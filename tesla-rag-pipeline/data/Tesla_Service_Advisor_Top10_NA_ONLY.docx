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Tesla Service Advisor</w:t>
      </w:r>
    </w:p>
    <w:p>
      <w:pPr>
        <w:pStyle w:val="Heading2"/>
        <w:jc w:val="center"/>
      </w:pPr>
      <w:r>
        <w:t>Top 10 Issues &amp; Correction Codes by Model</w:t>
      </w:r>
    </w:p>
    <w:p>
      <w:pPr>
        <w:jc w:val="center"/>
      </w:pPr>
      <w:r>
        <w:rPr>
          <w:b/>
        </w:rPr>
        <w:t>North America Only (US &amp; Canada)</w:t>
      </w:r>
    </w:p>
    <w:p>
      <w:r>
        <w:rPr>
          <w:b/>
        </w:rPr>
        <w:t>Database Updated: April 29, 2026</w:t>
        <w:br/>
      </w:r>
      <w:r>
        <w:rPr>
          <w:b/>
        </w:rPr>
        <w:t>Total Codes: 8,985 (North America only)</w:t>
        <w:br/>
      </w:r>
      <w:r>
        <w:rPr>
          <w:b/>
        </w:rPr>
        <w:t>Codes Removed: 24,409 (International)</w:t>
        <w:br/>
      </w:r>
    </w:p>
    <w:p>
      <w:pPr>
        <w:pStyle w:val="Heading1"/>
      </w:pPr>
      <w:r>
        <w:t>Tesla Service Advisor - Top 10 Issues &amp; Correction Codes</w:t>
      </w:r>
    </w:p>
    <w:p>
      <w:pPr>
        <w:pStyle w:val="Heading2"/>
      </w:pPr>
      <w:r>
        <w:t>North America Only (US &amp; Canada)</w:t>
      </w:r>
    </w:p>
    <w:p/>
    <w:p>
      <w:r>
        <w:t>**Database Updated:** April 29, 2026</w:t>
      </w:r>
    </w:p>
    <w:p>
      <w:r>
        <w:t>**Total Codes:** 8,985 (North America only)</w:t>
      </w:r>
    </w:p>
    <w:p>
      <w:r>
        <w:t>**Codes Removed:** 24,409 (International - China, Japan, Korea, Europe, India, Brazil, Australia, etc.)</w:t>
      </w:r>
    </w:p>
    <w:p/>
    <w:p>
      <w:r>
        <w:t>========================================================================================================================</w:t>
      </w:r>
    </w:p>
    <w:p>
      <w:r>
        <w:t>🔧 MODEL Y - TOP 10 SERVICE ISSUES</w:t>
      </w:r>
    </w:p>
    <w:p>
      <w:r>
        <w:t>========================================================================================================================</w:t>
      </w:r>
    </w:p>
    <w:p/>
    <w:p>
      <w:pPr>
        <w:pStyle w:val="Heading3"/>
      </w:pPr>
      <w:r>
        <w:t>1. Squeaky Suspension (Control Arms/Lateral Links)</w:t>
      </w:r>
    </w:p>
    <w:p>
      <w:r>
        <w:rPr>
          <w:b/>
        </w:rPr>
        <w:t>Correction Codes:</w:t>
      </w:r>
    </w:p>
    <w:p>
      <w:pPr>
        <w:pStyle w:val="ListBullet"/>
      </w:pPr>
      <w:r>
        <w:t>⚠️  No matching codes found (try searching database manually)</w:t>
      </w:r>
    </w:p>
    <w:p/>
    <w:p>
      <w:pPr>
        <w:pStyle w:val="Heading3"/>
      </w:pPr>
      <w:r>
        <w:t>2. Rearview Camera Failure</w:t>
      </w:r>
    </w:p>
    <w:p>
      <w:r>
        <w:rPr>
          <w:b/>
        </w:rPr>
        <w:t>Correction Codes:</w:t>
      </w:r>
    </w:p>
    <w:p>
      <w:pPr>
        <w:pStyle w:val="ListBullet"/>
      </w:pPr>
      <w:r>
        <w:t>`62100100800` - Test/Adjust                    |  0.00 hrs</w:t>
      </w:r>
    </w:p>
    <w:p>
      <w:pPr>
        <w:pStyle w:val="ListBullet2"/>
      </w:pPr>
      <w:r>
        <w:t>sher Hose - Rear Camera - Lamp</w:t>
      </w:r>
    </w:p>
    <w:p/>
    <w:p>
      <w:pPr>
        <w:pStyle w:val="Heading3"/>
      </w:pPr>
      <w:r>
        <w:t>3. Brake Issues / Brake Pad Replacement</w:t>
      </w:r>
    </w:p>
    <w:p>
      <w:r>
        <w:rPr>
          <w:b/>
        </w:rPr>
        <w:t>Correction Codes:</w:t>
      </w:r>
    </w:p>
    <w:p>
      <w:pPr>
        <w:pStyle w:val="ListBullet"/>
      </w:pPr>
      <w:r>
        <w:t>⚠️  No matching codes found (try searching database manually)</w:t>
      </w:r>
    </w:p>
    <w:p/>
    <w:p>
      <w:pPr>
        <w:pStyle w:val="Heading3"/>
      </w:pPr>
      <w:r>
        <w:t>4. Window Regulator Malfunction</w:t>
      </w:r>
    </w:p>
    <w:p>
      <w:r>
        <w:rPr>
          <w:b/>
        </w:rPr>
        <w:t>Correction Codes:</w:t>
      </w:r>
    </w:p>
    <w:p>
      <w:pPr>
        <w:pStyle w:val="ListBullet"/>
      </w:pPr>
      <w:r>
        <w:t>⚠️  No matching codes found (try searching database manually)</w:t>
      </w:r>
    </w:p>
    <w:p/>
    <w:p>
      <w:pPr>
        <w:pStyle w:val="Heading3"/>
      </w:pPr>
      <w:r>
        <w:t>5. Forward Collision Avoidance (Software)</w:t>
      </w:r>
    </w:p>
    <w:p>
      <w:r>
        <w:rPr>
          <w:b/>
        </w:rPr>
        <w:t>Correction Codes:</w:t>
      </w:r>
    </w:p>
    <w:p>
      <w:pPr>
        <w:pStyle w:val="ListBullet"/>
      </w:pPr>
      <w:r>
        <w:t>⚠️  No matching codes found (try searching database manually)</w:t>
      </w:r>
    </w:p>
    <w:p/>
    <w:p>
      <w:pPr>
        <w:pStyle w:val="Heading3"/>
      </w:pPr>
      <w:r>
        <w:t>6. Touchscreen/MCU Malfunction</w:t>
      </w:r>
    </w:p>
    <w:p>
      <w:r>
        <w:rPr>
          <w:b/>
        </w:rPr>
        <w:t>Correction Codes:</w:t>
      </w:r>
    </w:p>
    <w:p>
      <w:pPr>
        <w:pStyle w:val="ListBullet"/>
      </w:pPr>
      <w:r>
        <w:t>⚠️  No matching codes found (try searching database manually)</w:t>
      </w:r>
    </w:p>
    <w:p/>
    <w:p>
      <w:pPr>
        <w:pStyle w:val="Heading3"/>
      </w:pPr>
      <w:r>
        <w:t>7. Battery/Thermal Management</w:t>
      </w:r>
    </w:p>
    <w:p>
      <w:r>
        <w:rPr>
          <w:b/>
        </w:rPr>
        <w:t>Correction Codes:</w:t>
      </w:r>
    </w:p>
    <w:p>
      <w:pPr>
        <w:pStyle w:val="ListBullet"/>
      </w:pPr>
      <w:r>
        <w:t>⚠️  No matching codes found (try searching database manually)</w:t>
      </w:r>
    </w:p>
    <w:p/>
    <w:p>
      <w:pPr>
        <w:pStyle w:val="Heading3"/>
      </w:pPr>
      <w:r>
        <w:t>8. Tire/Wheel Alignment/Replacement</w:t>
      </w:r>
    </w:p>
    <w:p>
      <w:r>
        <w:rPr>
          <w:b/>
        </w:rPr>
        <w:t>Correction Codes:</w:t>
      </w:r>
    </w:p>
    <w:p>
      <w:pPr>
        <w:pStyle w:val="ListBullet"/>
      </w:pPr>
      <w:r>
        <w:t>`34014005` - Seasonal Swap                  |  0.50 hrs</w:t>
      </w:r>
    </w:p>
    <w:p>
      <w:pPr>
        <w:pStyle w:val="ListBullet2"/>
      </w:pPr>
      <w:r>
        <w:t>asonal Wheel and Tire Set Swap (Already Built)</w:t>
      </w:r>
    </w:p>
    <w:p>
      <w:pPr>
        <w:pStyle w:val="ListBullet"/>
      </w:pPr>
      <w:r>
        <w:t>`34014505` - Tire Purchase                  |  1.08 hrs</w:t>
      </w:r>
    </w:p>
    <w:p>
      <w:pPr>
        <w:pStyle w:val="ListBullet2"/>
      </w:pPr>
      <w:r>
        <w:t>cessory Wheel/Tire Package Assembly</w:t>
      </w:r>
    </w:p>
    <w:p>
      <w:pPr>
        <w:pStyle w:val="ListBullet"/>
      </w:pPr>
      <w:r>
        <w:t>`34021905` - Maintenance                    |  0.00 hrs</w:t>
      </w:r>
    </w:p>
    <w:p>
      <w:pPr>
        <w:pStyle w:val="ListBullet2"/>
      </w:pPr>
      <w:r>
        <w:t>eel And New Tire Swap - Vehicle - Set</w:t>
      </w:r>
    </w:p>
    <w:p/>
    <w:p>
      <w:pPr>
        <w:pStyle w:val="Heading3"/>
      </w:pPr>
      <w:r>
        <w:t>9. Door Latch/Alignment Issues</w:t>
      </w:r>
    </w:p>
    <w:p>
      <w:r>
        <w:rPr>
          <w:b/>
        </w:rPr>
        <w:t>Correction Codes:</w:t>
      </w:r>
    </w:p>
    <w:p>
      <w:pPr>
        <w:pStyle w:val="ListBullet"/>
      </w:pPr>
      <w:r>
        <w:t>`1133070101` - Remove and Install             |  0.66 hrs</w:t>
      </w:r>
    </w:p>
    <w:p>
      <w:pPr>
        <w:pStyle w:val="ListBullet2"/>
      </w:pPr>
      <w:r>
        <w:t>or Latch - Rear - LH</w:t>
      </w:r>
    </w:p>
    <w:p>
      <w:pPr>
        <w:pStyle w:val="ListBullet"/>
      </w:pPr>
      <w:r>
        <w:t>`1133070102` - Remove and Replace             |  0.66 hrs</w:t>
      </w:r>
    </w:p>
    <w:p>
      <w:pPr>
        <w:pStyle w:val="ListBullet2"/>
      </w:pPr>
      <w:r>
        <w:t>or Latch - Rear - LH</w:t>
      </w:r>
    </w:p>
    <w:p>
      <w:pPr>
        <w:pStyle w:val="ListBullet"/>
      </w:pPr>
      <w:r>
        <w:t>`1133070201` - Remove and Install             |  0.66 hrs</w:t>
      </w:r>
    </w:p>
    <w:p>
      <w:pPr>
        <w:pStyle w:val="ListBullet2"/>
      </w:pPr>
      <w:r>
        <w:t>or Latch - Rear - Right Hand</w:t>
      </w:r>
    </w:p>
    <w:p/>
    <w:p>
      <w:pPr>
        <w:pStyle w:val="Heading3"/>
      </w:pPr>
      <w:r>
        <w:t>10. Headlight Module Failure</w:t>
      </w:r>
    </w:p>
    <w:p>
      <w:r>
        <w:rPr>
          <w:b/>
        </w:rPr>
        <w:t>Correction Codes:</w:t>
      </w:r>
    </w:p>
    <w:p>
      <w:pPr>
        <w:pStyle w:val="ListBullet"/>
      </w:pPr>
      <w:r>
        <w:t>`17400800719` - Test/Adjust                    |  0.12 hrs</w:t>
      </w:r>
    </w:p>
    <w:p>
      <w:pPr>
        <w:pStyle w:val="ListBullet2"/>
      </w:pPr>
      <w:r>
        <w:t>adlights (Check Adjustment with LET Tool)</w:t>
      </w:r>
    </w:p>
    <w:p>
      <w:pPr>
        <w:pStyle w:val="ListBullet"/>
      </w:pPr>
      <w:r>
        <w:t>`17130100119` - Inspection                     |  0.18 hrs</w:t>
      </w:r>
    </w:p>
    <w:p>
      <w:pPr>
        <w:pStyle w:val="ListBullet2"/>
      </w:pPr>
      <w:r>
        <w:t xml:space="preserve"> Headlights (Check Alignment)</w:t>
      </w:r>
    </w:p>
    <w:p>
      <w:pPr>
        <w:pStyle w:val="ListBullet"/>
      </w:pPr>
      <w:r>
        <w:t>`17400100` - Test/Adjust                    |  0.18 hrs</w:t>
      </w:r>
    </w:p>
    <w:p>
      <w:pPr>
        <w:pStyle w:val="ListBullet2"/>
      </w:pPr>
      <w:r>
        <w:t>adlights - Adjust - NA (Wall Method)</w:t>
      </w:r>
    </w:p>
    <w:p/>
    <w:p>
      <w:r>
        <w:t>========================================================================================================================</w:t>
      </w:r>
    </w:p>
    <w:p>
      <w:r>
        <w:t>🔧 MODEL 3 - TOP 10 SERVICE ISSUES</w:t>
      </w:r>
    </w:p>
    <w:p>
      <w:r>
        <w:t>========================================================================================================================</w:t>
      </w:r>
    </w:p>
    <w:p/>
    <w:p>
      <w:pPr>
        <w:pStyle w:val="Heading3"/>
      </w:pPr>
      <w:r>
        <w:t>1. Squeaky Suspension Issues</w:t>
      </w:r>
    </w:p>
    <w:p>
      <w:r>
        <w:rPr>
          <w:b/>
        </w:rPr>
        <w:t>Correction Codes:</w:t>
      </w:r>
    </w:p>
    <w:p>
      <w:pPr>
        <w:pStyle w:val="ListBullet"/>
      </w:pPr>
      <w:r>
        <w:t>⚠️  No matching codes found (try searching database manually)</w:t>
      </w:r>
    </w:p>
    <w:p/>
    <w:p>
      <w:pPr>
        <w:pStyle w:val="Heading3"/>
      </w:pPr>
      <w:r>
        <w:t>2. Touchscreen Frozen/Unresponsive</w:t>
      </w:r>
    </w:p>
    <w:p>
      <w:r>
        <w:rPr>
          <w:b/>
        </w:rPr>
        <w:t>Correction Codes:</w:t>
      </w:r>
    </w:p>
    <w:p>
      <w:pPr>
        <w:pStyle w:val="ListBullet"/>
      </w:pPr>
      <w:r>
        <w:t>⚠️  No matching codes found (try searching database manually)</w:t>
      </w:r>
    </w:p>
    <w:p/>
    <w:p>
      <w:pPr>
        <w:pStyle w:val="Heading3"/>
      </w:pPr>
      <w:r>
        <w:t>3. Brake System Malfunction</w:t>
      </w:r>
    </w:p>
    <w:p>
      <w:r>
        <w:rPr>
          <w:b/>
        </w:rPr>
        <w:t>Correction Codes:</w:t>
      </w:r>
    </w:p>
    <w:p>
      <w:pPr>
        <w:pStyle w:val="ListBullet"/>
      </w:pPr>
      <w:r>
        <w:t>⚠️  No matching codes found (try searching database manually)</w:t>
      </w:r>
    </w:p>
    <w:p/>
    <w:p>
      <w:pPr>
        <w:pStyle w:val="Heading3"/>
      </w:pPr>
      <w:r>
        <w:t>4. Camera/Vision System Fault</w:t>
      </w:r>
    </w:p>
    <w:p>
      <w:r>
        <w:rPr>
          <w:b/>
        </w:rPr>
        <w:t>Correction Codes:</w:t>
      </w:r>
    </w:p>
    <w:p>
      <w:pPr>
        <w:pStyle w:val="ListBullet"/>
      </w:pPr>
      <w:r>
        <w:t>⚠️  No matching codes found (try searching database manually)</w:t>
      </w:r>
    </w:p>
    <w:p/>
    <w:p>
      <w:pPr>
        <w:pStyle w:val="Heading3"/>
      </w:pPr>
      <w:r>
        <w:t>5. Window Regulator Failure</w:t>
      </w:r>
    </w:p>
    <w:p>
      <w:r>
        <w:rPr>
          <w:b/>
        </w:rPr>
        <w:t>Correction Codes:</w:t>
      </w:r>
    </w:p>
    <w:p>
      <w:pPr>
        <w:pStyle w:val="ListBullet"/>
      </w:pPr>
      <w:r>
        <w:t>⚠️  No matching codes found (try searching database manually)</w:t>
      </w:r>
    </w:p>
    <w:p/>
    <w:p>
      <w:pPr>
        <w:pStyle w:val="Heading3"/>
      </w:pPr>
      <w:r>
        <w:t>6. Battery Degradation/Thermal</w:t>
      </w:r>
    </w:p>
    <w:p>
      <w:r>
        <w:rPr>
          <w:b/>
        </w:rPr>
        <w:t>Correction Codes:</w:t>
      </w:r>
    </w:p>
    <w:p>
      <w:pPr>
        <w:pStyle w:val="ListBullet"/>
      </w:pPr>
      <w:r>
        <w:t>⚠️  No matching codes found (try searching database manually)</w:t>
      </w:r>
    </w:p>
    <w:p/>
    <w:p>
      <w:pPr>
        <w:pStyle w:val="Heading3"/>
      </w:pPr>
      <w:r>
        <w:t>7. Charging Port Issues</w:t>
      </w:r>
    </w:p>
    <w:p>
      <w:r>
        <w:rPr>
          <w:b/>
        </w:rPr>
        <w:t>Correction Codes:</w:t>
      </w:r>
    </w:p>
    <w:p>
      <w:pPr>
        <w:pStyle w:val="ListBullet"/>
      </w:pPr>
      <w:r>
        <w:t>`4401010021` - Remove and Install             |  0.72 hrs</w:t>
      </w:r>
    </w:p>
    <w:p>
      <w:pPr>
        <w:pStyle w:val="ListBullet2"/>
      </w:pPr>
      <w:r>
        <w:t>tuator - Charge Port (Gen 3)</w:t>
      </w:r>
    </w:p>
    <w:p>
      <w:pPr>
        <w:pStyle w:val="ListBullet"/>
      </w:pPr>
      <w:r>
        <w:t>`4401010022` - Remove and Replace             |  0.72 hrs</w:t>
      </w:r>
    </w:p>
    <w:p>
      <w:pPr>
        <w:pStyle w:val="ListBullet2"/>
      </w:pPr>
      <w:r>
        <w:t>tuator - Charge Port (Gen 3)</w:t>
      </w:r>
    </w:p>
    <w:p>
      <w:pPr>
        <w:pStyle w:val="ListBullet"/>
      </w:pPr>
      <w:r>
        <w:t>`4401010031` - Remove and Install             |  0.18 hrs</w:t>
      </w:r>
    </w:p>
    <w:p>
      <w:pPr>
        <w:pStyle w:val="ListBullet2"/>
      </w:pPr>
      <w:r>
        <w:t>be Assembly - Charge Port</w:t>
      </w:r>
    </w:p>
    <w:p/>
    <w:p>
      <w:pPr>
        <w:pStyle w:val="Heading3"/>
      </w:pPr>
      <w:r>
        <w:t>8. Door Panel Gap/Misalignment</w:t>
      </w:r>
    </w:p>
    <w:p>
      <w:r>
        <w:rPr>
          <w:b/>
        </w:rPr>
        <w:t>Correction Codes:</w:t>
      </w:r>
    </w:p>
    <w:p>
      <w:pPr>
        <w:pStyle w:val="ListBullet"/>
      </w:pPr>
      <w:r>
        <w:t>`1513020011` - Remove and Install             |  0.12 hrs</w:t>
      </w:r>
    </w:p>
    <w:p>
      <w:pPr>
        <w:pStyle w:val="ListBullet2"/>
      </w:pPr>
      <w:r>
        <w:t>nel - Door Trim - Rear - LH</w:t>
      </w:r>
    </w:p>
    <w:p>
      <w:pPr>
        <w:pStyle w:val="ListBullet"/>
      </w:pPr>
      <w:r>
        <w:t>`1513020012` - Remove and Replace             |  0.18 hrs</w:t>
      </w:r>
    </w:p>
    <w:p>
      <w:pPr>
        <w:pStyle w:val="ListBullet2"/>
      </w:pPr>
      <w:r>
        <w:t>nel - Door Trim - Rear - LH</w:t>
      </w:r>
    </w:p>
    <w:p>
      <w:pPr>
        <w:pStyle w:val="ListBullet"/>
      </w:pPr>
      <w:r>
        <w:t>`1513020021` - Remove and Install             |  0.12 hrs</w:t>
      </w:r>
    </w:p>
    <w:p>
      <w:pPr>
        <w:pStyle w:val="ListBullet2"/>
      </w:pPr>
      <w:r>
        <w:t>nel - Door Trim - Rear - RH</w:t>
      </w:r>
    </w:p>
    <w:p/>
    <w:p>
      <w:pPr>
        <w:pStyle w:val="Heading3"/>
      </w:pPr>
      <w:r>
        <w:t>9. Steering Issues</w:t>
      </w:r>
    </w:p>
    <w:p>
      <w:r>
        <w:rPr>
          <w:b/>
        </w:rPr>
        <w:t>Correction Codes:</w:t>
      </w:r>
    </w:p>
    <w:p>
      <w:pPr>
        <w:pStyle w:val="ListBullet"/>
      </w:pPr>
      <w:r>
        <w:t>⚠️  No matching codes found (try searching database manually)</w:t>
      </w:r>
    </w:p>
    <w:p/>
    <w:p>
      <w:pPr>
        <w:pStyle w:val="Heading3"/>
      </w:pPr>
      <w:r>
        <w:t>10. Air Suspension Problems</w:t>
      </w:r>
    </w:p>
    <w:p>
      <w:r>
        <w:rPr>
          <w:b/>
        </w:rPr>
        <w:t>Correction Codes:</w:t>
      </w:r>
    </w:p>
    <w:p>
      <w:pPr>
        <w:pStyle w:val="ListBullet"/>
      </w:pPr>
      <w:r>
        <w:t>⚠️  No matching codes found (try searching database manually)</w:t>
      </w:r>
    </w:p>
    <w:p/>
    <w:p>
      <w:r>
        <w:t>========================================================================================================================</w:t>
      </w:r>
    </w:p>
    <w:p>
      <w:r>
        <w:t>🔧 MODEL S - TOP 10 SERVICE ISSUES</w:t>
      </w:r>
    </w:p>
    <w:p>
      <w:r>
        <w:t>========================================================================================================================</w:t>
      </w:r>
    </w:p>
    <w:p/>
    <w:p>
      <w:pPr>
        <w:pStyle w:val="Heading3"/>
      </w:pPr>
      <w:r>
        <w:t>1. Air Suspension Compressor Failure</w:t>
      </w:r>
    </w:p>
    <w:p>
      <w:r>
        <w:rPr>
          <w:b/>
        </w:rPr>
        <w:t>Correction Codes:</w:t>
      </w:r>
    </w:p>
    <w:p>
      <w:pPr>
        <w:pStyle w:val="ListBullet"/>
      </w:pPr>
      <w:r>
        <w:t>`31102002` - Remove and Replace             |  0.72 hrs</w:t>
      </w:r>
    </w:p>
    <w:p>
      <w:pPr>
        <w:pStyle w:val="ListBullet2"/>
      </w:pPr>
      <w:r>
        <w:t>mpressor - Air Suspension - 1st Generation (Remove &amp; Replace)</w:t>
      </w:r>
    </w:p>
    <w:p>
      <w:pPr>
        <w:pStyle w:val="ListBullet"/>
      </w:pPr>
      <w:r>
        <w:t>`31102302` - Remove and Replace             |  0.60 hrs</w:t>
      </w:r>
    </w:p>
    <w:p>
      <w:pPr>
        <w:pStyle w:val="ListBullet2"/>
      </w:pPr>
      <w:r>
        <w:t>mpressor - Air Suspension - 2nd Generation (Remove and Replace)</w:t>
      </w:r>
    </w:p>
    <w:p>
      <w:pPr>
        <w:pStyle w:val="ListBullet"/>
      </w:pPr>
      <w:r>
        <w:t>`31102002` - Remove and Replace             |  0.96 hrs</w:t>
      </w:r>
    </w:p>
    <w:p>
      <w:pPr>
        <w:pStyle w:val="ListBullet2"/>
      </w:pPr>
      <w:r>
        <w:t>mpressor - Air Suspension - 1st Generation (Remove &amp; Replace)</w:t>
      </w:r>
    </w:p>
    <w:p/>
    <w:p>
      <w:pPr>
        <w:pStyle w:val="Heading3"/>
      </w:pPr>
      <w:r>
        <w:t>2. MCU/Infotainment Malfunction</w:t>
      </w:r>
    </w:p>
    <w:p>
      <w:r>
        <w:rPr>
          <w:b/>
        </w:rPr>
        <w:t>Correction Codes:</w:t>
      </w:r>
    </w:p>
    <w:p>
      <w:pPr>
        <w:pStyle w:val="ListBullet"/>
      </w:pPr>
      <w:r>
        <w:t>⚠️  No matching codes found (try searching database manually)</w:t>
      </w:r>
    </w:p>
    <w:p/>
    <w:p>
      <w:pPr>
        <w:pStyle w:val="Heading3"/>
      </w:pPr>
      <w:r>
        <w:t>3. Battery/Thermal Management Issues</w:t>
      </w:r>
    </w:p>
    <w:p>
      <w:r>
        <w:rPr>
          <w:b/>
        </w:rPr>
        <w:t>Correction Codes:</w:t>
      </w:r>
    </w:p>
    <w:p>
      <w:pPr>
        <w:pStyle w:val="ListBullet"/>
      </w:pPr>
      <w:r>
        <w:t>⚠️  No matching codes found (try searching database manually)</w:t>
      </w:r>
    </w:p>
    <w:p/>
    <w:p>
      <w:pPr>
        <w:pStyle w:val="Heading3"/>
      </w:pPr>
      <w:r>
        <w:t>4. Door/Falcon Door Alignment</w:t>
      </w:r>
    </w:p>
    <w:p>
      <w:r>
        <w:rPr>
          <w:b/>
        </w:rPr>
        <w:t>Correction Codes:</w:t>
      </w:r>
    </w:p>
    <w:p>
      <w:pPr>
        <w:pStyle w:val="ListBullet"/>
      </w:pPr>
      <w:r>
        <w:t>⚠️  No matching codes found (try searching database manually)</w:t>
      </w:r>
    </w:p>
    <w:p/>
    <w:p>
      <w:pPr>
        <w:pStyle w:val="Heading3"/>
      </w:pPr>
      <w:r>
        <w:t>5. Brake System Degradation</w:t>
      </w:r>
    </w:p>
    <w:p>
      <w:r>
        <w:rPr>
          <w:b/>
        </w:rPr>
        <w:t>Correction Codes:</w:t>
      </w:r>
    </w:p>
    <w:p>
      <w:pPr>
        <w:pStyle w:val="ListBullet"/>
      </w:pPr>
      <w:r>
        <w:t>⚠️  No matching codes found (try searching database manually)</w:t>
      </w:r>
    </w:p>
    <w:p/>
    <w:p>
      <w:pPr>
        <w:pStyle w:val="Heading3"/>
      </w:pPr>
      <w:r>
        <w:t>6. Window Motor/Regulator Failure</w:t>
      </w:r>
    </w:p>
    <w:p>
      <w:r>
        <w:rPr>
          <w:b/>
        </w:rPr>
        <w:t>Correction Codes:</w:t>
      </w:r>
    </w:p>
    <w:p>
      <w:pPr>
        <w:pStyle w:val="ListBullet"/>
      </w:pPr>
      <w:r>
        <w:t>⚠️  No matching codes found (try searching database manually)</w:t>
      </w:r>
    </w:p>
    <w:p/>
    <w:p>
      <w:pPr>
        <w:pStyle w:val="Heading3"/>
      </w:pPr>
      <w:r>
        <w:t>7. Steering Column Issues</w:t>
      </w:r>
    </w:p>
    <w:p>
      <w:r>
        <w:rPr>
          <w:b/>
        </w:rPr>
        <w:t>Correction Codes:</w:t>
      </w:r>
    </w:p>
    <w:p>
      <w:pPr>
        <w:pStyle w:val="ListBullet"/>
      </w:pPr>
      <w:r>
        <w:t>⚠️  No matching codes found (try searching database manually)</w:t>
      </w:r>
    </w:p>
    <w:p/>
    <w:p>
      <w:pPr>
        <w:pStyle w:val="Heading3"/>
      </w:pPr>
      <w:r>
        <w:t>8. Charging System Problems</w:t>
      </w:r>
    </w:p>
    <w:p>
      <w:r>
        <w:rPr>
          <w:b/>
        </w:rPr>
        <w:t>Correction Codes:</w:t>
      </w:r>
    </w:p>
    <w:p>
      <w:pPr>
        <w:pStyle w:val="ListBullet"/>
      </w:pPr>
      <w:r>
        <w:t>`18303702` - Remove and Replace             |  0.96 hrs</w:t>
      </w:r>
    </w:p>
    <w:p>
      <w:pPr>
        <w:pStyle w:val="ListBullet2"/>
      </w:pPr>
      <w:r>
        <w:t>se - Rocker (LH) to Charger (Remove &amp; Replace)</w:t>
      </w:r>
    </w:p>
    <w:p>
      <w:pPr>
        <w:pStyle w:val="ListBullet"/>
      </w:pPr>
      <w:r>
        <w:t>`18303802` - Remove and Replace             |  1.92 hrs</w:t>
      </w:r>
    </w:p>
    <w:p>
      <w:pPr>
        <w:pStyle w:val="ListBullet2"/>
      </w:pPr>
      <w:r>
        <w:t>se - Charger Outlet (Remove &amp; Replace)</w:t>
      </w:r>
    </w:p>
    <w:p>
      <w:pPr>
        <w:pStyle w:val="ListBullet"/>
      </w:pPr>
      <w:r>
        <w:t>`18303902` - Remove and Replace             |  2.82 hrs</w:t>
      </w:r>
    </w:p>
    <w:p>
      <w:pPr>
        <w:pStyle w:val="ListBullet2"/>
      </w:pPr>
      <w:r>
        <w:t>se - Charger to Motor (Remove &amp; Replace)</w:t>
      </w:r>
    </w:p>
    <w:p/>
    <w:p>
      <w:pPr>
        <w:pStyle w:val="Heading3"/>
      </w:pPr>
      <w:r>
        <w:t>9. Light Module Failures</w:t>
      </w:r>
    </w:p>
    <w:p>
      <w:r>
        <w:rPr>
          <w:b/>
        </w:rPr>
        <w:t>Correction Codes:</w:t>
      </w:r>
    </w:p>
    <w:p>
      <w:pPr>
        <w:pStyle w:val="ListBullet"/>
      </w:pPr>
      <w:r>
        <w:t>⚠️  No matching codes found (try searching database manually)</w:t>
      </w:r>
    </w:p>
    <w:p/>
    <w:p>
      <w:pPr>
        <w:pStyle w:val="Heading3"/>
      </w:pPr>
      <w:r>
        <w:t>10. Suspension Height Sensor Error</w:t>
      </w:r>
    </w:p>
    <w:p>
      <w:r>
        <w:rPr>
          <w:b/>
        </w:rPr>
        <w:t>Correction Codes:</w:t>
      </w:r>
    </w:p>
    <w:p>
      <w:pPr>
        <w:pStyle w:val="ListBullet"/>
      </w:pPr>
      <w:r>
        <w:t>⚠️  No matching codes found (try searching database manually)</w:t>
      </w:r>
    </w:p>
    <w:p/>
    <w:p>
      <w:r>
        <w:t>========================================================================================================================</w:t>
      </w:r>
    </w:p>
    <w:p>
      <w:r>
        <w:t>🔧 MODEL X - TOP 10 SERVICE ISSUES</w:t>
      </w:r>
    </w:p>
    <w:p>
      <w:r>
        <w:t>========================================================================================================================</w:t>
      </w:r>
    </w:p>
    <w:p/>
    <w:p>
      <w:pPr>
        <w:pStyle w:val="Heading3"/>
      </w:pPr>
      <w:r>
        <w:t>1. Air Suspension Failure</w:t>
      </w:r>
    </w:p>
    <w:p>
      <w:r>
        <w:rPr>
          <w:b/>
        </w:rPr>
        <w:t>Correction Codes:</w:t>
      </w:r>
    </w:p>
    <w:p>
      <w:pPr>
        <w:pStyle w:val="ListBullet"/>
      </w:pPr>
      <w:r>
        <w:t>`31102002` - Remove and Replace             |  1.32 hrs</w:t>
      </w:r>
    </w:p>
    <w:p>
      <w:pPr>
        <w:pStyle w:val="ListBullet2"/>
      </w:pPr>
      <w:r>
        <w:t>mpressor - Air Suspension (Remove &amp; Replace)</w:t>
      </w:r>
    </w:p>
    <w:p>
      <w:pPr>
        <w:pStyle w:val="ListBullet"/>
      </w:pPr>
      <w:r>
        <w:t>`31102002` - Remove and Replace             |  0.72 hrs</w:t>
      </w:r>
    </w:p>
    <w:p>
      <w:pPr>
        <w:pStyle w:val="ListBullet2"/>
      </w:pPr>
      <w:r>
        <w:t>mpressor - Air Suspension (Remove &amp; Replace)</w:t>
      </w:r>
    </w:p>
    <w:p/>
    <w:p>
      <w:pPr>
        <w:pStyle w:val="Heading3"/>
      </w:pPr>
      <w:r>
        <w:t>2. Falcon Door Malfunction</w:t>
      </w:r>
    </w:p>
    <w:p>
      <w:r>
        <w:rPr>
          <w:b/>
        </w:rPr>
        <w:t>Correction Codes:</w:t>
      </w:r>
    </w:p>
    <w:p>
      <w:pPr>
        <w:pStyle w:val="ListBullet"/>
      </w:pPr>
      <w:r>
        <w:t>`10100661036` - Installation                   |  0.90 hrs</w:t>
      </w:r>
    </w:p>
    <w:p>
      <w:pPr>
        <w:pStyle w:val="ListBullet2"/>
      </w:pPr>
      <w:r>
        <w:t>lcon Door | Complete | Seam Seal</w:t>
      </w:r>
    </w:p>
    <w:p>
      <w:pPr>
        <w:pStyle w:val="ListBullet"/>
      </w:pPr>
      <w:r>
        <w:t>`11330401832` - Diagnosis Only                 |  0.60 hrs</w:t>
      </w:r>
    </w:p>
    <w:p>
      <w:pPr>
        <w:pStyle w:val="ListBullet2"/>
      </w:pPr>
      <w:r>
        <w:t xml:space="preserve">agnosis: Falcon Door Ultrasonic </w:t>
      </w:r>
    </w:p>
    <w:p>
      <w:pPr>
        <w:pStyle w:val="ListBullet"/>
      </w:pPr>
      <w:r>
        <w:t>`10100661036` - Installation                   |  0.90 hrs</w:t>
      </w:r>
    </w:p>
    <w:p>
      <w:pPr>
        <w:pStyle w:val="ListBullet2"/>
      </w:pPr>
      <w:r>
        <w:t>lcon Door | Complete | Seam Seal</w:t>
      </w:r>
    </w:p>
    <w:p/>
    <w:p>
      <w:pPr>
        <w:pStyle w:val="Heading3"/>
      </w:pPr>
      <w:r>
        <w:t>3. Brake System Issues</w:t>
      </w:r>
    </w:p>
    <w:p>
      <w:r>
        <w:rPr>
          <w:b/>
        </w:rPr>
        <w:t>Correction Codes:</w:t>
      </w:r>
    </w:p>
    <w:p>
      <w:pPr>
        <w:pStyle w:val="ListBullet"/>
      </w:pPr>
      <w:r>
        <w:t>⚠️  No matching codes found (try searching database manually)</w:t>
      </w:r>
    </w:p>
    <w:p/>
    <w:p>
      <w:pPr>
        <w:pStyle w:val="Heading3"/>
      </w:pPr>
      <w:r>
        <w:t>4. MCU/Software Issues</w:t>
      </w:r>
    </w:p>
    <w:p>
      <w:r>
        <w:rPr>
          <w:b/>
        </w:rPr>
        <w:t>Correction Codes:</w:t>
      </w:r>
    </w:p>
    <w:p>
      <w:pPr>
        <w:pStyle w:val="ListBullet"/>
      </w:pPr>
      <w:r>
        <w:t>⚠️  No matching codes found (try searching database manually)</w:t>
      </w:r>
    </w:p>
    <w:p/>
    <w:p>
      <w:pPr>
        <w:pStyle w:val="Heading3"/>
      </w:pPr>
      <w:r>
        <w:t>5. Battery Thermal Management</w:t>
      </w:r>
    </w:p>
    <w:p>
      <w:r>
        <w:rPr>
          <w:b/>
        </w:rPr>
        <w:t>Correction Codes:</w:t>
      </w:r>
    </w:p>
    <w:p>
      <w:pPr>
        <w:pStyle w:val="ListBullet"/>
      </w:pPr>
      <w:r>
        <w:t>⚠️  No matching codes found (try searching database manually)</w:t>
      </w:r>
    </w:p>
    <w:p/>
    <w:p>
      <w:pPr>
        <w:pStyle w:val="Heading3"/>
      </w:pPr>
      <w:r>
        <w:t>6. Window Regulator Problems</w:t>
      </w:r>
    </w:p>
    <w:p>
      <w:r>
        <w:rPr>
          <w:b/>
        </w:rPr>
        <w:t>Correction Codes:</w:t>
      </w:r>
    </w:p>
    <w:p>
      <w:pPr>
        <w:pStyle w:val="ListBullet"/>
      </w:pPr>
      <w:r>
        <w:t>⚠️  No matching codes found (try searching database manually)</w:t>
      </w:r>
    </w:p>
    <w:p/>
    <w:p>
      <w:pPr>
        <w:pStyle w:val="Heading3"/>
      </w:pPr>
      <w:r>
        <w:t>7. Door Handle/Latch Issues</w:t>
      </w:r>
    </w:p>
    <w:p>
      <w:r>
        <w:rPr>
          <w:b/>
        </w:rPr>
        <w:t>Correction Codes:</w:t>
      </w:r>
    </w:p>
    <w:p>
      <w:pPr>
        <w:pStyle w:val="ListBullet"/>
      </w:pPr>
      <w:r>
        <w:t>`11451502` - Remove and Replace             |  0.12 hrs</w:t>
      </w:r>
    </w:p>
    <w:p>
      <w:pPr>
        <w:pStyle w:val="ListBullet2"/>
      </w:pPr>
      <w:r>
        <w:t>zel - Exterior Door Handle - Rear - LH (Remove &amp; Replace)</w:t>
      </w:r>
    </w:p>
    <w:p>
      <w:pPr>
        <w:pStyle w:val="ListBullet"/>
      </w:pPr>
      <w:r>
        <w:t>`11451602` - Remove and Replace             |  0.12 hrs</w:t>
      </w:r>
    </w:p>
    <w:p>
      <w:pPr>
        <w:pStyle w:val="ListBullet2"/>
      </w:pPr>
      <w:r>
        <w:t>zel - Exterior Door Handle - Rear - RH (Remove &amp; Replace)</w:t>
      </w:r>
    </w:p>
    <w:p>
      <w:pPr>
        <w:pStyle w:val="ListBullet"/>
      </w:pPr>
      <w:r>
        <w:t>`11452002` - Remove and Replace             |  1.02 hrs</w:t>
      </w:r>
    </w:p>
    <w:p>
      <w:pPr>
        <w:pStyle w:val="ListBullet2"/>
      </w:pPr>
      <w:r>
        <w:t>ndle Carrier - Exterior Release - Door - Rear - LH (Remove &amp; Replace</w:t>
      </w:r>
    </w:p>
    <w:p/>
    <w:p>
      <w:pPr>
        <w:pStyle w:val="Heading3"/>
      </w:pPr>
      <w:r>
        <w:t>8. Camera/Vision System</w:t>
      </w:r>
    </w:p>
    <w:p>
      <w:r>
        <w:rPr>
          <w:b/>
        </w:rPr>
        <w:t>Correction Codes:</w:t>
      </w:r>
    </w:p>
    <w:p>
      <w:pPr>
        <w:pStyle w:val="ListBullet"/>
      </w:pPr>
      <w:r>
        <w:t>`15050902` - Remove and Replace             |  0.06 hrs</w:t>
      </w:r>
    </w:p>
    <w:p>
      <w:pPr>
        <w:pStyle w:val="ListBullet2"/>
      </w:pPr>
      <w:r>
        <w:t>ad Camera Cover – Lower (Remove &amp; Replace)</w:t>
      </w:r>
    </w:p>
    <w:p>
      <w:pPr>
        <w:pStyle w:val="ListBullet"/>
      </w:pPr>
      <w:r>
        <w:t>`17221102` - Remove and Replace             |  0.24 hrs</w:t>
      </w:r>
    </w:p>
    <w:p>
      <w:pPr>
        <w:pStyle w:val="ListBullet2"/>
      </w:pPr>
      <w:r>
        <w:t>mera - B-Pillar - LH (HW4) (Remove &amp; Replace)</w:t>
      </w:r>
    </w:p>
    <w:p>
      <w:pPr>
        <w:pStyle w:val="ListBullet"/>
      </w:pPr>
      <w:r>
        <w:t>`17242014S022317013` - Test/Adjust                    |  0.00 hrs</w:t>
      </w:r>
    </w:p>
    <w:p>
      <w:pPr>
        <w:pStyle w:val="ListBullet2"/>
      </w:pPr>
      <w:r>
        <w:t>place Occupant Camera</w:t>
      </w:r>
    </w:p>
    <w:p/>
    <w:p>
      <w:pPr>
        <w:pStyle w:val="Heading3"/>
      </w:pPr>
      <w:r>
        <w:t>9. Charging Issues</w:t>
      </w:r>
    </w:p>
    <w:p>
      <w:r>
        <w:rPr>
          <w:b/>
        </w:rPr>
        <w:t>Correction Codes:</w:t>
      </w:r>
    </w:p>
    <w:p>
      <w:pPr>
        <w:pStyle w:val="ListBullet"/>
      </w:pPr>
      <w:r>
        <w:t>`18305302` - Remove and Replace             |  0.96 hrs</w:t>
      </w:r>
    </w:p>
    <w:p>
      <w:pPr>
        <w:pStyle w:val="ListBullet2"/>
      </w:pPr>
      <w:r>
        <w:t>se - Charger Outlet (Remove &amp; Replace)</w:t>
      </w:r>
    </w:p>
    <w:p>
      <w:pPr>
        <w:pStyle w:val="ListBullet"/>
      </w:pPr>
      <w:r>
        <w:t>`44100102` - Remove and Replace             |  2.52 hrs</w:t>
      </w:r>
    </w:p>
    <w:p>
      <w:pPr>
        <w:pStyle w:val="ListBullet2"/>
      </w:pPr>
      <w:r>
        <w:t>arger (Remove &amp; Replace)</w:t>
      </w:r>
    </w:p>
    <w:p>
      <w:pPr>
        <w:pStyle w:val="ListBullet"/>
      </w:pPr>
      <w:r>
        <w:t>`44103102` - Remove and Replace             |  3.30 hrs</w:t>
      </w:r>
    </w:p>
    <w:p>
      <w:pPr>
        <w:pStyle w:val="ListBullet2"/>
      </w:pPr>
      <w:r>
        <w:t>A Fuse - Charger - 3rd Generation (Remove &amp; Replace)</w:t>
      </w:r>
    </w:p>
    <w:p/>
    <w:p>
      <w:pPr>
        <w:pStyle w:val="Heading3"/>
      </w:pPr>
      <w:r>
        <w:t>10. Tire/Wheel Alignment</w:t>
      </w:r>
    </w:p>
    <w:p>
      <w:r>
        <w:rPr>
          <w:b/>
        </w:rPr>
        <w:t>Correction Codes:</w:t>
      </w:r>
    </w:p>
    <w:p>
      <w:pPr>
        <w:pStyle w:val="ListBullet"/>
      </w:pPr>
      <w:r>
        <w:t>`34014005` - Seasonal Swap                  |  0.50 hrs</w:t>
      </w:r>
    </w:p>
    <w:p>
      <w:pPr>
        <w:pStyle w:val="ListBullet2"/>
      </w:pPr>
      <w:r>
        <w:t>asonal Wheel and Tire Set Swap (Already Built)</w:t>
      </w:r>
    </w:p>
    <w:p>
      <w:pPr>
        <w:pStyle w:val="ListBullet"/>
      </w:pPr>
      <w:r>
        <w:t>`34014005` - Seasonal Swap                  |  0.50 hrs</w:t>
      </w:r>
    </w:p>
    <w:p>
      <w:pPr>
        <w:pStyle w:val="ListBullet2"/>
      </w:pPr>
      <w:r>
        <w:t>asonal Wheel and Tire Set Swap (Already Built)</w:t>
      </w:r>
    </w:p>
    <w:p/>
    <w:p>
      <w:r>
        <w:t>========================================================================================================================</w:t>
      </w:r>
    </w:p>
    <w:p>
      <w:r>
        <w:t>🔧 CYBERTRUCK - TOP 10 SERVICE ISSUES</w:t>
      </w:r>
    </w:p>
    <w:p>
      <w:r>
        <w:t>========================================================================================================================</w:t>
      </w:r>
    </w:p>
    <w:p/>
    <w:p>
      <w:pPr>
        <w:pStyle w:val="Heading3"/>
      </w:pPr>
      <w:r>
        <w:t>1. Panel Gaps/Stainless Steel Alignment</w:t>
      </w:r>
    </w:p>
    <w:p>
      <w:r>
        <w:rPr>
          <w:b/>
        </w:rPr>
        <w:t>Correction Codes:</w:t>
      </w:r>
    </w:p>
    <w:p>
      <w:pPr>
        <w:pStyle w:val="ListBullet"/>
      </w:pPr>
      <w:r>
        <w:t>⚠️  No matching codes found (try searching database manually)</w:t>
      </w:r>
    </w:p>
    <w:p/>
    <w:p>
      <w:pPr>
        <w:pStyle w:val="Heading3"/>
      </w:pPr>
      <w:r>
        <w:t>2. Tonneau Cover Malfunction</w:t>
      </w:r>
    </w:p>
    <w:p>
      <w:r>
        <w:rPr>
          <w:b/>
        </w:rPr>
        <w:t>Correction Codes:</w:t>
      </w:r>
    </w:p>
    <w:p>
      <w:pPr>
        <w:pStyle w:val="ListBullet"/>
      </w:pPr>
      <w:r>
        <w:t>⚠️  No matching codes found (try searching database manually)</w:t>
      </w:r>
    </w:p>
    <w:p/>
    <w:p>
      <w:pPr>
        <w:pStyle w:val="Heading3"/>
      </w:pPr>
      <w:r>
        <w:t>3. Trim/Molding Misalignment</w:t>
      </w:r>
    </w:p>
    <w:p>
      <w:r>
        <w:rPr>
          <w:b/>
        </w:rPr>
        <w:t>Correction Codes:</w:t>
      </w:r>
    </w:p>
    <w:p>
      <w:pPr>
        <w:pStyle w:val="ListBullet"/>
      </w:pPr>
      <w:r>
        <w:t>⚠️  No matching codes found (try searching database manually)</w:t>
      </w:r>
    </w:p>
    <w:p/>
    <w:p>
      <w:pPr>
        <w:pStyle w:val="Heading3"/>
      </w:pPr>
      <w:r>
        <w:t>4. Stainless Steel Dent/Finish Repair</w:t>
      </w:r>
    </w:p>
    <w:p>
      <w:r>
        <w:rPr>
          <w:b/>
        </w:rPr>
        <w:t>Correction Codes:</w:t>
      </w:r>
    </w:p>
    <w:p>
      <w:pPr>
        <w:pStyle w:val="ListBullet"/>
      </w:pPr>
      <w:r>
        <w:t>⚠️  No matching codes found (try searching database manually)</w:t>
      </w:r>
    </w:p>
    <w:p/>
    <w:p>
      <w:pPr>
        <w:pStyle w:val="Heading3"/>
      </w:pPr>
      <w:r>
        <w:t>5. Charging System Problems</w:t>
      </w:r>
    </w:p>
    <w:p>
      <w:r>
        <w:rPr>
          <w:b/>
        </w:rPr>
        <w:t>Correction Codes:</w:t>
      </w:r>
    </w:p>
    <w:p>
      <w:pPr>
        <w:pStyle w:val="ListBullet"/>
      </w:pPr>
      <w:r>
        <w:t>`1519023121` - Remove and Install             |  0.12 hrs</w:t>
      </w:r>
    </w:p>
    <w:p>
      <w:pPr>
        <w:pStyle w:val="ListBullet2"/>
      </w:pPr>
      <w:r>
        <w:t>reless Charger - Center Console</w:t>
      </w:r>
    </w:p>
    <w:p>
      <w:pPr>
        <w:pStyle w:val="ListBullet"/>
      </w:pPr>
      <w:r>
        <w:t>`1519023122` - Remove and Replace             |  0.12 hrs</w:t>
      </w:r>
    </w:p>
    <w:p>
      <w:pPr>
        <w:pStyle w:val="ListBullet2"/>
      </w:pPr>
      <w:r>
        <w:t>reless Charger - Center Console</w:t>
      </w:r>
    </w:p>
    <w:p/>
    <w:p>
      <w:pPr>
        <w:pStyle w:val="Heading3"/>
      </w:pPr>
      <w:r>
        <w:t>6. Brake Issues</w:t>
      </w:r>
    </w:p>
    <w:p>
      <w:r>
        <w:rPr>
          <w:b/>
        </w:rPr>
        <w:t>Correction Codes:</w:t>
      </w:r>
    </w:p>
    <w:p>
      <w:pPr>
        <w:pStyle w:val="ListBullet"/>
      </w:pPr>
      <w:r>
        <w:t>⚠️  No matching codes found (try searching database manually)</w:t>
      </w:r>
    </w:p>
    <w:p/>
    <w:p>
      <w:pPr>
        <w:pStyle w:val="Heading3"/>
      </w:pPr>
      <w:r>
        <w:t>7. Window Regulator Failure</w:t>
      </w:r>
    </w:p>
    <w:p>
      <w:r>
        <w:rPr>
          <w:b/>
        </w:rPr>
        <w:t>Correction Codes:</w:t>
      </w:r>
    </w:p>
    <w:p>
      <w:pPr>
        <w:pStyle w:val="ListBullet"/>
      </w:pPr>
      <w:r>
        <w:t>⚠️  No matching codes found (try searching database manually)</w:t>
      </w:r>
    </w:p>
    <w:p/>
    <w:p>
      <w:pPr>
        <w:pStyle w:val="Heading3"/>
      </w:pPr>
      <w:r>
        <w:t>8. Suspension/Air System</w:t>
      </w:r>
    </w:p>
    <w:p>
      <w:r>
        <w:rPr>
          <w:b/>
        </w:rPr>
        <w:t>Correction Codes:</w:t>
      </w:r>
    </w:p>
    <w:p>
      <w:pPr>
        <w:pStyle w:val="ListBullet"/>
      </w:pPr>
      <w:r>
        <w:t>`3110008011` - Remove and Install             |  0.84 hrs</w:t>
      </w:r>
    </w:p>
    <w:p>
      <w:pPr>
        <w:pStyle w:val="ListBullet2"/>
      </w:pPr>
      <w:r>
        <w:t>mpressor - Air Suspension</w:t>
      </w:r>
    </w:p>
    <w:p>
      <w:pPr>
        <w:pStyle w:val="ListBullet"/>
      </w:pPr>
      <w:r>
        <w:t>`3110008012` - Remove and Replace             |  0.84 hrs</w:t>
      </w:r>
    </w:p>
    <w:p>
      <w:pPr>
        <w:pStyle w:val="ListBullet2"/>
      </w:pPr>
      <w:r>
        <w:t>mpressor - Air Suspension</w:t>
      </w:r>
    </w:p>
    <w:p>
      <w:pPr>
        <w:pStyle w:val="ListBullet"/>
      </w:pPr>
      <w:r>
        <w:t>`3110008041` - Remove and Install             |  0.66 hrs</w:t>
      </w:r>
    </w:p>
    <w:p>
      <w:pPr>
        <w:pStyle w:val="ListBullet2"/>
      </w:pPr>
      <w:r>
        <w:t>servoir - Air Suspension</w:t>
      </w:r>
    </w:p>
    <w:p/>
    <w:p>
      <w:pPr>
        <w:pStyle w:val="Heading3"/>
      </w:pPr>
      <w:r>
        <w:t>9. Touchscreen/Electronics</w:t>
      </w:r>
    </w:p>
    <w:p>
      <w:r>
        <w:rPr>
          <w:b/>
        </w:rPr>
        <w:t>Correction Codes:</w:t>
      </w:r>
    </w:p>
    <w:p>
      <w:pPr>
        <w:pStyle w:val="ListBullet"/>
      </w:pPr>
      <w:r>
        <w:t>⚠️  No matching codes found (try searching database manually)</w:t>
      </w:r>
    </w:p>
    <w:p/>
    <w:p>
      <w:pPr>
        <w:pStyle w:val="Heading3"/>
      </w:pPr>
      <w:r>
        <w:t>10. Door/Handle Issues</w:t>
      </w:r>
    </w:p>
    <w:p>
      <w:r>
        <w:rPr>
          <w:b/>
        </w:rPr>
        <w:t>Correction Codes:</w:t>
      </w:r>
    </w:p>
    <w:p>
      <w:pPr>
        <w:pStyle w:val="ListBullet"/>
      </w:pPr>
      <w:r>
        <w:t>⚠️  No matching codes found (try searching database manually)</w:t>
      </w:r>
    </w:p>
    <w:p/>
    <w:p>
      <w:r>
        <w:t>========================================================================================================================</w:t>
      </w:r>
    </w:p>
    <w:p>
      <w:r>
        <w:t>✅ NORTH AMERICA ONLY - PRODUCTION READY</w:t>
      </w:r>
    </w:p>
    <w:p>
      <w:r>
        <w:t>========================================================================================================================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