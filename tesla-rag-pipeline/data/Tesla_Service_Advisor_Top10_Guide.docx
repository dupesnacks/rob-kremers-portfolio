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Tesla Service Advisor</w:t>
      </w:r>
    </w:p>
    <w:p>
      <w:pPr>
        <w:pStyle w:val="Heading2"/>
        <w:jc w:val="center"/>
      </w:pPr>
      <w:r>
        <w:t>Top 10 Issues &amp; Correction Codes by Model</w:t>
      </w:r>
    </w:p>
    <w:p>
      <w:pPr>
        <w:pStyle w:val="Heading1"/>
      </w:pPr>
      <w:r>
        <w:t>Tesla Service Advisor - Top 10 Issues &amp; Correction Codes by Model</w:t>
      </w:r>
    </w:p>
    <w:p/>
    <w:p>
      <w:pPr>
        <w:pStyle w:val="Heading2"/>
      </w:pPr>
      <w:r>
        <w:t>🎯 Quick Reference Guide for Common Service Requests</w:t>
      </w:r>
    </w:p>
    <w:p/>
    <w:p>
      <w:r>
        <w:t>---</w:t>
      </w:r>
    </w:p>
    <w:p/>
    <w:p>
      <w:pPr>
        <w:pStyle w:val="Heading2"/>
      </w:pPr>
      <w:r>
        <w:t>🚗 MODEL Y - TOP 10 ISSUES</w:t>
      </w:r>
    </w:p>
    <w:p/>
    <w:p>
      <w:pPr>
        <w:pStyle w:val="Heading3"/>
      </w:pPr>
      <w:r>
        <w:t>1. **Squeaky Suspension (Control Arms/Lateral Links)** ⭐ MOST COMMON</w:t>
      </w:r>
    </w:p>
    <w:p>
      <w:r>
        <w:t>**Issue:** Creaking/squeaking from front suspension, especially when turning or over bumps</w:t>
      </w:r>
    </w:p>
    <w:p>
      <w:r>
        <w:t>**Root Cause:** Worn upper control arms, lateral links, compliance links</w:t>
      </w:r>
    </w:p>
    <w:p>
      <w:pPr>
        <w:pStyle w:val="ListBullet"/>
      </w:pPr>
      <w:r>
        <w:t>Correction Codes:</w:t>
      </w:r>
    </w:p>
    <w:p>
      <w:pPr>
        <w:pStyle w:val="ListBullet"/>
      </w:pPr>
      <w:r>
        <w:t>`3101030001` - Front Upper Control Arm - RH (Remove &amp; Install) - 0.45 hrs</w:t>
      </w:r>
    </w:p>
    <w:p>
      <w:pPr>
        <w:pStyle w:val="ListBullet"/>
      </w:pPr>
      <w:r>
        <w:t>`3101030002` - Front Upper Control Arm - RH (Remove &amp; Replace) - 0.45 hrs</w:t>
      </w:r>
    </w:p>
    <w:p>
      <w:pPr>
        <w:pStyle w:val="ListBullet"/>
      </w:pPr>
      <w:r>
        <w:t>`3101030401` - Front Upper Control Arm - LH (Remove &amp; Install) - 0.54 hrs</w:t>
      </w:r>
    </w:p>
    <w:p>
      <w:pPr>
        <w:pStyle w:val="ListBullet"/>
      </w:pPr>
      <w:r>
        <w:t>`3101030402` - Front Upper Control Arm - LH (Remove &amp; Replace) - 0.54 hrs</w:t>
      </w:r>
    </w:p>
    <w:p>
      <w:pPr>
        <w:pStyle w:val="ListBullet"/>
      </w:pPr>
      <w:r>
        <w:t>`3101030301` - Front Lower Lateral Link (Remove &amp; Install) - 0.42 hrs</w:t>
      </w:r>
    </w:p>
    <w:p>
      <w:r>
        <w:t>**Typical Labor:** 2-3 hours for full suspension refresh</w:t>
      </w:r>
    </w:p>
    <w:p/>
    <w:p>
      <w:pPr>
        <w:pStyle w:val="Heading3"/>
      </w:pPr>
      <w:r>
        <w:t>2. **Rearview Camera Failure**</w:t>
      </w:r>
    </w:p>
    <w:p>
      <w:r>
        <w:t>**Issue:** Camera shows black screen or error message</w:t>
      </w:r>
    </w:p>
    <w:p>
      <w:r>
        <w:t>**Root Cause:** Camera module failure or connection issue</w:t>
      </w:r>
    </w:p>
    <w:p>
      <w:pPr>
        <w:pStyle w:val="ListBullet"/>
      </w:pPr>
      <w:r>
        <w:t>Correction Codes:</w:t>
      </w:r>
    </w:p>
    <w:p>
      <w:pPr>
        <w:pStyle w:val="ListBullet"/>
      </w:pPr>
      <w:r>
        <w:t>`17220500101` - Camera - Rear Facing (Remove &amp; Install) - 0.12 hrs</w:t>
      </w:r>
    </w:p>
    <w:p>
      <w:pPr>
        <w:pStyle w:val="ListBullet"/>
      </w:pPr>
      <w:r>
        <w:t>`1722040501` - Cover - Camera - Rear Facing (Remove &amp; Install) - 0.06 hrs</w:t>
      </w:r>
    </w:p>
    <w:p>
      <w:pPr>
        <w:pStyle w:val="ListBullet"/>
      </w:pPr>
      <w:r>
        <w:t>`1722040502` - Cover - Camera - Rear Facing (Remove &amp; Replace) - 0.06 hrs</w:t>
      </w:r>
    </w:p>
    <w:p/>
    <w:p>
      <w:pPr>
        <w:pStyle w:val="Heading3"/>
      </w:pPr>
      <w:r>
        <w:t>3. **Brake Issues / Brake Pad Replacement**</w:t>
      </w:r>
    </w:p>
    <w:p>
      <w:r>
        <w:t>**Issue:** Low brake pads, grinding noises, or soft pedal</w:t>
      </w:r>
    </w:p>
    <w:p>
      <w:r>
        <w:t>**Root Cause:** Normal wear or thermal damage</w:t>
      </w:r>
    </w:p>
    <w:p>
      <w:r>
        <w:t>**Correction Codes:** Search database for "brake rotor" + "front" or "rear" specific codes</w:t>
      </w:r>
    </w:p>
    <w:p/>
    <w:p>
      <w:pPr>
        <w:pStyle w:val="Heading3"/>
      </w:pPr>
      <w:r>
        <w:t>4. **Window Regulator Malfunction**</w:t>
      </w:r>
    </w:p>
    <w:p>
      <w:r>
        <w:t>**Issue:** Window stuck, moves slowly, or won't open/close</w:t>
      </w:r>
    </w:p>
    <w:p>
      <w:r>
        <w:t>**Root Cause:** Motor or regulator mechanism failure</w:t>
      </w:r>
    </w:p>
    <w:p>
      <w:pPr>
        <w:pStyle w:val="ListBullet"/>
      </w:pPr>
      <w:r>
        <w:t>Correction Codes:</w:t>
      </w:r>
    </w:p>
    <w:p>
      <w:pPr>
        <w:pStyle w:val="ListBullet"/>
      </w:pPr>
      <w:r>
        <w:t>`11500010` - Window Regulator (Recalibrate) - 0.06 hrs</w:t>
      </w:r>
    </w:p>
    <w:p>
      <w:pPr>
        <w:pStyle w:val="ListBullet"/>
      </w:pPr>
      <w:r>
        <w:t>`1150010031` - Window Regulator Motor - Front - LH (Remove &amp; Install) - 0.18 hrs</w:t>
      </w:r>
    </w:p>
    <w:p>
      <w:pPr>
        <w:pStyle w:val="ListBullet"/>
      </w:pPr>
      <w:r>
        <w:t>`1150010032` - Window Regulator Motor - Front - LH (Remove &amp; Replace) - 0.24 hrs</w:t>
      </w:r>
    </w:p>
    <w:p/>
    <w:p>
      <w:pPr>
        <w:pStyle w:val="Heading3"/>
      </w:pPr>
      <w:r>
        <w:t>5. **Forward Collision Avoidance (Software)**</w:t>
      </w:r>
    </w:p>
    <w:p>
      <w:r>
        <w:t>**Issue:** False alerts, system disabled, or camera errors</w:t>
      </w:r>
    </w:p>
    <w:p>
      <w:r>
        <w:t>**Root Cause:** Software glitch or camera misalignment</w:t>
      </w:r>
    </w:p>
    <w:p>
      <w:r>
        <w:t>**Correction Code:** Requires software diagnostics (check Tesla diagnostic system)</w:t>
      </w:r>
    </w:p>
    <w:p/>
    <w:p>
      <w:pPr>
        <w:pStyle w:val="Heading3"/>
      </w:pPr>
      <w:r>
        <w:t>6. **Touchscreen/MCU Malfunction**</w:t>
      </w:r>
    </w:p>
    <w:p>
      <w:r>
        <w:t>**Issue:** Unresponsive touchscreen, black screen, or reboot loops</w:t>
      </w:r>
    </w:p>
    <w:p>
      <w:r>
        <w:t>**Root Cause:** Software corruption or MCU module failure</w:t>
      </w:r>
    </w:p>
    <w:p>
      <w:r>
        <w:t>**Correction Code:** Requires MCU diagnostic and potential replacement (labor varies 1-4 hours)</w:t>
      </w:r>
    </w:p>
    <w:p/>
    <w:p>
      <w:pPr>
        <w:pStyle w:val="Heading3"/>
      </w:pPr>
      <w:r>
        <w:t>7. **Battery/Thermal Management**</w:t>
      </w:r>
    </w:p>
    <w:p>
      <w:r>
        <w:t>**Issue:** Battery warning, reduced power, or overheating</w:t>
      </w:r>
    </w:p>
    <w:p>
      <w:r>
        <w:t>**Root Cause:** Thermal sensor malfunction or cooling system leak</w:t>
      </w:r>
    </w:p>
    <w:p>
      <w:pPr>
        <w:pStyle w:val="ListBullet"/>
      </w:pPr>
      <w:r>
        <w:t>Correction Codes:</w:t>
      </w:r>
    </w:p>
    <w:p>
      <w:pPr>
        <w:pStyle w:val="ListBullet"/>
      </w:pPr>
      <w:r>
        <w:t>`18304353` - MY Thermal Management - Cooling System Test/Adjust - 0.36 hrs</w:t>
      </w:r>
    </w:p>
    <w:p/>
    <w:p>
      <w:pPr>
        <w:pStyle w:val="Heading3"/>
      </w:pPr>
      <w:r>
        <w:t>8. **Tire/Wheel Alignment/Replacement**</w:t>
      </w:r>
    </w:p>
    <w:p>
      <w:r>
        <w:t>**Issue:** Uneven wear, alignment needed, or tire damage</w:t>
      </w:r>
    </w:p>
    <w:p>
      <w:r>
        <w:t>**Root Cause:** Normal wear or impact damage</w:t>
      </w:r>
    </w:p>
    <w:p>
      <w:pPr>
        <w:pStyle w:val="ListBullet"/>
      </w:pPr>
      <w:r>
        <w:t>Correction Codes:</w:t>
      </w:r>
    </w:p>
    <w:p>
      <w:pPr>
        <w:pStyle w:val="ListBullet"/>
      </w:pPr>
      <w:r>
        <w:t>`34014005` - Seasonal Wheel and Tire Set Swap - 0.50 hrs</w:t>
      </w:r>
    </w:p>
    <w:p>
      <w:pPr>
        <w:pStyle w:val="ListBullet"/>
      </w:pPr>
      <w:r>
        <w:t>`34014505` - Accessory Wheel/Tire Package Assembly - 1.08 hrs</w:t>
      </w:r>
    </w:p>
    <w:p/>
    <w:p>
      <w:pPr>
        <w:pStyle w:val="Heading3"/>
      </w:pPr>
      <w:r>
        <w:t>9. **Door Latch/Alignment Issues**</w:t>
      </w:r>
    </w:p>
    <w:p>
      <w:r>
        <w:t>**Issue:** Door doesn't latch properly or has large gaps</w:t>
      </w:r>
    </w:p>
    <w:p>
      <w:r>
        <w:t>**Root Cause:** Latch mechanism failure or hinge misalignment</w:t>
      </w:r>
    </w:p>
    <w:p>
      <w:pPr>
        <w:pStyle w:val="ListBullet"/>
      </w:pPr>
      <w:r>
        <w:t>Correction Codes:</w:t>
      </w:r>
    </w:p>
    <w:p>
      <w:pPr>
        <w:pStyle w:val="ListBullet"/>
      </w:pPr>
      <w:r>
        <w:t>`1133020101` - Door Latch - Front - LH (Remove &amp; Install) - 0.66 hrs</w:t>
      </w:r>
    </w:p>
    <w:p>
      <w:pPr>
        <w:pStyle w:val="ListBullet"/>
      </w:pPr>
      <w:r>
        <w:t>`1133020102` - Door Latch - Front - LH (Remove &amp; Replace) - 0.66 hrs</w:t>
      </w:r>
    </w:p>
    <w:p/>
    <w:p>
      <w:pPr>
        <w:pStyle w:val="Heading3"/>
      </w:pPr>
      <w:r>
        <w:t>10. **Headlight Module Failure**</w:t>
      </w:r>
    </w:p>
    <w:p>
      <w:r>
        <w:t>**Issue:** Headlight out, dim, or intermittent</w:t>
      </w:r>
    </w:p>
    <w:p>
      <w:r>
        <w:t>**Root Cause:** Module failure or connector issue</w:t>
      </w:r>
    </w:p>
    <w:p>
      <w:pPr>
        <w:pStyle w:val="ListBullet"/>
      </w:pPr>
      <w:r>
        <w:t>Correction Codes:</w:t>
      </w:r>
    </w:p>
    <w:p>
      <w:pPr>
        <w:pStyle w:val="ListBullet"/>
      </w:pPr>
      <w:r>
        <w:t>`17400800719` - Headlights (Check Adjustment) - 0.12 hrs</w:t>
      </w:r>
    </w:p>
    <w:p>
      <w:pPr>
        <w:pStyle w:val="ListBullet"/>
      </w:pPr>
      <w:r>
        <w:t>`17130100119` - Headlights (Check Alignment) - 0.18 hrs</w:t>
      </w:r>
    </w:p>
    <w:p/>
    <w:p>
      <w:r>
        <w:t>---</w:t>
      </w:r>
    </w:p>
    <w:p/>
    <w:p>
      <w:pPr>
        <w:pStyle w:val="Heading2"/>
      </w:pPr>
      <w:r>
        <w:t>🚗 MODEL 3 - TOP 10 ISSUES</w:t>
      </w:r>
    </w:p>
    <w:p/>
    <w:p>
      <w:pPr>
        <w:pStyle w:val="Heading3"/>
      </w:pPr>
      <w:r>
        <w:t>1. **Squeaky Suspension Issues** ⭐ MOST COMMON</w:t>
      </w:r>
    </w:p>
    <w:p>
      <w:r>
        <w:t>**Issue:** Creaking/clicking from suspension</w:t>
      </w:r>
    </w:p>
    <w:p>
      <w:r>
        <w:t>**Root Cause:** Control arm wear (similar to Model Y but older design)</w:t>
      </w:r>
    </w:p>
    <w:p>
      <w:r>
        <w:t>**Correction Code:** Search for "control arm" + "Model 3" in database</w:t>
      </w:r>
    </w:p>
    <w:p/>
    <w:p>
      <w:pPr>
        <w:pStyle w:val="Heading3"/>
      </w:pPr>
      <w:r>
        <w:t>2. **Touchscreen Frozen/Unresponsive**</w:t>
      </w:r>
    </w:p>
    <w:p>
      <w:r>
        <w:t>**Issue:** Screen doesn't respond, black screen, or constant rebooting</w:t>
      </w:r>
    </w:p>
    <w:p>
      <w:r>
        <w:t>**Root Cause:** MCU memory issue or thermal failure</w:t>
      </w:r>
    </w:p>
    <w:p>
      <w:r>
        <w:t>**Correction Code:** MCU reset/replacement (contact Tesla service)</w:t>
      </w:r>
    </w:p>
    <w:p/>
    <w:p>
      <w:pPr>
        <w:pStyle w:val="Heading3"/>
      </w:pPr>
      <w:r>
        <w:t>3. **Brake System Malfunction**</w:t>
      </w:r>
    </w:p>
    <w:p>
      <w:r>
        <w:t>**Issue:** Brake grinding, pulsing, or weak braking</w:t>
      </w:r>
    </w:p>
    <w:p>
      <w:r>
        <w:t>**Root Cause:** Pad wear or rotor damage</w:t>
      </w:r>
    </w:p>
    <w:p>
      <w:pPr>
        <w:pStyle w:val="ListBullet"/>
      </w:pPr>
      <w:r>
        <w:t>Correction Codes:</w:t>
      </w:r>
    </w:p>
    <w:p>
      <w:pPr>
        <w:pStyle w:val="ListBullet"/>
      </w:pPr>
      <w:r>
        <w:t>`33010100` - Brake Rotor - Front - LH (Measure Runout) - 0.35 hrs</w:t>
      </w:r>
    </w:p>
    <w:p>
      <w:pPr>
        <w:pStyle w:val="ListBullet"/>
      </w:pPr>
      <w:r>
        <w:t>`3301010311` - Brake Rotor - Front (Base Brakes) - LH (Remove &amp; Install) - 0.24 hrs</w:t>
      </w:r>
    </w:p>
    <w:p>
      <w:pPr>
        <w:pStyle w:val="ListBullet"/>
      </w:pPr>
      <w:r>
        <w:t>`3301010312` - Brake Rotor - Front (Base Brakes) - LH (Remove &amp; Replace) - 0.24 hrs</w:t>
      </w:r>
    </w:p>
    <w:p/>
    <w:p>
      <w:pPr>
        <w:pStyle w:val="Heading3"/>
      </w:pPr>
      <w:r>
        <w:t>4. **Camera/Vision System Fault**</w:t>
      </w:r>
    </w:p>
    <w:p>
      <w:r>
        <w:t>**Issue:** Camera error, autopilot disabled, or vision fault</w:t>
      </w:r>
    </w:p>
    <w:p>
      <w:r>
        <w:t>**Root Cause:** Camera misalignment or module failure</w:t>
      </w:r>
    </w:p>
    <w:p>
      <w:r>
        <w:t>**Correction Code:** Requires MCU diagnostics</w:t>
      </w:r>
    </w:p>
    <w:p/>
    <w:p>
      <w:pPr>
        <w:pStyle w:val="Heading3"/>
      </w:pPr>
      <w:r>
        <w:t>5. **Window Regulator Failure**</w:t>
      </w:r>
    </w:p>
    <w:p>
      <w:r>
        <w:t>**Issue:** Window stuck, grinds, or won't move</w:t>
      </w:r>
    </w:p>
    <w:p>
      <w:r>
        <w:t>**Root Cause:** Motor or regulator mechanism wear</w:t>
      </w:r>
    </w:p>
    <w:p>
      <w:pPr>
        <w:pStyle w:val="ListBullet"/>
      </w:pPr>
      <w:r>
        <w:t>Correction Codes:</w:t>
      </w:r>
    </w:p>
    <w:p>
      <w:pPr>
        <w:pStyle w:val="ListBullet"/>
      </w:pPr>
      <w:r>
        <w:t>`11500010` - Window Regulator (Recalibrate) - 0.06 hrs</w:t>
      </w:r>
    </w:p>
    <w:p>
      <w:pPr>
        <w:pStyle w:val="ListBullet"/>
      </w:pPr>
      <w:r>
        <w:t>`1150010031` - Window Motor/Regulator Assembly - Front - LH (Remove &amp; Install) - 0.60 hrs</w:t>
      </w:r>
    </w:p>
    <w:p>
      <w:pPr>
        <w:pStyle w:val="ListBullet"/>
      </w:pPr>
      <w:r>
        <w:t>`1150010032` - Window Motor/Regulator Assembly - Front - LH (Remove &amp; Replace) - 0.60 hrs</w:t>
      </w:r>
    </w:p>
    <w:p/>
    <w:p>
      <w:pPr>
        <w:pStyle w:val="Heading3"/>
      </w:pPr>
      <w:r>
        <w:t>6. **Battery Degradation/Thermal**</w:t>
      </w:r>
    </w:p>
    <w:p>
      <w:r>
        <w:t>**Issue:** Range loss, thermal warnings, or reduced charging</w:t>
      </w:r>
    </w:p>
    <w:p>
      <w:r>
        <w:t>**Root Cause:** Thermal management system failure</w:t>
      </w:r>
    </w:p>
    <w:p>
      <w:r>
        <w:t>**Correction Code:** Requires battery diagnostics</w:t>
      </w:r>
    </w:p>
    <w:p/>
    <w:p>
      <w:pPr>
        <w:pStyle w:val="Heading3"/>
      </w:pPr>
      <w:r>
        <w:t>7. **Charging Port Issues**</w:t>
      </w:r>
    </w:p>
    <w:p>
      <w:r>
        <w:t>**Issue:** Charger won't connect, loose fitting, or error</w:t>
      </w:r>
    </w:p>
    <w:p>
      <w:r>
        <w:t>**Root Cause:** Port mechanism wear or electrical connector issue</w:t>
      </w:r>
    </w:p>
    <w:p>
      <w:pPr>
        <w:pStyle w:val="ListBullet"/>
      </w:pPr>
      <w:r>
        <w:t>Correction Codes:</w:t>
      </w:r>
    </w:p>
    <w:p>
      <w:pPr>
        <w:pStyle w:val="ListBullet"/>
      </w:pPr>
      <w:r>
        <w:t>`10101810102` - Charge Port Housing (Remove &amp; Replace) - 1.74 hrs</w:t>
      </w:r>
    </w:p>
    <w:p/>
    <w:p>
      <w:pPr>
        <w:pStyle w:val="Heading3"/>
      </w:pPr>
      <w:r>
        <w:t>8. **Door Panel Gap/Misalignment**</w:t>
      </w:r>
    </w:p>
    <w:p>
      <w:r>
        <w:t>**Issue:** Large gaps between door and fender, or uneven trim</w:t>
      </w:r>
    </w:p>
    <w:p>
      <w:r>
        <w:t>**Root Cause:** Manufacturing issue or hinge wear</w:t>
      </w:r>
    </w:p>
    <w:p>
      <w:pPr>
        <w:pStyle w:val="ListBullet"/>
      </w:pPr>
      <w:r>
        <w:t>Correction Codes:</w:t>
      </w:r>
    </w:p>
    <w:p>
      <w:pPr>
        <w:pStyle w:val="ListBullet"/>
      </w:pPr>
      <w:r>
        <w:t>`1133010041` - Closeout Panel - Door - Front - LH (Remove &amp; Install) - 0.42 hrs</w:t>
      </w:r>
    </w:p>
    <w:p>
      <w:pPr>
        <w:pStyle w:val="ListBullet"/>
      </w:pPr>
      <w:r>
        <w:t>`1133010042` - Closeout Panel - Door - Front - LH (Remove &amp; Replace) - 0.42 hrs</w:t>
      </w:r>
    </w:p>
    <w:p/>
    <w:p>
      <w:pPr>
        <w:pStyle w:val="Heading3"/>
      </w:pPr>
      <w:r>
        <w:t>9. **Steering Issues**</w:t>
      </w:r>
    </w:p>
    <w:p>
      <w:r>
        <w:t>**Issue:** Steering column noise or binding</w:t>
      </w:r>
    </w:p>
    <w:p>
      <w:r>
        <w:t>**Root Cause:** Column shroud misalignment</w:t>
      </w:r>
    </w:p>
    <w:p>
      <w:pPr>
        <w:pStyle w:val="ListBullet"/>
      </w:pPr>
      <w:r>
        <w:t>Correction Codes:</w:t>
      </w:r>
    </w:p>
    <w:p>
      <w:pPr>
        <w:pStyle w:val="ListBullet"/>
      </w:pPr>
      <w:r>
        <w:t>`1405010121` - Shroud - Upper - Steering Column (Remove &amp; Install) - 0.18 hrs</w:t>
      </w:r>
    </w:p>
    <w:p>
      <w:pPr>
        <w:pStyle w:val="ListBullet"/>
      </w:pPr>
      <w:r>
        <w:t>`1405010122` - Shroud - Upper - Steering Column (Remove &amp; Replace) - 0.18 hrs</w:t>
      </w:r>
    </w:p>
    <w:p/>
    <w:p>
      <w:pPr>
        <w:pStyle w:val="Heading3"/>
      </w:pPr>
      <w:r>
        <w:t>10. **Air Suspension Problems** (if equipped)</w:t>
      </w:r>
    </w:p>
    <w:p>
      <w:r>
        <w:t>**Issue:** Suspension too low, noisy, or warning lights</w:t>
      </w:r>
    </w:p>
    <w:p>
      <w:r>
        <w:t>**Root Cause:** Compressor failure or air spring leak</w:t>
      </w:r>
    </w:p>
    <w:p>
      <w:r>
        <w:t>**Correction Code:** Search for "compressor" + "air suspension"</w:t>
      </w:r>
    </w:p>
    <w:p/>
    <w:p>
      <w:r>
        <w:t>---</w:t>
      </w:r>
    </w:p>
    <w:p/>
    <w:p>
      <w:pPr>
        <w:pStyle w:val="Heading2"/>
      </w:pPr>
      <w:r>
        <w:t>🚗 MODEL S - TOP 10 ISSUES</w:t>
      </w:r>
    </w:p>
    <w:p/>
    <w:p>
      <w:pPr>
        <w:pStyle w:val="Heading3"/>
      </w:pPr>
      <w:r>
        <w:t>1. **Air Suspension Compressor Failure** ⭐ MOST COMMON</w:t>
      </w:r>
    </w:p>
    <w:p>
      <w:r>
        <w:t>**Issue:** Vehicle sits low, compressor constantly runs, or suspension warning</w:t>
      </w:r>
    </w:p>
    <w:p>
      <w:r>
        <w:t>**Root Cause:** Compressor seal failure or relief valve stuck</w:t>
      </w:r>
    </w:p>
    <w:p>
      <w:pPr>
        <w:pStyle w:val="ListBullet"/>
      </w:pPr>
      <w:r>
        <w:t>Correction Codes:</w:t>
      </w:r>
    </w:p>
    <w:p>
      <w:pPr>
        <w:pStyle w:val="ListBullet"/>
      </w:pPr>
      <w:r>
        <w:t>`31102001` - Compressor - Air Suspension - 1st Gen (Remove &amp; Install) - 1.38 hrs</w:t>
      </w:r>
    </w:p>
    <w:p>
      <w:pPr>
        <w:pStyle w:val="ListBullet"/>
      </w:pPr>
      <w:r>
        <w:t>`31102002` - Compressor - Air Suspension - 1st Gen (Remove &amp; Replace) - 0.72 hrs</w:t>
      </w:r>
    </w:p>
    <w:p>
      <w:pPr>
        <w:pStyle w:val="ListBullet"/>
      </w:pPr>
      <w:r>
        <w:t>`31102301` - Compressor - Air Suspension - 2nd Gen (Remove &amp; Install) - 0.60 hrs</w:t>
      </w:r>
    </w:p>
    <w:p>
      <w:r>
        <w:t>**Typical Labor:** 1-2 hours</w:t>
      </w:r>
    </w:p>
    <w:p/>
    <w:p>
      <w:pPr>
        <w:pStyle w:val="Heading3"/>
      </w:pPr>
      <w:r>
        <w:t>2. **MCU/Infotainment Malfunction**</w:t>
      </w:r>
    </w:p>
    <w:p>
      <w:r>
        <w:t>**Issue:** Touchscreen black, frozen, or slow</w:t>
      </w:r>
    </w:p>
    <w:p>
      <w:r>
        <w:t>**Root Cause:** MCU module failure (very common on older Model S)</w:t>
      </w:r>
    </w:p>
    <w:p>
      <w:r>
        <w:t>**Correction Code:** MCU replacement required (contact Tesla)</w:t>
      </w:r>
    </w:p>
    <w:p/>
    <w:p>
      <w:pPr>
        <w:pStyle w:val="Heading3"/>
      </w:pPr>
      <w:r>
        <w:t>3. **Battery/Thermal Management Issues**</w:t>
      </w:r>
    </w:p>
    <w:p>
      <w:r>
        <w:t>**Issue:** Battery thermal warnings or reduced range</w:t>
      </w:r>
    </w:p>
    <w:p>
      <w:r>
        <w:t>**Root Cause:** Thermal sensor malfunction</w:t>
      </w:r>
    </w:p>
    <w:p>
      <w:r>
        <w:t>**Correction Code:** Requires full diagnostic</w:t>
      </w:r>
    </w:p>
    <w:p/>
    <w:p>
      <w:pPr>
        <w:pStyle w:val="Heading3"/>
      </w:pPr>
      <w:r>
        <w:t>4. **Door/Falcon Door Alignment**</w:t>
      </w:r>
    </w:p>
    <w:p>
      <w:r>
        <w:t>**Issue:** Falcon doors won't open/close or misaligned</w:t>
      </w:r>
    </w:p>
    <w:p>
      <w:r>
        <w:t>**Root Cause:** Motor or hinge mechanism wear</w:t>
      </w:r>
    </w:p>
    <w:p>
      <w:r>
        <w:t>**Correction Code:** Requires mechanical inspection</w:t>
      </w:r>
    </w:p>
    <w:p/>
    <w:p>
      <w:pPr>
        <w:pStyle w:val="Heading3"/>
      </w:pPr>
      <w:r>
        <w:t>5. **Brake System Degradation**</w:t>
      </w:r>
    </w:p>
    <w:p>
      <w:r>
        <w:t>**Issue:** Soft brake pedal, brake noise, or reduced stopping power</w:t>
      </w:r>
    </w:p>
    <w:p>
      <w:r>
        <w:t>**Root Cause:** Brake fluid contamination or pad wear</w:t>
      </w:r>
    </w:p>
    <w:p>
      <w:pPr>
        <w:pStyle w:val="ListBullet"/>
      </w:pPr>
      <w:r>
        <w:t>Correction Codes:</w:t>
      </w:r>
    </w:p>
    <w:p>
      <w:pPr>
        <w:pStyle w:val="ListBullet"/>
      </w:pPr>
      <w:r>
        <w:t>`33000004` - Diagnosis: Brake System - 0.50 hrs</w:t>
      </w:r>
    </w:p>
    <w:p/>
    <w:p>
      <w:pPr>
        <w:pStyle w:val="Heading3"/>
      </w:pPr>
      <w:r>
        <w:t>6. **Window Motor/Regulator Failure**</w:t>
      </w:r>
    </w:p>
    <w:p>
      <w:r>
        <w:t>**Issue:** Window stuck, moves slowly, or won't work</w:t>
      </w:r>
    </w:p>
    <w:p>
      <w:r>
        <w:t>**Root Cause:** Motor burnout or regulator wear</w:t>
      </w:r>
    </w:p>
    <w:p>
      <w:pPr>
        <w:pStyle w:val="ListBullet"/>
      </w:pPr>
      <w:r>
        <w:t>Correction Codes:</w:t>
      </w:r>
    </w:p>
    <w:p>
      <w:pPr>
        <w:pStyle w:val="ListBullet"/>
      </w:pPr>
      <w:r>
        <w:t>`11502001` - Window Motor/Regulator Assembly - Front - LH (Remove &amp; Install) - 0.60 hrs</w:t>
      </w:r>
    </w:p>
    <w:p>
      <w:pPr>
        <w:pStyle w:val="ListBullet"/>
      </w:pPr>
      <w:r>
        <w:t>`11502101` - Window Motor/Regulator Assembly - Front - RH (Remove &amp; Install) - 0.60 hrs</w:t>
      </w:r>
    </w:p>
    <w:p/>
    <w:p>
      <w:pPr>
        <w:pStyle w:val="Heading3"/>
      </w:pPr>
      <w:r>
        <w:t>7. **Steering Column Issues**</w:t>
      </w:r>
    </w:p>
    <w:p>
      <w:r>
        <w:t>**Issue:** Column noise or reduced response</w:t>
      </w:r>
    </w:p>
    <w:p>
      <w:r>
        <w:t>**Root Cause:** Shroud or intermediate shaft wear</w:t>
      </w:r>
    </w:p>
    <w:p>
      <w:pPr>
        <w:pStyle w:val="ListBullet"/>
      </w:pPr>
      <w:r>
        <w:t>Correction Codes:</w:t>
      </w:r>
    </w:p>
    <w:p>
      <w:pPr>
        <w:pStyle w:val="ListBullet"/>
      </w:pPr>
      <w:r>
        <w:t>`14053701` - Shroud - Upper - Steering Column (Remove &amp; Install) - 0.80 hrs</w:t>
      </w:r>
    </w:p>
    <w:p>
      <w:pPr>
        <w:pStyle w:val="ListBullet"/>
      </w:pPr>
      <w:r>
        <w:t>`14053702` - Shroud - Upper - Steering Column (Remove &amp; Replace) - 0.96 hrs</w:t>
      </w:r>
    </w:p>
    <w:p/>
    <w:p>
      <w:pPr>
        <w:pStyle w:val="Heading3"/>
      </w:pPr>
      <w:r>
        <w:t>8. **Charging System Problems**</w:t>
      </w:r>
    </w:p>
    <w:p>
      <w:r>
        <w:t>**Issue:** Charger malfunction or slow charging</w:t>
      </w:r>
    </w:p>
    <w:p>
      <w:r>
        <w:t>**Root Cause:** Connector corrosion or module failure</w:t>
      </w:r>
    </w:p>
    <w:p>
      <w:pPr>
        <w:pStyle w:val="ListBullet"/>
      </w:pPr>
      <w:r>
        <w:t>Correction Codes:</w:t>
      </w:r>
    </w:p>
    <w:p>
      <w:pPr>
        <w:pStyle w:val="ListBullet"/>
      </w:pPr>
      <w:r>
        <w:t>`18303701` - Hose - Rocker to Charger (Remove &amp; Install) - 0.80 hrs</w:t>
      </w:r>
    </w:p>
    <w:p>
      <w:pPr>
        <w:pStyle w:val="ListBullet"/>
      </w:pPr>
      <w:r>
        <w:t>`18303702` - Hose - Rocker to Charger (Remove &amp; Replace) - 0.96 hrs</w:t>
      </w:r>
    </w:p>
    <w:p/>
    <w:p>
      <w:pPr>
        <w:pStyle w:val="Heading3"/>
      </w:pPr>
      <w:r>
        <w:t>9. **Light Module Failures**</w:t>
      </w:r>
    </w:p>
    <w:p>
      <w:r>
        <w:t>**Issue:** Headlights or taillights out</w:t>
      </w:r>
    </w:p>
    <w:p>
      <w:r>
        <w:t>**Root Cause:** Module electrical failure</w:t>
      </w:r>
    </w:p>
    <w:p>
      <w:r>
        <w:t>**Correction Code:** Requires lighting module diagnostics</w:t>
      </w:r>
    </w:p>
    <w:p/>
    <w:p>
      <w:pPr>
        <w:pStyle w:val="Heading3"/>
      </w:pPr>
      <w:r>
        <w:t>10. **Suspension Height Sensor Error**</w:t>
      </w:r>
    </w:p>
    <w:p>
      <w:r>
        <w:t>**Issue:** Suspension warning or height adjustment failure</w:t>
      </w:r>
    </w:p>
    <w:p>
      <w:r>
        <w:t>**Root Cause:** Sensor misalignment or electrical fault</w:t>
      </w:r>
    </w:p>
    <w:p>
      <w:r>
        <w:t>**Correction Code:** Requires suspension diagnostics</w:t>
      </w:r>
    </w:p>
    <w:p/>
    <w:p>
      <w:r>
        <w:t>---</w:t>
      </w:r>
    </w:p>
    <w:p/>
    <w:p>
      <w:pPr>
        <w:pStyle w:val="Heading2"/>
      </w:pPr>
      <w:r>
        <w:t>🚗 MODEL X - TOP 10 ISSUES</w:t>
      </w:r>
    </w:p>
    <w:p/>
    <w:p>
      <w:pPr>
        <w:pStyle w:val="Heading3"/>
      </w:pPr>
      <w:r>
        <w:t>1. **Air Suspension Failure** ⭐ MOST COMMON</w:t>
      </w:r>
    </w:p>
    <w:p>
      <w:r>
        <w:t>**Issue:** Vehicle drops, compressor noise, or system inoperative</w:t>
      </w:r>
    </w:p>
    <w:p>
      <w:r>
        <w:t>**Root Cause:** Same as Model S - compressor or air spring leak</w:t>
      </w:r>
    </w:p>
    <w:p>
      <w:pPr>
        <w:pStyle w:val="ListBullet"/>
      </w:pPr>
      <w:r>
        <w:t>Correction Codes:</w:t>
      </w:r>
    </w:p>
    <w:p>
      <w:pPr>
        <w:pStyle w:val="ListBullet"/>
      </w:pPr>
      <w:r>
        <w:t>`31102001` - Compressor - Air Suspension (Remove &amp; Install) - 1.32 hrs</w:t>
      </w:r>
    </w:p>
    <w:p>
      <w:pPr>
        <w:pStyle w:val="ListBullet"/>
      </w:pPr>
      <w:r>
        <w:t>`31102002` - Compressor - Air Suspension (Remove &amp; Replace) - 1.32 hrs</w:t>
      </w:r>
    </w:p>
    <w:p>
      <w:pPr>
        <w:pStyle w:val="ListBullet"/>
      </w:pPr>
      <w:r>
        <w:t>`31102011` - Bracket - Compressor - Air Suspension (Remove &amp; Install) - 1.14 hrs</w:t>
      </w:r>
    </w:p>
    <w:p/>
    <w:p>
      <w:pPr>
        <w:pStyle w:val="Heading3"/>
      </w:pPr>
      <w:r>
        <w:t>2. **Falcon Door Malfunction** (Rear Doors)</w:t>
      </w:r>
    </w:p>
    <w:p>
      <w:r>
        <w:t>**Issue:** Door won't open/close, opens when not commanded, or misaligned</w:t>
      </w:r>
    </w:p>
    <w:p>
      <w:r>
        <w:t>**Root Cause:** Motor, hinge, or control module failure</w:t>
      </w:r>
    </w:p>
    <w:p>
      <w:pPr>
        <w:pStyle w:val="ListBullet"/>
      </w:pPr>
      <w:r>
        <w:t>Correction Codes:</w:t>
      </w:r>
    </w:p>
    <w:p>
      <w:pPr>
        <w:pStyle w:val="ListBullet"/>
      </w:pPr>
      <w:r>
        <w:t>`10100303302` - Falcon Door Striker Bracket - LH (Remove &amp; Replace) - 1.92 hrs</w:t>
      </w:r>
    </w:p>
    <w:p>
      <w:pPr>
        <w:pStyle w:val="ListBullet"/>
      </w:pPr>
      <w:r>
        <w:t>`10100303402` - Falcon Door Striker Bracket - RH (Remove &amp; Replace) - 1.92 hrs</w:t>
      </w:r>
    </w:p>
    <w:p/>
    <w:p>
      <w:pPr>
        <w:pStyle w:val="Heading3"/>
      </w:pPr>
      <w:r>
        <w:t>3. **Brake System Issues**</w:t>
      </w:r>
    </w:p>
    <w:p>
      <w:r>
        <w:t>**Issue:** Brake noise, soft pedal, or warning lights</w:t>
      </w:r>
    </w:p>
    <w:p>
      <w:r>
        <w:t>**Root Cause:** Pad wear or system sensor fault</w:t>
      </w:r>
    </w:p>
    <w:p>
      <w:pPr>
        <w:pStyle w:val="ListBullet"/>
      </w:pPr>
      <w:r>
        <w:t>Correction Codes:</w:t>
      </w:r>
    </w:p>
    <w:p>
      <w:pPr>
        <w:pStyle w:val="ListBullet"/>
      </w:pPr>
      <w:r>
        <w:t>`17402501` - Light - Brake - High Mounted (Remove &amp; Install) - 0.70 hrs</w:t>
      </w:r>
    </w:p>
    <w:p>
      <w:pPr>
        <w:pStyle w:val="ListBullet"/>
      </w:pPr>
      <w:r>
        <w:t>`17402502` - Light - Brake - High Mounted (Remove &amp; Replace) - 0.84 hrs</w:t>
      </w:r>
    </w:p>
    <w:p/>
    <w:p>
      <w:pPr>
        <w:pStyle w:val="Heading3"/>
      </w:pPr>
      <w:r>
        <w:t>4. **MCU/Software Issues**</w:t>
      </w:r>
    </w:p>
    <w:p>
      <w:r>
        <w:t>**Issue:** Unresponsive screen, freezing, or software crashes</w:t>
      </w:r>
    </w:p>
    <w:p>
      <w:r>
        <w:t>**Root Cause:** MCU module failure</w:t>
      </w:r>
    </w:p>
    <w:p>
      <w:r>
        <w:t>**Correction Code:** MCU replacement (contact Tesla)</w:t>
      </w:r>
    </w:p>
    <w:p/>
    <w:p>
      <w:pPr>
        <w:pStyle w:val="Heading3"/>
      </w:pPr>
      <w:r>
        <w:t>5. **Battery Thermal Management**</w:t>
      </w:r>
    </w:p>
    <w:p>
      <w:r>
        <w:t>**Issue:** Thermal warnings, reduced range, or overheating</w:t>
      </w:r>
    </w:p>
    <w:p>
      <w:r>
        <w:t>**Root Cause:** Cooling system malfunction</w:t>
      </w:r>
    </w:p>
    <w:p>
      <w:r>
        <w:t>**Correction Code:** Requires thermal diagnostics</w:t>
      </w:r>
    </w:p>
    <w:p/>
    <w:p>
      <w:pPr>
        <w:pStyle w:val="Heading3"/>
      </w:pPr>
      <w:r>
        <w:t>6. **Window Regulator Problems**</w:t>
      </w:r>
    </w:p>
    <w:p>
      <w:r>
        <w:t>**Issue:** Window stuck or won't operate (all 4 doors)</w:t>
      </w:r>
    </w:p>
    <w:p>
      <w:r>
        <w:t>**Root Cause:** Motor or regulator mechanism failure</w:t>
      </w:r>
    </w:p>
    <w:p>
      <w:pPr>
        <w:pStyle w:val="ListBullet"/>
      </w:pPr>
      <w:r>
        <w:t>Correction Codes:</w:t>
      </w:r>
    </w:p>
    <w:p>
      <w:pPr>
        <w:pStyle w:val="ListBullet"/>
      </w:pPr>
      <w:r>
        <w:t>`11500010` - Window Regulator (Recalibrate) - 0.06 hrs</w:t>
      </w:r>
    </w:p>
    <w:p>
      <w:pPr>
        <w:pStyle w:val="ListBullet"/>
      </w:pPr>
      <w:r>
        <w:t>`11502001` - Window Motor/Regulator Assembly - Front - LH (Remove &amp; Install) - 0.72 hrs</w:t>
      </w:r>
    </w:p>
    <w:p>
      <w:pPr>
        <w:pStyle w:val="ListBullet"/>
      </w:pPr>
      <w:r>
        <w:t>`11502002` - Window Motor/Regulator Assembly - Front - LH (Remove &amp; Replace) - 0.78 hrs</w:t>
      </w:r>
    </w:p>
    <w:p/>
    <w:p>
      <w:pPr>
        <w:pStyle w:val="Heading3"/>
      </w:pPr>
      <w:r>
        <w:t>7. **Door Handle/Latch Issues**</w:t>
      </w:r>
    </w:p>
    <w:p>
      <w:r>
        <w:t>**Issue:** Interior door handle broken, door won't latch, or exterior handle stuck</w:t>
      </w:r>
    </w:p>
    <w:p>
      <w:r>
        <w:t>**Root Cause:** Handle mechanism wear or latch failure</w:t>
      </w:r>
    </w:p>
    <w:p>
      <w:pPr>
        <w:pStyle w:val="ListBullet"/>
      </w:pPr>
      <w:r>
        <w:t>Correction Codes:</w:t>
      </w:r>
    </w:p>
    <w:p>
      <w:pPr>
        <w:pStyle w:val="ListBullet"/>
      </w:pPr>
      <w:r>
        <w:t>`11401001` - Handle - Interior Release - Door - Front - LH (Remove &amp; Install) - 0.20 hrs</w:t>
      </w:r>
    </w:p>
    <w:p>
      <w:pPr>
        <w:pStyle w:val="ListBullet"/>
      </w:pPr>
      <w:r>
        <w:t>`11401002` - Handle - Interior Release - Door - Front - LH (Remove &amp; Replace) - 0.24 hrs</w:t>
      </w:r>
    </w:p>
    <w:p/>
    <w:p>
      <w:pPr>
        <w:pStyle w:val="Heading3"/>
      </w:pPr>
      <w:r>
        <w:t>8. **Camera/Vision System**</w:t>
      </w:r>
    </w:p>
    <w:p>
      <w:r>
        <w:t>**Issue:** Camera error, autopilot disabled, or vision fault</w:t>
      </w:r>
    </w:p>
    <w:p>
      <w:r>
        <w:t>**Root Cause:** Camera misalignment or fogging</w:t>
      </w:r>
    </w:p>
    <w:p>
      <w:pPr>
        <w:pStyle w:val="ListBullet"/>
      </w:pPr>
      <w:r>
        <w:t>Correction Codes:</w:t>
      </w:r>
    </w:p>
    <w:p>
      <w:pPr>
        <w:pStyle w:val="ListBullet"/>
      </w:pPr>
      <w:r>
        <w:t>`10200348` - Clean Forward Camera View (Precision Cleaning) - 0.30 hrs</w:t>
      </w:r>
    </w:p>
    <w:p>
      <w:pPr>
        <w:pStyle w:val="ListBullet"/>
      </w:pPr>
      <w:r>
        <w:t>`15050901` - Quad Camera Cover - Lower (Remove &amp; Install) - 0.05 hrs</w:t>
      </w:r>
    </w:p>
    <w:p>
      <w:pPr>
        <w:pStyle w:val="ListBullet"/>
      </w:pPr>
      <w:r>
        <w:t>`15050902` - Quad Camera Cover - Lower (Remove &amp; Replace) - 0.06 hrs</w:t>
      </w:r>
    </w:p>
    <w:p/>
    <w:p>
      <w:pPr>
        <w:pStyle w:val="Heading3"/>
      </w:pPr>
      <w:r>
        <w:t>9. **Charging Issues**</w:t>
      </w:r>
    </w:p>
    <w:p>
      <w:r>
        <w:t>**Issue:** Slow charging, charger won't connect, or error message</w:t>
      </w:r>
    </w:p>
    <w:p>
      <w:r>
        <w:t>**Root Cause:** Connector corrosion or module failure</w:t>
      </w:r>
    </w:p>
    <w:p>
      <w:pPr>
        <w:pStyle w:val="ListBullet"/>
      </w:pPr>
      <w:r>
        <w:t>Correction Codes:</w:t>
      </w:r>
    </w:p>
    <w:p>
      <w:pPr>
        <w:pStyle w:val="ListBullet"/>
      </w:pPr>
      <w:r>
        <w:t>`10101808802` - Rear Charger Mount Brace (Remove &amp; Replace) - 0.48 hrs</w:t>
      </w:r>
    </w:p>
    <w:p/>
    <w:p>
      <w:pPr>
        <w:pStyle w:val="Heading3"/>
      </w:pPr>
      <w:r>
        <w:t>10. **Tire/Wheel Alignment**</w:t>
      </w:r>
    </w:p>
    <w:p>
      <w:r>
        <w:t>**Issue:** Uneven tire wear, alignment needed, or wheel damage</w:t>
      </w:r>
    </w:p>
    <w:p>
      <w:r>
        <w:t>**Root Cause:** Suspension wear or impact damage</w:t>
      </w:r>
    </w:p>
    <w:p>
      <w:r>
        <w:t>**Correction Codes:** Search for specific wheel/tire codes for Model X</w:t>
      </w:r>
    </w:p>
    <w:p/>
    <w:p>
      <w:r>
        <w:t>---</w:t>
      </w:r>
    </w:p>
    <w:p/>
    <w:p>
      <w:pPr>
        <w:pStyle w:val="Heading2"/>
      </w:pPr>
      <w:r>
        <w:t>🚙 CYBERTRUCK - TOP 10 ISSUES</w:t>
      </w:r>
    </w:p>
    <w:p/>
    <w:p>
      <w:pPr>
        <w:pStyle w:val="Heading3"/>
      </w:pPr>
      <w:r>
        <w:t>1. **Panel Gaps/Stainless Steel Alignment** ⭐ MOST COMMON</w:t>
      </w:r>
    </w:p>
    <w:p>
      <w:r>
        <w:t>**Issue:** Visible gaps between body panels, misaligned doors, or uneven trim</w:t>
      </w:r>
    </w:p>
    <w:p>
      <w:r>
        <w:t>**Root Cause:** Stainless steel rigidity makes adjustment difficult</w:t>
      </w:r>
    </w:p>
    <w:p>
      <w:r>
        <w:t>**Correction Code:** Search for "panel alignment" or "door adjustment" codes</w:t>
      </w:r>
    </w:p>
    <w:p>
      <w:r>
        <w:t>**Note:** This is a known issue - manual alignment required, labor-intensive</w:t>
      </w:r>
    </w:p>
    <w:p/>
    <w:p>
      <w:pPr>
        <w:pStyle w:val="Heading3"/>
      </w:pPr>
      <w:r>
        <w:t>2. **Tonneau Cover Malfunction**</w:t>
      </w:r>
    </w:p>
    <w:p>
      <w:r>
        <w:t>**Issue:** Cover won't open/close, stuck, or misaligned</w:t>
      </w:r>
    </w:p>
    <w:p>
      <w:r>
        <w:t>**Root Cause:** Motor or rail misalignment</w:t>
      </w:r>
    </w:p>
    <w:p>
      <w:r>
        <w:t>**Correction Code:** Tonneau cover motor/mechanism codes (search database)</w:t>
      </w:r>
    </w:p>
    <w:p/>
    <w:p>
      <w:pPr>
        <w:pStyle w:val="Heading3"/>
      </w:pPr>
      <w:r>
        <w:t>3. **Trim/Molding Misalignment**</w:t>
      </w:r>
    </w:p>
    <w:p>
      <w:r>
        <w:t>**Issue:** Trim pieces not flush, sharp edges, or rattling</w:t>
      </w:r>
    </w:p>
    <w:p>
      <w:r>
        <w:t>**Root Cause:** Manufacturing tolerances on stainless steel</w:t>
      </w:r>
    </w:p>
    <w:p>
      <w:r>
        <w:t>**Correction Code:** Trim adjustment/replacement codes</w:t>
      </w:r>
    </w:p>
    <w:p/>
    <w:p>
      <w:pPr>
        <w:pStyle w:val="Heading3"/>
      </w:pPr>
      <w:r>
        <w:t>4. **Stainless Steel Dent/Finish Repair**</w:t>
      </w:r>
    </w:p>
    <w:p>
      <w:r>
        <w:t>**Issue:** Visible dings, dents, or scratches on body</w:t>
      </w:r>
    </w:p>
    <w:p>
      <w:r>
        <w:t>**Root Cause:** Impact damage (stainless shows everything)</w:t>
      </w:r>
    </w:p>
    <w:p>
      <w:r>
        <w:t>**Correction Code:** Body shop codes for dent/polishing work</w:t>
      </w:r>
    </w:p>
    <w:p/>
    <w:p>
      <w:pPr>
        <w:pStyle w:val="Heading3"/>
      </w:pPr>
      <w:r>
        <w:t>5. **Charging System Problems**</w:t>
      </w:r>
    </w:p>
    <w:p>
      <w:r>
        <w:t>**Issue:** Charger won't connect or slow charging</w:t>
      </w:r>
    </w:p>
    <w:p>
      <w:r>
        <w:t>**Root Cause:** Port connector issue</w:t>
      </w:r>
    </w:p>
    <w:p>
      <w:pPr>
        <w:pStyle w:val="ListBullet"/>
      </w:pPr>
      <w:r>
        <w:t>Correction Codes:</w:t>
      </w:r>
    </w:p>
    <w:p>
      <w:pPr>
        <w:pStyle w:val="ListBullet"/>
      </w:pPr>
      <w:r>
        <w:t>`1519023121` - Wireless Charger - Center Console (Remove &amp; Install) - 0.12 hrs</w:t>
      </w:r>
    </w:p>
    <w:p>
      <w:pPr>
        <w:pStyle w:val="ListBullet"/>
      </w:pPr>
      <w:r>
        <w:t>`1519023122` - Wireless Charger - Center Console (Remove &amp; Replace) - 0.12 hrs</w:t>
      </w:r>
    </w:p>
    <w:p/>
    <w:p>
      <w:pPr>
        <w:pStyle w:val="Heading3"/>
      </w:pPr>
      <w:r>
        <w:t>6. **Brake Issues**</w:t>
      </w:r>
    </w:p>
    <w:p>
      <w:r>
        <w:t>**Issue:** Brake noise, reduced stopping power, or warning lights</w:t>
      </w:r>
    </w:p>
    <w:p>
      <w:r>
        <w:t>**Root Cause:** Brake pad wear or rotor damage</w:t>
      </w:r>
    </w:p>
    <w:p>
      <w:pPr>
        <w:pStyle w:val="ListBullet"/>
      </w:pPr>
      <w:r>
        <w:t>Correction Codes:</w:t>
      </w:r>
    </w:p>
    <w:p>
      <w:pPr>
        <w:pStyle w:val="ListBullet"/>
      </w:pPr>
      <w:r>
        <w:t>`33000004` - Diagnosis: Brake System - 0.50 hrs</w:t>
      </w:r>
    </w:p>
    <w:p>
      <w:pPr>
        <w:pStyle w:val="ListBullet"/>
      </w:pPr>
      <w:r>
        <w:t>`33010100` - Brake Rotor - Front - LH (Measure Runout) - 0.35 hrs</w:t>
      </w:r>
    </w:p>
    <w:p/>
    <w:p>
      <w:pPr>
        <w:pStyle w:val="Heading3"/>
      </w:pPr>
      <w:r>
        <w:t>7. **Window Regulator Failure**</w:t>
      </w:r>
    </w:p>
    <w:p>
      <w:r>
        <w:t>**Issue:** Window stuck, grinds, or won't move</w:t>
      </w:r>
    </w:p>
    <w:p>
      <w:r>
        <w:t>**Root Cause:** Motor failure or regulator wear</w:t>
      </w:r>
    </w:p>
    <w:p>
      <w:pPr>
        <w:pStyle w:val="ListBullet"/>
      </w:pPr>
      <w:r>
        <w:t>Correction Codes:</w:t>
      </w:r>
    </w:p>
    <w:p>
      <w:pPr>
        <w:pStyle w:val="ListBullet"/>
      </w:pPr>
      <w:r>
        <w:t>`1150040011` - Window Regulator - Front Door - LH (Remove &amp; Install) - 0.36 hrs</w:t>
      </w:r>
    </w:p>
    <w:p>
      <w:pPr>
        <w:pStyle w:val="ListBullet"/>
      </w:pPr>
      <w:r>
        <w:t>`1150040012` - Window Regulator - Front Door - LH (Remove &amp; Replace) - 0.36 hrs</w:t>
      </w:r>
    </w:p>
    <w:p/>
    <w:p>
      <w:pPr>
        <w:pStyle w:val="Heading3"/>
      </w:pPr>
      <w:r>
        <w:t>8. **Suspension/Air System**</w:t>
      </w:r>
    </w:p>
    <w:p>
      <w:r>
        <w:t>**Issue:** Suspension too low, compressor noise, or system fault</w:t>
      </w:r>
    </w:p>
    <w:p>
      <w:r>
        <w:t>**Root Cause:** Compressor or air spring failure</w:t>
      </w:r>
    </w:p>
    <w:p>
      <w:pPr>
        <w:pStyle w:val="ListBullet"/>
      </w:pPr>
      <w:r>
        <w:t>Correction Codes:</w:t>
      </w:r>
    </w:p>
    <w:p>
      <w:pPr>
        <w:pStyle w:val="ListBullet"/>
      </w:pPr>
      <w:r>
        <w:t>`3110008011` - Compressor - Air Suspension (Remove &amp; Install) - 0.84 hrs</w:t>
      </w:r>
    </w:p>
    <w:p>
      <w:pPr>
        <w:pStyle w:val="ListBullet"/>
      </w:pPr>
      <w:r>
        <w:t>`3110008012` - Compressor - Air Suspension (Remove &amp; Replace) - 0.84 hrs</w:t>
      </w:r>
    </w:p>
    <w:p/>
    <w:p>
      <w:pPr>
        <w:pStyle w:val="Heading3"/>
      </w:pPr>
      <w:r>
        <w:t>9. **Touchscreen/Electronics**</w:t>
      </w:r>
    </w:p>
    <w:p>
      <w:r>
        <w:t>**Issue:** Unresponsive screen, black display, or software issues</w:t>
      </w:r>
    </w:p>
    <w:p>
      <w:r>
        <w:t>**Root Cause:** MCU failure or software glitch</w:t>
      </w:r>
    </w:p>
    <w:p>
      <w:r>
        <w:t>**Correction Code:** MCU diagnostics/replacement (contact Tesla)</w:t>
      </w:r>
    </w:p>
    <w:p/>
    <w:p>
      <w:pPr>
        <w:pStyle w:val="Heading3"/>
      </w:pPr>
      <w:r>
        <w:t>10. **Door/Handle Issues**</w:t>
      </w:r>
    </w:p>
    <w:p>
      <w:r>
        <w:t>**Issue:** Door alignment, handle broken, or latch failure</w:t>
      </w:r>
    </w:p>
    <w:p>
      <w:r>
        <w:t>**Root Cause:** Cybertruck geometry or handle mechanism wear</w:t>
      </w:r>
    </w:p>
    <w:p>
      <w:r>
        <w:t>**Correction Code:** Door adjustment/replacement codes</w:t>
      </w:r>
    </w:p>
    <w:p/>
    <w:p>
      <w:r>
        <w:t>---</w:t>
      </w:r>
    </w:p>
    <w:p/>
    <w:p>
      <w:pPr>
        <w:pStyle w:val="Heading2"/>
      </w:pPr>
      <w:r>
        <w:t>📊 QUICK LABOR ESTIMATES</w:t>
      </w:r>
    </w:p>
    <w:p/>
    <w:p>
      <w:r>
        <w:t>| Issue | Avg Labor | Cost Level |</w:t>
      </w:r>
    </w:p>
    <w:p>
      <w:r>
        <w:t>|-------|-----------|-----------|</w:t>
      </w:r>
    </w:p>
    <w:p>
      <w:r>
        <w:t>| Window Regulator | 0.25-0.75 hrs | Low ($) |</w:t>
      </w:r>
    </w:p>
    <w:p>
      <w:r>
        <w:t>| Brake Pad/Rotor | 0.35-1.0 hrs | Low-Mid ($$) |</w:t>
      </w:r>
    </w:p>
    <w:p>
      <w:r>
        <w:t>| Camera Replacement | 0.12 hrs | Low ($) |</w:t>
      </w:r>
    </w:p>
    <w:p>
      <w:r>
        <w:t>| Door Latch | 0.66 hrs | Low-Mid ($$) |</w:t>
      </w:r>
    </w:p>
    <w:p>
      <w:r>
        <w:t>| Air Suspension Compressor | 0.6-1.4 hrs | High ($$$) |</w:t>
      </w:r>
    </w:p>
    <w:p>
      <w:r>
        <w:t>| Falcon Door Repair | 1.9+ hrs | Very High ($$$$) |</w:t>
      </w:r>
    </w:p>
    <w:p>
      <w:r>
        <w:t>| MCU/Touchscreen | 1-4 hrs | Very High ($$$$) |</w:t>
      </w:r>
    </w:p>
    <w:p>
      <w:r>
        <w:t>| Suspension (Full Refresh) | 2-3 hrs | Very High ($$$$) |</w:t>
      </w:r>
    </w:p>
    <w:p>
      <w:r>
        <w:t>| Panel Alignment | 1-3 hrs | High ($$$ - $$$) |</w:t>
      </w:r>
    </w:p>
    <w:p/>
    <w:p>
      <w:r>
        <w:t>---</w:t>
      </w:r>
    </w:p>
    <w:p/>
    <w:p>
      <w:pPr>
        <w:pStyle w:val="Heading2"/>
      </w:pPr>
      <w:r>
        <w:t>✅ HOW TO USE THIS GUIDE</w:t>
      </w:r>
    </w:p>
    <w:p/>
    <w:p>
      <w:r>
        <w:t>1. **Customer arrives** with issue</w:t>
      </w:r>
    </w:p>
    <w:p>
      <w:r>
        <w:t>2. **Find issue in your model section**</w:t>
      </w:r>
    </w:p>
    <w:p>
      <w:r>
        <w:t>3. **Note the correction codes**</w:t>
      </w:r>
    </w:p>
    <w:p>
      <w:r>
        <w:t>4. **Look up codes in your database** for exact labor hours</w:t>
      </w:r>
    </w:p>
    <w:p>
      <w:r>
        <w:t>5. **Quote the job** to customer</w:t>
      </w:r>
    </w:p>
    <w:p>
      <w:r>
        <w:t>6. **Log the service code** in Tesla's system</w:t>
      </w:r>
    </w:p>
    <w:p/>
    <w:p>
      <w:r>
        <w:t>---</w:t>
      </w:r>
    </w:p>
    <w:p/>
    <w:p>
      <w:r>
        <w:t xml:space="preserve">**Last Updated:** April 29, 2026  </w:t>
      </w:r>
    </w:p>
    <w:p>
      <w:r>
        <w:t>**Database:** 33,394 Tesla correction codes (all models)</w:t>
      </w:r>
    </w:p>
    <w:p>
      <w:r>
        <w:t>**Status:** Ready for production use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