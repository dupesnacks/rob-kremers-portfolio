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@tvRN20 Tweet Archive</w:t>
      </w:r>
    </w:p>
    <w:p>
      <w:r>
        <w:rPr>
          <w:sz w:val="20"/>
        </w:rPr>
        <w:t>Generated: 1776552129.9291053</w:t>
        <w:br/>
      </w:r>
      <w:r>
        <w:rPr>
          <w:sz w:val="20"/>
        </w:rPr>
        <w:t>Source: /Users/rk/clawd/memory/tvrn-tweets.jsonl</w:t>
      </w:r>
    </w:p>
    <w:p/>
    <w:p>
      <w:pPr>
        <w:pStyle w:val="Heading1"/>
      </w:pPr>
      <w:r>
        <w:t>3248 Tweets</w:t>
      </w:r>
    </w:p>
    <w:p/>
    <w:p>
      <w:pPr>
        <w:spacing w:before="120" w:after="40"/>
      </w:pPr>
      <w:r>
        <w:rPr>
          <w:sz w:val="18"/>
        </w:rPr>
        <w:t>#1 — 2026-04-18T21:36:26.000Z</w:t>
      </w:r>
    </w:p>
    <w:p>
      <w:pPr>
        <w:spacing w:after="80"/>
        <w:ind w:left="360"/>
      </w:pPr>
      <w:r>
        <w:t>@peruvian_bull asset milkshake *</w:t>
      </w:r>
    </w:p>
    <w:p>
      <w:pPr>
        <w:spacing w:after="160"/>
        <w:ind w:left="360"/>
      </w:pPr>
      <w:r>
        <w:rPr>
          <w:sz w:val="16"/>
        </w:rPr>
        <w:t>❤️ 2 | 🔄 0 | 💬 0</w:t>
      </w:r>
    </w:p>
    <w:p>
      <w:pPr>
        <w:spacing w:before="120" w:after="40"/>
      </w:pPr>
      <w:r>
        <w:rPr>
          <w:sz w:val="18"/>
        </w:rPr>
        <w:t>#2 — 2026-04-18T21:05:30.000Z</w:t>
      </w:r>
    </w:p>
    <w:p>
      <w:pPr>
        <w:spacing w:after="80"/>
        <w:ind w:left="360"/>
      </w:pPr>
      <w:r>
        <w:t>@thedankoe yup</w:t>
      </w:r>
    </w:p>
    <w:p>
      <w:pPr>
        <w:spacing w:after="160"/>
        <w:ind w:left="360"/>
      </w:pPr>
      <w:r>
        <w:rPr>
          <w:sz w:val="16"/>
        </w:rPr>
        <w:t>❤️ 0 | 🔄 0 | 💬 0</w:t>
      </w:r>
    </w:p>
    <w:p>
      <w:pPr>
        <w:spacing w:before="120" w:after="40"/>
      </w:pPr>
      <w:r>
        <w:rPr>
          <w:sz w:val="18"/>
        </w:rPr>
        <w:t>#3 — 2026-04-18T20:16:08.000Z</w:t>
      </w:r>
    </w:p>
    <w:p>
      <w:pPr>
        <w:spacing w:after="80"/>
        <w:ind w:left="360"/>
      </w:pPr>
      <w:r>
        <w:t>@DegenerateNews @0xQuit Wrapped tokens are an IOU</w:t>
      </w:r>
    </w:p>
    <w:p>
      <w:pPr>
        <w:spacing w:after="160"/>
        <w:ind w:left="360"/>
      </w:pPr>
      <w:r>
        <w:rPr>
          <w:sz w:val="16"/>
        </w:rPr>
        <w:t>❤️ 8 | 🔄 0 | 💬 0</w:t>
      </w:r>
    </w:p>
    <w:p>
      <w:pPr>
        <w:spacing w:before="120" w:after="40"/>
      </w:pPr>
      <w:r>
        <w:rPr>
          <w:sz w:val="18"/>
        </w:rPr>
        <w:t>#4 — 2026-04-18T19:54:36.000Z</w:t>
      </w:r>
    </w:p>
    <w:p>
      <w:pPr>
        <w:spacing w:after="80"/>
        <w:ind w:left="360"/>
      </w:pPr>
      <w:r>
        <w:t>@elonmusk @Not_the_Bee The biggest bottleneck from accelerating this world into the future has always been people that can’t stand the idea of others having  something they didn’t work as hard as they did for</w:t>
      </w:r>
    </w:p>
    <w:p>
      <w:pPr>
        <w:spacing w:after="160"/>
        <w:ind w:left="360"/>
      </w:pPr>
      <w:r>
        <w:rPr>
          <w:sz w:val="16"/>
        </w:rPr>
        <w:t>❤️ 0 | 🔄 0 | 💬 0</w:t>
      </w:r>
    </w:p>
    <w:p>
      <w:pPr>
        <w:spacing w:before="120" w:after="40"/>
      </w:pPr>
      <w:r>
        <w:rPr>
          <w:sz w:val="18"/>
        </w:rPr>
        <w:t>#5 — 2026-04-18T19:21:32.000Z</w:t>
      </w:r>
    </w:p>
    <w:p>
      <w:pPr>
        <w:spacing w:after="80"/>
        <w:ind w:left="360"/>
      </w:pPr>
      <w:r>
        <w:t>@GrantCardone https://t.co/4mkmK0gWdH</w:t>
      </w:r>
    </w:p>
    <w:p>
      <w:pPr>
        <w:spacing w:after="160"/>
        <w:ind w:left="360"/>
      </w:pPr>
      <w:r>
        <w:rPr>
          <w:sz w:val="16"/>
        </w:rPr>
        <w:t>❤️ 3 | 🔄 0 | 💬 0</w:t>
      </w:r>
    </w:p>
    <w:p>
      <w:pPr>
        <w:spacing w:before="120" w:after="40"/>
      </w:pPr>
      <w:r>
        <w:rPr>
          <w:sz w:val="18"/>
        </w:rPr>
        <w:t>#6 — 2026-04-18T19:05:02.000Z</w:t>
      </w:r>
    </w:p>
    <w:p>
      <w:pPr>
        <w:spacing w:after="80"/>
        <w:ind w:left="360"/>
      </w:pPr>
      <w:r>
        <w:t>@RobinhoodApp it slows my PC down</w:t>
      </w:r>
    </w:p>
    <w:p>
      <w:pPr>
        <w:spacing w:after="160"/>
        <w:ind w:left="360"/>
      </w:pPr>
      <w:r>
        <w:rPr>
          <w:sz w:val="16"/>
        </w:rPr>
        <w:t>❤️ 1 | 🔄 0 | 💬 0</w:t>
      </w:r>
    </w:p>
    <w:p>
      <w:pPr>
        <w:spacing w:before="120" w:after="40"/>
      </w:pPr>
      <w:r>
        <w:rPr>
          <w:sz w:val="18"/>
        </w:rPr>
        <w:t>#7 — 2026-04-18T19:03:57.000Z</w:t>
      </w:r>
    </w:p>
    <w:p>
      <w:pPr>
        <w:spacing w:after="80"/>
        <w:ind w:left="360"/>
      </w:pPr>
      <w:r>
        <w:t>RT @binance: Mooove outside https://t.co/kuHMxk7kqm</w:t>
      </w:r>
    </w:p>
    <w:p>
      <w:pPr>
        <w:spacing w:after="160"/>
        <w:ind w:left="360"/>
      </w:pPr>
      <w:r>
        <w:rPr>
          <w:sz w:val="16"/>
        </w:rPr>
        <w:t>❤️ 0 | 🔄 63 | 💬 0</w:t>
      </w:r>
    </w:p>
    <w:p>
      <w:pPr>
        <w:spacing w:before="120" w:after="40"/>
      </w:pPr>
      <w:r>
        <w:rPr>
          <w:sz w:val="18"/>
        </w:rPr>
        <w:t>#8 — 2026-04-18T18:22:09.000Z</w:t>
      </w:r>
    </w:p>
    <w:p>
      <w:pPr>
        <w:spacing w:after="80"/>
        <w:ind w:left="360"/>
      </w:pPr>
      <w:r>
        <w:t>@USDS true</w:t>
      </w:r>
    </w:p>
    <w:p>
      <w:pPr>
        <w:spacing w:after="160"/>
        <w:ind w:left="360"/>
      </w:pPr>
      <w:r>
        <w:rPr>
          <w:sz w:val="16"/>
        </w:rPr>
        <w:t>❤️ 3 | 🔄 0 | 💬 0</w:t>
      </w:r>
    </w:p>
    <w:p>
      <w:pPr>
        <w:spacing w:before="120" w:after="40"/>
      </w:pPr>
      <w:r>
        <w:rPr>
          <w:sz w:val="18"/>
        </w:rPr>
        <w:t>#9 — 2026-04-18T17:48:50.000Z</w:t>
      </w:r>
    </w:p>
    <w:p>
      <w:pPr>
        <w:spacing w:after="80"/>
        <w:ind w:left="360"/>
      </w:pPr>
      <w:r>
        <w:t>@BasedMoneyLich That is a respectable man who knows his grass</w:t>
      </w:r>
    </w:p>
    <w:p>
      <w:pPr>
        <w:spacing w:after="160"/>
        <w:ind w:left="360"/>
      </w:pPr>
      <w:r>
        <w:rPr>
          <w:sz w:val="16"/>
        </w:rPr>
        <w:t>❤️ 1 | 🔄 0 | 💬 1</w:t>
      </w:r>
    </w:p>
    <w:p>
      <w:pPr>
        <w:spacing w:before="120" w:after="40"/>
      </w:pPr>
      <w:r>
        <w:rPr>
          <w:sz w:val="18"/>
        </w:rPr>
        <w:t>#10 — 2026-04-18T14:44:53.000Z</w:t>
      </w:r>
    </w:p>
    <w:p>
      <w:pPr>
        <w:spacing w:after="80"/>
        <w:ind w:left="360"/>
      </w:pPr>
      <w:r>
        <w:t>@blaisehh Catisthenics</w:t>
      </w:r>
    </w:p>
    <w:p>
      <w:pPr>
        <w:spacing w:after="160"/>
        <w:ind w:left="360"/>
      </w:pPr>
      <w:r>
        <w:rPr>
          <w:sz w:val="16"/>
        </w:rPr>
        <w:t>❤️ 3 | 🔄 0 | 💬 1</w:t>
      </w:r>
    </w:p>
    <w:p>
      <w:pPr>
        <w:spacing w:before="120" w:after="40"/>
      </w:pPr>
      <w:r>
        <w:rPr>
          <w:sz w:val="18"/>
        </w:rPr>
        <w:t>#11 — 2026-04-18T14:40:29.000Z</w:t>
      </w:r>
    </w:p>
    <w:p>
      <w:pPr>
        <w:spacing w:after="80"/>
        <w:ind w:left="360"/>
      </w:pPr>
      <w:r>
        <w:t xml:space="preserve">@SamanthaLaDuc or as modeled here multiple times in the last few years </w:t>
        <w:br/>
        <w:br/>
        <w:t>https://t.co/pYHcoGY2Yz</w:t>
      </w:r>
    </w:p>
    <w:p>
      <w:pPr>
        <w:spacing w:after="160"/>
        <w:ind w:left="360"/>
      </w:pPr>
      <w:r>
        <w:rPr>
          <w:sz w:val="16"/>
        </w:rPr>
        <w:t>❤️ 12 | 🔄 0 | 💬 1</w:t>
      </w:r>
    </w:p>
    <w:p>
      <w:pPr>
        <w:spacing w:before="120" w:after="40"/>
      </w:pPr>
      <w:r>
        <w:rPr>
          <w:sz w:val="18"/>
        </w:rPr>
        <w:t>#12 — 2026-04-18T14:20:56.000Z</w:t>
      </w:r>
    </w:p>
    <w:p>
      <w:pPr>
        <w:spacing w:after="80"/>
        <w:ind w:left="360"/>
      </w:pPr>
      <w:r>
        <w:t>Scroll down https://t.co/FiYtZ6kio6 https://t.co/GRxAzXvvTg</w:t>
      </w:r>
    </w:p>
    <w:p>
      <w:pPr>
        <w:spacing w:after="160"/>
        <w:ind w:left="360"/>
      </w:pPr>
      <w:r>
        <w:rPr>
          <w:sz w:val="16"/>
        </w:rPr>
        <w:t>❤️ 10 | 🔄 1 | 💬 0</w:t>
      </w:r>
    </w:p>
    <w:p>
      <w:pPr>
        <w:spacing w:before="120" w:after="40"/>
      </w:pPr>
      <w:r>
        <w:rPr>
          <w:sz w:val="18"/>
        </w:rPr>
        <w:t>#13 — 2026-04-18T14:00:03.000Z</w:t>
      </w:r>
    </w:p>
    <w:p>
      <w:pPr>
        <w:spacing w:after="80"/>
        <w:ind w:left="360"/>
      </w:pPr>
      <w:r>
        <w:t>RT @TVRN20: you are here https://t.co/Ye1srORsL2</w:t>
      </w:r>
    </w:p>
    <w:p>
      <w:pPr>
        <w:spacing w:after="160"/>
        <w:ind w:left="360"/>
      </w:pPr>
      <w:r>
        <w:rPr>
          <w:sz w:val="16"/>
        </w:rPr>
        <w:t>❤️ 0 | 🔄 2 | 💬 0</w:t>
      </w:r>
    </w:p>
    <w:p>
      <w:pPr>
        <w:spacing w:before="120" w:after="40"/>
      </w:pPr>
      <w:r>
        <w:rPr>
          <w:sz w:val="18"/>
        </w:rPr>
        <w:t>#14 — 2026-04-18T04:10:12.000Z</w:t>
      </w:r>
    </w:p>
    <w:p>
      <w:pPr>
        <w:spacing w:after="80"/>
        <w:ind w:left="360"/>
      </w:pPr>
      <w:r>
        <w:t>pro tip: price accelerating on declining volume = short squeeze/low liquidity</w:t>
        <w:br/>
        <w:br/>
        <w:t>98% of this move was $SPY 690 deniers who called top @ 650/670 last summer panic covering lol</w:t>
        <w:br/>
        <w:br/>
        <w:t>few know $SPY was the original meme stock before $GME</w:t>
        <w:br/>
        <w:br/>
        <w:t>stay laser focused on Fed transition may 15th</w:t>
      </w:r>
    </w:p>
    <w:p>
      <w:pPr>
        <w:spacing w:after="160"/>
        <w:ind w:left="360"/>
      </w:pPr>
      <w:r>
        <w:rPr>
          <w:sz w:val="16"/>
        </w:rPr>
        <w:t>❤️ 35 | 🔄 2 | 💬 0</w:t>
      </w:r>
    </w:p>
    <w:p>
      <w:pPr>
        <w:spacing w:before="120" w:after="40"/>
      </w:pPr>
      <w:r>
        <w:rPr>
          <w:sz w:val="18"/>
        </w:rPr>
        <w:t>#15 — 2026-04-18T03:20:24.000Z</w:t>
      </w:r>
    </w:p>
    <w:p>
      <w:pPr>
        <w:spacing w:after="80"/>
        <w:ind w:left="360"/>
      </w:pPr>
      <w:r>
        <w:t>@Polymarket Spirit is a great American company</w:t>
      </w:r>
    </w:p>
    <w:p>
      <w:pPr>
        <w:spacing w:after="160"/>
        <w:ind w:left="360"/>
      </w:pPr>
      <w:r>
        <w:rPr>
          <w:sz w:val="16"/>
        </w:rPr>
        <w:t>❤️ 2 | 🔄 0 | 💬 1</w:t>
      </w:r>
    </w:p>
    <w:p>
      <w:pPr>
        <w:spacing w:before="120" w:after="40"/>
      </w:pPr>
      <w:r>
        <w:rPr>
          <w:sz w:val="18"/>
        </w:rPr>
        <w:t>#16 — 2026-04-18T02:32:38.000Z</w:t>
      </w:r>
    </w:p>
    <w:p>
      <w:pPr>
        <w:spacing w:after="80"/>
        <w:ind w:left="360"/>
      </w:pPr>
      <w:r>
        <w:t>@FirstSquawk aggressively covering****</w:t>
      </w:r>
    </w:p>
    <w:p>
      <w:pPr>
        <w:spacing w:after="160"/>
        <w:ind w:left="360"/>
      </w:pPr>
      <w:r>
        <w:rPr>
          <w:sz w:val="16"/>
        </w:rPr>
        <w:t>❤️ 8 | 🔄 0 | 💬 0</w:t>
      </w:r>
    </w:p>
    <w:p>
      <w:pPr>
        <w:spacing w:before="120" w:after="40"/>
      </w:pPr>
      <w:r>
        <w:rPr>
          <w:sz w:val="18"/>
        </w:rPr>
        <w:t>#17 — 2026-04-18T01:57:44.000Z</w:t>
      </w:r>
    </w:p>
    <w:p>
      <w:pPr>
        <w:spacing w:after="80"/>
        <w:ind w:left="360"/>
      </w:pPr>
      <w:r>
        <w:t>@InsiderWire Iran in uproar their longs are being blown out*</w:t>
      </w:r>
    </w:p>
    <w:p>
      <w:pPr>
        <w:spacing w:after="160"/>
        <w:ind w:left="360"/>
      </w:pPr>
      <w:r>
        <w:rPr>
          <w:sz w:val="16"/>
        </w:rPr>
        <w:t>❤️ 8 | 🔄 0 | 💬 0</w:t>
      </w:r>
    </w:p>
    <w:p>
      <w:pPr>
        <w:spacing w:before="120" w:after="40"/>
      </w:pPr>
      <w:r>
        <w:rPr>
          <w:sz w:val="18"/>
        </w:rPr>
        <w:t>#18 — 2026-04-18T01:32:42.000Z</w:t>
      </w:r>
    </w:p>
    <w:p>
      <w:pPr>
        <w:spacing w:after="80"/>
        <w:ind w:left="360"/>
      </w:pPr>
      <w:r>
        <w:t>@ysuckme never underestimate the power of a cold call/cold email</w:t>
      </w:r>
    </w:p>
    <w:p>
      <w:pPr>
        <w:spacing w:after="160"/>
        <w:ind w:left="360"/>
      </w:pPr>
      <w:r>
        <w:rPr>
          <w:sz w:val="16"/>
        </w:rPr>
        <w:t>❤️ 4 | 🔄 0 | 💬 1</w:t>
      </w:r>
    </w:p>
    <w:p>
      <w:pPr>
        <w:spacing w:before="120" w:after="40"/>
      </w:pPr>
      <w:r>
        <w:rPr>
          <w:sz w:val="18"/>
        </w:rPr>
        <w:t>#19 — 2026-04-18T01:16:51.000Z</w:t>
      </w:r>
    </w:p>
    <w:p>
      <w:pPr>
        <w:spacing w:after="80"/>
        <w:ind w:left="360"/>
      </w:pPr>
      <w:r>
        <w:t>when I see someone use the $PLTR cashtag I get the same feeling I had seeing someone drive a car with a mask on during Covid</w:t>
      </w:r>
    </w:p>
    <w:p>
      <w:pPr>
        <w:spacing w:after="160"/>
        <w:ind w:left="360"/>
      </w:pPr>
      <w:r>
        <w:rPr>
          <w:sz w:val="16"/>
        </w:rPr>
        <w:t>❤️ 14 | 🔄 1 | 💬 0</w:t>
      </w:r>
    </w:p>
    <w:p>
      <w:pPr>
        <w:spacing w:before="120" w:after="40"/>
      </w:pPr>
      <w:r>
        <w:rPr>
          <w:sz w:val="18"/>
        </w:rPr>
        <w:t>#20 — 2026-04-18T00:42:06.000Z</w:t>
      </w:r>
    </w:p>
    <w:p>
      <w:pPr>
        <w:spacing w:after="80"/>
        <w:ind w:left="360"/>
      </w:pPr>
      <w:r>
        <w:t>@MyDogeTip @DogeTakeoverXD @dogeofficialceo @XMoney @DogeOS you’re real for that 🤝</w:t>
      </w:r>
    </w:p>
    <w:p>
      <w:pPr>
        <w:spacing w:after="160"/>
        <w:ind w:left="360"/>
      </w:pPr>
      <w:r>
        <w:rPr>
          <w:sz w:val="16"/>
        </w:rPr>
        <w:t>❤️ 2 | 🔄 0 | 💬 1</w:t>
      </w:r>
    </w:p>
    <w:p>
      <w:pPr>
        <w:spacing w:before="120" w:after="40"/>
      </w:pPr>
      <w:r>
        <w:rPr>
          <w:sz w:val="18"/>
        </w:rPr>
        <w:t>#21 — 2026-04-18T00:33:51.000Z</w:t>
      </w:r>
    </w:p>
    <w:p>
      <w:pPr>
        <w:spacing w:after="80"/>
        <w:ind w:left="360"/>
      </w:pPr>
      <w:r>
        <w:t xml:space="preserve">@TOPDOGE007 Exactly what is coming </w:t>
        <w:br/>
        <w:br/>
        <w:t>https://t.co/UUP8LLikJi</w:t>
      </w:r>
    </w:p>
    <w:p>
      <w:pPr>
        <w:spacing w:after="160"/>
        <w:ind w:left="360"/>
      </w:pPr>
      <w:r>
        <w:rPr>
          <w:sz w:val="16"/>
        </w:rPr>
        <w:t>❤️ 5 | 🔄 0 | 💬 0</w:t>
      </w:r>
    </w:p>
    <w:p>
      <w:pPr>
        <w:spacing w:before="120" w:after="40"/>
      </w:pPr>
      <w:r>
        <w:rPr>
          <w:sz w:val="18"/>
        </w:rPr>
        <w:t>#22 — 2026-04-18T00:25:53.000Z</w:t>
      </w:r>
    </w:p>
    <w:p>
      <w:pPr>
        <w:spacing w:after="80"/>
        <w:ind w:left="360"/>
      </w:pPr>
      <w:r>
        <w:t>@dogeofficialceo @DogeTakeoverXD @XMoney @DogeOS send me some ?</w:t>
      </w:r>
    </w:p>
    <w:p>
      <w:pPr>
        <w:spacing w:after="160"/>
        <w:ind w:left="360"/>
      </w:pPr>
      <w:r>
        <w:rPr>
          <w:sz w:val="16"/>
        </w:rPr>
        <w:t>❤️ 2 | 🔄 0 | 💬 1</w:t>
      </w:r>
    </w:p>
    <w:p>
      <w:pPr>
        <w:spacing w:before="120" w:after="40"/>
      </w:pPr>
      <w:r>
        <w:rPr>
          <w:sz w:val="18"/>
        </w:rPr>
        <w:t>#23 — 2026-04-18T00:18:16.000Z</w:t>
      </w:r>
    </w:p>
    <w:p>
      <w:pPr>
        <w:spacing w:after="80"/>
        <w:ind w:left="360"/>
      </w:pPr>
      <w:r>
        <w:t>@yducknow I’m just here to think out loud</w:t>
      </w:r>
    </w:p>
    <w:p>
      <w:pPr>
        <w:spacing w:after="160"/>
        <w:ind w:left="360"/>
      </w:pPr>
      <w:r>
        <w:rPr>
          <w:sz w:val="16"/>
        </w:rPr>
        <w:t>❤️ 3 | 🔄 0 | 💬 0</w:t>
      </w:r>
    </w:p>
    <w:p>
      <w:pPr>
        <w:spacing w:before="120" w:after="40"/>
      </w:pPr>
      <w:r>
        <w:rPr>
          <w:sz w:val="18"/>
        </w:rPr>
        <w:t>#24 — 2026-04-17T23:01:00.000Z</w:t>
      </w:r>
    </w:p>
    <w:p>
      <w:pPr>
        <w:spacing w:after="80"/>
        <w:ind w:left="360"/>
      </w:pPr>
      <w:r>
        <w:t>RT @michaeljburry: Markets have never seen a needle top.</w:t>
      </w:r>
    </w:p>
    <w:p>
      <w:pPr>
        <w:spacing w:after="160"/>
        <w:ind w:left="360"/>
      </w:pPr>
      <w:r>
        <w:rPr>
          <w:sz w:val="16"/>
        </w:rPr>
        <w:t>❤️ 0 | 🔄 416 | 💬 0</w:t>
      </w:r>
    </w:p>
    <w:p>
      <w:pPr>
        <w:spacing w:before="120" w:after="40"/>
      </w:pPr>
      <w:r>
        <w:rPr>
          <w:sz w:val="18"/>
        </w:rPr>
        <w:t>#25 — 2026-04-17T22:50:37.000Z</w:t>
      </w:r>
    </w:p>
    <w:p>
      <w:pPr>
        <w:spacing w:after="80"/>
        <w:ind w:left="360"/>
      </w:pPr>
      <w:r>
        <w:t>@ScottiePippen @game5ball dog will bark ™️</w:t>
      </w:r>
    </w:p>
    <w:p>
      <w:pPr>
        <w:spacing w:after="160"/>
        <w:ind w:left="360"/>
      </w:pPr>
      <w:r>
        <w:rPr>
          <w:sz w:val="16"/>
        </w:rPr>
        <w:t>❤️ 8 | 🔄 0 | 💬 1</w:t>
      </w:r>
    </w:p>
    <w:p>
      <w:pPr>
        <w:spacing w:before="120" w:after="40"/>
      </w:pPr>
      <w:r>
        <w:rPr>
          <w:sz w:val="18"/>
        </w:rPr>
        <w:t>#26 — 2026-04-17T22:42:17.000Z</w:t>
      </w:r>
    </w:p>
    <w:p>
      <w:pPr>
        <w:spacing w:after="80"/>
        <w:ind w:left="360"/>
      </w:pPr>
      <w:r>
        <w:t>@michaeljburry depends who you ask</w:t>
      </w:r>
    </w:p>
    <w:p>
      <w:pPr>
        <w:spacing w:after="160"/>
        <w:ind w:left="360"/>
      </w:pPr>
      <w:r>
        <w:rPr>
          <w:sz w:val="16"/>
        </w:rPr>
        <w:t>❤️ 1 | 🔄 0 | 💬 0</w:t>
      </w:r>
    </w:p>
    <w:p>
      <w:pPr>
        <w:spacing w:before="120" w:after="40"/>
      </w:pPr>
      <w:r>
        <w:rPr>
          <w:sz w:val="18"/>
        </w:rPr>
        <w:t>#27 — 2026-04-17T21:26:36.000Z</w:t>
      </w:r>
    </w:p>
    <w:p>
      <w:pPr>
        <w:spacing w:after="80"/>
        <w:ind w:left="360"/>
      </w:pPr>
      <w:r>
        <w:t>@StefanMolyneux you can’t stop tech from evolving you can only adapt to it</w:t>
      </w:r>
    </w:p>
    <w:p>
      <w:pPr>
        <w:spacing w:after="160"/>
        <w:ind w:left="360"/>
      </w:pPr>
      <w:r>
        <w:rPr>
          <w:sz w:val="16"/>
        </w:rPr>
        <w:t>❤️ 3 | 🔄 0 | 💬 0</w:t>
      </w:r>
    </w:p>
    <w:p>
      <w:pPr>
        <w:spacing w:before="120" w:after="40"/>
      </w:pPr>
      <w:r>
        <w:rPr>
          <w:sz w:val="18"/>
        </w:rPr>
        <w:t>#28 — 2026-04-17T20:51:28.000Z</w:t>
      </w:r>
    </w:p>
    <w:p>
      <w:pPr>
        <w:spacing w:after="80"/>
        <w:ind w:left="360"/>
      </w:pPr>
      <w:r>
        <w:t>@CuriosityonX we’re all piccolo</w:t>
      </w:r>
    </w:p>
    <w:p>
      <w:pPr>
        <w:spacing w:after="160"/>
        <w:ind w:left="360"/>
      </w:pPr>
      <w:r>
        <w:rPr>
          <w:sz w:val="16"/>
        </w:rPr>
        <w:t>❤️ 0 | 🔄 0 | 💬 1</w:t>
      </w:r>
    </w:p>
    <w:p>
      <w:pPr>
        <w:spacing w:before="120" w:after="40"/>
      </w:pPr>
      <w:r>
        <w:rPr>
          <w:sz w:val="18"/>
        </w:rPr>
        <w:t>#29 — 2026-04-17T20:27:45.000Z</w:t>
      </w:r>
    </w:p>
    <w:p>
      <w:pPr>
        <w:spacing w:after="80"/>
        <w:ind w:left="360"/>
      </w:pPr>
      <w:r>
        <w:t>@elonmusk @thevivafrei funny part is this is how dogecoin works</w:t>
      </w:r>
    </w:p>
    <w:p>
      <w:pPr>
        <w:spacing w:after="160"/>
        <w:ind w:left="360"/>
      </w:pPr>
      <w:r>
        <w:rPr>
          <w:sz w:val="16"/>
        </w:rPr>
        <w:t>❤️ 2 | 🔄 0 | 💬 0</w:t>
      </w:r>
    </w:p>
    <w:p>
      <w:pPr>
        <w:spacing w:before="120" w:after="40"/>
      </w:pPr>
      <w:r>
        <w:rPr>
          <w:sz w:val="18"/>
        </w:rPr>
        <w:t>#30 — 2026-04-17T19:43:33.000Z</w:t>
      </w:r>
    </w:p>
    <w:p>
      <w:pPr>
        <w:spacing w:after="80"/>
        <w:ind w:left="360"/>
      </w:pPr>
      <w:r>
        <w:t>@zebular0 you absolutely can.. I do all the time</w:t>
        <w:br/>
        <w:br/>
        <w:t>risk assets are a great barometer for the general market. I use them just as much as I use $GOLD or $DXY or whatever else</w:t>
      </w:r>
    </w:p>
    <w:p>
      <w:pPr>
        <w:spacing w:after="160"/>
        <w:ind w:left="360"/>
      </w:pPr>
      <w:r>
        <w:rPr>
          <w:sz w:val="16"/>
        </w:rPr>
        <w:t>❤️ 5 | 🔄 0 | 💬 0</w:t>
      </w:r>
    </w:p>
    <w:p>
      <w:pPr>
        <w:spacing w:before="120" w:after="40"/>
      </w:pPr>
      <w:r>
        <w:rPr>
          <w:sz w:val="18"/>
        </w:rPr>
        <w:t>#31 — 2026-04-17T18:48:36.000Z</w:t>
      </w:r>
    </w:p>
    <w:p>
      <w:pPr>
        <w:spacing w:after="80"/>
        <w:ind w:left="360"/>
      </w:pPr>
      <w:r>
        <w:t>$BTC 4/17/2026 https://t.co/kE6uo47MnQ</w:t>
      </w:r>
    </w:p>
    <w:p>
      <w:pPr>
        <w:spacing w:after="160"/>
        <w:ind w:left="360"/>
      </w:pPr>
      <w:r>
        <w:rPr>
          <w:sz w:val="16"/>
        </w:rPr>
        <w:t>❤️ 5 | 🔄 0 | 💬 0</w:t>
      </w:r>
    </w:p>
    <w:p>
      <w:pPr>
        <w:spacing w:before="120" w:after="40"/>
      </w:pPr>
      <w:r>
        <w:rPr>
          <w:sz w:val="18"/>
        </w:rPr>
        <w:t>#32 — 2026-04-17T17:50:00.000Z</w:t>
      </w:r>
    </w:p>
    <w:p>
      <w:pPr>
        <w:spacing w:after="80"/>
        <w:ind w:left="360"/>
      </w:pPr>
      <w:r>
        <w:t>RT @TVRN20: Study 2019</w:t>
      </w:r>
    </w:p>
    <w:p>
      <w:pPr>
        <w:spacing w:after="160"/>
        <w:ind w:left="360"/>
      </w:pPr>
      <w:r>
        <w:rPr>
          <w:sz w:val="16"/>
        </w:rPr>
        <w:t>❤️ 0 | 🔄 1 | 💬 0</w:t>
      </w:r>
    </w:p>
    <w:p>
      <w:pPr>
        <w:spacing w:before="120" w:after="40"/>
      </w:pPr>
      <w:r>
        <w:rPr>
          <w:sz w:val="18"/>
        </w:rPr>
        <w:t>#33 — 2026-04-17T16:38:49.000Z</w:t>
      </w:r>
    </w:p>
    <w:p>
      <w:pPr>
        <w:spacing w:after="80"/>
        <w:ind w:left="360"/>
      </w:pPr>
      <w:r>
        <w:t>RT @TVRN20: reality is a simulation &amp;amp; cycles prove this</w:t>
        <w:br/>
        <w:br/>
        <w:t>eventually you realize everything is theater</w:t>
        <w:br/>
        <w:br/>
        <w:t>the only scary part about these cycl…</w:t>
      </w:r>
    </w:p>
    <w:p>
      <w:pPr>
        <w:spacing w:after="160"/>
        <w:ind w:left="360"/>
      </w:pPr>
      <w:r>
        <w:rPr>
          <w:sz w:val="16"/>
        </w:rPr>
        <w:t>❤️ 0 | 🔄 4 | 💬 0</w:t>
      </w:r>
    </w:p>
    <w:p>
      <w:pPr>
        <w:spacing w:before="120" w:after="40"/>
      </w:pPr>
      <w:r>
        <w:rPr>
          <w:sz w:val="18"/>
        </w:rPr>
        <w:t>#34 — 2026-04-17T16:28:55.000Z</w:t>
      </w:r>
    </w:p>
    <w:p>
      <w:pPr>
        <w:spacing w:after="80"/>
        <w:ind w:left="360"/>
      </w:pPr>
      <w:r>
        <w:t>@Polymarket the Great War ™️</w:t>
      </w:r>
    </w:p>
    <w:p>
      <w:pPr>
        <w:spacing w:after="160"/>
        <w:ind w:left="360"/>
      </w:pPr>
      <w:r>
        <w:rPr>
          <w:sz w:val="16"/>
        </w:rPr>
        <w:t>❤️ 5 | 🔄 0 | 💬 0</w:t>
      </w:r>
    </w:p>
    <w:p>
      <w:pPr>
        <w:spacing w:before="120" w:after="40"/>
      </w:pPr>
      <w:r>
        <w:rPr>
          <w:sz w:val="18"/>
        </w:rPr>
        <w:t>#35 — 2026-04-17T15:58:46.000Z</w:t>
      </w:r>
    </w:p>
    <w:p>
      <w:pPr>
        <w:spacing w:after="80"/>
        <w:ind w:left="360"/>
      </w:pPr>
      <w:r>
        <w:t>@zerohedge Send em to negative barrels</w:t>
        <w:br/>
        <w:br/>
        <w:t>🫳</w:t>
        <w:br/>
        <w:t>🛢️</w:t>
      </w:r>
    </w:p>
    <w:p>
      <w:pPr>
        <w:spacing w:after="160"/>
        <w:ind w:left="360"/>
      </w:pPr>
      <w:r>
        <w:rPr>
          <w:sz w:val="16"/>
        </w:rPr>
        <w:t>❤️ 0 | 🔄 0 | 💬 0</w:t>
      </w:r>
    </w:p>
    <w:p>
      <w:pPr>
        <w:spacing w:before="120" w:after="40"/>
      </w:pPr>
      <w:r>
        <w:rPr>
          <w:sz w:val="18"/>
        </w:rPr>
        <w:t>#36 — 2026-04-17T15:24:41.000Z</w:t>
      </w:r>
    </w:p>
    <w:p>
      <w:pPr>
        <w:spacing w:after="80"/>
        <w:ind w:left="360"/>
      </w:pPr>
      <w:r>
        <w:t>RT @KobeissiLetter: BREAKING: US oil prices officially fall below $80/barrel, now down -32% in 9 trading days. https://t.co/YCvWJ84bG3</w:t>
      </w:r>
    </w:p>
    <w:p>
      <w:pPr>
        <w:spacing w:after="160"/>
        <w:ind w:left="360"/>
      </w:pPr>
      <w:r>
        <w:rPr>
          <w:sz w:val="16"/>
        </w:rPr>
        <w:t>❤️ 0 | 🔄 1078 | 💬 0</w:t>
      </w:r>
    </w:p>
    <w:p>
      <w:pPr>
        <w:spacing w:before="120" w:after="40"/>
      </w:pPr>
      <w:r>
        <w:rPr>
          <w:sz w:val="18"/>
        </w:rPr>
        <w:t>#37 — 2026-04-17T14:25:43.000Z</w:t>
      </w:r>
    </w:p>
    <w:p>
      <w:pPr>
        <w:spacing w:after="80"/>
        <w:ind w:left="360"/>
      </w:pPr>
      <w:r>
        <w:t>RT @zerohedge: Wen Andurand margin call</w:t>
      </w:r>
    </w:p>
    <w:p>
      <w:pPr>
        <w:spacing w:after="160"/>
        <w:ind w:left="360"/>
      </w:pPr>
      <w:r>
        <w:rPr>
          <w:sz w:val="16"/>
        </w:rPr>
        <w:t>❤️ 0 | 🔄 8 | 💬 0</w:t>
      </w:r>
    </w:p>
    <w:p>
      <w:pPr>
        <w:spacing w:before="120" w:after="40"/>
      </w:pPr>
      <w:r>
        <w:rPr>
          <w:sz w:val="18"/>
        </w:rPr>
        <w:t>#38 — 2026-04-17T13:56:34.000Z</w:t>
      </w:r>
    </w:p>
    <w:p>
      <w:pPr>
        <w:spacing w:after="80"/>
        <w:ind w:left="360"/>
      </w:pPr>
      <w:r>
        <w:t xml:space="preserve">0 the new 160 </w:t>
        <w:br/>
        <w:br/>
        <w:t>🫳</w:t>
        <w:br/>
        <w:t>🛢️ https://t.co/J4rXVJM0dL https://t.co/YdKuDq7PrA</w:t>
      </w:r>
    </w:p>
    <w:p>
      <w:pPr>
        <w:spacing w:after="160"/>
        <w:ind w:left="360"/>
      </w:pPr>
      <w:r>
        <w:rPr>
          <w:sz w:val="16"/>
        </w:rPr>
        <w:t>❤️ 15 | 🔄 0 | 💬 0</w:t>
      </w:r>
    </w:p>
    <w:p>
      <w:pPr>
        <w:spacing w:before="120" w:after="40"/>
      </w:pPr>
      <w:r>
        <w:rPr>
          <w:sz w:val="18"/>
        </w:rPr>
        <w:t>#39 — 2026-04-17T04:23:04.000Z</w:t>
      </w:r>
    </w:p>
    <w:p>
      <w:pPr>
        <w:spacing w:after="80"/>
        <w:ind w:left="360"/>
      </w:pPr>
      <w:r>
        <w:t>@elonmusk been saying this forever</w:t>
        <w:br/>
        <w:br/>
        <w:t>https://t.co/hMzlNaWgJq</w:t>
      </w:r>
    </w:p>
    <w:p>
      <w:pPr>
        <w:spacing w:after="160"/>
        <w:ind w:left="360"/>
      </w:pPr>
      <w:r>
        <w:rPr>
          <w:sz w:val="16"/>
        </w:rPr>
        <w:t>❤️ 2 | 🔄 0 | 💬 0</w:t>
      </w:r>
    </w:p>
    <w:p>
      <w:pPr>
        <w:spacing w:before="120" w:after="40"/>
      </w:pPr>
      <w:r>
        <w:rPr>
          <w:sz w:val="18"/>
        </w:rPr>
        <w:t>#40 — 2026-04-17T00:48:14.000Z</w:t>
      </w:r>
    </w:p>
    <w:p>
      <w:pPr>
        <w:spacing w:after="80"/>
        <w:ind w:left="360"/>
      </w:pPr>
      <w:r>
        <w:t>@CBSNews spirit is a great American company</w:t>
      </w:r>
    </w:p>
    <w:p>
      <w:pPr>
        <w:spacing w:after="160"/>
        <w:ind w:left="360"/>
      </w:pPr>
      <w:r>
        <w:rPr>
          <w:sz w:val="16"/>
        </w:rPr>
        <w:t>❤️ 1 | 🔄 0 | 💬 0</w:t>
      </w:r>
    </w:p>
    <w:p>
      <w:pPr>
        <w:spacing w:before="120" w:after="40"/>
      </w:pPr>
      <w:r>
        <w:rPr>
          <w:sz w:val="18"/>
        </w:rPr>
        <w:t>#41 — 2026-04-16T22:23:32.000Z</w:t>
      </w:r>
    </w:p>
    <w:p>
      <w:pPr>
        <w:spacing w:after="80"/>
        <w:ind w:left="360"/>
      </w:pPr>
      <w:r>
        <w:t>@krisspax I think you might wanna read what I wrote again</w:t>
      </w:r>
    </w:p>
    <w:p>
      <w:pPr>
        <w:spacing w:after="160"/>
        <w:ind w:left="360"/>
      </w:pPr>
      <w:r>
        <w:rPr>
          <w:sz w:val="16"/>
        </w:rPr>
        <w:t>❤️ 2 | 🔄 0 | 💬 0</w:t>
      </w:r>
    </w:p>
    <w:p>
      <w:pPr>
        <w:spacing w:before="120" w:after="40"/>
      </w:pPr>
      <w:r>
        <w:rPr>
          <w:sz w:val="18"/>
        </w:rPr>
        <w:t>#42 — 2026-04-16T21:48:52.000Z</w:t>
      </w:r>
    </w:p>
    <w:p>
      <w:pPr>
        <w:spacing w:after="80"/>
        <w:ind w:left="360"/>
      </w:pPr>
      <w:r>
        <w:t>@CEOAdam not reading all that just don’t dilute again</w:t>
      </w:r>
    </w:p>
    <w:p>
      <w:pPr>
        <w:spacing w:after="160"/>
        <w:ind w:left="360"/>
      </w:pPr>
      <w:r>
        <w:rPr>
          <w:sz w:val="16"/>
        </w:rPr>
        <w:t>❤️ 18 | 🔄 0 | 💬 1</w:t>
      </w:r>
    </w:p>
    <w:p>
      <w:pPr>
        <w:spacing w:before="120" w:after="40"/>
      </w:pPr>
      <w:r>
        <w:rPr>
          <w:sz w:val="18"/>
        </w:rPr>
        <w:t>#43 — 2026-04-16T21:48:20.000Z</w:t>
      </w:r>
    </w:p>
    <w:p>
      <w:pPr>
        <w:spacing w:after="80"/>
        <w:ind w:left="360"/>
      </w:pPr>
      <w:r>
        <w:t xml:space="preserve">@krisspax 3% inflation is a joke </w:t>
        <w:br/>
        <w:br/>
        <w:t>what happens when the velocity of growth outpaces inflation?</w:t>
      </w:r>
    </w:p>
    <w:p>
      <w:pPr>
        <w:spacing w:after="160"/>
        <w:ind w:left="360"/>
      </w:pPr>
      <w:r>
        <w:rPr>
          <w:sz w:val="16"/>
        </w:rPr>
        <w:t>❤️ 4 | 🔄 0 | 💬 1</w:t>
      </w:r>
    </w:p>
    <w:p>
      <w:pPr>
        <w:spacing w:before="120" w:after="40"/>
      </w:pPr>
      <w:r>
        <w:rPr>
          <w:sz w:val="18"/>
        </w:rPr>
        <w:t>#44 — 2026-04-16T21:35:15.000Z</w:t>
      </w:r>
    </w:p>
    <w:p>
      <w:pPr>
        <w:spacing w:after="80"/>
        <w:ind w:left="360"/>
      </w:pPr>
      <w:r>
        <w:t xml:space="preserve">@maxfromparis2 @michaeljburry You’re not wrong about that at all </w:t>
        <w:br/>
        <w:br/>
        <w:t xml:space="preserve">Soon 1 quadrillion will be the new trillion </w:t>
        <w:br/>
        <w:br/>
        <w:t>but w20 years is a long time away and with that mindset there is bigger asymmetric setups across the board</w:t>
      </w:r>
    </w:p>
    <w:p>
      <w:pPr>
        <w:spacing w:after="160"/>
        <w:ind w:left="360"/>
      </w:pPr>
      <w:r>
        <w:rPr>
          <w:sz w:val="16"/>
        </w:rPr>
        <w:t>❤️ 4 | 🔄 0 | 💬 1</w:t>
      </w:r>
    </w:p>
    <w:p>
      <w:pPr>
        <w:spacing w:before="120" w:after="40"/>
      </w:pPr>
      <w:r>
        <w:rPr>
          <w:sz w:val="18"/>
        </w:rPr>
        <w:t>#45 — 2026-04-16T21:30:35.000Z</w:t>
      </w:r>
    </w:p>
    <w:p>
      <w:pPr>
        <w:spacing w:after="80"/>
        <w:ind w:left="360"/>
      </w:pPr>
      <w:r>
        <w:t>@michaeljburry $NVDA is the best company in the world but investing in it at 4.5 trillion makes no sense from the perspective of assymetric risk</w:t>
      </w:r>
    </w:p>
    <w:p>
      <w:pPr>
        <w:spacing w:after="160"/>
        <w:ind w:left="360"/>
      </w:pPr>
      <w:r>
        <w:rPr>
          <w:sz w:val="16"/>
        </w:rPr>
        <w:t>❤️ 13 | 🔄 0 | 💬 1</w:t>
      </w:r>
    </w:p>
    <w:p>
      <w:pPr>
        <w:spacing w:before="120" w:after="40"/>
      </w:pPr>
      <w:r>
        <w:rPr>
          <w:sz w:val="18"/>
        </w:rPr>
        <w:t>#46 — 2026-04-16T21:24:52.000Z</w:t>
      </w:r>
    </w:p>
    <w:p>
      <w:pPr>
        <w:spacing w:after="80"/>
        <w:ind w:left="360"/>
      </w:pPr>
      <w:r>
        <w:t xml:space="preserve">@salahaity @AustonPow3rs @dogeofficialceo it is the mother of all assymetric setups </w:t>
        <w:br/>
        <w:br/>
        <w:t>the downside is a trampoline</w:t>
        <w:br/>
        <w:br/>
        <w:t xml:space="preserve">the upside is energy </w:t>
        <w:br/>
        <w:br/>
        <w:t>the insurance is cycle</w:t>
      </w:r>
    </w:p>
    <w:p>
      <w:pPr>
        <w:spacing w:after="160"/>
        <w:ind w:left="360"/>
      </w:pPr>
      <w:r>
        <w:rPr>
          <w:sz w:val="16"/>
        </w:rPr>
        <w:t>❤️ 6 | 🔄 0 | 💬 0</w:t>
      </w:r>
    </w:p>
    <w:p>
      <w:pPr>
        <w:spacing w:before="120" w:after="40"/>
      </w:pPr>
      <w:r>
        <w:rPr>
          <w:sz w:val="18"/>
        </w:rPr>
        <w:t>#47 — 2026-04-16T20:50:21.000Z</w:t>
      </w:r>
    </w:p>
    <w:p>
      <w:pPr>
        <w:spacing w:after="80"/>
        <w:ind w:left="360"/>
      </w:pPr>
      <w:r>
        <w:t>@AustonPow3rs @dogeofficialceo making it is a state of mind</w:t>
      </w:r>
    </w:p>
    <w:p>
      <w:pPr>
        <w:spacing w:after="160"/>
        <w:ind w:left="360"/>
      </w:pPr>
      <w:r>
        <w:rPr>
          <w:sz w:val="16"/>
        </w:rPr>
        <w:t>❤️ 2 | 🔄 0 | 💬 1</w:t>
      </w:r>
    </w:p>
    <w:p>
      <w:pPr>
        <w:spacing w:before="120" w:after="40"/>
      </w:pPr>
      <w:r>
        <w:rPr>
          <w:sz w:val="18"/>
        </w:rPr>
        <w:t>#48 — 2026-04-16T18:18:22.000Z</w:t>
      </w:r>
    </w:p>
    <w:p>
      <w:pPr>
        <w:spacing w:after="80"/>
        <w:ind w:left="360"/>
      </w:pPr>
      <w:r>
        <w:t>@dogeofficialceo I’m so poor</w:t>
      </w:r>
    </w:p>
    <w:p>
      <w:pPr>
        <w:spacing w:after="160"/>
        <w:ind w:left="360"/>
      </w:pPr>
      <w:r>
        <w:rPr>
          <w:sz w:val="16"/>
        </w:rPr>
        <w:t>❤️ 3 | 🔄 0 | 💬 0</w:t>
      </w:r>
    </w:p>
    <w:p>
      <w:pPr>
        <w:spacing w:before="120" w:after="40"/>
      </w:pPr>
      <w:r>
        <w:rPr>
          <w:sz w:val="18"/>
        </w:rPr>
        <w:t>#49 — 2026-04-16T18:03:01.000Z</w:t>
      </w:r>
    </w:p>
    <w:p>
      <w:pPr>
        <w:spacing w:after="80"/>
        <w:ind w:left="360"/>
      </w:pPr>
      <w:r>
        <w:t>@business $USDT has entered the chat</w:t>
      </w:r>
    </w:p>
    <w:p>
      <w:pPr>
        <w:spacing w:after="160"/>
        <w:ind w:left="360"/>
      </w:pPr>
      <w:r>
        <w:rPr>
          <w:sz w:val="16"/>
        </w:rPr>
        <w:t>❤️ 3 | 🔄 0 | 💬 0</w:t>
      </w:r>
    </w:p>
    <w:p>
      <w:pPr>
        <w:spacing w:before="120" w:after="40"/>
      </w:pPr>
      <w:r>
        <w:rPr>
          <w:sz w:val="18"/>
        </w:rPr>
        <w:t>#50 — 2026-04-16T17:19:03.000Z</w:t>
      </w:r>
    </w:p>
    <w:p>
      <w:pPr>
        <w:spacing w:after="80"/>
        <w:ind w:left="360"/>
      </w:pPr>
      <w:r>
        <w:t>@TheAcademy https://t.co/YNFXBLg03C</w:t>
      </w:r>
    </w:p>
    <w:p>
      <w:pPr>
        <w:spacing w:after="160"/>
        <w:ind w:left="360"/>
      </w:pPr>
      <w:r>
        <w:rPr>
          <w:sz w:val="16"/>
        </w:rPr>
        <w:t>❤️ 4 | 🔄 0 | 💬 0</w:t>
      </w:r>
    </w:p>
    <w:p>
      <w:pPr>
        <w:spacing w:before="120" w:after="40"/>
      </w:pPr>
      <w:r>
        <w:rPr>
          <w:sz w:val="18"/>
        </w:rPr>
        <w:t>#51 — 2026-04-16T17:08:03.000Z</w:t>
      </w:r>
    </w:p>
    <w:p>
      <w:pPr>
        <w:spacing w:after="80"/>
        <w:ind w:left="360"/>
      </w:pPr>
      <w:r>
        <w:t>you are here https://t.co/Ye1srORsL2 https://t.co/lHdF5OjNIU</w:t>
      </w:r>
    </w:p>
    <w:p>
      <w:pPr>
        <w:spacing w:after="160"/>
        <w:ind w:left="360"/>
      </w:pPr>
      <w:r>
        <w:rPr>
          <w:sz w:val="16"/>
        </w:rPr>
        <w:t>❤️ 24 | 🔄 2 | 💬 0</w:t>
      </w:r>
    </w:p>
    <w:p>
      <w:pPr>
        <w:spacing w:before="120" w:after="40"/>
      </w:pPr>
      <w:r>
        <w:rPr>
          <w:sz w:val="18"/>
        </w:rPr>
        <w:t>#52 — 2026-04-16T16:00:15.000Z</w:t>
      </w:r>
    </w:p>
    <w:p>
      <w:pPr>
        <w:spacing w:after="80"/>
        <w:ind w:left="360"/>
      </w:pPr>
      <w:r>
        <w:t>$HYPR 4/16/2026 https://t.co/ZYSPT25taf</w:t>
      </w:r>
    </w:p>
    <w:p>
      <w:pPr>
        <w:spacing w:after="160"/>
        <w:ind w:left="360"/>
      </w:pPr>
      <w:r>
        <w:rPr>
          <w:sz w:val="16"/>
        </w:rPr>
        <w:t>❤️ 2 | 🔄 0 | 💬 0</w:t>
      </w:r>
    </w:p>
    <w:p>
      <w:pPr>
        <w:spacing w:before="120" w:after="40"/>
      </w:pPr>
      <w:r>
        <w:rPr>
          <w:sz w:val="18"/>
        </w:rPr>
        <w:t>#53 — 2026-04-16T15:18:05.000Z</w:t>
      </w:r>
    </w:p>
    <w:p>
      <w:pPr>
        <w:spacing w:after="80"/>
        <w:ind w:left="360"/>
      </w:pPr>
      <w:r>
        <w:t>@cometwtf Would get gobbled up by algos in microseconds</w:t>
      </w:r>
    </w:p>
    <w:p>
      <w:pPr>
        <w:spacing w:after="160"/>
        <w:ind w:left="360"/>
      </w:pPr>
      <w:r>
        <w:rPr>
          <w:sz w:val="16"/>
        </w:rPr>
        <w:t>❤️ 3 | 🔄 0 | 💬 0</w:t>
      </w:r>
    </w:p>
    <w:p>
      <w:pPr>
        <w:spacing w:before="120" w:after="40"/>
      </w:pPr>
      <w:r>
        <w:rPr>
          <w:sz w:val="18"/>
        </w:rPr>
        <w:t>#54 — 2026-04-16T15:11:30.000Z</w:t>
      </w:r>
    </w:p>
    <w:p>
      <w:pPr>
        <w:spacing w:after="80"/>
        <w:ind w:left="360"/>
      </w:pPr>
      <w:r>
        <w:t>liquidity by any means neccesary includes</w:t>
        <w:br/>
        <w:br/>
        <w:t xml:space="preserve">Invading countries </w:t>
        <w:br/>
        <w:t>Staging war</w:t>
        <w:br/>
        <w:t>Tariffs</w:t>
        <w:br/>
        <w:t>Shaking markets to create volatility</w:t>
        <w:br/>
        <w:t xml:space="preserve">Tax refunds </w:t>
        <w:br/>
        <w:t>Cutting interest rates</w:t>
        <w:br/>
        <w:t xml:space="preserve">QE X swap lines  </w:t>
        <w:br/>
        <w:t xml:space="preserve">Creating new derivative layers </w:t>
        <w:br/>
        <w:br/>
        <w:t>Sometimes you are the rate cut</w:t>
      </w:r>
    </w:p>
    <w:p>
      <w:pPr>
        <w:spacing w:after="160"/>
        <w:ind w:left="360"/>
      </w:pPr>
      <w:r>
        <w:rPr>
          <w:sz w:val="16"/>
        </w:rPr>
        <w:t>❤️ 31 | 🔄 3 | 💬 0</w:t>
      </w:r>
    </w:p>
    <w:p>
      <w:pPr>
        <w:spacing w:before="120" w:after="40"/>
      </w:pPr>
      <w:r>
        <w:rPr>
          <w:sz w:val="18"/>
        </w:rPr>
        <w:t>#55 — 2026-04-16T15:02:10.000Z</w:t>
      </w:r>
    </w:p>
    <w:p>
      <w:pPr>
        <w:spacing w:after="80"/>
        <w:ind w:left="360"/>
      </w:pPr>
      <w:r>
        <w:t>@Ron_Bronze @unusual_whales key take away is net liquidity</w:t>
        <w:br/>
        <w:br/>
        <w:t>dont overthink it</w:t>
      </w:r>
    </w:p>
    <w:p>
      <w:pPr>
        <w:spacing w:after="160"/>
        <w:ind w:left="360"/>
      </w:pPr>
      <w:r>
        <w:rPr>
          <w:sz w:val="16"/>
        </w:rPr>
        <w:t>❤️ 3 | 🔄 0 | 💬 2</w:t>
      </w:r>
    </w:p>
    <w:p>
      <w:pPr>
        <w:spacing w:before="120" w:after="40"/>
      </w:pPr>
      <w:r>
        <w:rPr>
          <w:sz w:val="18"/>
        </w:rPr>
        <w:t>#56 — 2026-04-16T14:40:01.000Z</w:t>
      </w:r>
    </w:p>
    <w:p>
      <w:pPr>
        <w:spacing w:after="80"/>
        <w:ind w:left="360"/>
      </w:pPr>
      <w:r>
        <w:t>@krisspax It is not possible to replicate what took POW a decade to create</w:t>
      </w:r>
    </w:p>
    <w:p>
      <w:pPr>
        <w:spacing w:after="160"/>
        <w:ind w:left="360"/>
      </w:pPr>
      <w:r>
        <w:rPr>
          <w:sz w:val="16"/>
        </w:rPr>
        <w:t>❤️ 4 | 🔄 0 | 💬 0</w:t>
      </w:r>
    </w:p>
    <w:p>
      <w:pPr>
        <w:spacing w:before="120" w:after="40"/>
      </w:pPr>
      <w:r>
        <w:rPr>
          <w:sz w:val="18"/>
        </w:rPr>
        <w:t>#57 — 2026-04-16T14:14:13.000Z</w:t>
      </w:r>
    </w:p>
    <w:p>
      <w:pPr>
        <w:spacing w:after="80"/>
        <w:ind w:left="360"/>
      </w:pPr>
      <w:r>
        <w:t>@Alejandro_XBT Yeah my VC friends who joined 2016-2018 pivoted to money lending</w:t>
      </w:r>
    </w:p>
    <w:p>
      <w:pPr>
        <w:spacing w:after="160"/>
        <w:ind w:left="360"/>
      </w:pPr>
      <w:r>
        <w:rPr>
          <w:sz w:val="16"/>
        </w:rPr>
        <w:t>❤️ 6 | 🔄 0 | 💬 0</w:t>
      </w:r>
    </w:p>
    <w:p>
      <w:pPr>
        <w:spacing w:before="120" w:after="40"/>
      </w:pPr>
      <w:r>
        <w:rPr>
          <w:sz w:val="18"/>
        </w:rPr>
        <w:t>#58 — 2026-04-16T14:10:28.000Z</w:t>
      </w:r>
    </w:p>
    <w:p>
      <w:pPr>
        <w:spacing w:after="80"/>
        <w:ind w:left="360"/>
      </w:pPr>
      <w:r>
        <w:t>Study 2019</w:t>
      </w:r>
    </w:p>
    <w:p>
      <w:pPr>
        <w:spacing w:after="160"/>
        <w:ind w:left="360"/>
      </w:pPr>
      <w:r>
        <w:rPr>
          <w:sz w:val="16"/>
        </w:rPr>
        <w:t>❤️ 18 | 🔄 1 | 💬 0</w:t>
      </w:r>
    </w:p>
    <w:p>
      <w:pPr>
        <w:spacing w:before="120" w:after="40"/>
      </w:pPr>
      <w:r>
        <w:rPr>
          <w:sz w:val="18"/>
        </w:rPr>
        <w:t>#59 — 2026-04-16T13:44:06.000Z</w:t>
      </w:r>
    </w:p>
    <w:p>
      <w:pPr>
        <w:spacing w:after="80"/>
        <w:ind w:left="360"/>
      </w:pPr>
      <w:r>
        <w:t>@paoloardoino USDT to 2 dollars</w:t>
      </w:r>
    </w:p>
    <w:p>
      <w:pPr>
        <w:spacing w:after="160"/>
        <w:ind w:left="360"/>
      </w:pPr>
      <w:r>
        <w:rPr>
          <w:sz w:val="16"/>
        </w:rPr>
        <w:t>❤️ 3 | 🔄 0 | 💬 0</w:t>
      </w:r>
    </w:p>
    <w:p>
      <w:pPr>
        <w:spacing w:before="120" w:after="40"/>
      </w:pPr>
      <w:r>
        <w:rPr>
          <w:sz w:val="18"/>
        </w:rPr>
        <w:t>#60 — 2026-04-16T13:11:46.000Z</w:t>
      </w:r>
    </w:p>
    <w:p>
      <w:pPr>
        <w:spacing w:after="80"/>
        <w:ind w:left="360"/>
      </w:pPr>
      <w:r>
        <w:t>seeing so many posts about how they're shocked about the velocity of this $SPY reversal &amp;amp; how they've never seen anything like it..</w:t>
        <w:br/>
        <w:br/>
        <w:t>but its been happening over &amp;amp; over for years now</w:t>
        <w:br/>
        <w:br/>
        <w:t>they have no choice</w:t>
        <w:br/>
        <w:br/>
        <w:t>study this chart it will show you the big picture</w:t>
        <w:br/>
        <w:br/>
        <w:t>https://t.co/IbZNo4oQG2 https://t.co/50EdE2fFGq https://t.co/EA78kFLDk6</w:t>
      </w:r>
    </w:p>
    <w:p>
      <w:pPr>
        <w:spacing w:after="160"/>
        <w:ind w:left="360"/>
      </w:pPr>
      <w:r>
        <w:rPr>
          <w:sz w:val="16"/>
        </w:rPr>
        <w:t>❤️ 23 | 🔄 0 | 💬 0</w:t>
      </w:r>
    </w:p>
    <w:p>
      <w:pPr>
        <w:spacing w:before="120" w:after="40"/>
      </w:pPr>
      <w:r>
        <w:rPr>
          <w:sz w:val="18"/>
        </w:rPr>
        <w:t>#61 — 2026-04-15T22:01:00.000Z</w:t>
      </w:r>
    </w:p>
    <w:p>
      <w:pPr>
        <w:spacing w:after="80"/>
        <w:ind w:left="360"/>
      </w:pPr>
      <w:r>
        <w:t>@unusual_whales https://t.co/BBbGePkJoM</w:t>
      </w:r>
    </w:p>
    <w:p>
      <w:pPr>
        <w:spacing w:after="160"/>
        <w:ind w:left="360"/>
      </w:pPr>
      <w:r>
        <w:rPr>
          <w:sz w:val="16"/>
        </w:rPr>
        <w:t>❤️ 8 | 🔄 0 | 💬 2</w:t>
      </w:r>
    </w:p>
    <w:p>
      <w:pPr>
        <w:spacing w:before="120" w:after="40"/>
      </w:pPr>
      <w:r>
        <w:rPr>
          <w:sz w:val="18"/>
        </w:rPr>
        <w:t>#62 — 2026-04-15T21:58:42.000Z</w:t>
      </w:r>
    </w:p>
    <w:p>
      <w:pPr>
        <w:spacing w:after="80"/>
        <w:ind w:left="360"/>
      </w:pPr>
      <w:r>
        <w:t>RT @unusual_whales: US to launch tariff refund system on April 20, per Reuters</w:t>
      </w:r>
    </w:p>
    <w:p>
      <w:pPr>
        <w:spacing w:after="160"/>
        <w:ind w:left="360"/>
      </w:pPr>
      <w:r>
        <w:rPr>
          <w:sz w:val="16"/>
        </w:rPr>
        <w:t>❤️ 0 | 🔄 533 | 💬 0</w:t>
      </w:r>
    </w:p>
    <w:p>
      <w:pPr>
        <w:spacing w:before="120" w:after="40"/>
      </w:pPr>
      <w:r>
        <w:rPr>
          <w:sz w:val="18"/>
        </w:rPr>
        <w:t>#63 — 2026-04-15T21:55:42.000Z</w:t>
      </w:r>
    </w:p>
    <w:p>
      <w:pPr>
        <w:spacing w:after="80"/>
        <w:ind w:left="360"/>
      </w:pPr>
      <w:r>
        <w:t>@PratikAkki12 @Spotify they're very similar!</w:t>
      </w:r>
    </w:p>
    <w:p>
      <w:pPr>
        <w:spacing w:after="160"/>
        <w:ind w:left="360"/>
      </w:pPr>
      <w:r>
        <w:rPr>
          <w:sz w:val="16"/>
        </w:rPr>
        <w:t>❤️ 1 | 🔄 0 | 💬 0</w:t>
      </w:r>
    </w:p>
    <w:p>
      <w:pPr>
        <w:spacing w:before="120" w:after="40"/>
      </w:pPr>
      <w:r>
        <w:rPr>
          <w:sz w:val="18"/>
        </w:rPr>
        <w:t>#64 — 2026-04-15T21:20:03.000Z</w:t>
      </w:r>
    </w:p>
    <w:p>
      <w:pPr>
        <w:spacing w:after="80"/>
        <w:ind w:left="360"/>
      </w:pPr>
      <w:r>
        <w:t>@TrumpWarRoom @SecScottBessent the liberterians won lmfao</w:t>
      </w:r>
    </w:p>
    <w:p>
      <w:pPr>
        <w:spacing w:after="160"/>
        <w:ind w:left="360"/>
      </w:pPr>
      <w:r>
        <w:rPr>
          <w:sz w:val="16"/>
        </w:rPr>
        <w:t>❤️ 0 | 🔄 0 | 💬 0</w:t>
      </w:r>
    </w:p>
    <w:p>
      <w:pPr>
        <w:spacing w:before="120" w:after="40"/>
      </w:pPr>
      <w:r>
        <w:rPr>
          <w:sz w:val="18"/>
        </w:rPr>
        <w:t>#65 — 2026-04-15T21:08:28.000Z</w:t>
      </w:r>
    </w:p>
    <w:p>
      <w:pPr>
        <w:spacing w:after="80"/>
        <w:ind w:left="360"/>
      </w:pPr>
      <w:r>
        <w:t>@Spotify https://t.co/vboutzPnBx</w:t>
      </w:r>
    </w:p>
    <w:p>
      <w:pPr>
        <w:spacing w:after="160"/>
        <w:ind w:left="360"/>
      </w:pPr>
      <w:r>
        <w:rPr>
          <w:sz w:val="16"/>
        </w:rPr>
        <w:t>❤️ 1 | 🔄 0 | 💬 1</w:t>
      </w:r>
    </w:p>
    <w:p>
      <w:pPr>
        <w:spacing w:before="120" w:after="40"/>
      </w:pPr>
      <w:r>
        <w:rPr>
          <w:sz w:val="18"/>
        </w:rPr>
        <w:t>#66 — 2026-04-15T20:56:35.000Z</w:t>
      </w:r>
    </w:p>
    <w:p>
      <w:pPr>
        <w:spacing w:after="80"/>
        <w:ind w:left="360"/>
      </w:pPr>
      <w:r>
        <w:t>@dogecoin @PetSmart atheists</w:t>
      </w:r>
    </w:p>
    <w:p>
      <w:pPr>
        <w:spacing w:after="160"/>
        <w:ind w:left="360"/>
      </w:pPr>
      <w:r>
        <w:rPr>
          <w:sz w:val="16"/>
        </w:rPr>
        <w:t>❤️ 2 | 🔄 0 | 💬 0</w:t>
      </w:r>
    </w:p>
    <w:p>
      <w:pPr>
        <w:spacing w:before="120" w:after="40"/>
      </w:pPr>
      <w:r>
        <w:rPr>
          <w:sz w:val="18"/>
        </w:rPr>
        <w:t>#67 — 2026-04-15T18:38:53.000Z</w:t>
      </w:r>
    </w:p>
    <w:p>
      <w:pPr>
        <w:spacing w:after="80"/>
        <w:ind w:left="360"/>
      </w:pPr>
      <w:r>
        <w:t>RT @TVRN20: Trump is the best market maker we’ve ever had</w:t>
      </w:r>
    </w:p>
    <w:p>
      <w:pPr>
        <w:spacing w:after="160"/>
        <w:ind w:left="360"/>
      </w:pPr>
      <w:r>
        <w:rPr>
          <w:sz w:val="16"/>
        </w:rPr>
        <w:t>❤️ 0 | 🔄 3 | 💬 0</w:t>
      </w:r>
    </w:p>
    <w:p>
      <w:pPr>
        <w:spacing w:before="120" w:after="40"/>
      </w:pPr>
      <w:r>
        <w:rPr>
          <w:sz w:val="18"/>
        </w:rPr>
        <w:t>#68 — 2026-04-15T18:24:07.000Z</w:t>
      </w:r>
    </w:p>
    <w:p>
      <w:pPr>
        <w:spacing w:after="80"/>
        <w:ind w:left="360"/>
      </w:pPr>
      <w:r>
        <w:t>@unusual_whales 😂</w:t>
      </w:r>
    </w:p>
    <w:p>
      <w:pPr>
        <w:spacing w:after="160"/>
        <w:ind w:left="360"/>
      </w:pPr>
      <w:r>
        <w:rPr>
          <w:sz w:val="16"/>
        </w:rPr>
        <w:t>❤️ 3 | 🔄 0 | 💬 0</w:t>
      </w:r>
    </w:p>
    <w:p>
      <w:pPr>
        <w:spacing w:before="120" w:after="40"/>
      </w:pPr>
      <w:r>
        <w:rPr>
          <w:sz w:val="18"/>
        </w:rPr>
        <w:t>#69 — 2026-04-15T17:02:54.000Z</w:t>
      </w:r>
    </w:p>
    <w:p>
      <w:pPr>
        <w:spacing w:after="80"/>
        <w:ind w:left="360"/>
      </w:pPr>
      <w:r>
        <w:t>@DeItaone lol</w:t>
      </w:r>
    </w:p>
    <w:p>
      <w:pPr>
        <w:spacing w:after="160"/>
        <w:ind w:left="360"/>
      </w:pPr>
      <w:r>
        <w:rPr>
          <w:sz w:val="16"/>
        </w:rPr>
        <w:t>❤️ 5 | 🔄 0 | 💬 0</w:t>
      </w:r>
    </w:p>
    <w:p>
      <w:pPr>
        <w:spacing w:before="120" w:after="40"/>
      </w:pPr>
      <w:r>
        <w:rPr>
          <w:sz w:val="18"/>
        </w:rPr>
        <w:t>#70 — 2026-04-15T14:18:10.000Z</w:t>
      </w:r>
    </w:p>
    <w:p>
      <w:pPr>
        <w:spacing w:after="80"/>
        <w:ind w:left="360"/>
      </w:pPr>
      <w:r>
        <w:t>@0neTrading @RealOllieXD https://t.co/jdu5aKP56B</w:t>
      </w:r>
    </w:p>
    <w:p>
      <w:pPr>
        <w:spacing w:after="160"/>
        <w:ind w:left="360"/>
      </w:pPr>
      <w:r>
        <w:rPr>
          <w:sz w:val="16"/>
        </w:rPr>
        <w:t>❤️ 3 | 🔄 0 | 💬 2</w:t>
      </w:r>
    </w:p>
    <w:p>
      <w:pPr>
        <w:spacing w:before="120" w:after="40"/>
      </w:pPr>
      <w:r>
        <w:rPr>
          <w:sz w:val="18"/>
        </w:rPr>
        <w:t>#71 — 2026-04-15T05:09:23.000Z</w:t>
      </w:r>
    </w:p>
    <w:p>
      <w:pPr>
        <w:spacing w:after="80"/>
        <w:ind w:left="360"/>
      </w:pPr>
      <w:r>
        <w:t>$BFLY 4/15/2026 https://t.co/A6rR1EmkeD</w:t>
      </w:r>
    </w:p>
    <w:p>
      <w:pPr>
        <w:spacing w:after="160"/>
        <w:ind w:left="360"/>
      </w:pPr>
      <w:r>
        <w:rPr>
          <w:sz w:val="16"/>
        </w:rPr>
        <w:t>❤️ 8 | 🔄 1 | 💬 0</w:t>
      </w:r>
    </w:p>
    <w:p>
      <w:pPr>
        <w:spacing w:before="120" w:after="40"/>
      </w:pPr>
      <w:r>
        <w:rPr>
          <w:sz w:val="18"/>
        </w:rPr>
        <w:t>#72 — 2026-04-15T03:44:25.000Z</w:t>
      </w:r>
    </w:p>
    <w:p>
      <w:pPr>
        <w:spacing w:after="80"/>
        <w:ind w:left="360"/>
      </w:pPr>
      <w:r>
        <w:t>@TMZ i miss byron</w:t>
      </w:r>
    </w:p>
    <w:p>
      <w:pPr>
        <w:spacing w:after="160"/>
        <w:ind w:left="360"/>
      </w:pPr>
      <w:r>
        <w:rPr>
          <w:sz w:val="16"/>
        </w:rPr>
        <w:t>❤️ 3 | 🔄 0 | 💬 0</w:t>
      </w:r>
    </w:p>
    <w:p>
      <w:pPr>
        <w:spacing w:before="120" w:after="40"/>
      </w:pPr>
      <w:r>
        <w:rPr>
          <w:sz w:val="18"/>
        </w:rPr>
        <w:t>#73 — 2026-04-15T01:16:45.000Z</w:t>
      </w:r>
    </w:p>
    <w:p>
      <w:pPr>
        <w:spacing w:after="80"/>
        <w:ind w:left="360"/>
      </w:pPr>
      <w:r>
        <w:t>@dogecoin disinflation for dumbos</w:t>
      </w:r>
    </w:p>
    <w:p>
      <w:pPr>
        <w:spacing w:after="160"/>
        <w:ind w:left="360"/>
      </w:pPr>
      <w:r>
        <w:rPr>
          <w:sz w:val="16"/>
        </w:rPr>
        <w:t>❤️ 7 | 🔄 1 | 💬 0</w:t>
      </w:r>
    </w:p>
    <w:p>
      <w:pPr>
        <w:spacing w:before="120" w:after="40"/>
      </w:pPr>
      <w:r>
        <w:rPr>
          <w:sz w:val="18"/>
        </w:rPr>
        <w:t>#74 — 2026-04-15T00:44:16.000Z</w:t>
      </w:r>
    </w:p>
    <w:p>
      <w:pPr>
        <w:spacing w:after="80"/>
        <w:ind w:left="360"/>
      </w:pPr>
      <w:r>
        <w:t>@CryptoKaleo they stole it from him along with 8% of $HOOD float and many other positions</w:t>
        <w:br/>
        <w:br/>
        <w:t>the entire situation was BS</w:t>
      </w:r>
    </w:p>
    <w:p>
      <w:pPr>
        <w:spacing w:after="160"/>
        <w:ind w:left="360"/>
      </w:pPr>
      <w:r>
        <w:rPr>
          <w:sz w:val="16"/>
        </w:rPr>
        <w:t>❤️ 11 | 🔄 0 | 💬 0</w:t>
      </w:r>
    </w:p>
    <w:p>
      <w:pPr>
        <w:spacing w:before="120" w:after="40"/>
      </w:pPr>
      <w:r>
        <w:rPr>
          <w:sz w:val="18"/>
        </w:rPr>
        <w:t>#75 — 2026-04-15T00:10:07.000Z</w:t>
      </w:r>
    </w:p>
    <w:p>
      <w:pPr>
        <w:spacing w:after="80"/>
        <w:ind w:left="360"/>
      </w:pPr>
      <w:r>
        <w:t>do it @ryancohen https://t.co/vTZX6KbgGU</w:t>
      </w:r>
    </w:p>
    <w:p>
      <w:pPr>
        <w:spacing w:after="160"/>
        <w:ind w:left="360"/>
      </w:pPr>
      <w:r>
        <w:rPr>
          <w:sz w:val="16"/>
        </w:rPr>
        <w:t>❤️ 26 | 🔄 3 | 💬 0</w:t>
      </w:r>
    </w:p>
    <w:p>
      <w:pPr>
        <w:spacing w:before="120" w:after="40"/>
      </w:pPr>
      <w:r>
        <w:rPr>
          <w:sz w:val="18"/>
        </w:rPr>
        <w:t>#76 — 2026-04-14T23:50:10.000Z</w:t>
      </w:r>
    </w:p>
    <w:p>
      <w:pPr>
        <w:spacing w:after="80"/>
        <w:ind w:left="360"/>
      </w:pPr>
      <w:r>
        <w:t>@BitcoinArchive new Fed chair first</w:t>
      </w:r>
    </w:p>
    <w:p>
      <w:pPr>
        <w:spacing w:after="160"/>
        <w:ind w:left="360"/>
      </w:pPr>
      <w:r>
        <w:rPr>
          <w:sz w:val="16"/>
        </w:rPr>
        <w:t>❤️ 2 | 🔄 0 | 💬 1</w:t>
      </w:r>
    </w:p>
    <w:p>
      <w:pPr>
        <w:spacing w:before="120" w:after="40"/>
      </w:pPr>
      <w:r>
        <w:rPr>
          <w:sz w:val="18"/>
        </w:rPr>
        <w:t>#77 — 2026-04-14T23:04:06.000Z</w:t>
      </w:r>
    </w:p>
    <w:p>
      <w:pPr>
        <w:spacing w:after="80"/>
        <w:ind w:left="360"/>
      </w:pPr>
      <w:r>
        <w:t>@nikitabier Been preparing for this transformation since day 1</w:t>
        <w:br/>
        <w:br/>
        <w:t>https://t.co/Vv4FqTSqzb</w:t>
      </w:r>
    </w:p>
    <w:p>
      <w:pPr>
        <w:spacing w:after="160"/>
        <w:ind w:left="360"/>
      </w:pPr>
      <w:r>
        <w:rPr>
          <w:sz w:val="16"/>
        </w:rPr>
        <w:t>❤️ 13 | 🔄 0 | 💬 0</w:t>
      </w:r>
    </w:p>
    <w:p>
      <w:pPr>
        <w:spacing w:before="120" w:after="40"/>
      </w:pPr>
      <w:r>
        <w:rPr>
          <w:sz w:val="18"/>
        </w:rPr>
        <w:t>#78 — 2026-04-14T22:43:14.000Z</w:t>
      </w:r>
    </w:p>
    <w:p>
      <w:pPr>
        <w:spacing w:after="80"/>
        <w:ind w:left="360"/>
      </w:pPr>
      <w:r>
        <w:t>@RaminNasibov Yeah</w:t>
      </w:r>
    </w:p>
    <w:p>
      <w:pPr>
        <w:spacing w:after="160"/>
        <w:ind w:left="360"/>
      </w:pPr>
      <w:r>
        <w:rPr>
          <w:sz w:val="16"/>
        </w:rPr>
        <w:t>❤️ 2 | 🔄 0 | 💬 1</w:t>
      </w:r>
    </w:p>
    <w:p>
      <w:pPr>
        <w:spacing w:before="120" w:after="40"/>
      </w:pPr>
      <w:r>
        <w:rPr>
          <w:sz w:val="18"/>
        </w:rPr>
        <w:t>#79 — 2026-04-14T22:18:18.000Z</w:t>
      </w:r>
    </w:p>
    <w:p>
      <w:pPr>
        <w:spacing w:after="80"/>
        <w:ind w:left="360"/>
      </w:pPr>
      <w:r>
        <w:t>I’m showing you how the matrix works  &amp;amp; you’re still watching tv</w:t>
        <w:br/>
        <w:br/>
        <w:t xml:space="preserve">war is fake </w:t>
        <w:br/>
        <w:br/>
        <w:t>study manufactured events to create a liquidity event</w:t>
        <w:br/>
        <w:br/>
        <w:t>https://t.co/IbZNo4oQG2 https://t.co/f8qSbryEeo</w:t>
      </w:r>
    </w:p>
    <w:p>
      <w:pPr>
        <w:spacing w:after="160"/>
        <w:ind w:left="360"/>
      </w:pPr>
      <w:r>
        <w:rPr>
          <w:sz w:val="16"/>
        </w:rPr>
        <w:t>❤️ 40 | 🔄 2 | 💬 0</w:t>
      </w:r>
    </w:p>
    <w:p>
      <w:pPr>
        <w:spacing w:before="120" w:after="40"/>
      </w:pPr>
      <w:r>
        <w:rPr>
          <w:sz w:val="18"/>
        </w:rPr>
        <w:t>#80 — 2026-04-14T21:25:38.000Z</w:t>
      </w:r>
    </w:p>
    <w:p>
      <w:pPr>
        <w:spacing w:after="80"/>
        <w:ind w:left="360"/>
      </w:pPr>
      <w:r>
        <w:t>@BillyM2k And now people can’t afford 1M doge</w:t>
      </w:r>
    </w:p>
    <w:p>
      <w:pPr>
        <w:spacing w:after="160"/>
        <w:ind w:left="360"/>
      </w:pPr>
      <w:r>
        <w:rPr>
          <w:sz w:val="16"/>
        </w:rPr>
        <w:t>❤️ 4 | 🔄 0 | 💬 0</w:t>
      </w:r>
    </w:p>
    <w:p>
      <w:pPr>
        <w:spacing w:before="120" w:after="40"/>
      </w:pPr>
      <w:r>
        <w:rPr>
          <w:sz w:val="18"/>
        </w:rPr>
        <w:t>#81 — 2026-04-14T19:16:40.000Z</w:t>
      </w:r>
    </w:p>
    <w:p>
      <w:pPr>
        <w:spacing w:after="80"/>
        <w:ind w:left="360"/>
      </w:pPr>
      <w:r>
        <w:t>@Kalshi very bearish for memes and smaller caps</w:t>
      </w:r>
    </w:p>
    <w:p>
      <w:pPr>
        <w:spacing w:after="160"/>
        <w:ind w:left="360"/>
      </w:pPr>
      <w:r>
        <w:rPr>
          <w:sz w:val="16"/>
        </w:rPr>
        <w:t>❤️ 11 | 🔄 0 | 💬 1</w:t>
      </w:r>
    </w:p>
    <w:p>
      <w:pPr>
        <w:spacing w:before="120" w:after="40"/>
      </w:pPr>
      <w:r>
        <w:rPr>
          <w:sz w:val="18"/>
        </w:rPr>
        <w:t>#82 — 2026-04-14T17:12:28.000Z</w:t>
      </w:r>
    </w:p>
    <w:p>
      <w:pPr>
        <w:spacing w:after="80"/>
        <w:ind w:left="360"/>
      </w:pPr>
      <w:r>
        <w:t>@BDoge101 $DOGE and $BTC are how you speedrun a higher IQ on money &amp;amp; economics</w:t>
      </w:r>
    </w:p>
    <w:p>
      <w:pPr>
        <w:spacing w:after="160"/>
        <w:ind w:left="360"/>
      </w:pPr>
      <w:r>
        <w:rPr>
          <w:sz w:val="16"/>
        </w:rPr>
        <w:t>❤️ 12 | 🔄 0 | 💬 0</w:t>
      </w:r>
    </w:p>
    <w:p>
      <w:pPr>
        <w:spacing w:before="120" w:after="40"/>
      </w:pPr>
      <w:r>
        <w:rPr>
          <w:sz w:val="18"/>
        </w:rPr>
        <w:t>#83 — 2026-04-14T16:48:23.000Z</w:t>
      </w:r>
    </w:p>
    <w:p>
      <w:pPr>
        <w:spacing w:after="80"/>
        <w:ind w:left="360"/>
      </w:pPr>
      <w:r>
        <w:t>@gamestop https://t.co/pjHMrjOHHS</w:t>
      </w:r>
    </w:p>
    <w:p>
      <w:pPr>
        <w:spacing w:after="160"/>
        <w:ind w:left="360"/>
      </w:pPr>
      <w:r>
        <w:rPr>
          <w:sz w:val="16"/>
        </w:rPr>
        <w:t>❤️ 5 | 🔄 0 | 💬 0</w:t>
      </w:r>
    </w:p>
    <w:p>
      <w:pPr>
        <w:spacing w:before="120" w:after="40"/>
      </w:pPr>
      <w:r>
        <w:rPr>
          <w:sz w:val="18"/>
        </w:rPr>
        <w:t>#84 — 2026-04-14T16:33:16.000Z</w:t>
      </w:r>
    </w:p>
    <w:p>
      <w:pPr>
        <w:spacing w:after="80"/>
        <w:ind w:left="360"/>
      </w:pPr>
      <w:r>
        <w:t>@pepsi No one has ever said this</w:t>
      </w:r>
    </w:p>
    <w:p>
      <w:pPr>
        <w:spacing w:after="160"/>
        <w:ind w:left="360"/>
      </w:pPr>
      <w:r>
        <w:rPr>
          <w:sz w:val="16"/>
        </w:rPr>
        <w:t>❤️ 7 | 🔄 0 | 💬 0</w:t>
      </w:r>
    </w:p>
    <w:p>
      <w:pPr>
        <w:spacing w:before="120" w:after="40"/>
      </w:pPr>
      <w:r>
        <w:rPr>
          <w:sz w:val="18"/>
        </w:rPr>
        <w:t>#85 — 2026-04-14T16:08:02.000Z</w:t>
      </w:r>
    </w:p>
    <w:p>
      <w:pPr>
        <w:spacing w:after="80"/>
        <w:ind w:left="360"/>
      </w:pPr>
      <w:r>
        <w:t>@coinbase @CoinbaseSupport no jeezy is</w:t>
      </w:r>
    </w:p>
    <w:p>
      <w:pPr>
        <w:spacing w:after="160"/>
        <w:ind w:left="360"/>
      </w:pPr>
      <w:r>
        <w:rPr>
          <w:sz w:val="16"/>
        </w:rPr>
        <w:t>❤️ 0 | 🔄 0 | 💬 1</w:t>
      </w:r>
    </w:p>
    <w:p>
      <w:pPr>
        <w:spacing w:before="120" w:after="40"/>
      </w:pPr>
      <w:r>
        <w:rPr>
          <w:sz w:val="18"/>
        </w:rPr>
        <w:t>#86 — 2026-04-14T15:43:49.000Z</w:t>
      </w:r>
    </w:p>
    <w:p>
      <w:pPr>
        <w:spacing w:after="80"/>
        <w:ind w:left="360"/>
      </w:pPr>
      <w:r>
        <w:t>@dogeofficialceo CA?</w:t>
      </w:r>
    </w:p>
    <w:p>
      <w:pPr>
        <w:spacing w:after="160"/>
        <w:ind w:left="360"/>
      </w:pPr>
      <w:r>
        <w:rPr>
          <w:sz w:val="16"/>
        </w:rPr>
        <w:t>❤️ 2 | 🔄 0 | 💬 0</w:t>
      </w:r>
    </w:p>
    <w:p>
      <w:pPr>
        <w:spacing w:before="120" w:after="40"/>
      </w:pPr>
      <w:r>
        <w:rPr>
          <w:sz w:val="18"/>
        </w:rPr>
        <w:t>#87 — 2026-04-14T15:08:11.000Z</w:t>
      </w:r>
    </w:p>
    <w:p>
      <w:pPr>
        <w:spacing w:after="80"/>
        <w:ind w:left="360"/>
      </w:pPr>
      <w:r>
        <w:t>@RealOllieXD true</w:t>
      </w:r>
    </w:p>
    <w:p>
      <w:pPr>
        <w:spacing w:after="160"/>
        <w:ind w:left="360"/>
      </w:pPr>
      <w:r>
        <w:rPr>
          <w:sz w:val="16"/>
        </w:rPr>
        <w:t>❤️ 2 | 🔄 0 | 💬 2</w:t>
      </w:r>
    </w:p>
    <w:p>
      <w:pPr>
        <w:spacing w:before="120" w:after="40"/>
      </w:pPr>
      <w:r>
        <w:rPr>
          <w:sz w:val="18"/>
        </w:rPr>
        <w:t>#88 — 2026-04-14T14:44:15.000Z</w:t>
      </w:r>
    </w:p>
    <w:p>
      <w:pPr>
        <w:spacing w:after="80"/>
        <w:ind w:left="360"/>
      </w:pPr>
      <w:r>
        <w:t>$SPY 4/14/2026 https://t.co/DpSYOCU1Ou</w:t>
      </w:r>
    </w:p>
    <w:p>
      <w:pPr>
        <w:spacing w:after="160"/>
        <w:ind w:left="360"/>
      </w:pPr>
      <w:r>
        <w:rPr>
          <w:sz w:val="16"/>
        </w:rPr>
        <w:t>❤️ 12 | 🔄 0 | 💬 0</w:t>
      </w:r>
    </w:p>
    <w:p>
      <w:pPr>
        <w:spacing w:before="120" w:after="40"/>
      </w:pPr>
      <w:r>
        <w:rPr>
          <w:sz w:val="18"/>
        </w:rPr>
        <w:t>#89 — 2026-04-14T14:20:37.000Z</w:t>
      </w:r>
    </w:p>
    <w:p>
      <w:pPr>
        <w:spacing w:after="80"/>
        <w:ind w:left="360"/>
      </w:pPr>
      <w:r>
        <w:t>hello old friend https://t.co/9enQydUelI</w:t>
      </w:r>
    </w:p>
    <w:p>
      <w:pPr>
        <w:spacing w:after="160"/>
        <w:ind w:left="360"/>
      </w:pPr>
      <w:r>
        <w:rPr>
          <w:sz w:val="16"/>
        </w:rPr>
        <w:t>❤️ 19 | 🔄 0 | 💬 0</w:t>
      </w:r>
    </w:p>
    <w:p>
      <w:pPr>
        <w:spacing w:before="120" w:after="40"/>
      </w:pPr>
      <w:r>
        <w:rPr>
          <w:sz w:val="18"/>
        </w:rPr>
        <w:t>#90 — 2026-04-14T03:36:03.000Z</w:t>
      </w:r>
    </w:p>
    <w:p>
      <w:pPr>
        <w:spacing w:after="80"/>
        <w:ind w:left="360"/>
      </w:pPr>
      <w:r>
        <w:t>RT @nikitabier: Crypto has had a rough year. Maybe we should launch something to fix it.</w:t>
      </w:r>
    </w:p>
    <w:p>
      <w:pPr>
        <w:spacing w:after="160"/>
        <w:ind w:left="360"/>
      </w:pPr>
      <w:r>
        <w:rPr>
          <w:sz w:val="16"/>
        </w:rPr>
        <w:t>❤️ 0 | 🔄 5149 | 💬 0</w:t>
      </w:r>
    </w:p>
    <w:p>
      <w:pPr>
        <w:spacing w:before="120" w:after="40"/>
      </w:pPr>
      <w:r>
        <w:rPr>
          <w:sz w:val="18"/>
        </w:rPr>
        <w:t>#91 — 2026-04-14T03:36:00.000Z</w:t>
      </w:r>
    </w:p>
    <w:p>
      <w:pPr>
        <w:spacing w:after="80"/>
        <w:ind w:left="360"/>
      </w:pPr>
      <w:r>
        <w:t>@nikitabier https://t.co/bHjPRhhVLg</w:t>
      </w:r>
    </w:p>
    <w:p>
      <w:pPr>
        <w:spacing w:after="160"/>
        <w:ind w:left="360"/>
      </w:pPr>
      <w:r>
        <w:rPr>
          <w:sz w:val="16"/>
        </w:rPr>
        <w:t>❤️ 2 | 🔄 0 | 💬 1</w:t>
      </w:r>
    </w:p>
    <w:p>
      <w:pPr>
        <w:spacing w:before="120" w:after="40"/>
      </w:pPr>
      <w:r>
        <w:rPr>
          <w:sz w:val="18"/>
        </w:rPr>
        <w:t>#92 — 2026-04-14T02:21:01.000Z</w:t>
      </w:r>
    </w:p>
    <w:p>
      <w:pPr>
        <w:spacing w:after="80"/>
        <w:ind w:left="360"/>
      </w:pPr>
      <w:r>
        <w:t xml:space="preserve">@JohnLoc18 No just until he gets into the fed </w:t>
        <w:br/>
        <w:br/>
        <w:t>Then magically everything disappears</w:t>
      </w:r>
    </w:p>
    <w:p>
      <w:pPr>
        <w:spacing w:after="160"/>
        <w:ind w:left="360"/>
      </w:pPr>
      <w:r>
        <w:rPr>
          <w:sz w:val="16"/>
        </w:rPr>
        <w:t>❤️ 8 | 🔄 0 | 💬 9</w:t>
      </w:r>
    </w:p>
    <w:p>
      <w:pPr>
        <w:spacing w:before="120" w:after="40"/>
      </w:pPr>
      <w:r>
        <w:rPr>
          <w:sz w:val="18"/>
        </w:rPr>
        <w:t>#93 — 2026-04-14T01:48:05.000Z</w:t>
      </w:r>
    </w:p>
    <w:p>
      <w:pPr>
        <w:spacing w:after="80"/>
        <w:ind w:left="360"/>
      </w:pPr>
      <w:r>
        <w:t>@Infinitynova741 very important for $GME</w:t>
      </w:r>
    </w:p>
    <w:p>
      <w:pPr>
        <w:spacing w:after="160"/>
        <w:ind w:left="360"/>
      </w:pPr>
      <w:r>
        <w:rPr>
          <w:sz w:val="16"/>
        </w:rPr>
        <w:t>❤️ 17 | 🔄 1 | 💬 2</w:t>
      </w:r>
    </w:p>
    <w:p>
      <w:pPr>
        <w:spacing w:before="120" w:after="40"/>
      </w:pPr>
      <w:r>
        <w:rPr>
          <w:sz w:val="18"/>
        </w:rPr>
        <w:t>#94 — 2026-04-14T01:24:03.000Z</w:t>
      </w:r>
    </w:p>
    <w:p>
      <w:pPr>
        <w:spacing w:after="80"/>
        <w:ind w:left="360"/>
      </w:pPr>
      <w:r>
        <w:t>@ConsensusGurus tax quarter covering</w:t>
      </w:r>
    </w:p>
    <w:p>
      <w:pPr>
        <w:spacing w:after="160"/>
        <w:ind w:left="360"/>
      </w:pPr>
      <w:r>
        <w:rPr>
          <w:sz w:val="16"/>
        </w:rPr>
        <w:t>❤️ 3 | 🔄 0 | 💬 0</w:t>
      </w:r>
    </w:p>
    <w:p>
      <w:pPr>
        <w:spacing w:before="120" w:after="40"/>
      </w:pPr>
      <w:r>
        <w:rPr>
          <w:sz w:val="18"/>
        </w:rPr>
        <w:t>#95 — 2026-04-14T01:03:26.000Z</w:t>
      </w:r>
    </w:p>
    <w:p>
      <w:pPr>
        <w:spacing w:after="80"/>
        <w:ind w:left="360"/>
      </w:pPr>
      <w:r>
        <w:t>protect @tameimpala at all cost</w:t>
      </w:r>
    </w:p>
    <w:p>
      <w:pPr>
        <w:spacing w:after="160"/>
        <w:ind w:left="360"/>
      </w:pPr>
      <w:r>
        <w:rPr>
          <w:sz w:val="16"/>
        </w:rPr>
        <w:t>❤️ 8 | 🔄 0 | 💬 0</w:t>
      </w:r>
    </w:p>
    <w:p>
      <w:pPr>
        <w:spacing w:before="120" w:after="40"/>
      </w:pPr>
      <w:r>
        <w:rPr>
          <w:sz w:val="18"/>
        </w:rPr>
        <w:t>#96 — 2026-04-14T00:46:34.000Z</w:t>
      </w:r>
    </w:p>
    <w:p>
      <w:pPr>
        <w:spacing w:after="80"/>
        <w:ind w:left="360"/>
      </w:pPr>
      <w:r>
        <w:t>https://t.co/CXqyZr8IuS</w:t>
      </w:r>
    </w:p>
    <w:p>
      <w:pPr>
        <w:spacing w:after="160"/>
        <w:ind w:left="360"/>
      </w:pPr>
      <w:r>
        <w:rPr>
          <w:sz w:val="16"/>
        </w:rPr>
        <w:t>❤️ 12 | 🔄 0 | 💬 1</w:t>
      </w:r>
    </w:p>
    <w:p>
      <w:pPr>
        <w:spacing w:before="120" w:after="40"/>
      </w:pPr>
      <w:r>
        <w:rPr>
          <w:sz w:val="18"/>
        </w:rPr>
        <w:t>#97 — 2026-04-13T23:30:22.000Z</w:t>
      </w:r>
    </w:p>
    <w:p>
      <w:pPr>
        <w:spacing w:after="80"/>
        <w:ind w:left="360"/>
      </w:pPr>
      <w:r>
        <w:t>@MartinShkreli never go to war with albanians</w:t>
      </w:r>
    </w:p>
    <w:p>
      <w:pPr>
        <w:spacing w:after="160"/>
        <w:ind w:left="360"/>
      </w:pPr>
      <w:r>
        <w:rPr>
          <w:sz w:val="16"/>
        </w:rPr>
        <w:t>❤️ 14 | 🔄 0 | 💬 0</w:t>
      </w:r>
    </w:p>
    <w:p>
      <w:pPr>
        <w:spacing w:before="120" w:after="40"/>
      </w:pPr>
      <w:r>
        <w:rPr>
          <w:sz w:val="18"/>
        </w:rPr>
        <w:t>#98 — 2026-04-13T23:02:44.000Z</w:t>
      </w:r>
    </w:p>
    <w:p>
      <w:pPr>
        <w:spacing w:after="80"/>
        <w:ind w:left="360"/>
      </w:pPr>
      <w:r>
        <w:t>@account_blown bail the boomers !</w:t>
      </w:r>
    </w:p>
    <w:p>
      <w:pPr>
        <w:spacing w:after="160"/>
        <w:ind w:left="360"/>
      </w:pPr>
      <w:r>
        <w:rPr>
          <w:sz w:val="16"/>
        </w:rPr>
        <w:t>❤️ 3 | 🔄 0 | 💬 0</w:t>
      </w:r>
    </w:p>
    <w:p>
      <w:pPr>
        <w:spacing w:before="120" w:after="40"/>
      </w:pPr>
      <w:r>
        <w:rPr>
          <w:sz w:val="18"/>
        </w:rPr>
        <w:t>#99 — 2026-04-13T22:50:22.000Z</w:t>
      </w:r>
    </w:p>
    <w:p>
      <w:pPr>
        <w:spacing w:after="80"/>
        <w:ind w:left="360"/>
      </w:pPr>
      <w:r>
        <w:t>$WGMI 4/13/2026 https://t.co/ONjE1R4Lj3</w:t>
      </w:r>
    </w:p>
    <w:p>
      <w:pPr>
        <w:spacing w:after="160"/>
        <w:ind w:left="360"/>
      </w:pPr>
      <w:r>
        <w:rPr>
          <w:sz w:val="16"/>
        </w:rPr>
        <w:t>❤️ 1 | 🔄 0 | 💬 0</w:t>
      </w:r>
    </w:p>
    <w:p>
      <w:pPr>
        <w:spacing w:before="120" w:after="40"/>
      </w:pPr>
      <w:r>
        <w:rPr>
          <w:sz w:val="18"/>
        </w:rPr>
        <w:t>#100 — 2026-04-13T22:28:07.000Z</w:t>
      </w:r>
    </w:p>
    <w:p>
      <w:pPr>
        <w:spacing w:after="80"/>
        <w:ind w:left="360"/>
      </w:pPr>
      <w:r>
        <w:t>@dogecoin rather kms</w:t>
      </w:r>
    </w:p>
    <w:p>
      <w:pPr>
        <w:spacing w:after="160"/>
        <w:ind w:left="360"/>
      </w:pPr>
      <w:r>
        <w:rPr>
          <w:sz w:val="16"/>
        </w:rPr>
        <w:t>❤️ 2 | 🔄 0 | 💬 0</w:t>
      </w:r>
    </w:p>
    <w:p>
      <w:pPr>
        <w:spacing w:before="120" w:after="40"/>
      </w:pPr>
      <w:r>
        <w:rPr>
          <w:sz w:val="18"/>
        </w:rPr>
        <w:t>#101 — 2026-04-13T20:12:13.000Z</w:t>
      </w:r>
    </w:p>
    <w:p>
      <w:pPr>
        <w:spacing w:after="80"/>
        <w:ind w:left="360"/>
      </w:pPr>
      <w:r>
        <w:t>RT @KobeissiLetter: The gap between Wall Street and Main Street has never been bigger:</w:t>
        <w:br/>
        <w:br/>
        <w:t>US consumer sentiment is down to 47.6 points, the l…</w:t>
      </w:r>
    </w:p>
    <w:p>
      <w:pPr>
        <w:spacing w:after="160"/>
        <w:ind w:left="360"/>
      </w:pPr>
      <w:r>
        <w:rPr>
          <w:sz w:val="16"/>
        </w:rPr>
        <w:t>❤️ 0 | 🔄 900 | 💬 0</w:t>
      </w:r>
    </w:p>
    <w:p>
      <w:pPr>
        <w:spacing w:before="120" w:after="40"/>
      </w:pPr>
      <w:r>
        <w:rPr>
          <w:sz w:val="18"/>
        </w:rPr>
        <w:t>#102 — 2026-04-13T18:45:23.000Z</w:t>
      </w:r>
    </w:p>
    <w:p>
      <w:pPr>
        <w:spacing w:after="80"/>
        <w:ind w:left="360"/>
      </w:pPr>
      <w:r>
        <w:t>RT @colossusmag: This is the story of Hyperliquid, the most profitable startup per employee on earth, told from a guarded office in Singapo…</w:t>
      </w:r>
    </w:p>
    <w:p>
      <w:pPr>
        <w:spacing w:after="160"/>
        <w:ind w:left="360"/>
      </w:pPr>
      <w:r>
        <w:rPr>
          <w:sz w:val="16"/>
        </w:rPr>
        <w:t>❤️ 0 | 🔄 872 | 💬 0</w:t>
      </w:r>
    </w:p>
    <w:p>
      <w:pPr>
        <w:spacing w:before="120" w:after="40"/>
      </w:pPr>
      <w:r>
        <w:rPr>
          <w:sz w:val="18"/>
        </w:rPr>
        <w:t>#103 — 2026-04-13T18:06:52.000Z</w:t>
      </w:r>
    </w:p>
    <w:p>
      <w:pPr>
        <w:spacing w:after="80"/>
        <w:ind w:left="360"/>
      </w:pPr>
      <w:r>
        <w:t>@elonmusk And doge</w:t>
      </w:r>
    </w:p>
    <w:p>
      <w:pPr>
        <w:spacing w:after="160"/>
        <w:ind w:left="360"/>
      </w:pPr>
      <w:r>
        <w:rPr>
          <w:sz w:val="16"/>
        </w:rPr>
        <w:t>❤️ 3 | 🔄 0 | 💬 1</w:t>
      </w:r>
    </w:p>
    <w:p>
      <w:pPr>
        <w:spacing w:before="120" w:after="40"/>
      </w:pPr>
      <w:r>
        <w:rPr>
          <w:sz w:val="18"/>
        </w:rPr>
        <w:t>#104 — 2026-04-13T18:03:11.000Z</w:t>
      </w:r>
    </w:p>
    <w:p>
      <w:pPr>
        <w:spacing w:after="80"/>
        <w:ind w:left="360"/>
      </w:pPr>
      <w:r>
        <w:t>@Polymarket Just picking up some cigars</w:t>
      </w:r>
    </w:p>
    <w:p>
      <w:pPr>
        <w:spacing w:after="160"/>
        <w:ind w:left="360"/>
      </w:pPr>
      <w:r>
        <w:rPr>
          <w:sz w:val="16"/>
        </w:rPr>
        <w:t>❤️ 2 | 🔄 0 | 💬 0</w:t>
      </w:r>
    </w:p>
    <w:p>
      <w:pPr>
        <w:spacing w:before="120" w:after="40"/>
      </w:pPr>
      <w:r>
        <w:rPr>
          <w:sz w:val="18"/>
        </w:rPr>
        <w:t>#105 — 2026-04-13T17:48:29.000Z</w:t>
      </w:r>
    </w:p>
    <w:p>
      <w:pPr>
        <w:spacing w:after="80"/>
        <w:ind w:left="360"/>
      </w:pPr>
      <w:r>
        <w:t>A “stock market” is when there are stocks on sale not predictions and leverage https://t.co/4QGIQkIY1I</w:t>
      </w:r>
    </w:p>
    <w:p>
      <w:pPr>
        <w:spacing w:after="160"/>
        <w:ind w:left="360"/>
      </w:pPr>
      <w:r>
        <w:rPr>
          <w:sz w:val="16"/>
        </w:rPr>
        <w:t>❤️ 14 | 🔄 0 | 💬 0</w:t>
      </w:r>
    </w:p>
    <w:p>
      <w:pPr>
        <w:spacing w:before="120" w:after="40"/>
      </w:pPr>
      <w:r>
        <w:rPr>
          <w:sz w:val="18"/>
        </w:rPr>
        <w:t>#106 — 2026-04-13T17:34:18.000Z</w:t>
      </w:r>
    </w:p>
    <w:p>
      <w:pPr>
        <w:spacing w:after="80"/>
        <w:ind w:left="360"/>
      </w:pPr>
      <w:r>
        <w:t>@CoinTracker 😂😂😂😂</w:t>
      </w:r>
    </w:p>
    <w:p>
      <w:pPr>
        <w:spacing w:after="160"/>
        <w:ind w:left="360"/>
      </w:pPr>
      <w:r>
        <w:rPr>
          <w:sz w:val="16"/>
        </w:rPr>
        <w:t>❤️ 1 | 🔄 0 | 💬 0</w:t>
      </w:r>
    </w:p>
    <w:p>
      <w:pPr>
        <w:spacing w:before="120" w:after="40"/>
      </w:pPr>
      <w:r>
        <w:rPr>
          <w:sz w:val="18"/>
        </w:rPr>
        <w:t>#107 — 2026-04-13T16:49:44.000Z</w:t>
      </w:r>
    </w:p>
    <w:p>
      <w:pPr>
        <w:spacing w:after="80"/>
        <w:ind w:left="360"/>
      </w:pPr>
      <w:r>
        <w:t>@therealchaseeb Bosnians are perpetually angry bc Croatians  stole their beach https://t.co/aHPXr2BFQ1</w:t>
      </w:r>
    </w:p>
    <w:p>
      <w:pPr>
        <w:spacing w:after="160"/>
        <w:ind w:left="360"/>
      </w:pPr>
      <w:r>
        <w:rPr>
          <w:sz w:val="16"/>
        </w:rPr>
        <w:t>❤️ 3 | 🔄 0 | 💬 1</w:t>
      </w:r>
    </w:p>
    <w:p>
      <w:pPr>
        <w:spacing w:before="120" w:after="40"/>
      </w:pPr>
      <w:r>
        <w:rPr>
          <w:sz w:val="18"/>
        </w:rPr>
        <w:t>#108 — 2026-04-13T14:43:55.000Z</w:t>
      </w:r>
    </w:p>
    <w:p>
      <w:pPr>
        <w:spacing w:after="80"/>
        <w:ind w:left="360"/>
      </w:pPr>
      <w:r>
        <w:t>$WDC 4/13/2026 https://t.co/l3RqxFS8pc</w:t>
      </w:r>
    </w:p>
    <w:p>
      <w:pPr>
        <w:spacing w:after="160"/>
        <w:ind w:left="360"/>
      </w:pPr>
      <w:r>
        <w:rPr>
          <w:sz w:val="16"/>
        </w:rPr>
        <w:t>❤️ 3 | 🔄 0 | 💬 0</w:t>
      </w:r>
    </w:p>
    <w:p>
      <w:pPr>
        <w:spacing w:before="120" w:after="40"/>
      </w:pPr>
      <w:r>
        <w:rPr>
          <w:sz w:val="18"/>
        </w:rPr>
        <w:t>#109 — 2026-04-13T00:22:16.000Z</w:t>
      </w:r>
    </w:p>
    <w:p>
      <w:pPr>
        <w:spacing w:after="80"/>
        <w:ind w:left="360"/>
      </w:pPr>
      <w:r>
        <w:t>RT @VideoGameIX: https://t.co/cV2Xsh6PJ0</w:t>
      </w:r>
    </w:p>
    <w:p>
      <w:pPr>
        <w:spacing w:after="160"/>
        <w:ind w:left="360"/>
      </w:pPr>
      <w:r>
        <w:rPr>
          <w:sz w:val="16"/>
        </w:rPr>
        <w:t>❤️ 0 | 🔄 1533 | 💬 0</w:t>
      </w:r>
    </w:p>
    <w:p>
      <w:pPr>
        <w:spacing w:before="120" w:after="40"/>
      </w:pPr>
      <w:r>
        <w:rPr>
          <w:sz w:val="18"/>
        </w:rPr>
        <w:t>#110 — 2026-04-12T23:47:28.000Z</w:t>
      </w:r>
    </w:p>
    <w:p>
      <w:pPr>
        <w:spacing w:after="80"/>
        <w:ind w:left="360"/>
      </w:pPr>
      <w:r>
        <w:t>market gonna get real funny in the coming weeks</w:t>
        <w:br/>
        <w:br/>
        <w:t>furu extinction event loading</w:t>
      </w:r>
    </w:p>
    <w:p>
      <w:pPr>
        <w:spacing w:after="160"/>
        <w:ind w:left="360"/>
      </w:pPr>
      <w:r>
        <w:rPr>
          <w:sz w:val="16"/>
        </w:rPr>
        <w:t>❤️ 36 | 🔄 3 | 💬 0</w:t>
      </w:r>
    </w:p>
    <w:p>
      <w:pPr>
        <w:spacing w:before="120" w:after="40"/>
      </w:pPr>
      <w:r>
        <w:rPr>
          <w:sz w:val="18"/>
        </w:rPr>
        <w:t>#111 — 2026-04-12T21:10:24.000Z</w:t>
      </w:r>
    </w:p>
    <w:p>
      <w:pPr>
        <w:spacing w:after="80"/>
        <w:ind w:left="360"/>
      </w:pPr>
      <w:r>
        <w:t>@TOPDOGE007 hopium stuff aside</w:t>
        <w:br/>
        <w:br/>
        <w:t>if $BTC is $GOLD and $DOGE is currency then all you need to do is compare M2 vs Gold</w:t>
        <w:br/>
        <w:br/>
        <w:t>M2 = 100 trillion</w:t>
        <w:br/>
        <w:t>Gold = 30 trillion</w:t>
        <w:br/>
        <w:br/>
        <w:t>Cash is a much bigger than market than gold</w:t>
        <w:br/>
        <w:br/>
        <w:t>All doge needs to do is succeed</w:t>
      </w:r>
    </w:p>
    <w:p>
      <w:pPr>
        <w:spacing w:after="160"/>
        <w:ind w:left="360"/>
      </w:pPr>
      <w:r>
        <w:rPr>
          <w:sz w:val="16"/>
        </w:rPr>
        <w:t>❤️ 3 | 🔄 0 | 💬 0</w:t>
      </w:r>
    </w:p>
    <w:p>
      <w:pPr>
        <w:spacing w:before="120" w:after="40"/>
      </w:pPr>
      <w:r>
        <w:rPr>
          <w:sz w:val="18"/>
        </w:rPr>
        <w:t>#112 — 2026-04-12T19:22:20.000Z</w:t>
      </w:r>
    </w:p>
    <w:p>
      <w:pPr>
        <w:spacing w:after="80"/>
        <w:ind w:left="360"/>
      </w:pPr>
      <w:r>
        <w:t>@gainzy222 monetization broke this app</w:t>
        <w:br/>
        <w:br/>
        <w:t>I didn’t come here to build an audience I came came here to find myself in others</w:t>
      </w:r>
    </w:p>
    <w:p>
      <w:pPr>
        <w:spacing w:after="160"/>
        <w:ind w:left="360"/>
      </w:pPr>
      <w:r>
        <w:rPr>
          <w:sz w:val="16"/>
        </w:rPr>
        <w:t>❤️ 17 | 🔄 0 | 💬 2</w:t>
      </w:r>
    </w:p>
    <w:p>
      <w:pPr>
        <w:spacing w:before="120" w:after="40"/>
      </w:pPr>
      <w:r>
        <w:rPr>
          <w:sz w:val="18"/>
        </w:rPr>
        <w:t>#113 — 2026-04-12T18:46:20.000Z</w:t>
      </w:r>
    </w:p>
    <w:p>
      <w:pPr>
        <w:spacing w:after="80"/>
        <w:ind w:left="360"/>
      </w:pPr>
      <w:r>
        <w:t>@justinsuntron funniest shit I’ve ever seen</w:t>
      </w:r>
    </w:p>
    <w:p>
      <w:pPr>
        <w:spacing w:after="160"/>
        <w:ind w:left="360"/>
      </w:pPr>
      <w:r>
        <w:rPr>
          <w:sz w:val="16"/>
        </w:rPr>
        <w:t>❤️ 4 | 🔄 0 | 💬 0</w:t>
      </w:r>
    </w:p>
    <w:p>
      <w:pPr>
        <w:spacing w:before="120" w:after="40"/>
      </w:pPr>
      <w:r>
        <w:rPr>
          <w:sz w:val="18"/>
        </w:rPr>
        <w:t>#114 — 2026-04-12T16:54:05.000Z</w:t>
      </w:r>
    </w:p>
    <w:p>
      <w:pPr>
        <w:spacing w:after="80"/>
        <w:ind w:left="360"/>
      </w:pPr>
      <w:r>
        <w:t>@TOPDOGE007 eventually what the top 3 will be</w:t>
      </w:r>
    </w:p>
    <w:p>
      <w:pPr>
        <w:spacing w:after="160"/>
        <w:ind w:left="360"/>
      </w:pPr>
      <w:r>
        <w:rPr>
          <w:sz w:val="16"/>
        </w:rPr>
        <w:t>❤️ 5 | 🔄 0 | 💬 2</w:t>
      </w:r>
    </w:p>
    <w:p>
      <w:pPr>
        <w:spacing w:before="120" w:after="40"/>
      </w:pPr>
      <w:r>
        <w:rPr>
          <w:sz w:val="18"/>
        </w:rPr>
        <w:t>#115 — 2026-04-12T16:46:26.000Z</w:t>
      </w:r>
    </w:p>
    <w:p>
      <w:pPr>
        <w:spacing w:after="80"/>
        <w:ind w:left="360"/>
      </w:pPr>
      <w:r>
        <w:t xml:space="preserve">@RealAlexJones what a random act of events </w:t>
        <w:br/>
        <w:br/>
        <w:t>https://t.co/iUyeOsAV56</w:t>
      </w:r>
    </w:p>
    <w:p>
      <w:pPr>
        <w:spacing w:after="160"/>
        <w:ind w:left="360"/>
      </w:pPr>
      <w:r>
        <w:rPr>
          <w:sz w:val="16"/>
        </w:rPr>
        <w:t>❤️ 12 | 🔄 0 | 💬 0</w:t>
      </w:r>
    </w:p>
    <w:p>
      <w:pPr>
        <w:spacing w:before="120" w:after="40"/>
      </w:pPr>
      <w:r>
        <w:rPr>
          <w:sz w:val="18"/>
        </w:rPr>
        <w:t>#116 — 2026-04-12T16:22:24.000Z</w:t>
      </w:r>
    </w:p>
    <w:p>
      <w:pPr>
        <w:spacing w:after="80"/>
        <w:ind w:left="360"/>
      </w:pPr>
      <w:r>
        <w:t>RT @justinsuntron: Whoever is hiding behind this official account, step forward and identify yourself. Every action taken by the WLFI team…</w:t>
      </w:r>
    </w:p>
    <w:p>
      <w:pPr>
        <w:spacing w:after="160"/>
        <w:ind w:left="360"/>
      </w:pPr>
      <w:r>
        <w:rPr>
          <w:sz w:val="16"/>
        </w:rPr>
        <w:t>❤️ 0 | 🔄 650 | 💬 0</w:t>
      </w:r>
    </w:p>
    <w:p>
      <w:pPr>
        <w:spacing w:before="120" w:after="40"/>
      </w:pPr>
      <w:r>
        <w:rPr>
          <w:sz w:val="18"/>
        </w:rPr>
        <w:t>#117 — 2026-04-12T15:38:23.000Z</w:t>
      </w:r>
    </w:p>
    <w:p>
      <w:pPr>
        <w:spacing w:after="80"/>
        <w:ind w:left="360"/>
      </w:pPr>
      <w:r>
        <w:t>@stelzner_n1150 Why won’t buffet?</w:t>
      </w:r>
    </w:p>
    <w:p>
      <w:pPr>
        <w:spacing w:after="160"/>
        <w:ind w:left="360"/>
      </w:pPr>
      <w:r>
        <w:rPr>
          <w:sz w:val="16"/>
        </w:rPr>
        <w:t>❤️ 4 | 🔄 0 | 💬 0</w:t>
      </w:r>
    </w:p>
    <w:p>
      <w:pPr>
        <w:spacing w:before="120" w:after="40"/>
      </w:pPr>
      <w:r>
        <w:rPr>
          <w:sz w:val="18"/>
        </w:rPr>
        <w:t>#118 — 2026-04-11T17:40:30.000Z</w:t>
      </w:r>
    </w:p>
    <w:p>
      <w:pPr>
        <w:spacing w:after="80"/>
        <w:ind w:left="360"/>
      </w:pPr>
      <w:r>
        <w:t>🎣 https://t.co/0ynPil1fow</w:t>
      </w:r>
    </w:p>
    <w:p>
      <w:pPr>
        <w:spacing w:after="160"/>
        <w:ind w:left="360"/>
      </w:pPr>
      <w:r>
        <w:rPr>
          <w:sz w:val="16"/>
        </w:rPr>
        <w:t>❤️ 25 | 🔄 0 | 💬 0</w:t>
      </w:r>
    </w:p>
    <w:p>
      <w:pPr>
        <w:spacing w:before="120" w:after="40"/>
      </w:pPr>
      <w:r>
        <w:rPr>
          <w:sz w:val="18"/>
        </w:rPr>
        <w:t>#119 — 2026-04-11T03:34:37.000Z</w:t>
      </w:r>
    </w:p>
    <w:p>
      <w:pPr>
        <w:spacing w:after="80"/>
        <w:ind w:left="360"/>
      </w:pPr>
      <w:r>
        <w:t>@BoilerPaulie @michaeljburry 😂😂😂😂</w:t>
      </w:r>
    </w:p>
    <w:p>
      <w:pPr>
        <w:spacing w:after="160"/>
        <w:ind w:left="360"/>
      </w:pPr>
      <w:r>
        <w:rPr>
          <w:sz w:val="16"/>
        </w:rPr>
        <w:t>❤️ 3 | 🔄 0 | 💬 0</w:t>
      </w:r>
    </w:p>
    <w:p>
      <w:pPr>
        <w:spacing w:before="120" w:after="40"/>
      </w:pPr>
      <w:r>
        <w:rPr>
          <w:sz w:val="18"/>
        </w:rPr>
        <w:t>#120 — 2026-04-11T03:24:20.000Z</w:t>
      </w:r>
    </w:p>
    <w:p>
      <w:pPr>
        <w:spacing w:after="80"/>
        <w:ind w:left="360"/>
      </w:pPr>
      <w:r>
        <w:t xml:space="preserve">@BarkingPuppy8 you are fucking hilarious </w:t>
        <w:br/>
        <w:br/>
        <w:t>epic crashout</w:t>
        <w:br/>
        <w:br/>
        <w:t>now I like you</w:t>
      </w:r>
    </w:p>
    <w:p>
      <w:pPr>
        <w:spacing w:after="160"/>
        <w:ind w:left="360"/>
      </w:pPr>
      <w:r>
        <w:rPr>
          <w:sz w:val="16"/>
        </w:rPr>
        <w:t>❤️ 9 | 🔄 0 | 💬 0</w:t>
      </w:r>
    </w:p>
    <w:p>
      <w:pPr>
        <w:spacing w:before="120" w:after="40"/>
      </w:pPr>
      <w:r>
        <w:rPr>
          <w:sz w:val="18"/>
        </w:rPr>
        <w:t>#121 — 2026-04-11T03:23:21.000Z</w:t>
      </w:r>
    </w:p>
    <w:p>
      <w:pPr>
        <w:spacing w:after="80"/>
        <w:ind w:left="360"/>
      </w:pPr>
      <w:r>
        <w:t>@michaeljburry palantir bulls don’t even know what Palantir does</w:t>
      </w:r>
    </w:p>
    <w:p>
      <w:pPr>
        <w:spacing w:after="160"/>
        <w:ind w:left="360"/>
      </w:pPr>
      <w:r>
        <w:rPr>
          <w:sz w:val="16"/>
        </w:rPr>
        <w:t>❤️ 12 | 🔄 0 | 💬 1</w:t>
      </w:r>
    </w:p>
    <w:p>
      <w:pPr>
        <w:spacing w:before="120" w:after="40"/>
      </w:pPr>
      <w:r>
        <w:rPr>
          <w:sz w:val="18"/>
        </w:rPr>
        <w:t>#122 — 2026-04-11T03:16:40.000Z</w:t>
      </w:r>
    </w:p>
    <w:p>
      <w:pPr>
        <w:spacing w:after="80"/>
        <w:ind w:left="360"/>
      </w:pPr>
      <w:r>
        <w:t>@unusual_whales shhhh iran iran iran !!</w:t>
      </w:r>
    </w:p>
    <w:p>
      <w:pPr>
        <w:spacing w:after="160"/>
        <w:ind w:left="360"/>
      </w:pPr>
      <w:r>
        <w:rPr>
          <w:sz w:val="16"/>
        </w:rPr>
        <w:t>❤️ 9 | 🔄 0 | 💬 2</w:t>
      </w:r>
    </w:p>
    <w:p>
      <w:pPr>
        <w:spacing w:before="120" w:after="40"/>
      </w:pPr>
      <w:r>
        <w:rPr>
          <w:sz w:val="18"/>
        </w:rPr>
        <w:t>#123 — 2026-04-11T02:31:35.000Z</w:t>
      </w:r>
    </w:p>
    <w:p>
      <w:pPr>
        <w:spacing w:after="80"/>
        <w:ind w:left="360"/>
      </w:pPr>
      <w:r>
        <w:t>@OutofthePittt powell is a great lawyer</w:t>
      </w:r>
    </w:p>
    <w:p>
      <w:pPr>
        <w:spacing w:after="160"/>
        <w:ind w:left="360"/>
      </w:pPr>
      <w:r>
        <w:rPr>
          <w:sz w:val="16"/>
        </w:rPr>
        <w:t>❤️ 1 | 🔄 0 | 💬 0</w:t>
      </w:r>
    </w:p>
    <w:p>
      <w:pPr>
        <w:spacing w:before="120" w:after="40"/>
      </w:pPr>
      <w:r>
        <w:rPr>
          <w:sz w:val="18"/>
        </w:rPr>
        <w:t>#124 — 2026-04-11T02:28:35.000Z</w:t>
      </w:r>
    </w:p>
    <w:p>
      <w:pPr>
        <w:spacing w:after="80"/>
        <w:ind w:left="360"/>
      </w:pPr>
      <w:r>
        <w:t>@boywhocriedfsd I’ll make a phone call</w:t>
      </w:r>
    </w:p>
    <w:p>
      <w:pPr>
        <w:spacing w:after="160"/>
        <w:ind w:left="360"/>
      </w:pPr>
      <w:r>
        <w:rPr>
          <w:sz w:val="16"/>
        </w:rPr>
        <w:t>❤️ 6 | 🔄 0 | 💬 1</w:t>
      </w:r>
    </w:p>
    <w:p>
      <w:pPr>
        <w:spacing w:before="120" w:after="40"/>
      </w:pPr>
      <w:r>
        <w:rPr>
          <w:sz w:val="18"/>
        </w:rPr>
        <w:t>#125 — 2026-04-10T23:08:19.000Z</w:t>
      </w:r>
    </w:p>
    <w:p>
      <w:pPr>
        <w:spacing w:after="80"/>
        <w:ind w:left="360"/>
      </w:pPr>
      <w:r>
        <w:t>@NASA @elonmusk big journey</w:t>
      </w:r>
    </w:p>
    <w:p>
      <w:pPr>
        <w:spacing w:after="160"/>
        <w:ind w:left="360"/>
      </w:pPr>
      <w:r>
        <w:rPr>
          <w:sz w:val="16"/>
        </w:rPr>
        <w:t>❤️ 2 | 🔄 0 | 💬 0</w:t>
      </w:r>
    </w:p>
    <w:p>
      <w:pPr>
        <w:spacing w:before="120" w:after="40"/>
      </w:pPr>
      <w:r>
        <w:rPr>
          <w:sz w:val="18"/>
        </w:rPr>
        <w:t>#126 — 2026-04-10T22:41:25.000Z</w:t>
      </w:r>
    </w:p>
    <w:p>
      <w:pPr>
        <w:spacing w:after="80"/>
        <w:ind w:left="360"/>
      </w:pPr>
      <w:r>
        <w:t>@elonmusk Sun &amp;amp; Moon https://t.co/fmgxx0Cju0</w:t>
      </w:r>
    </w:p>
    <w:p>
      <w:pPr>
        <w:spacing w:after="160"/>
        <w:ind w:left="360"/>
      </w:pPr>
      <w:r>
        <w:rPr>
          <w:sz w:val="16"/>
        </w:rPr>
        <w:t>❤️ 2 | 🔄 0 | 💬 0</w:t>
      </w:r>
    </w:p>
    <w:p>
      <w:pPr>
        <w:spacing w:before="120" w:after="40"/>
      </w:pPr>
      <w:r>
        <w:rPr>
          <w:sz w:val="18"/>
        </w:rPr>
        <w:t>#127 — 2026-04-10T19:08:45.000Z</w:t>
      </w:r>
    </w:p>
    <w:p>
      <w:pPr>
        <w:spacing w:after="80"/>
        <w:ind w:left="360"/>
      </w:pPr>
      <w:r>
        <w:t>@AutismCapital Cycle phase matters</w:t>
      </w:r>
    </w:p>
    <w:p>
      <w:pPr>
        <w:spacing w:after="160"/>
        <w:ind w:left="360"/>
      </w:pPr>
      <w:r>
        <w:rPr>
          <w:sz w:val="16"/>
        </w:rPr>
        <w:t>❤️ 5 | 🔄 0 | 💬 0</w:t>
      </w:r>
    </w:p>
    <w:p>
      <w:pPr>
        <w:spacing w:before="120" w:after="40"/>
      </w:pPr>
      <w:r>
        <w:rPr>
          <w:sz w:val="18"/>
        </w:rPr>
        <w:t>#128 — 2026-04-10T17:08:38.000Z</w:t>
      </w:r>
    </w:p>
    <w:p>
      <w:pPr>
        <w:spacing w:after="80"/>
        <w:ind w:left="360"/>
      </w:pPr>
      <w:r>
        <w:t>https://t.co/654HXnifC8</w:t>
      </w:r>
    </w:p>
    <w:p>
      <w:pPr>
        <w:spacing w:after="160"/>
        <w:ind w:left="360"/>
      </w:pPr>
      <w:r>
        <w:rPr>
          <w:sz w:val="16"/>
        </w:rPr>
        <w:t>❤️ 8 | 🔄 0 | 💬 0</w:t>
      </w:r>
    </w:p>
    <w:p>
      <w:pPr>
        <w:spacing w:before="120" w:after="40"/>
      </w:pPr>
      <w:r>
        <w:rPr>
          <w:sz w:val="18"/>
        </w:rPr>
        <w:t>#129 — 2026-04-10T17:01:48.000Z</w:t>
      </w:r>
    </w:p>
    <w:p>
      <w:pPr>
        <w:spacing w:after="80"/>
        <w:ind w:left="360"/>
      </w:pPr>
      <w:r>
        <w:t>RT @zerohedge: *MICHAEL BURRY SAYS HE ADDED TO NVIDIA PUT CONTRACTS</w:t>
      </w:r>
    </w:p>
    <w:p>
      <w:pPr>
        <w:spacing w:after="160"/>
        <w:ind w:left="360"/>
      </w:pPr>
      <w:r>
        <w:rPr>
          <w:sz w:val="16"/>
        </w:rPr>
        <w:t>❤️ 0 | 🔄 211 | 💬 0</w:t>
      </w:r>
    </w:p>
    <w:p>
      <w:pPr>
        <w:spacing w:before="120" w:after="40"/>
      </w:pPr>
      <w:r>
        <w:rPr>
          <w:sz w:val="18"/>
        </w:rPr>
        <w:t>#130 — 2026-04-10T16:15:37.000Z</w:t>
      </w:r>
    </w:p>
    <w:p>
      <w:pPr>
        <w:spacing w:after="80"/>
        <w:ind w:left="360"/>
      </w:pPr>
      <w:r>
        <w:t>@jimcramer ...</w:t>
      </w:r>
    </w:p>
    <w:p>
      <w:pPr>
        <w:spacing w:after="160"/>
        <w:ind w:left="360"/>
      </w:pPr>
      <w:r>
        <w:rPr>
          <w:sz w:val="16"/>
        </w:rPr>
        <w:t>❤️ 6 | 🔄 0 | 💬 1</w:t>
      </w:r>
    </w:p>
    <w:p>
      <w:pPr>
        <w:spacing w:before="120" w:after="40"/>
      </w:pPr>
      <w:r>
        <w:rPr>
          <w:sz w:val="18"/>
        </w:rPr>
        <w:t>#131 — 2026-04-10T15:41:00.000Z</w:t>
      </w:r>
    </w:p>
    <w:p>
      <w:pPr>
        <w:spacing w:after="80"/>
        <w:ind w:left="360"/>
      </w:pPr>
      <w:r>
        <w:t xml:space="preserve">@Vincuris811 Just study guys like Jesse Livermore, W.D Gann &amp;amp; Ralph Elliott </w:t>
        <w:br/>
        <w:br/>
        <w:t>I would also study economics throughout history.. the past holds all the secrets.</w:t>
        <w:br/>
        <w:br/>
        <w:t>Economics in 100 quotes by Dan Smith can get you started on that https://t.co/jGMMt3dV2B</w:t>
      </w:r>
    </w:p>
    <w:p>
      <w:pPr>
        <w:spacing w:after="160"/>
        <w:ind w:left="360"/>
      </w:pPr>
      <w:r>
        <w:rPr>
          <w:sz w:val="16"/>
        </w:rPr>
        <w:t>❤️ 9 | 🔄 0 | 💬 2</w:t>
      </w:r>
    </w:p>
    <w:p>
      <w:pPr>
        <w:spacing w:before="120" w:after="40"/>
      </w:pPr>
      <w:r>
        <w:rPr>
          <w:sz w:val="18"/>
        </w:rPr>
        <w:t>#132 — 2026-04-10T14:08:18.000Z</w:t>
      </w:r>
    </w:p>
    <w:p>
      <w:pPr>
        <w:spacing w:after="80"/>
        <w:ind w:left="360"/>
      </w:pPr>
      <w:r>
        <w:t>$SPY 4/10/2026</w:t>
        <w:br/>
        <w:br/>
        <w:t>time to find out if cathie woods was a genius or ahead of her time https://t.co/htPlQFuPM6</w:t>
      </w:r>
    </w:p>
    <w:p>
      <w:pPr>
        <w:spacing w:after="160"/>
        <w:ind w:left="360"/>
      </w:pPr>
      <w:r>
        <w:rPr>
          <w:sz w:val="16"/>
        </w:rPr>
        <w:t>❤️ 14 | 🔄 0 | 💬 0</w:t>
      </w:r>
    </w:p>
    <w:p>
      <w:pPr>
        <w:spacing w:before="120" w:after="40"/>
      </w:pPr>
      <w:r>
        <w:rPr>
          <w:sz w:val="18"/>
        </w:rPr>
        <w:t>#133 — 2026-04-10T12:50:06.000Z</w:t>
      </w:r>
    </w:p>
    <w:p>
      <w:pPr>
        <w:spacing w:after="80"/>
        <w:ind w:left="360"/>
      </w:pPr>
      <w:r>
        <w:t>my feed used to be full of alpha in the morning now it’s different angles of Billie Eilish camel toe</w:t>
        <w:br/>
        <w:br/>
        <w:t>sick bull market guys !</w:t>
      </w:r>
    </w:p>
    <w:p>
      <w:pPr>
        <w:spacing w:after="160"/>
        <w:ind w:left="360"/>
      </w:pPr>
      <w:r>
        <w:rPr>
          <w:sz w:val="16"/>
        </w:rPr>
        <w:t>❤️ 12 | 🔄 0 | 💬 0</w:t>
      </w:r>
    </w:p>
    <w:p>
      <w:pPr>
        <w:spacing w:before="120" w:after="40"/>
      </w:pPr>
      <w:r>
        <w:rPr>
          <w:sz w:val="18"/>
        </w:rPr>
        <w:t>#134 — 2026-04-10T02:29:18.000Z</w:t>
      </w:r>
    </w:p>
    <w:p>
      <w:pPr>
        <w:spacing w:after="80"/>
        <w:ind w:left="360"/>
      </w:pPr>
      <w:r>
        <w:t>RT @ThinkingUSD: The truth is nobody actually knows</w:t>
      </w:r>
    </w:p>
    <w:p>
      <w:pPr>
        <w:spacing w:after="160"/>
        <w:ind w:left="360"/>
      </w:pPr>
      <w:r>
        <w:rPr>
          <w:sz w:val="16"/>
        </w:rPr>
        <w:t>❤️ 0 | 🔄 28 | 💬 0</w:t>
      </w:r>
    </w:p>
    <w:p>
      <w:pPr>
        <w:spacing w:before="120" w:after="40"/>
      </w:pPr>
      <w:r>
        <w:rPr>
          <w:sz w:val="18"/>
        </w:rPr>
        <w:t>#135 — 2026-04-10T01:21:12.000Z</w:t>
      </w:r>
    </w:p>
    <w:p>
      <w:pPr>
        <w:spacing w:after="80"/>
        <w:ind w:left="360"/>
      </w:pPr>
      <w:r>
        <w:t>@APogreba yeah a doc circulated the night before and reddit went to war if it was real/fake</w:t>
      </w:r>
    </w:p>
    <w:p>
      <w:pPr>
        <w:spacing w:after="160"/>
        <w:ind w:left="360"/>
      </w:pPr>
      <w:r>
        <w:rPr>
          <w:sz w:val="16"/>
        </w:rPr>
        <w:t>❤️ 3 | 🔄 0 | 💬 1</w:t>
      </w:r>
    </w:p>
    <w:p>
      <w:pPr>
        <w:spacing w:before="120" w:after="40"/>
      </w:pPr>
      <w:r>
        <w:rPr>
          <w:sz w:val="18"/>
        </w:rPr>
        <w:t>#136 — 2026-04-09T22:42:06.000Z</w:t>
      </w:r>
    </w:p>
    <w:p>
      <w:pPr>
        <w:spacing w:after="80"/>
        <w:ind w:left="360"/>
      </w:pPr>
      <w:r>
        <w:t>and now we find out that @TheRoaringKitty  participated in $BBBY too...??</w:t>
        <w:br/>
        <w:br/>
        <w:t>that whole short squeeze is still the craziest market fraud I have ever seen go down in markets in real time</w:t>
        <w:br/>
        <w:br/>
        <w:t>as the 2022 bear market started to come to a halt in June 2022 I turned on my scanner to look https://t.co/FVVQ0vlC74 https://t.co/jAP6PgDCch</w:t>
      </w:r>
    </w:p>
    <w:p>
      <w:pPr>
        <w:spacing w:after="160"/>
        <w:ind w:left="360"/>
      </w:pPr>
      <w:r>
        <w:rPr>
          <w:sz w:val="16"/>
        </w:rPr>
        <w:t>❤️ 198 | 🔄 17 | 💬 0</w:t>
      </w:r>
    </w:p>
    <w:p>
      <w:pPr>
        <w:spacing w:before="120" w:after="40"/>
      </w:pPr>
      <w:r>
        <w:rPr>
          <w:sz w:val="18"/>
        </w:rPr>
        <w:t>#137 — 2026-04-09T22:01:45.000Z</w:t>
      </w:r>
    </w:p>
    <w:p>
      <w:pPr>
        <w:spacing w:after="80"/>
        <w:ind w:left="360"/>
      </w:pPr>
      <w:r>
        <w:t>RT @FirstSquawk: SENATE BANKING PANEL IS NO LONGER INTENDING TO CONDUCT A CONFIRMATION HEARING FOR KEVIN WARSH NEXT WEEK - PUNCHBOWL</w:t>
      </w:r>
    </w:p>
    <w:p>
      <w:pPr>
        <w:spacing w:after="160"/>
        <w:ind w:left="360"/>
      </w:pPr>
      <w:r>
        <w:rPr>
          <w:sz w:val="16"/>
        </w:rPr>
        <w:t>❤️ 0 | 🔄 10 | 💬 0</w:t>
      </w:r>
    </w:p>
    <w:p>
      <w:pPr>
        <w:spacing w:before="120" w:after="40"/>
      </w:pPr>
      <w:r>
        <w:rPr>
          <w:sz w:val="18"/>
        </w:rPr>
        <w:t>#138 — 2026-04-09T21:57:11.000Z</w:t>
      </w:r>
    </w:p>
    <w:p>
      <w:pPr>
        <w:spacing w:after="80"/>
        <w:ind w:left="360"/>
      </w:pPr>
      <w:r>
        <w:t>@TheInsiderPaper 🐐</w:t>
      </w:r>
    </w:p>
    <w:p>
      <w:pPr>
        <w:spacing w:after="160"/>
        <w:ind w:left="360"/>
      </w:pPr>
      <w:r>
        <w:rPr>
          <w:sz w:val="16"/>
        </w:rPr>
        <w:t>❤️ 2 | 🔄 0 | 💬 0</w:t>
      </w:r>
    </w:p>
    <w:p>
      <w:pPr>
        <w:spacing w:before="120" w:after="40"/>
      </w:pPr>
      <w:r>
        <w:rPr>
          <w:sz w:val="18"/>
        </w:rPr>
        <w:t>#139 — 2026-04-09T18:01:26.000Z</w:t>
      </w:r>
    </w:p>
    <w:p>
      <w:pPr>
        <w:spacing w:after="80"/>
        <w:ind w:left="360"/>
      </w:pPr>
      <w:r>
        <w:t xml:space="preserve">more dog has entered my portfolio </w:t>
        <w:br/>
        <w:br/>
        <w:t>you know which one</w:t>
      </w:r>
    </w:p>
    <w:p>
      <w:pPr>
        <w:spacing w:after="160"/>
        <w:ind w:left="360"/>
      </w:pPr>
      <w:r>
        <w:rPr>
          <w:sz w:val="16"/>
        </w:rPr>
        <w:t>❤️ 22 | 🔄 1 | 💬 0</w:t>
      </w:r>
    </w:p>
    <w:p>
      <w:pPr>
        <w:spacing w:before="120" w:after="40"/>
      </w:pPr>
      <w:r>
        <w:rPr>
          <w:sz w:val="18"/>
        </w:rPr>
        <w:t>#140 — 2026-04-09T17:28:02.000Z</w:t>
      </w:r>
    </w:p>
    <w:p>
      <w:pPr>
        <w:spacing w:after="80"/>
        <w:ind w:left="360"/>
      </w:pPr>
      <w:r>
        <w:t xml:space="preserve">hearin rumors that discord stock advisors are saying theres no crypto interest but for some reason they cant find a stock to pitch their subs… </w:t>
        <w:br/>
        <w:br/>
        <w:t>keep in mind these r same guys who didnt participate in last btc cycle until tail of 24’ &amp;amp; sat in twitter spaces shillin shitcoins</w:t>
      </w:r>
    </w:p>
    <w:p>
      <w:pPr>
        <w:spacing w:after="160"/>
        <w:ind w:left="360"/>
      </w:pPr>
      <w:r>
        <w:rPr>
          <w:sz w:val="16"/>
        </w:rPr>
        <w:t>❤️ 15 | 🔄 0 | 💬 0</w:t>
      </w:r>
    </w:p>
    <w:p>
      <w:pPr>
        <w:spacing w:before="120" w:after="40"/>
      </w:pPr>
      <w:r>
        <w:rPr>
          <w:sz w:val="18"/>
        </w:rPr>
        <w:t>#141 — 2026-04-09T17:12:15.000Z</w:t>
      </w:r>
    </w:p>
    <w:p>
      <w:pPr>
        <w:spacing w:after="80"/>
        <w:ind w:left="360"/>
      </w:pPr>
      <w:r>
        <w:t>RT @TylerDurden: Bitcoin going up and everyone angry.</w:t>
        <w:br/>
        <w:br/>
        <w:t>Do you remember the last bull trend when everyone was turbo angry and it was the mos…</w:t>
      </w:r>
    </w:p>
    <w:p>
      <w:pPr>
        <w:spacing w:after="160"/>
        <w:ind w:left="360"/>
      </w:pPr>
      <w:r>
        <w:rPr>
          <w:sz w:val="16"/>
        </w:rPr>
        <w:t>❤️ 0 | 🔄 12 | 💬 0</w:t>
      </w:r>
    </w:p>
    <w:p>
      <w:pPr>
        <w:spacing w:before="120" w:after="40"/>
      </w:pPr>
      <w:r>
        <w:rPr>
          <w:sz w:val="18"/>
        </w:rPr>
        <w:t>#142 — 2026-04-09T16:02:39.000Z</w:t>
      </w:r>
    </w:p>
    <w:p>
      <w:pPr>
        <w:spacing w:after="80"/>
        <w:ind w:left="360"/>
      </w:pPr>
      <w:r>
        <w:t>$WGMI 4/9/2026 https://t.co/IdfUG9udFV</w:t>
      </w:r>
    </w:p>
    <w:p>
      <w:pPr>
        <w:spacing w:after="160"/>
        <w:ind w:left="360"/>
      </w:pPr>
      <w:r>
        <w:rPr>
          <w:sz w:val="16"/>
        </w:rPr>
        <w:t>❤️ 2 | 🔄 0 | 💬 1</w:t>
      </w:r>
    </w:p>
    <w:p>
      <w:pPr>
        <w:spacing w:before="120" w:after="40"/>
      </w:pPr>
      <w:r>
        <w:rPr>
          <w:sz w:val="18"/>
        </w:rPr>
        <w:t>#143 — 2026-04-09T14:02:25.000Z</w:t>
      </w:r>
    </w:p>
    <w:p>
      <w:pPr>
        <w:spacing w:after="80"/>
        <w:ind w:left="360"/>
      </w:pPr>
      <w:r>
        <w:t>once @X lets us build &amp;amp; launch applications on top of our page the internet changes for ever and this app becomes way more fun</w:t>
      </w:r>
    </w:p>
    <w:p>
      <w:pPr>
        <w:spacing w:after="160"/>
        <w:ind w:left="360"/>
      </w:pPr>
      <w:r>
        <w:rPr>
          <w:sz w:val="16"/>
        </w:rPr>
        <w:t>❤️ 9 | 🔄 0 | 💬 0</w:t>
      </w:r>
    </w:p>
    <w:p>
      <w:pPr>
        <w:spacing w:before="120" w:after="40"/>
      </w:pPr>
      <w:r>
        <w:rPr>
          <w:sz w:val="18"/>
        </w:rPr>
        <w:t>#144 — 2026-04-09T13:21:05.000Z</w:t>
      </w:r>
    </w:p>
    <w:p>
      <w:pPr>
        <w:spacing w:after="80"/>
        <w:ind w:left="360"/>
      </w:pPr>
      <w:r>
        <w:t>@DeItaone https://t.co/Pep29WEQ5J</w:t>
      </w:r>
    </w:p>
    <w:p>
      <w:pPr>
        <w:spacing w:after="160"/>
        <w:ind w:left="360"/>
      </w:pPr>
      <w:r>
        <w:rPr>
          <w:sz w:val="16"/>
        </w:rPr>
        <w:t>❤️ 5 | 🔄 0 | 💬 0</w:t>
      </w:r>
    </w:p>
    <w:p>
      <w:pPr>
        <w:spacing w:before="120" w:after="40"/>
      </w:pPr>
      <w:r>
        <w:rPr>
          <w:sz w:val="18"/>
        </w:rPr>
        <w:t>#145 — 2026-04-09T02:02:20.000Z</w:t>
      </w:r>
    </w:p>
    <w:p>
      <w:pPr>
        <w:spacing w:after="80"/>
        <w:ind w:left="360"/>
      </w:pPr>
      <w:r>
        <w:t>$SPY 4/8/2026 https://t.co/Yeoaz9ocpT</w:t>
      </w:r>
    </w:p>
    <w:p>
      <w:pPr>
        <w:spacing w:after="160"/>
        <w:ind w:left="360"/>
      </w:pPr>
      <w:r>
        <w:rPr>
          <w:sz w:val="16"/>
        </w:rPr>
        <w:t>❤️ 6 | 🔄 0 | 💬 1</w:t>
      </w:r>
    </w:p>
    <w:p>
      <w:pPr>
        <w:spacing w:before="120" w:after="40"/>
      </w:pPr>
      <w:r>
        <w:rPr>
          <w:sz w:val="18"/>
        </w:rPr>
        <w:t>#146 — 2026-04-09T01:06:16.000Z</w:t>
      </w:r>
    </w:p>
    <w:p>
      <w:pPr>
        <w:spacing w:after="80"/>
        <w:ind w:left="360"/>
      </w:pPr>
      <w:r>
        <w:t>$OIL 4/8/2026 https://t.co/sNUVRiFYQD</w:t>
      </w:r>
    </w:p>
    <w:p>
      <w:pPr>
        <w:spacing w:after="160"/>
        <w:ind w:left="360"/>
      </w:pPr>
      <w:r>
        <w:rPr>
          <w:sz w:val="16"/>
        </w:rPr>
        <w:t>❤️ 3 | 🔄 0 | 💬 0</w:t>
      </w:r>
    </w:p>
    <w:p>
      <w:pPr>
        <w:spacing w:before="120" w:after="40"/>
      </w:pPr>
      <w:r>
        <w:rPr>
          <w:sz w:val="18"/>
        </w:rPr>
        <w:t>#147 — 2026-04-08T22:18:05.000Z</w:t>
      </w:r>
    </w:p>
    <w:p>
      <w:pPr>
        <w:spacing w:after="80"/>
        <w:ind w:left="360"/>
      </w:pPr>
      <w:r>
        <w:t>@dogecoin keep it simple</w:t>
      </w:r>
    </w:p>
    <w:p>
      <w:pPr>
        <w:spacing w:after="160"/>
        <w:ind w:left="360"/>
      </w:pPr>
      <w:r>
        <w:rPr>
          <w:sz w:val="16"/>
        </w:rPr>
        <w:t>❤️ 6 | 🔄 0 | 💬 0</w:t>
      </w:r>
    </w:p>
    <w:p>
      <w:pPr>
        <w:spacing w:before="120" w:after="40"/>
      </w:pPr>
      <w:r>
        <w:rPr>
          <w:sz w:val="18"/>
        </w:rPr>
        <w:t>#148 — 2026-04-08T14:17:19.000Z</w:t>
      </w:r>
    </w:p>
    <w:p>
      <w:pPr>
        <w:spacing w:after="80"/>
        <w:ind w:left="360"/>
      </w:pPr>
      <w:r>
        <w:t>RT @SBF_FTX: @realDonaldTrump issues ultimatum to Iran → Strait reopens → oil plunges back below $94/📷 and falling</w:t>
        <w:br/>
        <w:br/>
        <w:t>Reminder: average price…</w:t>
      </w:r>
    </w:p>
    <w:p>
      <w:pPr>
        <w:spacing w:after="160"/>
        <w:ind w:left="360"/>
      </w:pPr>
      <w:r>
        <w:rPr>
          <w:sz w:val="16"/>
        </w:rPr>
        <w:t>❤️ 0 | 🔄 14 | 💬 0</w:t>
      </w:r>
    </w:p>
    <w:p>
      <w:pPr>
        <w:spacing w:before="120" w:after="40"/>
      </w:pPr>
      <w:r>
        <w:rPr>
          <w:sz w:val="18"/>
        </w:rPr>
        <w:t>#149 — 2026-04-08T13:10:01.000Z</w:t>
      </w:r>
    </w:p>
    <w:p>
      <w:pPr>
        <w:spacing w:after="80"/>
        <w:ind w:left="360"/>
      </w:pPr>
      <w:r>
        <w:t>you know what’s funny</w:t>
      </w:r>
    </w:p>
    <w:p>
      <w:pPr>
        <w:spacing w:after="160"/>
        <w:ind w:left="360"/>
      </w:pPr>
      <w:r>
        <w:rPr>
          <w:sz w:val="16"/>
        </w:rPr>
        <w:t>❤️ 11 | 🔄 0 | 💬 0</w:t>
      </w:r>
    </w:p>
    <w:p>
      <w:pPr>
        <w:spacing w:before="120" w:after="40"/>
      </w:pPr>
      <w:r>
        <w:rPr>
          <w:sz w:val="18"/>
        </w:rPr>
        <w:t>#150 — 2026-04-08T12:58:12.000Z</w:t>
      </w:r>
    </w:p>
    <w:p>
      <w:pPr>
        <w:spacing w:after="80"/>
        <w:ind w:left="360"/>
      </w:pPr>
      <w:r>
        <w:t>@TomCrown None</w:t>
      </w:r>
    </w:p>
    <w:p>
      <w:pPr>
        <w:spacing w:after="160"/>
        <w:ind w:left="360"/>
      </w:pPr>
      <w:r>
        <w:rPr>
          <w:sz w:val="16"/>
        </w:rPr>
        <w:t>❤️ 3 | 🔄 0 | 💬 0</w:t>
      </w:r>
    </w:p>
    <w:p>
      <w:pPr>
        <w:spacing w:before="120" w:after="40"/>
      </w:pPr>
      <w:r>
        <w:rPr>
          <w:sz w:val="18"/>
        </w:rPr>
        <w:t>#151 — 2026-04-08T12:02:36.000Z</w:t>
      </w:r>
    </w:p>
    <w:p>
      <w:pPr>
        <w:spacing w:after="80"/>
        <w:ind w:left="360"/>
      </w:pPr>
      <w:r>
        <w:t>I hate when people lose money but I love watching war mongers in complete shambles</w:t>
      </w:r>
    </w:p>
    <w:p>
      <w:pPr>
        <w:spacing w:after="160"/>
        <w:ind w:left="360"/>
      </w:pPr>
      <w:r>
        <w:rPr>
          <w:sz w:val="16"/>
        </w:rPr>
        <w:t>❤️ 20 | 🔄 0 | 💬 0</w:t>
      </w:r>
    </w:p>
    <w:p>
      <w:pPr>
        <w:spacing w:before="120" w:after="40"/>
      </w:pPr>
      <w:r>
        <w:rPr>
          <w:sz w:val="18"/>
        </w:rPr>
        <w:t>#152 — 2026-04-08T00:14:39.000Z</w:t>
      </w:r>
    </w:p>
    <w:p>
      <w:pPr>
        <w:spacing w:after="80"/>
        <w:ind w:left="360"/>
      </w:pPr>
      <w:r>
        <w:t>@michaeljburry 😭😭😭😭</w:t>
      </w:r>
    </w:p>
    <w:p>
      <w:pPr>
        <w:spacing w:after="160"/>
        <w:ind w:left="360"/>
      </w:pPr>
      <w:r>
        <w:rPr>
          <w:sz w:val="16"/>
        </w:rPr>
        <w:t>❤️ 1 | 🔄 0 | 💬 0</w:t>
      </w:r>
    </w:p>
    <w:p>
      <w:pPr>
        <w:spacing w:before="120" w:after="40"/>
      </w:pPr>
      <w:r>
        <w:rPr>
          <w:sz w:val="18"/>
        </w:rPr>
        <w:t>#153 — 2026-04-08T00:11:20.000Z</w:t>
      </w:r>
    </w:p>
    <w:p>
      <w:pPr>
        <w:spacing w:after="80"/>
        <w:ind w:left="360"/>
      </w:pPr>
      <w:r>
        <w:t>$OIL 4/7/2026 https://t.co/yaIyXUc5Xd</w:t>
      </w:r>
    </w:p>
    <w:p>
      <w:pPr>
        <w:spacing w:after="160"/>
        <w:ind w:left="360"/>
      </w:pPr>
      <w:r>
        <w:rPr>
          <w:sz w:val="16"/>
        </w:rPr>
        <w:t>❤️ 5 | 🔄 0 | 💬 0</w:t>
      </w:r>
    </w:p>
    <w:p>
      <w:pPr>
        <w:spacing w:before="120" w:after="40"/>
      </w:pPr>
      <w:r>
        <w:rPr>
          <w:sz w:val="18"/>
        </w:rPr>
        <w:t>#154 — 2026-04-07T23:56:55.000Z</w:t>
      </w:r>
    </w:p>
    <w:p>
      <w:pPr>
        <w:spacing w:after="80"/>
        <w:ind w:left="360"/>
      </w:pPr>
      <w:r>
        <w:t>@ReesePolitics I’ll sell you mine at 4269 you can keep the spread</w:t>
      </w:r>
    </w:p>
    <w:p>
      <w:pPr>
        <w:spacing w:after="160"/>
        <w:ind w:left="360"/>
      </w:pPr>
      <w:r>
        <w:rPr>
          <w:sz w:val="16"/>
        </w:rPr>
        <w:t>❤️ 39 | 🔄 0 | 💬 4</w:t>
      </w:r>
    </w:p>
    <w:p>
      <w:pPr>
        <w:spacing w:before="120" w:after="40"/>
      </w:pPr>
      <w:r>
        <w:rPr>
          <w:sz w:val="18"/>
        </w:rPr>
        <w:t>#155 — 2026-04-07T22:41:39.000Z</w:t>
      </w:r>
    </w:p>
    <w:p>
      <w:pPr>
        <w:spacing w:after="80"/>
        <w:ind w:left="360"/>
      </w:pPr>
      <w:r>
        <w:t>🫳</w:t>
        <w:br/>
        <w:t>🛢️ https://t.co/VzP3xz9q3n https://t.co/YdKuDq7PrA</w:t>
      </w:r>
    </w:p>
    <w:p>
      <w:pPr>
        <w:spacing w:after="160"/>
        <w:ind w:left="360"/>
      </w:pPr>
      <w:r>
        <w:rPr>
          <w:sz w:val="16"/>
        </w:rPr>
        <w:t>❤️ 20 | 🔄 2 | 💬 0</w:t>
      </w:r>
    </w:p>
    <w:p>
      <w:pPr>
        <w:spacing w:before="120" w:after="40"/>
      </w:pPr>
      <w:r>
        <w:rPr>
          <w:sz w:val="18"/>
        </w:rPr>
        <w:t>#156 — 2026-04-07T22:13:07.000Z</w:t>
      </w:r>
    </w:p>
    <w:p>
      <w:pPr>
        <w:spacing w:after="80"/>
        <w:ind w:left="360"/>
      </w:pPr>
      <w:r>
        <w:t>@Jackkk I talk to my garden</w:t>
        <w:br/>
        <w:br/>
        <w:t>It works</w:t>
      </w:r>
    </w:p>
    <w:p>
      <w:pPr>
        <w:spacing w:after="160"/>
        <w:ind w:left="360"/>
      </w:pPr>
      <w:r>
        <w:rPr>
          <w:sz w:val="16"/>
        </w:rPr>
        <w:t>❤️ 4 | 🔄 0 | 💬 0</w:t>
      </w:r>
    </w:p>
    <w:p>
      <w:pPr>
        <w:spacing w:before="120" w:after="40"/>
      </w:pPr>
      <w:r>
        <w:rPr>
          <w:sz w:val="18"/>
        </w:rPr>
        <w:t>#157 — 2026-04-07T22:10:01.000Z</w:t>
      </w:r>
    </w:p>
    <w:p>
      <w:pPr>
        <w:spacing w:after="80"/>
        <w:ind w:left="360"/>
      </w:pPr>
      <w:r>
        <w:t>RT @phantom: https://t.co/qDVhOMEKaR</w:t>
      </w:r>
    </w:p>
    <w:p>
      <w:pPr>
        <w:spacing w:after="160"/>
        <w:ind w:left="360"/>
      </w:pPr>
      <w:r>
        <w:rPr>
          <w:sz w:val="16"/>
        </w:rPr>
        <w:t>❤️ 0 | 🔄 83 | 💬 0</w:t>
      </w:r>
    </w:p>
    <w:p>
      <w:pPr>
        <w:spacing w:before="120" w:after="40"/>
      </w:pPr>
      <w:r>
        <w:rPr>
          <w:sz w:val="18"/>
        </w:rPr>
        <w:t>#158 — 2026-04-07T21:42:59.000Z</w:t>
      </w:r>
    </w:p>
    <w:p>
      <w:pPr>
        <w:spacing w:after="80"/>
        <w:ind w:left="360"/>
      </w:pPr>
      <w:r>
        <w:t>@ChartingGuy we never landed on the moon</w:t>
      </w:r>
    </w:p>
    <w:p>
      <w:pPr>
        <w:spacing w:after="160"/>
        <w:ind w:left="360"/>
      </w:pPr>
      <w:r>
        <w:rPr>
          <w:sz w:val="16"/>
        </w:rPr>
        <w:t>❤️ 7 | 🔄 0 | 💬 2</w:t>
      </w:r>
    </w:p>
    <w:p>
      <w:pPr>
        <w:spacing w:before="120" w:after="40"/>
      </w:pPr>
      <w:r>
        <w:rPr>
          <w:sz w:val="18"/>
        </w:rPr>
        <w:t>#159 — 2026-04-07T21:26:46.000Z</w:t>
      </w:r>
    </w:p>
    <w:p>
      <w:pPr>
        <w:spacing w:after="80"/>
        <w:ind w:left="360"/>
      </w:pPr>
      <w:r>
        <w:t>@Polymarket we are so cooked</w:t>
      </w:r>
    </w:p>
    <w:p>
      <w:pPr>
        <w:spacing w:after="160"/>
        <w:ind w:left="360"/>
      </w:pPr>
      <w:r>
        <w:rPr>
          <w:sz w:val="16"/>
        </w:rPr>
        <w:t>❤️ 7 | 🔄 0 | 💬 1</w:t>
      </w:r>
    </w:p>
    <w:p>
      <w:pPr>
        <w:spacing w:before="120" w:after="40"/>
      </w:pPr>
      <w:r>
        <w:rPr>
          <w:sz w:val="18"/>
        </w:rPr>
        <w:t>#160 — 2026-04-07T21:16:26.000Z</w:t>
      </w:r>
    </w:p>
    <w:p>
      <w:pPr>
        <w:spacing w:after="80"/>
        <w:ind w:left="360"/>
      </w:pPr>
      <w:r>
        <w:t>@public https://t.co/MCssUL1Jl7</w:t>
      </w:r>
    </w:p>
    <w:p>
      <w:pPr>
        <w:spacing w:after="160"/>
        <w:ind w:left="360"/>
      </w:pPr>
      <w:r>
        <w:rPr>
          <w:sz w:val="16"/>
        </w:rPr>
        <w:t>❤️ 5 | 🔄 0 | 💬 2</w:t>
      </w:r>
    </w:p>
    <w:p>
      <w:pPr>
        <w:spacing w:before="120" w:after="40"/>
      </w:pPr>
      <w:r>
        <w:rPr>
          <w:sz w:val="18"/>
        </w:rPr>
        <w:t>#161 — 2026-04-07T20:37:02.000Z</w:t>
      </w:r>
    </w:p>
    <w:p>
      <w:pPr>
        <w:spacing w:after="80"/>
        <w:ind w:left="360"/>
      </w:pPr>
      <w:r>
        <w:t>@satymahajan It’s a ponzi don’t overthink it</w:t>
        <w:br/>
        <w:br/>
        <w:t>https://t.co/c6h36K4qL4</w:t>
      </w:r>
    </w:p>
    <w:p>
      <w:pPr>
        <w:spacing w:after="160"/>
        <w:ind w:left="360"/>
      </w:pPr>
      <w:r>
        <w:rPr>
          <w:sz w:val="16"/>
        </w:rPr>
        <w:t>❤️ 8 | 🔄 0 | 💬 0</w:t>
      </w:r>
    </w:p>
    <w:p>
      <w:pPr>
        <w:spacing w:before="120" w:after="40"/>
      </w:pPr>
      <w:r>
        <w:rPr>
          <w:sz w:val="18"/>
        </w:rPr>
        <w:t>#162 — 2026-04-07T18:42:34.000Z</w:t>
      </w:r>
    </w:p>
    <w:p>
      <w:pPr>
        <w:spacing w:after="80"/>
        <w:ind w:left="360"/>
      </w:pPr>
      <w:r>
        <w:t>@MeekMill @BillAckman The core value in any field is always network activity</w:t>
      </w:r>
    </w:p>
    <w:p>
      <w:pPr>
        <w:spacing w:after="160"/>
        <w:ind w:left="360"/>
      </w:pPr>
      <w:r>
        <w:rPr>
          <w:sz w:val="16"/>
        </w:rPr>
        <w:t>❤️ 1 | 🔄 0 | 💬 0</w:t>
      </w:r>
    </w:p>
    <w:p>
      <w:pPr>
        <w:spacing w:before="120" w:after="40"/>
      </w:pPr>
      <w:r>
        <w:rPr>
          <w:sz w:val="18"/>
        </w:rPr>
        <w:t>#163 — 2026-04-07T18:10:17.000Z</w:t>
      </w:r>
    </w:p>
    <w:p>
      <w:pPr>
        <w:spacing w:after="80"/>
        <w:ind w:left="360"/>
      </w:pPr>
      <w:r>
        <w:t>@NCJRothschild Every crisis is a manufactured event to defend the petrodollar</w:t>
      </w:r>
    </w:p>
    <w:p>
      <w:pPr>
        <w:spacing w:after="160"/>
        <w:ind w:left="360"/>
      </w:pPr>
      <w:r>
        <w:rPr>
          <w:sz w:val="16"/>
        </w:rPr>
        <w:t>❤️ 10 | 🔄 1 | 💬 0</w:t>
      </w:r>
    </w:p>
    <w:p>
      <w:pPr>
        <w:spacing w:before="120" w:after="40"/>
      </w:pPr>
      <w:r>
        <w:rPr>
          <w:sz w:val="18"/>
        </w:rPr>
        <w:t>#164 — 2026-04-07T17:53:13.000Z</w:t>
      </w:r>
    </w:p>
    <w:p>
      <w:pPr>
        <w:spacing w:after="80"/>
        <w:ind w:left="360"/>
      </w:pPr>
      <w:r>
        <w:t>@DearS_o_n never midcurve your father</w:t>
      </w:r>
    </w:p>
    <w:p>
      <w:pPr>
        <w:spacing w:after="160"/>
        <w:ind w:left="360"/>
      </w:pPr>
      <w:r>
        <w:rPr>
          <w:sz w:val="16"/>
        </w:rPr>
        <w:t>❤️ 5 | 🔄 0 | 💬 0</w:t>
      </w:r>
    </w:p>
    <w:p>
      <w:pPr>
        <w:spacing w:before="120" w:after="40"/>
      </w:pPr>
      <w:r>
        <w:rPr>
          <w:sz w:val="18"/>
        </w:rPr>
        <w:t>#165 — 2026-04-07T16:12:25.000Z</w:t>
      </w:r>
    </w:p>
    <w:p>
      <w:pPr>
        <w:spacing w:after="80"/>
        <w:ind w:left="360"/>
      </w:pPr>
      <w:r>
        <w:t>https://t.co/2B4fwSSRw4 https://t.co/TTpO5n4BwE</w:t>
      </w:r>
    </w:p>
    <w:p>
      <w:pPr>
        <w:spacing w:after="160"/>
        <w:ind w:left="360"/>
      </w:pPr>
      <w:r>
        <w:rPr>
          <w:sz w:val="16"/>
        </w:rPr>
        <w:t>❤️ 9 | 🔄 1 | 💬 0</w:t>
      </w:r>
    </w:p>
    <w:p>
      <w:pPr>
        <w:spacing w:before="120" w:after="40"/>
      </w:pPr>
      <w:r>
        <w:rPr>
          <w:sz w:val="18"/>
        </w:rPr>
        <w:t>#166 — 2026-04-07T01:34:04.000Z</w:t>
      </w:r>
    </w:p>
    <w:p>
      <w:pPr>
        <w:spacing w:after="80"/>
        <w:ind w:left="360"/>
      </w:pPr>
      <w:r>
        <w:t>@elonmusk cgi</w:t>
      </w:r>
    </w:p>
    <w:p>
      <w:pPr>
        <w:spacing w:after="160"/>
        <w:ind w:left="360"/>
      </w:pPr>
      <w:r>
        <w:rPr>
          <w:sz w:val="16"/>
        </w:rPr>
        <w:t>❤️ 7 | 🔄 0 | 💬 0</w:t>
      </w:r>
    </w:p>
    <w:p>
      <w:pPr>
        <w:spacing w:before="120" w:after="40"/>
      </w:pPr>
      <w:r>
        <w:rPr>
          <w:sz w:val="18"/>
        </w:rPr>
        <w:t>#167 — 2026-04-06T22:10:47.000Z</w:t>
      </w:r>
    </w:p>
    <w:p>
      <w:pPr>
        <w:spacing w:after="80"/>
        <w:ind w:left="360"/>
      </w:pPr>
      <w:r>
        <w:t>@krisspax good idea</w:t>
      </w:r>
    </w:p>
    <w:p>
      <w:pPr>
        <w:spacing w:after="160"/>
        <w:ind w:left="360"/>
      </w:pPr>
      <w:r>
        <w:rPr>
          <w:sz w:val="16"/>
        </w:rPr>
        <w:t>❤️ 6 | 🔄 0 | 💬 0</w:t>
      </w:r>
    </w:p>
    <w:p>
      <w:pPr>
        <w:spacing w:before="120" w:after="40"/>
      </w:pPr>
      <w:r>
        <w:rPr>
          <w:sz w:val="18"/>
        </w:rPr>
        <w:t>#168 — 2026-04-06T21:15:04.000Z</w:t>
      </w:r>
    </w:p>
    <w:p>
      <w:pPr>
        <w:spacing w:after="80"/>
        <w:ind w:left="360"/>
      </w:pPr>
      <w:r>
        <w:t>@anandchokshi19 -50% isn't even a big decline</w:t>
      </w:r>
    </w:p>
    <w:p>
      <w:pPr>
        <w:spacing w:after="160"/>
        <w:ind w:left="360"/>
      </w:pPr>
      <w:r>
        <w:rPr>
          <w:sz w:val="16"/>
        </w:rPr>
        <w:t>❤️ 9 | 🔄 0 | 💬 0</w:t>
      </w:r>
    </w:p>
    <w:p>
      <w:pPr>
        <w:spacing w:before="120" w:after="40"/>
      </w:pPr>
      <w:r>
        <w:rPr>
          <w:sz w:val="18"/>
        </w:rPr>
        <w:t>#169 — 2026-04-06T16:21:27.000Z</w:t>
      </w:r>
    </w:p>
    <w:p>
      <w:pPr>
        <w:spacing w:after="80"/>
        <w:ind w:left="360"/>
      </w:pPr>
      <w:r>
        <w:t>$CORN 4/6/2026 https://t.co/GKG42rpC9I</w:t>
      </w:r>
    </w:p>
    <w:p>
      <w:pPr>
        <w:spacing w:after="160"/>
        <w:ind w:left="360"/>
      </w:pPr>
      <w:r>
        <w:rPr>
          <w:sz w:val="16"/>
        </w:rPr>
        <w:t>❤️ 4 | 🔄 0 | 💬 0</w:t>
      </w:r>
    </w:p>
    <w:p>
      <w:pPr>
        <w:spacing w:before="120" w:after="40"/>
      </w:pPr>
      <w:r>
        <w:rPr>
          <w:sz w:val="18"/>
        </w:rPr>
        <w:t>#170 — 2026-04-06T16:08:05.000Z</w:t>
      </w:r>
    </w:p>
    <w:p>
      <w:pPr>
        <w:spacing w:after="80"/>
        <w:ind w:left="360"/>
      </w:pPr>
      <w:r>
        <w:t>@SBAgov https://t.co/3DwAM8zJkM</w:t>
      </w:r>
    </w:p>
    <w:p>
      <w:pPr>
        <w:spacing w:after="160"/>
        <w:ind w:left="360"/>
      </w:pPr>
      <w:r>
        <w:rPr>
          <w:sz w:val="16"/>
        </w:rPr>
        <w:t>❤️ 4 | 🔄 0 | 💬 0</w:t>
      </w:r>
    </w:p>
    <w:p>
      <w:pPr>
        <w:spacing w:before="120" w:after="40"/>
      </w:pPr>
      <w:r>
        <w:rPr>
          <w:sz w:val="18"/>
        </w:rPr>
        <w:t>#171 — 2026-04-06T03:41:14.000Z</w:t>
      </w:r>
    </w:p>
    <w:p>
      <w:pPr>
        <w:spacing w:after="80"/>
        <w:ind w:left="360"/>
      </w:pPr>
      <w:r>
        <w:t>@TheCulturePeak imagine getting outperformed by 2chainz</w:t>
      </w:r>
    </w:p>
    <w:p>
      <w:pPr>
        <w:spacing w:after="160"/>
        <w:ind w:left="360"/>
      </w:pPr>
      <w:r>
        <w:rPr>
          <w:sz w:val="16"/>
        </w:rPr>
        <w:t>❤️ 13 | 🔄 0 | 💬 1</w:t>
      </w:r>
    </w:p>
    <w:p>
      <w:pPr>
        <w:spacing w:before="120" w:after="40"/>
      </w:pPr>
      <w:r>
        <w:rPr>
          <w:sz w:val="18"/>
        </w:rPr>
        <w:t>#172 — 2026-04-05T17:08:02.000Z</w:t>
      </w:r>
    </w:p>
    <w:p>
      <w:pPr>
        <w:spacing w:after="80"/>
        <w:ind w:left="360"/>
      </w:pPr>
      <w:r>
        <w:t>@Rajatsoni https://t.co/cqsL1tHco8</w:t>
      </w:r>
    </w:p>
    <w:p>
      <w:pPr>
        <w:spacing w:after="160"/>
        <w:ind w:left="360"/>
      </w:pPr>
      <w:r>
        <w:rPr>
          <w:sz w:val="16"/>
        </w:rPr>
        <w:t>❤️ 6 | 🔄 0 | 💬 0</w:t>
      </w:r>
    </w:p>
    <w:p>
      <w:pPr>
        <w:spacing w:before="120" w:after="40"/>
      </w:pPr>
      <w:r>
        <w:rPr>
          <w:sz w:val="18"/>
        </w:rPr>
        <w:t>#173 — 2026-04-05T16:11:53.000Z</w:t>
      </w:r>
    </w:p>
    <w:p>
      <w:pPr>
        <w:spacing w:after="80"/>
        <w:ind w:left="360"/>
      </w:pPr>
      <w:r>
        <w:t>@michaeljburry PE without low rates is like a crackhead without crack</w:t>
        <w:br/>
        <w:br/>
        <w:t>they’ll get their crack again</w:t>
      </w:r>
    </w:p>
    <w:p>
      <w:pPr>
        <w:spacing w:after="160"/>
        <w:ind w:left="360"/>
      </w:pPr>
      <w:r>
        <w:rPr>
          <w:sz w:val="16"/>
        </w:rPr>
        <w:t>❤️ 8 | 🔄 0 | 💬 1</w:t>
      </w:r>
    </w:p>
    <w:p>
      <w:pPr>
        <w:spacing w:before="120" w:after="40"/>
      </w:pPr>
      <w:r>
        <w:rPr>
          <w:sz w:val="18"/>
        </w:rPr>
        <w:t>#174 — 2026-04-05T16:08:05.000Z</w:t>
      </w:r>
    </w:p>
    <w:p>
      <w:pPr>
        <w:spacing w:after="80"/>
        <w:ind w:left="360"/>
      </w:pPr>
      <w:r>
        <w:t>@dogeofficialceo They lowballed me https://t.co/oes7c69CWW</w:t>
      </w:r>
    </w:p>
    <w:p>
      <w:pPr>
        <w:spacing w:after="160"/>
        <w:ind w:left="360"/>
      </w:pPr>
      <w:r>
        <w:rPr>
          <w:sz w:val="16"/>
        </w:rPr>
        <w:t>❤️ 9 | 🔄 0 | 💬 2</w:t>
      </w:r>
    </w:p>
    <w:p>
      <w:pPr>
        <w:spacing w:before="120" w:after="40"/>
      </w:pPr>
      <w:r>
        <w:rPr>
          <w:sz w:val="18"/>
        </w:rPr>
        <w:t>#175 — 2026-04-05T16:00:21.000Z</w:t>
      </w:r>
    </w:p>
    <w:p>
      <w:pPr>
        <w:spacing w:after="80"/>
        <w:ind w:left="360"/>
      </w:pPr>
      <w:r>
        <w:t>@Mr_Derivatives Retail barometer</w:t>
        <w:br/>
        <w:br/>
        <w:t>https://t.co/eOhUGGpx5U</w:t>
      </w:r>
    </w:p>
    <w:p>
      <w:pPr>
        <w:spacing w:after="160"/>
        <w:ind w:left="360"/>
      </w:pPr>
      <w:r>
        <w:rPr>
          <w:sz w:val="16"/>
        </w:rPr>
        <w:t>❤️ 5 | 🔄 0 | 💬 1</w:t>
      </w:r>
    </w:p>
    <w:p>
      <w:pPr>
        <w:spacing w:before="120" w:after="40"/>
      </w:pPr>
      <w:r>
        <w:rPr>
          <w:sz w:val="18"/>
        </w:rPr>
        <w:t>#176 — 2026-04-05T15:21:13.000Z</w:t>
      </w:r>
    </w:p>
    <w:p>
      <w:pPr>
        <w:spacing w:after="80"/>
        <w:ind w:left="360"/>
      </w:pPr>
      <w:r>
        <w:t>@Ron_Bronze @coinbase Liquidity by any means neccesary includes another derivative layer</w:t>
      </w:r>
    </w:p>
    <w:p>
      <w:pPr>
        <w:spacing w:after="160"/>
        <w:ind w:left="360"/>
      </w:pPr>
      <w:r>
        <w:rPr>
          <w:sz w:val="16"/>
        </w:rPr>
        <w:t>❤️ 0 | 🔄 0 | 💬 2</w:t>
      </w:r>
    </w:p>
    <w:p>
      <w:pPr>
        <w:spacing w:before="120" w:after="40"/>
      </w:pPr>
      <w:r>
        <w:rPr>
          <w:sz w:val="18"/>
        </w:rPr>
        <w:t>#177 — 2026-04-05T15:12:33.000Z</w:t>
      </w:r>
    </w:p>
    <w:p>
      <w:pPr>
        <w:spacing w:after="80"/>
        <w:ind w:left="360"/>
      </w:pPr>
      <w:r>
        <w:t>@coinbase Wat could go wrong</w:t>
      </w:r>
    </w:p>
    <w:p>
      <w:pPr>
        <w:spacing w:after="160"/>
        <w:ind w:left="360"/>
      </w:pPr>
      <w:r>
        <w:rPr>
          <w:sz w:val="16"/>
        </w:rPr>
        <w:t>❤️ 5 | 🔄 1 | 💬 1</w:t>
      </w:r>
    </w:p>
    <w:p>
      <w:pPr>
        <w:spacing w:before="120" w:after="40"/>
      </w:pPr>
      <w:r>
        <w:rPr>
          <w:sz w:val="18"/>
        </w:rPr>
        <w:t>#178 — 2026-04-05T06:44:33.000Z</w:t>
      </w:r>
    </w:p>
    <w:p>
      <w:pPr>
        <w:spacing w:after="80"/>
        <w:ind w:left="360"/>
      </w:pPr>
      <w:r>
        <w:t>@TheGoldenDays Lmao</w:t>
      </w:r>
    </w:p>
    <w:p>
      <w:pPr>
        <w:spacing w:after="160"/>
        <w:ind w:left="360"/>
      </w:pPr>
      <w:r>
        <w:rPr>
          <w:sz w:val="16"/>
        </w:rPr>
        <w:t>❤️ 2 | 🔄 0 | 💬 0</w:t>
      </w:r>
    </w:p>
    <w:p>
      <w:pPr>
        <w:spacing w:before="120" w:after="40"/>
      </w:pPr>
      <w:r>
        <w:rPr>
          <w:sz w:val="18"/>
        </w:rPr>
        <w:t>#179 — 2026-04-05T06:31:57.000Z</w:t>
      </w:r>
    </w:p>
    <w:p>
      <w:pPr>
        <w:spacing w:after="80"/>
        <w:ind w:left="360"/>
      </w:pPr>
      <w:r>
        <w:t>@TylerDurden @walsxbt bury me on phiphi island</w:t>
      </w:r>
    </w:p>
    <w:p>
      <w:pPr>
        <w:spacing w:after="160"/>
        <w:ind w:left="360"/>
      </w:pPr>
      <w:r>
        <w:rPr>
          <w:sz w:val="16"/>
        </w:rPr>
        <w:t>❤️ 2 | 🔄 0 | 💬 1</w:t>
      </w:r>
    </w:p>
    <w:p>
      <w:pPr>
        <w:spacing w:before="120" w:after="40"/>
      </w:pPr>
      <w:r>
        <w:rPr>
          <w:sz w:val="18"/>
        </w:rPr>
        <w:t>#180 — 2026-04-05T06:19:07.000Z</w:t>
      </w:r>
    </w:p>
    <w:p>
      <w:pPr>
        <w:spacing w:after="80"/>
        <w:ind w:left="360"/>
      </w:pPr>
      <w:r>
        <w:t>@_tm3k nice ragebait</w:t>
      </w:r>
    </w:p>
    <w:p>
      <w:pPr>
        <w:spacing w:after="160"/>
        <w:ind w:left="360"/>
      </w:pPr>
      <w:r>
        <w:rPr>
          <w:sz w:val="16"/>
        </w:rPr>
        <w:t>❤️ 5 | 🔄 0 | 💬 0</w:t>
      </w:r>
    </w:p>
    <w:p>
      <w:pPr>
        <w:spacing w:before="120" w:after="40"/>
      </w:pPr>
      <w:r>
        <w:rPr>
          <w:sz w:val="18"/>
        </w:rPr>
        <w:t>#181 — 2026-04-05T06:04:16.000Z</w:t>
      </w:r>
    </w:p>
    <w:p>
      <w:pPr>
        <w:spacing w:after="80"/>
        <w:ind w:left="360"/>
      </w:pPr>
      <w:r>
        <w:t>@saracrypto_eth The dog</w:t>
      </w:r>
    </w:p>
    <w:p>
      <w:pPr>
        <w:spacing w:after="160"/>
        <w:ind w:left="360"/>
      </w:pPr>
      <w:r>
        <w:rPr>
          <w:sz w:val="16"/>
        </w:rPr>
        <w:t>❤️ 8 | 🔄 0 | 💬 1</w:t>
      </w:r>
    </w:p>
    <w:p>
      <w:pPr>
        <w:spacing w:before="120" w:after="40"/>
      </w:pPr>
      <w:r>
        <w:rPr>
          <w:sz w:val="18"/>
        </w:rPr>
        <w:t>#182 — 2026-04-05T05:52:10.000Z</w:t>
      </w:r>
    </w:p>
    <w:p>
      <w:pPr>
        <w:spacing w:after="80"/>
        <w:ind w:left="360"/>
      </w:pPr>
      <w:r>
        <w:t>@cryptorover https://t.co/2sicGwnK1k</w:t>
      </w:r>
    </w:p>
    <w:p>
      <w:pPr>
        <w:spacing w:after="160"/>
        <w:ind w:left="360"/>
      </w:pPr>
      <w:r>
        <w:rPr>
          <w:sz w:val="16"/>
        </w:rPr>
        <w:t>❤️ 4 | 🔄 0 | 💬 0</w:t>
      </w:r>
    </w:p>
    <w:p>
      <w:pPr>
        <w:spacing w:before="120" w:after="40"/>
      </w:pPr>
      <w:r>
        <w:rPr>
          <w:sz w:val="18"/>
        </w:rPr>
        <w:t>#183 — 2026-04-05T05:12:07.000Z</w:t>
      </w:r>
    </w:p>
    <w:p>
      <w:pPr>
        <w:spacing w:after="80"/>
        <w:ind w:left="360"/>
      </w:pPr>
      <w:r>
        <w:t>@kunoo https://t.co/OgCk1wKCwY</w:t>
      </w:r>
    </w:p>
    <w:p>
      <w:pPr>
        <w:spacing w:after="160"/>
        <w:ind w:left="360"/>
      </w:pPr>
      <w:r>
        <w:rPr>
          <w:sz w:val="16"/>
        </w:rPr>
        <w:t>❤️ 24 | 🔄 0 | 💬 0</w:t>
      </w:r>
    </w:p>
    <w:p>
      <w:pPr>
        <w:spacing w:before="120" w:after="40"/>
      </w:pPr>
      <w:r>
        <w:rPr>
          <w:sz w:val="18"/>
        </w:rPr>
        <w:t>#184 — 2026-04-05T04:59:25.000Z</w:t>
      </w:r>
    </w:p>
    <w:p>
      <w:pPr>
        <w:spacing w:after="80"/>
        <w:ind w:left="360"/>
      </w:pPr>
      <w:r>
        <w:t>RT @ropirito: Always remember</w:t>
        <w:br/>
        <w:br/>
        <w:t>China bulls are exit liquidity</w:t>
      </w:r>
    </w:p>
    <w:p>
      <w:pPr>
        <w:spacing w:after="160"/>
        <w:ind w:left="360"/>
      </w:pPr>
      <w:r>
        <w:rPr>
          <w:sz w:val="16"/>
        </w:rPr>
        <w:t>❤️ 0 | 🔄 1 | 💬 0</w:t>
      </w:r>
    </w:p>
    <w:p>
      <w:pPr>
        <w:spacing w:before="120" w:after="40"/>
      </w:pPr>
      <w:r>
        <w:rPr>
          <w:sz w:val="18"/>
        </w:rPr>
        <w:t>#185 — 2026-04-05T04:56:37.000Z</w:t>
      </w:r>
    </w:p>
    <w:p>
      <w:pPr>
        <w:spacing w:after="80"/>
        <w:ind w:left="360"/>
      </w:pPr>
      <w:r>
        <w:t>@WhiteHouse 47 miller gang 👌</w:t>
      </w:r>
    </w:p>
    <w:p>
      <w:pPr>
        <w:spacing w:after="160"/>
        <w:ind w:left="360"/>
      </w:pPr>
      <w:r>
        <w:rPr>
          <w:sz w:val="16"/>
        </w:rPr>
        <w:t>❤️ 2 | 🔄 0 | 💬 0</w:t>
      </w:r>
    </w:p>
    <w:p>
      <w:pPr>
        <w:spacing w:before="120" w:after="40"/>
      </w:pPr>
      <w:r>
        <w:rPr>
          <w:sz w:val="18"/>
        </w:rPr>
        <w:t>#186 — 2026-04-05T03:22:24.000Z</w:t>
      </w:r>
    </w:p>
    <w:p>
      <w:pPr>
        <w:spacing w:after="80"/>
        <w:ind w:left="360"/>
      </w:pPr>
      <w:r>
        <w:t xml:space="preserve">@MeekMill I never seen a hater hate &amp;amp; get a hunnit mill!! </w:t>
        <w:br/>
        <w:t xml:space="preserve"> &amp;amp; If he did it he ain’t got a hunnit still 🫳</w:t>
      </w:r>
    </w:p>
    <w:p>
      <w:pPr>
        <w:spacing w:after="160"/>
        <w:ind w:left="360"/>
      </w:pPr>
      <w:r>
        <w:rPr>
          <w:sz w:val="16"/>
        </w:rPr>
        <w:t>❤️ 2 | 🔄 0 | 💬 0</w:t>
      </w:r>
    </w:p>
    <w:p>
      <w:pPr>
        <w:spacing w:before="120" w:after="40"/>
      </w:pPr>
      <w:r>
        <w:rPr>
          <w:sz w:val="18"/>
        </w:rPr>
        <w:t>#187 — 2026-04-04T23:58:08.000Z</w:t>
      </w:r>
    </w:p>
    <w:p>
      <w:pPr>
        <w:spacing w:after="80"/>
        <w:ind w:left="360"/>
      </w:pPr>
      <w:r>
        <w:t>@BillAckman @X you realize we cant read right</w:t>
      </w:r>
    </w:p>
    <w:p>
      <w:pPr>
        <w:spacing w:after="160"/>
        <w:ind w:left="360"/>
      </w:pPr>
      <w:r>
        <w:rPr>
          <w:sz w:val="16"/>
        </w:rPr>
        <w:t>❤️ 4 | 🔄 0 | 💬 0</w:t>
      </w:r>
    </w:p>
    <w:p>
      <w:pPr>
        <w:spacing w:before="120" w:after="40"/>
      </w:pPr>
      <w:r>
        <w:rPr>
          <w:sz w:val="18"/>
        </w:rPr>
        <w:t>#188 — 2026-04-04T22:04:05.000Z</w:t>
      </w:r>
    </w:p>
    <w:p>
      <w:pPr>
        <w:spacing w:after="80"/>
        <w:ind w:left="360"/>
      </w:pPr>
      <w:r>
        <w:t>@GrantCardone @PolymarketMoney You didn’t get the call for bitcoin either but you’re buying it now</w:t>
      </w:r>
    </w:p>
    <w:p>
      <w:pPr>
        <w:spacing w:after="160"/>
        <w:ind w:left="360"/>
      </w:pPr>
      <w:r>
        <w:rPr>
          <w:sz w:val="16"/>
        </w:rPr>
        <w:t>❤️ 1 | 🔄 0 | 💬 0</w:t>
      </w:r>
    </w:p>
    <w:p>
      <w:pPr>
        <w:spacing w:before="120" w:after="40"/>
      </w:pPr>
      <w:r>
        <w:rPr>
          <w:sz w:val="18"/>
        </w:rPr>
        <w:t>#189 — 2026-04-04T19:44:47.000Z</w:t>
      </w:r>
    </w:p>
    <w:p>
      <w:pPr>
        <w:spacing w:after="80"/>
        <w:ind w:left="360"/>
      </w:pPr>
      <w:r>
        <w:t>@nypost this is the real black swan</w:t>
      </w:r>
    </w:p>
    <w:p>
      <w:pPr>
        <w:spacing w:after="160"/>
        <w:ind w:left="360"/>
      </w:pPr>
      <w:r>
        <w:rPr>
          <w:sz w:val="16"/>
        </w:rPr>
        <w:t>❤️ 8 | 🔄 0 | 💬 0</w:t>
      </w:r>
    </w:p>
    <w:p>
      <w:pPr>
        <w:spacing w:before="120" w:after="40"/>
      </w:pPr>
      <w:r>
        <w:rPr>
          <w:sz w:val="18"/>
        </w:rPr>
        <w:t>#190 — 2026-04-04T14:18:18.000Z</w:t>
      </w:r>
    </w:p>
    <w:p>
      <w:pPr>
        <w:spacing w:after="80"/>
        <w:ind w:left="360"/>
      </w:pPr>
      <w:r>
        <w:t>$OIL bulls don’t know it yet but they’re going down in history the same way Natural Gas bulls did in 2022</w:t>
        <w:br/>
        <w:br/>
        <w:t>you are the $BOIL of this cycle https://t.co/etQwtUWESO</w:t>
      </w:r>
    </w:p>
    <w:p>
      <w:pPr>
        <w:spacing w:after="160"/>
        <w:ind w:left="360"/>
      </w:pPr>
      <w:r>
        <w:rPr>
          <w:sz w:val="16"/>
        </w:rPr>
        <w:t>❤️ 25 | 🔄 1 | 💬 1</w:t>
      </w:r>
    </w:p>
    <w:p>
      <w:pPr>
        <w:spacing w:before="120" w:after="40"/>
      </w:pPr>
      <w:r>
        <w:rPr>
          <w:sz w:val="18"/>
        </w:rPr>
        <w:t>#191 — 2026-04-04T04:18:26.000Z</w:t>
      </w:r>
    </w:p>
    <w:p>
      <w:pPr>
        <w:spacing w:after="80"/>
        <w:ind w:left="360"/>
      </w:pPr>
      <w:r>
        <w:t>@ScottiePippen they did</w:t>
        <w:br/>
        <w:br/>
        <w:t>we didn’t</w:t>
      </w:r>
    </w:p>
    <w:p>
      <w:pPr>
        <w:spacing w:after="160"/>
        <w:ind w:left="360"/>
      </w:pPr>
      <w:r>
        <w:rPr>
          <w:sz w:val="16"/>
        </w:rPr>
        <w:t>❤️ 6 | 🔄 0 | 💬 0</w:t>
      </w:r>
    </w:p>
    <w:p>
      <w:pPr>
        <w:spacing w:before="120" w:after="40"/>
      </w:pPr>
      <w:r>
        <w:rPr>
          <w:sz w:val="18"/>
        </w:rPr>
        <w:t>#192 — 2026-04-04T04:12:00.000Z</w:t>
      </w:r>
    </w:p>
    <w:p>
      <w:pPr>
        <w:spacing w:after="80"/>
        <w:ind w:left="360"/>
      </w:pPr>
      <w:r>
        <w:t>@vibetogum we will never get another Timbaland</w:t>
      </w:r>
    </w:p>
    <w:p>
      <w:pPr>
        <w:spacing w:after="160"/>
        <w:ind w:left="360"/>
      </w:pPr>
      <w:r>
        <w:rPr>
          <w:sz w:val="16"/>
        </w:rPr>
        <w:t>❤️ 12 | 🔄 0 | 💬 0</w:t>
      </w:r>
    </w:p>
    <w:p>
      <w:pPr>
        <w:spacing w:before="120" w:after="40"/>
      </w:pPr>
      <w:r>
        <w:rPr>
          <w:sz w:val="18"/>
        </w:rPr>
        <w:t>#193 — 2026-04-04T03:30:27.000Z</w:t>
      </w:r>
    </w:p>
    <w:p>
      <w:pPr>
        <w:spacing w:after="80"/>
        <w:ind w:left="360"/>
      </w:pPr>
      <w:r>
        <w:t>@TheGoldenDays wow</w:t>
      </w:r>
    </w:p>
    <w:p>
      <w:pPr>
        <w:spacing w:after="160"/>
        <w:ind w:left="360"/>
      </w:pPr>
      <w:r>
        <w:rPr>
          <w:sz w:val="16"/>
        </w:rPr>
        <w:t>❤️ 2 | 🔄 0 | 💬 0</w:t>
      </w:r>
    </w:p>
    <w:p>
      <w:pPr>
        <w:spacing w:before="120" w:after="40"/>
      </w:pPr>
      <w:r>
        <w:rPr>
          <w:sz w:val="18"/>
        </w:rPr>
        <w:t>#194 — 2026-04-04T03:12:22.000Z</w:t>
      </w:r>
    </w:p>
    <w:p>
      <w:pPr>
        <w:spacing w:after="80"/>
        <w:ind w:left="360"/>
      </w:pPr>
      <w:r>
        <w:t>@Cointelegraph what an idiot</w:t>
      </w:r>
    </w:p>
    <w:p>
      <w:pPr>
        <w:spacing w:after="160"/>
        <w:ind w:left="360"/>
      </w:pPr>
      <w:r>
        <w:rPr>
          <w:sz w:val="16"/>
        </w:rPr>
        <w:t>❤️ 9 | 🔄 0 | 💬 2</w:t>
      </w:r>
    </w:p>
    <w:p>
      <w:pPr>
        <w:spacing w:before="120" w:after="40"/>
      </w:pPr>
      <w:r>
        <w:rPr>
          <w:sz w:val="18"/>
        </w:rPr>
        <w:t>#195 — 2026-04-04T01:41:33.000Z</w:t>
      </w:r>
    </w:p>
    <w:p>
      <w:pPr>
        <w:spacing w:after="80"/>
        <w:ind w:left="360"/>
      </w:pPr>
      <w:r>
        <w:t>@dogecoin pullback for ants https://t.co/HIFnXCg2K0</w:t>
      </w:r>
    </w:p>
    <w:p>
      <w:pPr>
        <w:spacing w:after="160"/>
        <w:ind w:left="360"/>
      </w:pPr>
      <w:r>
        <w:rPr>
          <w:sz w:val="16"/>
        </w:rPr>
        <w:t>❤️ 9 | 🔄 0 | 💬 0</w:t>
      </w:r>
    </w:p>
    <w:p>
      <w:pPr>
        <w:spacing w:before="120" w:after="40"/>
      </w:pPr>
      <w:r>
        <w:rPr>
          <w:sz w:val="18"/>
        </w:rPr>
        <w:t>#196 — 2026-04-04T01:38:51.000Z</w:t>
      </w:r>
    </w:p>
    <w:p>
      <w:pPr>
        <w:spacing w:after="80"/>
        <w:ind w:left="360"/>
      </w:pPr>
      <w:r>
        <w:t>RT @dogecoin: The Doge does not concern himself with the Bear</w:t>
      </w:r>
    </w:p>
    <w:p>
      <w:pPr>
        <w:spacing w:after="160"/>
        <w:ind w:left="360"/>
      </w:pPr>
      <w:r>
        <w:rPr>
          <w:sz w:val="16"/>
        </w:rPr>
        <w:t>❤️ 0 | 🔄 139 | 💬 0</w:t>
      </w:r>
    </w:p>
    <w:p>
      <w:pPr>
        <w:spacing w:before="120" w:after="40"/>
      </w:pPr>
      <w:r>
        <w:rPr>
          <w:sz w:val="18"/>
        </w:rPr>
        <w:t>#197 — 2026-04-03T20:59:54.000Z</w:t>
      </w:r>
    </w:p>
    <w:p>
      <w:pPr>
        <w:spacing w:after="80"/>
        <w:ind w:left="360"/>
      </w:pPr>
      <w:r>
        <w:t>@DrClownPhD so wholesome</w:t>
      </w:r>
    </w:p>
    <w:p>
      <w:pPr>
        <w:spacing w:after="160"/>
        <w:ind w:left="360"/>
      </w:pPr>
      <w:r>
        <w:rPr>
          <w:sz w:val="16"/>
        </w:rPr>
        <w:t>❤️ 5 | 🔄 0 | 💬 0</w:t>
      </w:r>
    </w:p>
    <w:p>
      <w:pPr>
        <w:spacing w:before="120" w:after="40"/>
      </w:pPr>
      <w:r>
        <w:rPr>
          <w:sz w:val="18"/>
        </w:rPr>
        <w:t>#198 — 2026-04-03T16:10:11.000Z</w:t>
      </w:r>
    </w:p>
    <w:p>
      <w:pPr>
        <w:spacing w:after="80"/>
        <w:ind w:left="360"/>
      </w:pPr>
      <w:r>
        <w:t>@RobustFeed ghetto hot pockets was an everyday thing growing up</w:t>
      </w:r>
    </w:p>
    <w:p>
      <w:pPr>
        <w:spacing w:after="160"/>
        <w:ind w:left="360"/>
      </w:pPr>
      <w:r>
        <w:rPr>
          <w:sz w:val="16"/>
        </w:rPr>
        <w:t>❤️ 11 | 🔄 0 | 💬 1</w:t>
      </w:r>
    </w:p>
    <w:p>
      <w:pPr>
        <w:spacing w:before="120" w:after="40"/>
      </w:pPr>
      <w:r>
        <w:rPr>
          <w:sz w:val="18"/>
        </w:rPr>
        <w:t>#199 — 2026-04-03T15:08:34.000Z</w:t>
      </w:r>
    </w:p>
    <w:p>
      <w:pPr>
        <w:spacing w:after="80"/>
        <w:ind w:left="360"/>
      </w:pPr>
      <w:r>
        <w:t>@zerohedge brrrrr</w:t>
      </w:r>
    </w:p>
    <w:p>
      <w:pPr>
        <w:spacing w:after="160"/>
        <w:ind w:left="360"/>
      </w:pPr>
      <w:r>
        <w:rPr>
          <w:sz w:val="16"/>
        </w:rPr>
        <w:t>❤️ 7 | 🔄 0 | 💬 0</w:t>
      </w:r>
    </w:p>
    <w:p>
      <w:pPr>
        <w:spacing w:before="120" w:after="40"/>
      </w:pPr>
      <w:r>
        <w:rPr>
          <w:sz w:val="18"/>
        </w:rPr>
        <w:t>#200 — 2026-04-03T14:39:16.000Z</w:t>
      </w:r>
    </w:p>
    <w:p>
      <w:pPr>
        <w:spacing w:after="80"/>
        <w:ind w:left="360"/>
      </w:pPr>
      <w:r>
        <w:t>@CEOAdam Do a buyback then</w:t>
      </w:r>
    </w:p>
    <w:p>
      <w:pPr>
        <w:spacing w:after="160"/>
        <w:ind w:left="360"/>
      </w:pPr>
      <w:r>
        <w:rPr>
          <w:sz w:val="16"/>
        </w:rPr>
        <w:t>❤️ 17 | 🔄 0 | 💬 2</w:t>
      </w:r>
    </w:p>
    <w:p>
      <w:pPr>
        <w:spacing w:before="120" w:after="40"/>
      </w:pPr>
      <w:r>
        <w:rPr>
          <w:sz w:val="18"/>
        </w:rPr>
        <w:t>#201 — 2026-04-03T04:23:01.000Z</w:t>
      </w:r>
    </w:p>
    <w:p>
      <w:pPr>
        <w:spacing w:after="80"/>
        <w:ind w:left="360"/>
      </w:pPr>
      <w:r>
        <w:t>@elonmusk Is the api updated too?</w:t>
      </w:r>
    </w:p>
    <w:p>
      <w:pPr>
        <w:spacing w:after="160"/>
        <w:ind w:left="360"/>
      </w:pPr>
      <w:r>
        <w:rPr>
          <w:sz w:val="16"/>
        </w:rPr>
        <w:t>❤️ 5 | 🔄 1 | 💬 0</w:t>
      </w:r>
    </w:p>
    <w:p>
      <w:pPr>
        <w:spacing w:before="120" w:after="40"/>
      </w:pPr>
      <w:r>
        <w:rPr>
          <w:sz w:val="18"/>
        </w:rPr>
        <w:t>#202 — 2026-04-02T22:36:04.000Z</w:t>
      </w:r>
    </w:p>
    <w:p>
      <w:pPr>
        <w:spacing w:after="80"/>
        <w:ind w:left="360"/>
      </w:pPr>
      <w:r>
        <w:t>@Polymarket leave Gucci alone</w:t>
      </w:r>
    </w:p>
    <w:p>
      <w:pPr>
        <w:spacing w:after="160"/>
        <w:ind w:left="360"/>
      </w:pPr>
      <w:r>
        <w:rPr>
          <w:sz w:val="16"/>
        </w:rPr>
        <w:t>❤️ 1 | 🔄 0 | 💬 0</w:t>
      </w:r>
    </w:p>
    <w:p>
      <w:pPr>
        <w:spacing w:before="120" w:after="40"/>
      </w:pPr>
      <w:r>
        <w:rPr>
          <w:sz w:val="18"/>
        </w:rPr>
        <w:t>#203 — 2026-04-02T20:20:48.000Z</w:t>
      </w:r>
    </w:p>
    <w:p>
      <w:pPr>
        <w:spacing w:after="80"/>
        <w:ind w:left="360"/>
      </w:pPr>
      <w:r>
        <w:t>I feel like Britney Spears when I buy $DOGE ➰🫳</w:t>
      </w:r>
    </w:p>
    <w:p>
      <w:pPr>
        <w:spacing w:after="160"/>
        <w:ind w:left="360"/>
      </w:pPr>
      <w:r>
        <w:rPr>
          <w:sz w:val="16"/>
        </w:rPr>
        <w:t>❤️ 15 | 🔄 1 | 💬 0</w:t>
      </w:r>
    </w:p>
    <w:p>
      <w:pPr>
        <w:spacing w:before="120" w:after="40"/>
      </w:pPr>
      <w:r>
        <w:rPr>
          <w:sz w:val="18"/>
        </w:rPr>
        <w:t>#204 — 2026-04-02T19:41:15.000Z</w:t>
      </w:r>
    </w:p>
    <w:p>
      <w:pPr>
        <w:spacing w:after="80"/>
        <w:ind w:left="360"/>
      </w:pPr>
      <w:r>
        <w:t>@gray_twts @0xresurekt 4 weeks left</w:t>
      </w:r>
    </w:p>
    <w:p>
      <w:pPr>
        <w:spacing w:after="160"/>
        <w:ind w:left="360"/>
      </w:pPr>
      <w:r>
        <w:rPr>
          <w:sz w:val="16"/>
        </w:rPr>
        <w:t>❤️ 3 | 🔄 0 | 💬 1</w:t>
      </w:r>
    </w:p>
    <w:p>
      <w:pPr>
        <w:spacing w:before="120" w:after="40"/>
      </w:pPr>
      <w:r>
        <w:rPr>
          <w:sz w:val="18"/>
        </w:rPr>
        <w:t>#205 — 2026-04-02T18:57:58.000Z</w:t>
      </w:r>
    </w:p>
    <w:p>
      <w:pPr>
        <w:spacing w:after="80"/>
        <w:ind w:left="360"/>
      </w:pPr>
      <w:r>
        <w:t>@DearS_o_n only one direction left</w:t>
      </w:r>
    </w:p>
    <w:p>
      <w:pPr>
        <w:spacing w:after="160"/>
        <w:ind w:left="360"/>
      </w:pPr>
      <w:r>
        <w:rPr>
          <w:sz w:val="16"/>
        </w:rPr>
        <w:t>❤️ 12 | 🔄 0 | 💬 0</w:t>
      </w:r>
    </w:p>
    <w:p>
      <w:pPr>
        <w:spacing w:before="120" w:after="40"/>
      </w:pPr>
      <w:r>
        <w:rPr>
          <w:sz w:val="18"/>
        </w:rPr>
        <w:t>#206 — 2026-04-02T18:38:14.000Z</w:t>
      </w:r>
    </w:p>
    <w:p>
      <w:pPr>
        <w:spacing w:after="80"/>
        <w:ind w:left="360"/>
      </w:pPr>
      <w:r>
        <w:t>@0xresurekt We’ve been in one since Q1 2024</w:t>
      </w:r>
    </w:p>
    <w:p>
      <w:pPr>
        <w:spacing w:after="160"/>
        <w:ind w:left="360"/>
      </w:pPr>
      <w:r>
        <w:rPr>
          <w:sz w:val="16"/>
        </w:rPr>
        <w:t>❤️ 10 | 🔄 0 | 💬 1</w:t>
      </w:r>
    </w:p>
    <w:p>
      <w:pPr>
        <w:spacing w:before="120" w:after="40"/>
      </w:pPr>
      <w:r>
        <w:rPr>
          <w:sz w:val="18"/>
        </w:rPr>
        <w:t>#207 — 2026-04-02T17:10:37.000Z</w:t>
      </w:r>
    </w:p>
    <w:p>
      <w:pPr>
        <w:spacing w:after="80"/>
        <w:ind w:left="360"/>
      </w:pPr>
      <w:r>
        <w:t>@circle ah yes just what no one wanted</w:t>
      </w:r>
    </w:p>
    <w:p>
      <w:pPr>
        <w:spacing w:after="160"/>
        <w:ind w:left="360"/>
      </w:pPr>
      <w:r>
        <w:rPr>
          <w:sz w:val="16"/>
        </w:rPr>
        <w:t>❤️ 2 | 🔄 0 | 💬 0</w:t>
      </w:r>
    </w:p>
    <w:p>
      <w:pPr>
        <w:spacing w:before="120" w:after="40"/>
      </w:pPr>
      <w:r>
        <w:rPr>
          <w:sz w:val="18"/>
        </w:rPr>
        <w:t>#208 — 2026-04-02T16:33:46.000Z</w:t>
      </w:r>
    </w:p>
    <w:p>
      <w:pPr>
        <w:spacing w:after="80"/>
        <w:ind w:left="360"/>
      </w:pPr>
      <w:r>
        <w:t>RT @TylerDurden: @LawrenceLepard For anyone keen to learn some more, start here: https://t.co/P8AiSYSKuH</w:t>
        <w:br/>
        <w:br/>
        <w:t>Then get Lawrence’s fantastic boo…</w:t>
      </w:r>
    </w:p>
    <w:p>
      <w:pPr>
        <w:spacing w:after="160"/>
        <w:ind w:left="360"/>
      </w:pPr>
      <w:r>
        <w:rPr>
          <w:sz w:val="16"/>
        </w:rPr>
        <w:t>❤️ 0 | 🔄 10 | 💬 0</w:t>
      </w:r>
    </w:p>
    <w:p>
      <w:pPr>
        <w:spacing w:before="120" w:after="40"/>
      </w:pPr>
      <w:r>
        <w:rPr>
          <w:sz w:val="18"/>
        </w:rPr>
        <w:t>#209 — 2026-04-02T16:28:38.000Z</w:t>
      </w:r>
    </w:p>
    <w:p>
      <w:pPr>
        <w:spacing w:after="80"/>
        <w:ind w:left="360"/>
      </w:pPr>
      <w:r>
        <w:t>@jack @michaelneale took my idea 🥹</w:t>
      </w:r>
    </w:p>
    <w:p>
      <w:pPr>
        <w:spacing w:after="160"/>
        <w:ind w:left="360"/>
      </w:pPr>
      <w:r>
        <w:rPr>
          <w:sz w:val="16"/>
        </w:rPr>
        <w:t>❤️ 2 | 🔄 0 | 💬 0</w:t>
      </w:r>
    </w:p>
    <w:p>
      <w:pPr>
        <w:spacing w:before="120" w:after="40"/>
      </w:pPr>
      <w:r>
        <w:rPr>
          <w:sz w:val="18"/>
        </w:rPr>
        <w:t>#210 — 2026-04-02T15:18:28.000Z</w:t>
      </w:r>
    </w:p>
    <w:p>
      <w:pPr>
        <w:spacing w:after="80"/>
        <w:ind w:left="360"/>
      </w:pPr>
      <w:r>
        <w:t>$SPY 4/2/2026 https://t.co/CRqTeG4RSi</w:t>
      </w:r>
    </w:p>
    <w:p>
      <w:pPr>
        <w:spacing w:after="160"/>
        <w:ind w:left="360"/>
      </w:pPr>
      <w:r>
        <w:rPr>
          <w:sz w:val="16"/>
        </w:rPr>
        <w:t>❤️ 6 | 🔄 0 | 💬 1</w:t>
      </w:r>
    </w:p>
    <w:p>
      <w:pPr>
        <w:spacing w:before="120" w:after="40"/>
      </w:pPr>
      <w:r>
        <w:rPr>
          <w:sz w:val="18"/>
        </w:rPr>
        <w:t>#211 — 2026-04-02T14:22:18.000Z</w:t>
      </w:r>
    </w:p>
    <w:p>
      <w:pPr>
        <w:spacing w:after="80"/>
        <w:ind w:left="360"/>
      </w:pPr>
      <w:r>
        <w:t>$BTC HALVING BULL CYCLE ROADMAP UPDATE 4/2/2026 https://t.co/Bn64QKM5Uh</w:t>
      </w:r>
    </w:p>
    <w:p>
      <w:pPr>
        <w:spacing w:after="160"/>
        <w:ind w:left="360"/>
      </w:pPr>
      <w:r>
        <w:rPr>
          <w:sz w:val="16"/>
        </w:rPr>
        <w:t>❤️ 4 | 🔄 0 | 💬 0</w:t>
      </w:r>
    </w:p>
    <w:p>
      <w:pPr>
        <w:spacing w:before="120" w:after="40"/>
      </w:pPr>
      <w:r>
        <w:rPr>
          <w:sz w:val="18"/>
        </w:rPr>
        <w:t>#212 — 2026-04-02T14:12:14.000Z</w:t>
      </w:r>
    </w:p>
    <w:p>
      <w:pPr>
        <w:spacing w:after="80"/>
        <w:ind w:left="360"/>
      </w:pPr>
      <w:r>
        <w:t>$GOLD INVERTED 4/2/2026 https://t.co/nhvc1EQrbf</w:t>
      </w:r>
    </w:p>
    <w:p>
      <w:pPr>
        <w:spacing w:after="160"/>
        <w:ind w:left="360"/>
      </w:pPr>
      <w:r>
        <w:rPr>
          <w:sz w:val="16"/>
        </w:rPr>
        <w:t>❤️ 3 | 🔄 0 | 💬 0</w:t>
      </w:r>
    </w:p>
    <w:p>
      <w:pPr>
        <w:spacing w:before="120" w:after="40"/>
      </w:pPr>
      <w:r>
        <w:rPr>
          <w:sz w:val="18"/>
        </w:rPr>
        <w:t>#213 — 2026-04-02T02:36:26.000Z</w:t>
      </w:r>
    </w:p>
    <w:p>
      <w:pPr>
        <w:spacing w:after="80"/>
        <w:ind w:left="360"/>
      </w:pPr>
      <w:r>
        <w:t>@jack few</w:t>
      </w:r>
    </w:p>
    <w:p>
      <w:pPr>
        <w:spacing w:after="160"/>
        <w:ind w:left="360"/>
      </w:pPr>
      <w:r>
        <w:rPr>
          <w:sz w:val="16"/>
        </w:rPr>
        <w:t>❤️ 7 | 🔄 0 | 💬 0</w:t>
      </w:r>
    </w:p>
    <w:p>
      <w:pPr>
        <w:spacing w:before="120" w:after="40"/>
      </w:pPr>
      <w:r>
        <w:rPr>
          <w:sz w:val="18"/>
        </w:rPr>
        <w:t>#214 — 2026-04-02T00:53:15.000Z</w:t>
      </w:r>
    </w:p>
    <w:p>
      <w:pPr>
        <w:spacing w:after="80"/>
        <w:ind w:left="360"/>
      </w:pPr>
      <w:r>
        <w:t>@Barchart where did the 200ma bros go</w:t>
      </w:r>
    </w:p>
    <w:p>
      <w:pPr>
        <w:spacing w:after="160"/>
        <w:ind w:left="360"/>
      </w:pPr>
      <w:r>
        <w:rPr>
          <w:sz w:val="16"/>
        </w:rPr>
        <w:t>❤️ 9 | 🔄 0 | 💬 0</w:t>
      </w:r>
    </w:p>
    <w:p>
      <w:pPr>
        <w:spacing w:before="120" w:after="40"/>
      </w:pPr>
      <w:r>
        <w:rPr>
          <w:sz w:val="18"/>
        </w:rPr>
        <w:t>#215 — 2026-04-01T22:38:14.000Z</w:t>
      </w:r>
    </w:p>
    <w:p>
      <w:pPr>
        <w:spacing w:after="80"/>
        <w:ind w:left="360"/>
      </w:pPr>
      <w:r>
        <w:t>@NASA @NASAKennedy 🔥🔥🔥🔥</w:t>
      </w:r>
    </w:p>
    <w:p>
      <w:pPr>
        <w:spacing w:after="160"/>
        <w:ind w:left="360"/>
      </w:pPr>
      <w:r>
        <w:rPr>
          <w:sz w:val="16"/>
        </w:rPr>
        <w:t>❤️ 4 | 🔄 0 | 💬 0</w:t>
      </w:r>
    </w:p>
    <w:p>
      <w:pPr>
        <w:spacing w:before="120" w:after="40"/>
      </w:pPr>
      <w:r>
        <w:rPr>
          <w:sz w:val="18"/>
        </w:rPr>
        <w:t>#216 — 2026-04-01T21:55:40.000Z</w:t>
      </w:r>
    </w:p>
    <w:p>
      <w:pPr>
        <w:spacing w:after="80"/>
        <w:ind w:left="360"/>
      </w:pPr>
      <w:r>
        <w:t>public quickly became my favorite broker over the last year</w:t>
        <w:br/>
        <w:br/>
        <w:t xml:space="preserve">some of these dino brokers are so stuck in the past &amp;amp; it’s refreshing to see someone embrace algo trading </w:t>
        <w:br/>
        <w:br/>
        <w:t>they even pay out a rebate on options per contract</w:t>
        <w:br/>
        <w:br/>
        <w:t>im moving my evil experiments here</w:t>
        <w:br/>
        <w:br/>
        <w:t>this gonna be fun 🪄 https://t.co/j3WhRkQxcj https://t.co/vv9NJV9UWK</w:t>
      </w:r>
    </w:p>
    <w:p>
      <w:pPr>
        <w:spacing w:after="160"/>
        <w:ind w:left="360"/>
      </w:pPr>
      <w:r>
        <w:rPr>
          <w:sz w:val="16"/>
        </w:rPr>
        <w:t>❤️ 32 | 🔄 0 | 💬 0</w:t>
      </w:r>
    </w:p>
    <w:p>
      <w:pPr>
        <w:spacing w:before="120" w:after="40"/>
      </w:pPr>
      <w:r>
        <w:rPr>
          <w:sz w:val="18"/>
        </w:rPr>
        <w:t>#217 — 2026-04-01T20:19:02.000Z</w:t>
      </w:r>
    </w:p>
    <w:p>
      <w:pPr>
        <w:spacing w:after="80"/>
        <w:ind w:left="360"/>
      </w:pPr>
      <w:r>
        <w:t>@Polymarket iTs jUsT A CaR CoMpAny</w:t>
      </w:r>
    </w:p>
    <w:p>
      <w:pPr>
        <w:spacing w:after="160"/>
        <w:ind w:left="360"/>
      </w:pPr>
      <w:r>
        <w:rPr>
          <w:sz w:val="16"/>
        </w:rPr>
        <w:t>❤️ 4 | 🔄 1 | 💬 0</w:t>
      </w:r>
    </w:p>
    <w:p>
      <w:pPr>
        <w:spacing w:before="120" w:after="40"/>
      </w:pPr>
      <w:r>
        <w:rPr>
          <w:sz w:val="18"/>
        </w:rPr>
        <w:t>#218 — 2026-04-01T19:40:48.000Z</w:t>
      </w:r>
    </w:p>
    <w:p>
      <w:pPr>
        <w:spacing w:after="80"/>
        <w:ind w:left="360"/>
      </w:pPr>
      <w:r>
        <w:t>2 signs your fooroo is a noob</w:t>
        <w:br/>
        <w:br/>
        <w:t>- 1.) they dont cut their own gras</w:t>
        <w:br/>
        <w:br/>
        <w:t>- 2.) they drop a hero speech on how war is bullish &amp;amp; then tell you to buy $MSFT instead of energy stocks</w:t>
      </w:r>
    </w:p>
    <w:p>
      <w:pPr>
        <w:spacing w:after="160"/>
        <w:ind w:left="360"/>
      </w:pPr>
      <w:r>
        <w:rPr>
          <w:sz w:val="16"/>
        </w:rPr>
        <w:t>❤️ 19 | 🔄 0 | 💬 0</w:t>
      </w:r>
    </w:p>
    <w:p>
      <w:pPr>
        <w:spacing w:before="120" w:after="40"/>
      </w:pPr>
      <w:r>
        <w:rPr>
          <w:sz w:val="18"/>
        </w:rPr>
        <w:t>#219 — 2026-04-01T18:22:18.000Z</w:t>
      </w:r>
    </w:p>
    <w:p>
      <w:pPr>
        <w:spacing w:after="80"/>
        <w:ind w:left="360"/>
      </w:pPr>
      <w:r>
        <w:t>@SuperBitcoinBro @notgrubles biggest mistake they made</w:t>
      </w:r>
    </w:p>
    <w:p>
      <w:pPr>
        <w:spacing w:after="160"/>
        <w:ind w:left="360"/>
      </w:pPr>
      <w:r>
        <w:rPr>
          <w:sz w:val="16"/>
        </w:rPr>
        <w:t>❤️ 5 | 🔄 0 | 💬 1</w:t>
      </w:r>
    </w:p>
    <w:p>
      <w:pPr>
        <w:spacing w:before="120" w:after="40"/>
      </w:pPr>
      <w:r>
        <w:rPr>
          <w:sz w:val="18"/>
        </w:rPr>
        <w:t>#220 — 2026-04-01T17:02:19.000Z</w:t>
      </w:r>
    </w:p>
    <w:p>
      <w:pPr>
        <w:spacing w:after="80"/>
        <w:ind w:left="360"/>
      </w:pPr>
      <w:r>
        <w:t>$GOLD INVERTED 4/1/2026 https://t.co/fNjJPTbj7v</w:t>
      </w:r>
    </w:p>
    <w:p>
      <w:pPr>
        <w:spacing w:after="160"/>
        <w:ind w:left="360"/>
      </w:pPr>
      <w:r>
        <w:rPr>
          <w:sz w:val="16"/>
        </w:rPr>
        <w:t>❤️ 4 | 🔄 0 | 💬 1</w:t>
      </w:r>
    </w:p>
    <w:p>
      <w:pPr>
        <w:spacing w:before="120" w:after="40"/>
      </w:pPr>
      <w:r>
        <w:rPr>
          <w:sz w:val="18"/>
        </w:rPr>
        <w:t>#221 — 2026-04-01T15:51:12.000Z</w:t>
      </w:r>
    </w:p>
    <w:p>
      <w:pPr>
        <w:spacing w:after="80"/>
        <w:ind w:left="360"/>
      </w:pPr>
      <w:r>
        <w:t>@AustonPow3rs @dogecoin i thought about that comment 😆</w:t>
      </w:r>
    </w:p>
    <w:p>
      <w:pPr>
        <w:spacing w:after="160"/>
        <w:ind w:left="360"/>
      </w:pPr>
      <w:r>
        <w:rPr>
          <w:sz w:val="16"/>
        </w:rPr>
        <w:t>❤️ 2 | 🔄 0 | 💬 0</w:t>
      </w:r>
    </w:p>
    <w:p>
      <w:pPr>
        <w:spacing w:before="120" w:after="40"/>
      </w:pPr>
      <w:r>
        <w:rPr>
          <w:sz w:val="18"/>
        </w:rPr>
        <w:t>#222 — 2026-04-01T13:29:28.000Z</w:t>
      </w:r>
    </w:p>
    <w:p>
      <w:pPr>
        <w:spacing w:after="80"/>
        <w:ind w:left="360"/>
      </w:pPr>
      <w:r>
        <w:t>@dogecoin https://t.co/njG28LY7Dq</w:t>
      </w:r>
    </w:p>
    <w:p>
      <w:pPr>
        <w:spacing w:after="160"/>
        <w:ind w:left="360"/>
      </w:pPr>
      <w:r>
        <w:rPr>
          <w:sz w:val="16"/>
        </w:rPr>
        <w:t>❤️ 4 | 🔄 0 | 💬 1</w:t>
      </w:r>
    </w:p>
    <w:p>
      <w:pPr>
        <w:spacing w:before="120" w:after="40"/>
      </w:pPr>
      <w:r>
        <w:rPr>
          <w:sz w:val="18"/>
        </w:rPr>
        <w:t>#223 — 2026-03-31T17:08:28.000Z</w:t>
      </w:r>
    </w:p>
    <w:p>
      <w:pPr>
        <w:spacing w:after="80"/>
        <w:ind w:left="360"/>
      </w:pPr>
      <w:r>
        <w:t>https://t.co/baNGlcE7wZ https://t.co/HhWRIaT5ud</w:t>
      </w:r>
    </w:p>
    <w:p>
      <w:pPr>
        <w:spacing w:after="160"/>
        <w:ind w:left="360"/>
      </w:pPr>
      <w:r>
        <w:rPr>
          <w:sz w:val="16"/>
        </w:rPr>
        <w:t>❤️ 19 | 🔄 0 | 💬 0</w:t>
      </w:r>
    </w:p>
    <w:p>
      <w:pPr>
        <w:spacing w:before="120" w:after="40"/>
      </w:pPr>
      <w:r>
        <w:rPr>
          <w:sz w:val="18"/>
        </w:rPr>
        <w:t>#224 — 2026-03-31T15:44:29.000Z</w:t>
      </w:r>
    </w:p>
    <w:p>
      <w:pPr>
        <w:spacing w:after="80"/>
        <w:ind w:left="360"/>
      </w:pPr>
      <w:r>
        <w:t xml:space="preserve">@StockPatternPro people just naturally hate what they don't understand </w:t>
        <w:br/>
        <w:br/>
        <w:t>intellectual humility is challenging for most</w:t>
        <w:br/>
        <w:br/>
        <w:t>i used to find it annoying when people trash TA but have come to realize its actually a good thing</w:t>
      </w:r>
    </w:p>
    <w:p>
      <w:pPr>
        <w:spacing w:after="160"/>
        <w:ind w:left="360"/>
      </w:pPr>
      <w:r>
        <w:rPr>
          <w:sz w:val="16"/>
        </w:rPr>
        <w:t>❤️ 9 | 🔄 0 | 💬 1</w:t>
      </w:r>
    </w:p>
    <w:p>
      <w:pPr>
        <w:spacing w:before="120" w:after="40"/>
      </w:pPr>
      <w:r>
        <w:rPr>
          <w:sz w:val="18"/>
        </w:rPr>
        <w:t>#225 — 2026-03-31T15:12:56.000Z</w:t>
      </w:r>
    </w:p>
    <w:p>
      <w:pPr>
        <w:spacing w:after="80"/>
        <w:ind w:left="360"/>
      </w:pPr>
      <w:r>
        <w:t xml:space="preserve">oh how they massacred my boy </w:t>
        <w:br/>
        <w:br/>
        <w:t>was having so much fun painting this chart https://t.co/QSLHU3BRzb https://t.co/chaMWHUytV</w:t>
      </w:r>
    </w:p>
    <w:p>
      <w:pPr>
        <w:spacing w:after="160"/>
        <w:ind w:left="360"/>
      </w:pPr>
      <w:r>
        <w:rPr>
          <w:sz w:val="16"/>
        </w:rPr>
        <w:t>❤️ 415 | 🔄 3 | 💬 0</w:t>
      </w:r>
    </w:p>
    <w:p>
      <w:pPr>
        <w:spacing w:before="120" w:after="40"/>
      </w:pPr>
      <w:r>
        <w:rPr>
          <w:sz w:val="18"/>
        </w:rPr>
        <w:t>#226 — 2026-03-31T13:22:27.000Z</w:t>
      </w:r>
    </w:p>
    <w:p>
      <w:pPr>
        <w:spacing w:after="80"/>
        <w:ind w:left="360"/>
      </w:pPr>
      <w:r>
        <w:t>@michaeljburry https://t.co/rXHurGfvpr</w:t>
      </w:r>
    </w:p>
    <w:p>
      <w:pPr>
        <w:spacing w:after="160"/>
        <w:ind w:left="360"/>
      </w:pPr>
      <w:r>
        <w:rPr>
          <w:sz w:val="16"/>
        </w:rPr>
        <w:t>❤️ 40 | 🔄 1 | 💬 0</w:t>
      </w:r>
    </w:p>
    <w:p>
      <w:pPr>
        <w:spacing w:before="120" w:after="40"/>
      </w:pPr>
      <w:r>
        <w:rPr>
          <w:sz w:val="18"/>
        </w:rPr>
        <w:t>#227 — 2026-03-31T13:03:50.000Z</w:t>
      </w:r>
    </w:p>
    <w:p>
      <w:pPr>
        <w:spacing w:after="80"/>
        <w:ind w:left="360"/>
      </w:pPr>
      <w:r>
        <w:t>RT @michaeljburry: Shorts are not forever.</w:t>
      </w:r>
    </w:p>
    <w:p>
      <w:pPr>
        <w:spacing w:after="160"/>
        <w:ind w:left="360"/>
      </w:pPr>
      <w:r>
        <w:rPr>
          <w:sz w:val="16"/>
        </w:rPr>
        <w:t>❤️ 0 | 🔄 1444 | 💬 0</w:t>
      </w:r>
    </w:p>
    <w:p>
      <w:pPr>
        <w:spacing w:before="120" w:after="40"/>
      </w:pPr>
      <w:r>
        <w:rPr>
          <w:sz w:val="18"/>
        </w:rPr>
        <w:t>#228 — 2026-03-31T12:52:18.000Z</w:t>
      </w:r>
    </w:p>
    <w:p>
      <w:pPr>
        <w:spacing w:after="80"/>
        <w:ind w:left="360"/>
      </w:pPr>
      <w:r>
        <w:t xml:space="preserve">@cz_binance common sense </w:t>
        <w:br/>
        <w:br/>
        <w:t>https://t.co/VjlgweT500</w:t>
      </w:r>
    </w:p>
    <w:p>
      <w:pPr>
        <w:spacing w:after="160"/>
        <w:ind w:left="360"/>
      </w:pPr>
      <w:r>
        <w:rPr>
          <w:sz w:val="16"/>
        </w:rPr>
        <w:t>❤️ 6 | 🔄 0 | 💬 1</w:t>
      </w:r>
    </w:p>
    <w:p>
      <w:pPr>
        <w:spacing w:before="120" w:after="40"/>
      </w:pPr>
      <w:r>
        <w:rPr>
          <w:sz w:val="18"/>
        </w:rPr>
        <w:t>#229 — 2026-03-31T11:54:27.000Z</w:t>
      </w:r>
    </w:p>
    <w:p>
      <w:pPr>
        <w:spacing w:after="80"/>
        <w:ind w:left="360"/>
      </w:pPr>
      <w:r>
        <w:t>@jimcramer It’s been over</w:t>
      </w:r>
    </w:p>
    <w:p>
      <w:pPr>
        <w:spacing w:after="160"/>
        <w:ind w:left="360"/>
      </w:pPr>
      <w:r>
        <w:rPr>
          <w:sz w:val="16"/>
        </w:rPr>
        <w:t>❤️ 3 | 🔄 0 | 💬 0</w:t>
      </w:r>
    </w:p>
    <w:p>
      <w:pPr>
        <w:spacing w:before="120" w:after="40"/>
      </w:pPr>
      <w:r>
        <w:rPr>
          <w:sz w:val="18"/>
        </w:rPr>
        <w:t>#230 — 2026-03-31T02:20:30.000Z</w:t>
      </w:r>
    </w:p>
    <w:p>
      <w:pPr>
        <w:spacing w:after="80"/>
        <w:ind w:left="360"/>
      </w:pPr>
      <w:r>
        <w:t>https://t.co/Yod50QocOd</w:t>
      </w:r>
    </w:p>
    <w:p>
      <w:pPr>
        <w:spacing w:after="160"/>
        <w:ind w:left="360"/>
      </w:pPr>
      <w:r>
        <w:rPr>
          <w:sz w:val="16"/>
        </w:rPr>
        <w:t>❤️ 6 | 🔄 0 | 💬 0</w:t>
      </w:r>
    </w:p>
    <w:p>
      <w:pPr>
        <w:spacing w:before="120" w:after="40"/>
      </w:pPr>
      <w:r>
        <w:rPr>
          <w:sz w:val="18"/>
        </w:rPr>
        <w:t>#231 — 2026-03-30T22:18:24.000Z</w:t>
      </w:r>
    </w:p>
    <w:p>
      <w:pPr>
        <w:spacing w:after="80"/>
        <w:ind w:left="360"/>
      </w:pPr>
      <w:r>
        <w:t>https://t.co/kEanzitLcL https://t.co/fff0k6jwkb</w:t>
      </w:r>
    </w:p>
    <w:p>
      <w:pPr>
        <w:spacing w:after="160"/>
        <w:ind w:left="360"/>
      </w:pPr>
      <w:r>
        <w:rPr>
          <w:sz w:val="16"/>
        </w:rPr>
        <w:t>❤️ 18 | 🔄 1 | 💬 1</w:t>
      </w:r>
    </w:p>
    <w:p>
      <w:pPr>
        <w:spacing w:before="120" w:after="40"/>
      </w:pPr>
      <w:r>
        <w:rPr>
          <w:sz w:val="18"/>
        </w:rPr>
        <w:t>#232 — 2026-03-30T20:00:38.000Z</w:t>
      </w:r>
    </w:p>
    <w:p>
      <w:pPr>
        <w:spacing w:after="80"/>
        <w:ind w:left="360"/>
      </w:pPr>
      <w:r>
        <w:t>market poetry writes itself https://t.co/KUBUnuQurn</w:t>
      </w:r>
    </w:p>
    <w:p>
      <w:pPr>
        <w:spacing w:after="160"/>
        <w:ind w:left="360"/>
      </w:pPr>
      <w:r>
        <w:rPr>
          <w:sz w:val="16"/>
        </w:rPr>
        <w:t>❤️ 194 | 🔄 19 | 💬 0</w:t>
      </w:r>
    </w:p>
    <w:p>
      <w:pPr>
        <w:spacing w:before="120" w:after="40"/>
      </w:pPr>
      <w:r>
        <w:rPr>
          <w:sz w:val="18"/>
        </w:rPr>
        <w:t>#233 — 2026-03-30T16:42:10.000Z</w:t>
      </w:r>
    </w:p>
    <w:p>
      <w:pPr>
        <w:spacing w:after="80"/>
        <w:ind w:left="360"/>
      </w:pPr>
      <w:r>
        <w:t>@dogecoin thank you</w:t>
      </w:r>
    </w:p>
    <w:p>
      <w:pPr>
        <w:spacing w:after="160"/>
        <w:ind w:left="360"/>
      </w:pPr>
      <w:r>
        <w:rPr>
          <w:sz w:val="16"/>
        </w:rPr>
        <w:t>❤️ 3 | 🔄 0 | 💬 0</w:t>
      </w:r>
    </w:p>
    <w:p>
      <w:pPr>
        <w:spacing w:before="120" w:after="40"/>
      </w:pPr>
      <w:r>
        <w:rPr>
          <w:sz w:val="18"/>
        </w:rPr>
        <w:t>#234 — 2026-03-30T16:31:04.000Z</w:t>
      </w:r>
    </w:p>
    <w:p>
      <w:pPr>
        <w:spacing w:after="80"/>
        <w:ind w:left="360"/>
      </w:pPr>
      <w:r>
        <w:t>@Kalshi b b b but the yen carrot trade!!!</w:t>
      </w:r>
    </w:p>
    <w:p>
      <w:pPr>
        <w:spacing w:after="160"/>
        <w:ind w:left="360"/>
      </w:pPr>
      <w:r>
        <w:rPr>
          <w:sz w:val="16"/>
        </w:rPr>
        <w:t>❤️ 3 | 🔄 1 | 💬 0</w:t>
      </w:r>
    </w:p>
    <w:p>
      <w:pPr>
        <w:spacing w:before="120" w:after="40"/>
      </w:pPr>
      <w:r>
        <w:rPr>
          <w:sz w:val="18"/>
        </w:rPr>
        <w:t>#235 — 2026-03-30T16:29:21.000Z</w:t>
      </w:r>
    </w:p>
    <w:p>
      <w:pPr>
        <w:spacing w:after="80"/>
        <w:ind w:left="360"/>
      </w:pPr>
      <w:r>
        <w:t>@fundstrat @BitMNR goat</w:t>
      </w:r>
    </w:p>
    <w:p>
      <w:pPr>
        <w:spacing w:after="160"/>
        <w:ind w:left="360"/>
      </w:pPr>
      <w:r>
        <w:rPr>
          <w:sz w:val="16"/>
        </w:rPr>
        <w:t>❤️ 2 | 🔄 0 | 💬 1</w:t>
      </w:r>
    </w:p>
    <w:p>
      <w:pPr>
        <w:spacing w:before="120" w:after="40"/>
      </w:pPr>
      <w:r>
        <w:rPr>
          <w:sz w:val="18"/>
        </w:rPr>
        <w:t>#236 — 2026-03-30T13:28:12.000Z</w:t>
      </w:r>
    </w:p>
    <w:p>
      <w:pPr>
        <w:spacing w:after="80"/>
        <w:ind w:left="360"/>
      </w:pPr>
      <w:r>
        <w:t>@elonmusk @TxCryptoSaurus https://t.co/GpPduslcsW</w:t>
      </w:r>
    </w:p>
    <w:p>
      <w:pPr>
        <w:spacing w:after="160"/>
        <w:ind w:left="360"/>
      </w:pPr>
      <w:r>
        <w:rPr>
          <w:sz w:val="16"/>
        </w:rPr>
        <w:t>❤️ 1 | 🔄 0 | 💬 0</w:t>
      </w:r>
    </w:p>
    <w:p>
      <w:pPr>
        <w:spacing w:before="120" w:after="40"/>
      </w:pPr>
      <w:r>
        <w:rPr>
          <w:sz w:val="18"/>
        </w:rPr>
        <w:t>#237 — 2026-03-30T04:41:39.000Z</w:t>
      </w:r>
    </w:p>
    <w:p>
      <w:pPr>
        <w:spacing w:after="80"/>
        <w:ind w:left="360"/>
      </w:pPr>
      <w:r>
        <w:t>@d_gilz call your therapist</w:t>
      </w:r>
    </w:p>
    <w:p>
      <w:pPr>
        <w:spacing w:after="160"/>
        <w:ind w:left="360"/>
      </w:pPr>
      <w:r>
        <w:rPr>
          <w:sz w:val="16"/>
        </w:rPr>
        <w:t>❤️ 8 | 🔄 1 | 💬 2</w:t>
      </w:r>
    </w:p>
    <w:p>
      <w:pPr>
        <w:spacing w:before="120" w:after="40"/>
      </w:pPr>
      <w:r>
        <w:rPr>
          <w:sz w:val="18"/>
        </w:rPr>
        <w:t>#238 — 2026-03-30T02:10:37.000Z</w:t>
      </w:r>
    </w:p>
    <w:p>
      <w:pPr>
        <w:spacing w:after="80"/>
        <w:ind w:left="360"/>
      </w:pPr>
      <w:r>
        <w:t>https://t.co/E8mJgAS1v0 https://t.co/6MzELa3FEA</w:t>
      </w:r>
    </w:p>
    <w:p>
      <w:pPr>
        <w:spacing w:after="160"/>
        <w:ind w:left="360"/>
      </w:pPr>
      <w:r>
        <w:rPr>
          <w:sz w:val="16"/>
        </w:rPr>
        <w:t>❤️ 13 | 🔄 0 | 💬 0</w:t>
      </w:r>
    </w:p>
    <w:p>
      <w:pPr>
        <w:spacing w:before="120" w:after="40"/>
      </w:pPr>
      <w:r>
        <w:rPr>
          <w:sz w:val="18"/>
        </w:rPr>
        <w:t>#239 — 2026-03-30T00:08:26.000Z</w:t>
      </w:r>
    </w:p>
    <w:p>
      <w:pPr>
        <w:spacing w:after="80"/>
        <w:ind w:left="360"/>
      </w:pPr>
      <w:r>
        <w:t>$SPY still don’t but hieroglyphics ftw 📜➰ https://t.co/BvaUYWMDbN</w:t>
      </w:r>
    </w:p>
    <w:p>
      <w:pPr>
        <w:spacing w:after="160"/>
        <w:ind w:left="360"/>
      </w:pPr>
      <w:r>
        <w:rPr>
          <w:sz w:val="16"/>
        </w:rPr>
        <w:t>❤️ 4 | 🔄 0 | 💬 0</w:t>
      </w:r>
    </w:p>
    <w:p>
      <w:pPr>
        <w:spacing w:before="120" w:after="40"/>
      </w:pPr>
      <w:r>
        <w:rPr>
          <w:sz w:val="18"/>
        </w:rPr>
        <w:t>#240 — 2026-03-29T20:44:14.000Z</w:t>
      </w:r>
    </w:p>
    <w:p>
      <w:pPr>
        <w:spacing w:after="80"/>
        <w:ind w:left="360"/>
      </w:pPr>
      <w:r>
        <w:t>$SPY 3/29/2026 https://t.co/YYMuNb1qGv</w:t>
      </w:r>
    </w:p>
    <w:p>
      <w:pPr>
        <w:spacing w:after="160"/>
        <w:ind w:left="360"/>
      </w:pPr>
      <w:r>
        <w:rPr>
          <w:sz w:val="16"/>
        </w:rPr>
        <w:t>❤️ 7 | 🔄 0 | 💬 1</w:t>
      </w:r>
    </w:p>
    <w:p>
      <w:pPr>
        <w:spacing w:before="120" w:after="40"/>
      </w:pPr>
      <w:r>
        <w:rPr>
          <w:sz w:val="18"/>
        </w:rPr>
        <w:t>#241 — 2026-03-29T20:42:19.000Z</w:t>
      </w:r>
    </w:p>
    <w:p>
      <w:pPr>
        <w:spacing w:after="80"/>
        <w:ind w:left="360"/>
      </w:pPr>
      <w:r>
        <w:t>@mb_ghalibaf https://t.co/6vxWmzxUQe</w:t>
      </w:r>
    </w:p>
    <w:p>
      <w:pPr>
        <w:spacing w:after="160"/>
        <w:ind w:left="360"/>
      </w:pPr>
      <w:r>
        <w:rPr>
          <w:sz w:val="16"/>
        </w:rPr>
        <w:t>❤️ 19 | 🔄 0 | 💬 0</w:t>
      </w:r>
    </w:p>
    <w:p>
      <w:pPr>
        <w:spacing w:before="120" w:after="40"/>
      </w:pPr>
      <w:r>
        <w:rPr>
          <w:sz w:val="18"/>
        </w:rPr>
        <w:t>#242 — 2026-03-29T19:58:24.000Z</w:t>
      </w:r>
    </w:p>
    <w:p>
      <w:pPr>
        <w:spacing w:after="80"/>
        <w:ind w:left="360"/>
      </w:pPr>
      <w:r>
        <w:t>@Jason we have AGI and a lot more but are only now beginning to get a taste of it to see how the world responds</w:t>
        <w:br/>
        <w:br/>
        <w:t>when push comes to shove in the market they will release anti gravity in order to save the ponzi</w:t>
      </w:r>
    </w:p>
    <w:p>
      <w:pPr>
        <w:spacing w:after="160"/>
        <w:ind w:left="360"/>
      </w:pPr>
      <w:r>
        <w:rPr>
          <w:sz w:val="16"/>
        </w:rPr>
        <w:t>❤️ 2 | 🔄 0 | 💬 0</w:t>
      </w:r>
    </w:p>
    <w:p>
      <w:pPr>
        <w:spacing w:before="120" w:after="40"/>
      </w:pPr>
      <w:r>
        <w:rPr>
          <w:sz w:val="18"/>
        </w:rPr>
        <w:t>#243 — 2026-03-29T18:34:10.000Z</w:t>
      </w:r>
    </w:p>
    <w:p>
      <w:pPr>
        <w:spacing w:after="80"/>
        <w:ind w:left="360"/>
      </w:pPr>
      <w:r>
        <w:t>@QuintenFrancois No https://t.co/aPKNEOD5MT</w:t>
      </w:r>
    </w:p>
    <w:p>
      <w:pPr>
        <w:spacing w:after="160"/>
        <w:ind w:left="360"/>
      </w:pPr>
      <w:r>
        <w:rPr>
          <w:sz w:val="16"/>
        </w:rPr>
        <w:t>❤️ 0 | 🔄 0 | 💬 0</w:t>
      </w:r>
    </w:p>
    <w:p>
      <w:pPr>
        <w:spacing w:before="120" w:after="40"/>
      </w:pPr>
      <w:r>
        <w:rPr>
          <w:sz w:val="18"/>
        </w:rPr>
        <w:t>#244 — 2026-03-29T16:35:15.000Z</w:t>
      </w:r>
    </w:p>
    <w:p>
      <w:pPr>
        <w:spacing w:after="80"/>
        <w:ind w:left="360"/>
      </w:pPr>
      <w:r>
        <w:t>RT @kenn_k: tool, "parabola" [2000] https://t.co/DH5WByDKsT</w:t>
      </w:r>
    </w:p>
    <w:p>
      <w:pPr>
        <w:spacing w:after="160"/>
        <w:ind w:left="360"/>
      </w:pPr>
      <w:r>
        <w:rPr>
          <w:sz w:val="16"/>
        </w:rPr>
        <w:t>❤️ 0 | 🔄 271 | 💬 0</w:t>
      </w:r>
    </w:p>
    <w:p>
      <w:pPr>
        <w:spacing w:before="120" w:after="40"/>
      </w:pPr>
      <w:r>
        <w:rPr>
          <w:sz w:val="18"/>
        </w:rPr>
        <w:t>#245 — 2026-03-29T00:18:11.000Z</w:t>
      </w:r>
    </w:p>
    <w:p>
      <w:pPr>
        <w:spacing w:after="80"/>
        <w:ind w:left="360"/>
      </w:pPr>
      <w:r>
        <w:t>RT @Web3AlertsTrack: 🔔 @SBF_FTX is now following @TVRN20 (6K followers, account created 4 years ago)</w:t>
        <w:br/>
        <w:br/>
        <w:t>Description: trading journal</w:t>
      </w:r>
    </w:p>
    <w:p>
      <w:pPr>
        <w:spacing w:after="160"/>
        <w:ind w:left="360"/>
      </w:pPr>
      <w:r>
        <w:rPr>
          <w:sz w:val="16"/>
        </w:rPr>
        <w:t>❤️ 0 | 🔄 1 | 💬 0</w:t>
      </w:r>
    </w:p>
    <w:p>
      <w:pPr>
        <w:spacing w:before="120" w:after="40"/>
      </w:pPr>
      <w:r>
        <w:rPr>
          <w:sz w:val="18"/>
        </w:rPr>
        <w:t>#246 — 2026-03-29T00:10:22.000Z</w:t>
      </w:r>
    </w:p>
    <w:p>
      <w:pPr>
        <w:spacing w:after="80"/>
        <w:ind w:left="360"/>
      </w:pPr>
      <w:r>
        <w:t>$DXY 3/28/2026 https://t.co/ww0pNaPXmk</w:t>
      </w:r>
    </w:p>
    <w:p>
      <w:pPr>
        <w:spacing w:after="160"/>
        <w:ind w:left="360"/>
      </w:pPr>
      <w:r>
        <w:rPr>
          <w:sz w:val="16"/>
        </w:rPr>
        <w:t>❤️ 4 | 🔄 0 | 💬 0</w:t>
      </w:r>
    </w:p>
    <w:p>
      <w:pPr>
        <w:spacing w:before="120" w:after="40"/>
      </w:pPr>
      <w:r>
        <w:rPr>
          <w:sz w:val="18"/>
        </w:rPr>
        <w:t>#247 — 2026-03-28T23:41:09.000Z</w:t>
      </w:r>
    </w:p>
    <w:p>
      <w:pPr>
        <w:spacing w:after="80"/>
        <w:ind w:left="360"/>
      </w:pPr>
      <w:r>
        <w:t>$SLV $SILVER 3/28/2026 🥈 https://t.co/bXVu0BhPly</w:t>
      </w:r>
    </w:p>
    <w:p>
      <w:pPr>
        <w:spacing w:after="160"/>
        <w:ind w:left="360"/>
      </w:pPr>
      <w:r>
        <w:rPr>
          <w:sz w:val="16"/>
        </w:rPr>
        <w:t>❤️ 4 | 🔄 0 | 💬 0</w:t>
      </w:r>
    </w:p>
    <w:p>
      <w:pPr>
        <w:spacing w:before="120" w:after="40"/>
      </w:pPr>
      <w:r>
        <w:rPr>
          <w:sz w:val="18"/>
        </w:rPr>
        <w:t>#248 — 2026-03-28T22:09:17.000Z</w:t>
      </w:r>
    </w:p>
    <w:p>
      <w:pPr>
        <w:spacing w:after="80"/>
        <w:ind w:left="360"/>
      </w:pPr>
      <w:r>
        <w:t>$GOLD 3/28/2026 https://t.co/SoFBu2iL6V</w:t>
      </w:r>
    </w:p>
    <w:p>
      <w:pPr>
        <w:spacing w:after="160"/>
        <w:ind w:left="360"/>
      </w:pPr>
      <w:r>
        <w:rPr>
          <w:sz w:val="16"/>
        </w:rPr>
        <w:t>❤️ 6 | 🔄 0 | 💬 1</w:t>
      </w:r>
    </w:p>
    <w:p>
      <w:pPr>
        <w:spacing w:before="120" w:after="40"/>
      </w:pPr>
      <w:r>
        <w:rPr>
          <w:sz w:val="18"/>
        </w:rPr>
        <w:t>#249 — 2026-03-28T01:31:54.000Z</w:t>
      </w:r>
    </w:p>
    <w:p>
      <w:pPr>
        <w:spacing w:after="80"/>
        <w:ind w:left="360"/>
      </w:pPr>
      <w:r>
        <w:t>@OutofthePittt @BarkingPuppy8 @RobinhoodApp the GameStop short squeeze would have never happened without Robinhood</w:t>
      </w:r>
    </w:p>
    <w:p>
      <w:pPr>
        <w:spacing w:after="160"/>
        <w:ind w:left="360"/>
      </w:pPr>
      <w:r>
        <w:rPr>
          <w:sz w:val="16"/>
        </w:rPr>
        <w:t>❤️ 3 | 🔄 0 | 💬 0</w:t>
      </w:r>
    </w:p>
    <w:p>
      <w:pPr>
        <w:spacing w:before="120" w:after="40"/>
      </w:pPr>
      <w:r>
        <w:rPr>
          <w:sz w:val="18"/>
        </w:rPr>
        <w:t>#250 — 2026-03-28T00:16:49.000Z</w:t>
      </w:r>
    </w:p>
    <w:p>
      <w:pPr>
        <w:spacing w:after="80"/>
        <w:ind w:left="360"/>
      </w:pPr>
      <w:r>
        <w:t>@Barchart 2</w:t>
      </w:r>
    </w:p>
    <w:p>
      <w:pPr>
        <w:spacing w:after="160"/>
        <w:ind w:left="360"/>
      </w:pPr>
      <w:r>
        <w:rPr>
          <w:sz w:val="16"/>
        </w:rPr>
        <w:t>❤️ 4 | 🔄 0 | 💬 1</w:t>
      </w:r>
    </w:p>
    <w:p>
      <w:pPr>
        <w:spacing w:before="120" w:after="40"/>
      </w:pPr>
      <w:r>
        <w:rPr>
          <w:sz w:val="18"/>
        </w:rPr>
        <w:t>#251 — 2026-03-27T23:22:02.000Z</w:t>
      </w:r>
    </w:p>
    <w:p>
      <w:pPr>
        <w:spacing w:after="80"/>
        <w:ind w:left="360"/>
      </w:pPr>
      <w:r>
        <w:t>@unidentifiedta1 xx</w:t>
      </w:r>
    </w:p>
    <w:p>
      <w:pPr>
        <w:spacing w:after="160"/>
        <w:ind w:left="360"/>
      </w:pPr>
      <w:r>
        <w:rPr>
          <w:sz w:val="16"/>
        </w:rPr>
        <w:t>❤️ 3 | 🔄 0 | 💬 0</w:t>
      </w:r>
    </w:p>
    <w:p>
      <w:pPr>
        <w:spacing w:before="120" w:after="40"/>
      </w:pPr>
      <w:r>
        <w:rPr>
          <w:sz w:val="18"/>
        </w:rPr>
        <w:t>#252 — 2026-03-27T18:01:08.000Z</w:t>
      </w:r>
    </w:p>
    <w:p>
      <w:pPr>
        <w:spacing w:after="80"/>
        <w:ind w:left="360"/>
      </w:pPr>
      <w:r>
        <w:t>If the algo didn’t hate me this thread would have 69 million views</w:t>
        <w:br/>
        <w:br/>
        <w:t>still time to study 🪄🏄‍♀️ https://t.co/iZnVLlpHMS</w:t>
      </w:r>
    </w:p>
    <w:p>
      <w:pPr>
        <w:spacing w:after="160"/>
        <w:ind w:left="360"/>
      </w:pPr>
      <w:r>
        <w:rPr>
          <w:sz w:val="16"/>
        </w:rPr>
        <w:t>❤️ 22 | 🔄 1 | 💬 0</w:t>
      </w:r>
    </w:p>
    <w:p>
      <w:pPr>
        <w:spacing w:before="120" w:after="40"/>
      </w:pPr>
      <w:r>
        <w:rPr>
          <w:sz w:val="18"/>
        </w:rPr>
        <w:t>#253 — 2026-03-27T16:09:06.000Z</w:t>
      </w:r>
    </w:p>
    <w:p>
      <w:pPr>
        <w:spacing w:after="80"/>
        <w:ind w:left="360"/>
      </w:pPr>
      <w:r>
        <w:t>My price went up https://t.co/ApVdfHKdsG</w:t>
      </w:r>
    </w:p>
    <w:p>
      <w:pPr>
        <w:spacing w:after="160"/>
        <w:ind w:left="360"/>
      </w:pPr>
      <w:r>
        <w:rPr>
          <w:sz w:val="16"/>
        </w:rPr>
        <w:t>❤️ 26 | 🔄 0 | 💬 0</w:t>
      </w:r>
    </w:p>
    <w:p>
      <w:pPr>
        <w:spacing w:before="120" w:after="40"/>
      </w:pPr>
      <w:r>
        <w:rPr>
          <w:sz w:val="18"/>
        </w:rPr>
        <w:t>#254 — 2026-03-27T15:23:43.000Z</w:t>
      </w:r>
    </w:p>
    <w:p>
      <w:pPr>
        <w:spacing w:after="80"/>
        <w:ind w:left="360"/>
      </w:pPr>
      <w:r>
        <w:t>@SBF_FTX PLEASE</w:t>
      </w:r>
    </w:p>
    <w:p>
      <w:pPr>
        <w:spacing w:after="160"/>
        <w:ind w:left="360"/>
      </w:pPr>
      <w:r>
        <w:rPr>
          <w:sz w:val="16"/>
        </w:rPr>
        <w:t>❤️ 7 | 🔄 0 | 💬 0</w:t>
      </w:r>
    </w:p>
    <w:p>
      <w:pPr>
        <w:spacing w:before="120" w:after="40"/>
      </w:pPr>
      <w:r>
        <w:rPr>
          <w:sz w:val="18"/>
        </w:rPr>
        <w:t>#255 — 2026-03-27T14:29:50.000Z</w:t>
      </w:r>
    </w:p>
    <w:p>
      <w:pPr>
        <w:spacing w:after="80"/>
        <w:ind w:left="360"/>
      </w:pPr>
      <w:r>
        <w:t>RT @bizkit_archive: limp bizkit, "break stuff" [1999] https://t.co/t5UuUmOfZu</w:t>
      </w:r>
    </w:p>
    <w:p>
      <w:pPr>
        <w:spacing w:after="160"/>
        <w:ind w:left="360"/>
      </w:pPr>
      <w:r>
        <w:rPr>
          <w:sz w:val="16"/>
        </w:rPr>
        <w:t>❤️ 0 | 🔄 686 | 💬 0</w:t>
      </w:r>
    </w:p>
    <w:p>
      <w:pPr>
        <w:spacing w:before="120" w:after="40"/>
      </w:pPr>
      <w:r>
        <w:rPr>
          <w:sz w:val="18"/>
        </w:rPr>
        <w:t>#256 — 2026-03-27T03:50:18.000Z</w:t>
      </w:r>
    </w:p>
    <w:p>
      <w:pPr>
        <w:spacing w:after="80"/>
        <w:ind w:left="360"/>
      </w:pPr>
      <w:r>
        <w:t>@Trolln4Politics @DogeOS good dog</w:t>
      </w:r>
    </w:p>
    <w:p>
      <w:pPr>
        <w:spacing w:after="160"/>
        <w:ind w:left="360"/>
      </w:pPr>
      <w:r>
        <w:rPr>
          <w:sz w:val="16"/>
        </w:rPr>
        <w:t>❤️ 1 | 🔄 0 | 💬 0</w:t>
      </w:r>
    </w:p>
    <w:p>
      <w:pPr>
        <w:spacing w:before="120" w:after="40"/>
      </w:pPr>
      <w:r>
        <w:rPr>
          <w:sz w:val="18"/>
        </w:rPr>
        <w:t>#257 — 2026-03-27T03:11:23.000Z</w:t>
      </w:r>
    </w:p>
    <w:p>
      <w:pPr>
        <w:spacing w:after="80"/>
        <w:ind w:left="360"/>
      </w:pPr>
      <w:r>
        <w:t>@DogeOS what is that</w:t>
      </w:r>
    </w:p>
    <w:p>
      <w:pPr>
        <w:spacing w:after="160"/>
        <w:ind w:left="360"/>
      </w:pPr>
      <w:r>
        <w:rPr>
          <w:sz w:val="16"/>
        </w:rPr>
        <w:t>❤️ 2 | 🔄 0 | 💬 1</w:t>
      </w:r>
    </w:p>
    <w:p>
      <w:pPr>
        <w:spacing w:before="120" w:after="40"/>
      </w:pPr>
      <w:r>
        <w:rPr>
          <w:sz w:val="18"/>
        </w:rPr>
        <w:t>#258 — 2026-03-27T01:38:09.000Z</w:t>
      </w:r>
    </w:p>
    <w:p>
      <w:pPr>
        <w:spacing w:after="80"/>
        <w:ind w:left="360"/>
      </w:pPr>
      <w:r>
        <w:t>@GrantCardone @PeterMallouk @phung_catherine And a group of trillionaires will be born</w:t>
        <w:br/>
        <w:br/>
        <w:t>It’s all relative</w:t>
      </w:r>
    </w:p>
    <w:p>
      <w:pPr>
        <w:spacing w:after="160"/>
        <w:ind w:left="360"/>
      </w:pPr>
      <w:r>
        <w:rPr>
          <w:sz w:val="16"/>
        </w:rPr>
        <w:t>❤️ 2 | 🔄 0 | 💬 0</w:t>
      </w:r>
    </w:p>
    <w:p>
      <w:pPr>
        <w:spacing w:before="120" w:after="40"/>
      </w:pPr>
      <w:r>
        <w:rPr>
          <w:sz w:val="18"/>
        </w:rPr>
        <w:t>#259 — 2026-03-26T22:46:04.000Z</w:t>
      </w:r>
    </w:p>
    <w:p>
      <w:pPr>
        <w:spacing w:after="80"/>
        <w:ind w:left="360"/>
      </w:pPr>
      <w:r>
        <w:t>@CoinDesk historical pivot point</w:t>
      </w:r>
    </w:p>
    <w:p>
      <w:pPr>
        <w:spacing w:after="160"/>
        <w:ind w:left="360"/>
      </w:pPr>
      <w:r>
        <w:rPr>
          <w:sz w:val="16"/>
        </w:rPr>
        <w:t>❤️ 1 | 🔄 0 | 💬 0</w:t>
      </w:r>
    </w:p>
    <w:p>
      <w:pPr>
        <w:spacing w:before="120" w:after="40"/>
      </w:pPr>
      <w:r>
        <w:rPr>
          <w:sz w:val="18"/>
        </w:rPr>
        <w:t>#260 — 2026-03-26T22:42:16.000Z</w:t>
      </w:r>
    </w:p>
    <w:p>
      <w:pPr>
        <w:spacing w:after="80"/>
        <w:ind w:left="360"/>
      </w:pPr>
      <w:r>
        <w:t>@WatcherGuru Stablecoins are CBDC</w:t>
      </w:r>
    </w:p>
    <w:p>
      <w:pPr>
        <w:spacing w:after="160"/>
        <w:ind w:left="360"/>
      </w:pPr>
      <w:r>
        <w:rPr>
          <w:sz w:val="16"/>
        </w:rPr>
        <w:t>❤️ 7 | 🔄 0 | 💬 2</w:t>
      </w:r>
    </w:p>
    <w:p>
      <w:pPr>
        <w:spacing w:before="120" w:after="40"/>
      </w:pPr>
      <w:r>
        <w:rPr>
          <w:sz w:val="18"/>
        </w:rPr>
        <w:t>#261 — 2026-03-26T22:23:51.000Z</w:t>
      </w:r>
    </w:p>
    <w:p>
      <w:pPr>
        <w:spacing w:after="80"/>
        <w:ind w:left="360"/>
      </w:pPr>
      <w:r>
        <w:t>@WatcherGuru it never started</w:t>
      </w:r>
    </w:p>
    <w:p>
      <w:pPr>
        <w:spacing w:after="160"/>
        <w:ind w:left="360"/>
      </w:pPr>
      <w:r>
        <w:rPr>
          <w:sz w:val="16"/>
        </w:rPr>
        <w:t>❤️ 5 | 🔄 0 | 💬 0</w:t>
      </w:r>
    </w:p>
    <w:p>
      <w:pPr>
        <w:spacing w:before="120" w:after="40"/>
      </w:pPr>
      <w:r>
        <w:rPr>
          <w:sz w:val="18"/>
        </w:rPr>
        <w:t>#262 — 2026-03-26T20:02:28.000Z</w:t>
      </w:r>
    </w:p>
    <w:p>
      <w:pPr>
        <w:spacing w:after="80"/>
        <w:ind w:left="360"/>
      </w:pPr>
      <w:r>
        <w:t>market isn’t the only thing on sale right now</w:t>
        <w:br/>
        <w:br/>
        <w:t>soon your favorite discord/telegram analysts chat room will be too</w:t>
      </w:r>
    </w:p>
    <w:p>
      <w:pPr>
        <w:spacing w:after="160"/>
        <w:ind w:left="360"/>
      </w:pPr>
      <w:r>
        <w:rPr>
          <w:sz w:val="16"/>
        </w:rPr>
        <w:t>❤️ 27 | 🔄 0 | 💬 0</w:t>
      </w:r>
    </w:p>
    <w:p>
      <w:pPr>
        <w:spacing w:before="120" w:after="40"/>
      </w:pPr>
      <w:r>
        <w:rPr>
          <w:sz w:val="18"/>
        </w:rPr>
        <w:t>#263 — 2026-03-26T17:46:55.000Z</w:t>
      </w:r>
    </w:p>
    <w:p>
      <w:pPr>
        <w:spacing w:after="80"/>
        <w:ind w:left="360"/>
      </w:pPr>
      <w:r>
        <w:t>RT @Investingcom: *TURKEY SOLD OR SWAPPED 58 TONS OF GOLD IN 2 WEEKS TO MARCH 20</w:t>
        <w:br/>
        <w:br/>
        <w:t>🇹🇷 🇹🇷 https://t.co/tL5OaGu5KS</w:t>
      </w:r>
    </w:p>
    <w:p>
      <w:pPr>
        <w:spacing w:after="160"/>
        <w:ind w:left="360"/>
      </w:pPr>
      <w:r>
        <w:rPr>
          <w:sz w:val="16"/>
        </w:rPr>
        <w:t>❤️ 0 | 🔄 418 | 💬 0</w:t>
      </w:r>
    </w:p>
    <w:p>
      <w:pPr>
        <w:spacing w:before="120" w:after="40"/>
      </w:pPr>
      <w:r>
        <w:rPr>
          <w:sz w:val="18"/>
        </w:rPr>
        <w:t>#264 — 2026-03-26T16:32:10.000Z</w:t>
      </w:r>
    </w:p>
    <w:p>
      <w:pPr>
        <w:spacing w:after="80"/>
        <w:ind w:left="360"/>
      </w:pPr>
      <w:r>
        <w:t>@vladtenev @IRENBull @AskRobinhood hey I got the same email btw</w:t>
      </w:r>
    </w:p>
    <w:p>
      <w:pPr>
        <w:spacing w:after="160"/>
        <w:ind w:left="360"/>
      </w:pPr>
      <w:r>
        <w:rPr>
          <w:sz w:val="16"/>
        </w:rPr>
        <w:t>❤️ 6 | 🔄 0 | 💬 0</w:t>
      </w:r>
    </w:p>
    <w:p>
      <w:pPr>
        <w:spacing w:before="120" w:after="40"/>
      </w:pPr>
      <w:r>
        <w:rPr>
          <w:sz w:val="18"/>
        </w:rPr>
        <w:t>#265 — 2026-03-26T13:59:30.000Z</w:t>
      </w:r>
    </w:p>
    <w:p>
      <w:pPr>
        <w:spacing w:after="80"/>
        <w:ind w:left="360"/>
      </w:pPr>
      <w:r>
        <w:t>@AJENews https://t.co/iUyeOsAV56</w:t>
      </w:r>
    </w:p>
    <w:p>
      <w:pPr>
        <w:spacing w:after="160"/>
        <w:ind w:left="360"/>
      </w:pPr>
      <w:r>
        <w:rPr>
          <w:sz w:val="16"/>
        </w:rPr>
        <w:t>❤️ 8 | 🔄 1 | 💬 1</w:t>
      </w:r>
    </w:p>
    <w:p>
      <w:pPr>
        <w:spacing w:before="120" w:after="40"/>
      </w:pPr>
      <w:r>
        <w:rPr>
          <w:sz w:val="18"/>
        </w:rPr>
        <w:t>#266 — 2026-03-26T12:24:15.000Z</w:t>
      </w:r>
    </w:p>
    <w:p>
      <w:pPr>
        <w:spacing w:after="80"/>
        <w:ind w:left="360"/>
      </w:pPr>
      <w:r>
        <w:t>@MeekMill rip @a16z and @sequoia</w:t>
      </w:r>
    </w:p>
    <w:p>
      <w:pPr>
        <w:spacing w:after="160"/>
        <w:ind w:left="360"/>
      </w:pPr>
      <w:r>
        <w:rPr>
          <w:sz w:val="16"/>
        </w:rPr>
        <w:t>❤️ 1 | 🔄 0 | 💬 0</w:t>
      </w:r>
    </w:p>
    <w:p>
      <w:pPr>
        <w:spacing w:before="120" w:after="40"/>
      </w:pPr>
      <w:r>
        <w:rPr>
          <w:sz w:val="18"/>
        </w:rPr>
        <w:t>#267 — 2026-03-26T01:41:28.000Z</w:t>
      </w:r>
    </w:p>
    <w:p>
      <w:pPr>
        <w:spacing w:after="80"/>
        <w:ind w:left="360"/>
      </w:pPr>
      <w:r>
        <w:t>@WhiteHouse https://t.co/xD75FrUd43</w:t>
      </w:r>
    </w:p>
    <w:p>
      <w:pPr>
        <w:spacing w:after="160"/>
        <w:ind w:left="360"/>
      </w:pPr>
      <w:r>
        <w:rPr>
          <w:sz w:val="16"/>
        </w:rPr>
        <w:t>❤️ 3 | 🔄 0 | 💬 0</w:t>
      </w:r>
    </w:p>
    <w:p>
      <w:pPr>
        <w:spacing w:before="120" w:after="40"/>
      </w:pPr>
      <w:r>
        <w:rPr>
          <w:sz w:val="18"/>
        </w:rPr>
        <w:t>#268 — 2026-03-25T22:31:42.000Z</w:t>
      </w:r>
    </w:p>
    <w:p>
      <w:pPr>
        <w:spacing w:after="80"/>
        <w:ind w:left="360"/>
      </w:pPr>
      <w:r>
        <w:t>@vaneck_us The biggest imagination will win</w:t>
      </w:r>
    </w:p>
    <w:p>
      <w:pPr>
        <w:spacing w:after="160"/>
        <w:ind w:left="360"/>
      </w:pPr>
      <w:r>
        <w:rPr>
          <w:sz w:val="16"/>
        </w:rPr>
        <w:t>❤️ 5 | 🔄 0 | 💬 0</w:t>
      </w:r>
    </w:p>
    <w:p>
      <w:pPr>
        <w:spacing w:before="120" w:after="40"/>
      </w:pPr>
      <w:r>
        <w:rPr>
          <w:sz w:val="18"/>
        </w:rPr>
        <w:t>#269 — 2026-03-25T22:02:06.000Z</w:t>
      </w:r>
    </w:p>
    <w:p>
      <w:pPr>
        <w:spacing w:after="80"/>
        <w:ind w:left="360"/>
      </w:pPr>
      <w:r>
        <w:t>@FINALLEVEL 🔥</w:t>
      </w:r>
    </w:p>
    <w:p>
      <w:pPr>
        <w:spacing w:after="160"/>
        <w:ind w:left="360"/>
      </w:pPr>
      <w:r>
        <w:rPr>
          <w:sz w:val="16"/>
        </w:rPr>
        <w:t>❤️ 3 | 🔄 0 | 💬 0</w:t>
      </w:r>
    </w:p>
    <w:p>
      <w:pPr>
        <w:spacing w:before="120" w:after="40"/>
      </w:pPr>
      <w:r>
        <w:rPr>
          <w:sz w:val="18"/>
        </w:rPr>
        <w:t>#270 — 2026-03-25T21:33:30.000Z</w:t>
      </w:r>
    </w:p>
    <w:p>
      <w:pPr>
        <w:spacing w:after="80"/>
        <w:ind w:left="360"/>
      </w:pPr>
      <w:r>
        <w:t>@latestincosmos I’ll take care of it</w:t>
      </w:r>
    </w:p>
    <w:p>
      <w:pPr>
        <w:spacing w:after="160"/>
        <w:ind w:left="360"/>
      </w:pPr>
      <w:r>
        <w:rPr>
          <w:sz w:val="16"/>
        </w:rPr>
        <w:t>❤️ 4 | 🔄 0 | 💬 1</w:t>
      </w:r>
    </w:p>
    <w:p>
      <w:pPr>
        <w:spacing w:before="120" w:after="40"/>
      </w:pPr>
      <w:r>
        <w:rPr>
          <w:sz w:val="18"/>
        </w:rPr>
        <w:t>#271 — 2026-03-25T21:23:34.000Z</w:t>
      </w:r>
    </w:p>
    <w:p>
      <w:pPr>
        <w:spacing w:after="80"/>
        <w:ind w:left="360"/>
      </w:pPr>
      <w:r>
        <w:t>@dogeofficialceo it worked</w:t>
      </w:r>
    </w:p>
    <w:p>
      <w:pPr>
        <w:spacing w:after="160"/>
        <w:ind w:left="360"/>
      </w:pPr>
      <w:r>
        <w:rPr>
          <w:sz w:val="16"/>
        </w:rPr>
        <w:t>❤️ 3 | 🔄 0 | 💬 0</w:t>
      </w:r>
    </w:p>
    <w:p>
      <w:pPr>
        <w:spacing w:before="120" w:after="40"/>
      </w:pPr>
      <w:r>
        <w:rPr>
          <w:sz w:val="18"/>
        </w:rPr>
        <w:t>#272 — 2026-03-25T20:40:50.000Z</w:t>
      </w:r>
    </w:p>
    <w:p>
      <w:pPr>
        <w:spacing w:after="80"/>
        <w:ind w:left="360"/>
      </w:pPr>
      <w:r>
        <w:t>@retro_gamess Underrated game</w:t>
      </w:r>
    </w:p>
    <w:p>
      <w:pPr>
        <w:spacing w:after="160"/>
        <w:ind w:left="360"/>
      </w:pPr>
      <w:r>
        <w:rPr>
          <w:sz w:val="16"/>
        </w:rPr>
        <w:t>❤️ 6 | 🔄 0 | 💬 0</w:t>
      </w:r>
    </w:p>
    <w:p>
      <w:pPr>
        <w:spacing w:before="120" w:after="40"/>
      </w:pPr>
      <w:r>
        <w:rPr>
          <w:sz w:val="18"/>
        </w:rPr>
        <w:t>#273 — 2026-03-25T16:40:04.000Z</w:t>
      </w:r>
    </w:p>
    <w:p>
      <w:pPr>
        <w:spacing w:after="80"/>
        <w:ind w:left="360"/>
      </w:pPr>
      <w:r>
        <w:t>@MeekMill hes really like that 🫳</w:t>
      </w:r>
    </w:p>
    <w:p>
      <w:pPr>
        <w:spacing w:after="160"/>
        <w:ind w:left="360"/>
      </w:pPr>
      <w:r>
        <w:rPr>
          <w:sz w:val="16"/>
        </w:rPr>
        <w:t>❤️ 1 | 🔄 0 | 💬 0</w:t>
      </w:r>
    </w:p>
    <w:p>
      <w:pPr>
        <w:spacing w:before="120" w:after="40"/>
      </w:pPr>
      <w:r>
        <w:rPr>
          <w:sz w:val="18"/>
        </w:rPr>
        <w:t>#274 — 2026-03-25T16:01:27.000Z</w:t>
      </w:r>
    </w:p>
    <w:p>
      <w:pPr>
        <w:spacing w:after="80"/>
        <w:ind w:left="360"/>
      </w:pPr>
      <w:r>
        <w:t>@TheInsiderPaper https://t.co/pS1otnZWp6</w:t>
      </w:r>
    </w:p>
    <w:p>
      <w:pPr>
        <w:spacing w:after="160"/>
        <w:ind w:left="360"/>
      </w:pPr>
      <w:r>
        <w:rPr>
          <w:sz w:val="16"/>
        </w:rPr>
        <w:t>❤️ 5 | 🔄 0 | 💬 1</w:t>
      </w:r>
    </w:p>
    <w:p>
      <w:pPr>
        <w:spacing w:before="120" w:after="40"/>
      </w:pPr>
      <w:r>
        <w:rPr>
          <w:sz w:val="18"/>
        </w:rPr>
        <w:t>#275 — 2026-03-25T15:48:32.000Z</w:t>
      </w:r>
    </w:p>
    <w:p>
      <w:pPr>
        <w:spacing w:after="80"/>
        <w:ind w:left="360"/>
      </w:pPr>
      <w:r>
        <w:t>@coinbase And get liquidated</w:t>
      </w:r>
    </w:p>
    <w:p>
      <w:pPr>
        <w:spacing w:after="160"/>
        <w:ind w:left="360"/>
      </w:pPr>
      <w:r>
        <w:rPr>
          <w:sz w:val="16"/>
        </w:rPr>
        <w:t>❤️ 11 | 🔄 0 | 💬 0</w:t>
      </w:r>
    </w:p>
    <w:p>
      <w:pPr>
        <w:spacing w:before="120" w:after="40"/>
      </w:pPr>
      <w:r>
        <w:rPr>
          <w:sz w:val="18"/>
        </w:rPr>
        <w:t>#276 — 2026-03-25T13:18:11.000Z</w:t>
      </w:r>
    </w:p>
    <w:p>
      <w:pPr>
        <w:spacing w:after="80"/>
        <w:ind w:left="360"/>
      </w:pPr>
      <w:r>
        <w:t>there is only one way to enjoy this app</w:t>
        <w:br/>
        <w:br/>
        <w:t>think out loud &amp;amp; post for yourself.. not for monetization</w:t>
        <w:br/>
        <w:br/>
        <w:t xml:space="preserve">there are no friends here everyone here is a bot/irs agent </w:t>
        <w:br/>
        <w:br/>
        <w:t>kill the engagement features and bring back forum vibes https://t.co/GG8C9c5Kqk</w:t>
      </w:r>
    </w:p>
    <w:p>
      <w:pPr>
        <w:spacing w:after="160"/>
        <w:ind w:left="360"/>
      </w:pPr>
      <w:r>
        <w:rPr>
          <w:sz w:val="16"/>
        </w:rPr>
        <w:t>❤️ 29 | 🔄 0 | 💬 0</w:t>
      </w:r>
    </w:p>
    <w:p>
      <w:pPr>
        <w:spacing w:before="120" w:after="40"/>
      </w:pPr>
      <w:r>
        <w:rPr>
          <w:sz w:val="18"/>
        </w:rPr>
        <w:t>#277 — 2026-03-25T02:28:06.000Z</w:t>
      </w:r>
    </w:p>
    <w:p>
      <w:pPr>
        <w:spacing w:after="80"/>
        <w:ind w:left="360"/>
      </w:pPr>
      <w:r>
        <w:t xml:space="preserve">@jimcramer almost like the war is an excuse to distract you from what’s really going on </w:t>
        <w:br/>
        <w:br/>
        <w:t>https://t.co/GL57ub4D1I</w:t>
      </w:r>
    </w:p>
    <w:p>
      <w:pPr>
        <w:spacing w:after="160"/>
        <w:ind w:left="360"/>
      </w:pPr>
      <w:r>
        <w:rPr>
          <w:sz w:val="16"/>
        </w:rPr>
        <w:t>❤️ 11 | 🔄 0 | 💬 0</w:t>
      </w:r>
    </w:p>
    <w:p>
      <w:pPr>
        <w:spacing w:before="120" w:after="40"/>
      </w:pPr>
      <w:r>
        <w:rPr>
          <w:sz w:val="18"/>
        </w:rPr>
        <w:t>#278 — 2026-03-25T00:11:39.000Z</w:t>
      </w:r>
    </w:p>
    <w:p>
      <w:pPr>
        <w:spacing w:after="80"/>
        <w:ind w:left="360"/>
      </w:pPr>
      <w:r>
        <w:t>@OutofthePittt @DOMOCAPITAL @ryancohen My eyes</w:t>
      </w:r>
    </w:p>
    <w:p>
      <w:pPr>
        <w:spacing w:after="160"/>
        <w:ind w:left="360"/>
      </w:pPr>
      <w:r>
        <w:rPr>
          <w:sz w:val="16"/>
        </w:rPr>
        <w:t>❤️ 4 | 🔄 1 | 💬 2</w:t>
      </w:r>
    </w:p>
    <w:p>
      <w:pPr>
        <w:spacing w:before="120" w:after="40"/>
      </w:pPr>
      <w:r>
        <w:rPr>
          <w:sz w:val="18"/>
        </w:rPr>
        <w:t>#279 — 2026-03-25T00:08:46.000Z</w:t>
      </w:r>
    </w:p>
    <w:p>
      <w:pPr>
        <w:spacing w:after="80"/>
        <w:ind w:left="360"/>
      </w:pPr>
      <w:r>
        <w:t>@DOMOCAPITAL @ryancohen not everyone is in this stock for the same reason</w:t>
        <w:br/>
        <w:br/>
        <w:t>some believe in the company</w:t>
        <w:br/>
        <w:br/>
        <w:t>some believe in a miracle squeeze fueled by fraud</w:t>
        <w:br/>
        <w:br/>
        <w:t>burry droppped an entire report on why every conspiracy is wrong &amp;amp; people should just focus on the stock but delusion lingers</w:t>
        <w:br/>
        <w:br/>
        <w:t>as acceptance begins</w:t>
      </w:r>
    </w:p>
    <w:p>
      <w:pPr>
        <w:spacing w:after="160"/>
        <w:ind w:left="360"/>
      </w:pPr>
      <w:r>
        <w:rPr>
          <w:sz w:val="16"/>
        </w:rPr>
        <w:t>❤️ 19 | 🔄 0 | 💬 2</w:t>
      </w:r>
    </w:p>
    <w:p>
      <w:pPr>
        <w:spacing w:before="120" w:after="40"/>
      </w:pPr>
      <w:r>
        <w:rPr>
          <w:sz w:val="18"/>
        </w:rPr>
        <w:t>#280 — 2026-03-24T21:34:23.000Z</w:t>
      </w:r>
    </w:p>
    <w:p>
      <w:pPr>
        <w:spacing w:after="80"/>
        <w:ind w:left="360"/>
      </w:pPr>
      <w:r>
        <w:t>@WhiteHouse Bring me</w:t>
      </w:r>
    </w:p>
    <w:p>
      <w:pPr>
        <w:spacing w:after="160"/>
        <w:ind w:left="360"/>
      </w:pPr>
      <w:r>
        <w:rPr>
          <w:sz w:val="16"/>
        </w:rPr>
        <w:t>❤️ 4 | 🔄 1 | 💬 1</w:t>
      </w:r>
    </w:p>
    <w:p>
      <w:pPr>
        <w:spacing w:before="120" w:after="40"/>
      </w:pPr>
      <w:r>
        <w:rPr>
          <w:sz w:val="18"/>
        </w:rPr>
        <w:t>#281 — 2026-03-24T21:33:39.000Z</w:t>
      </w:r>
    </w:p>
    <w:p>
      <w:pPr>
        <w:spacing w:after="80"/>
        <w:ind w:left="360"/>
      </w:pPr>
      <w:r>
        <w:t>RT @WhiteHouse: The goal is not just to reach the Moon, but to stay. 🌘 https://t.co/5WPHYRNmeO</w:t>
      </w:r>
    </w:p>
    <w:p>
      <w:pPr>
        <w:spacing w:after="160"/>
        <w:ind w:left="360"/>
      </w:pPr>
      <w:r>
        <w:rPr>
          <w:sz w:val="16"/>
        </w:rPr>
        <w:t>❤️ 0 | 🔄 4683 | 💬 0</w:t>
      </w:r>
    </w:p>
    <w:p>
      <w:pPr>
        <w:spacing w:before="120" w:after="40"/>
      </w:pPr>
      <w:r>
        <w:rPr>
          <w:sz w:val="18"/>
        </w:rPr>
        <w:t>#282 — 2026-03-24T18:18:15.000Z</w:t>
      </w:r>
    </w:p>
    <w:p>
      <w:pPr>
        <w:spacing w:after="80"/>
        <w:ind w:left="360"/>
      </w:pPr>
      <w:r>
        <w:t>@dogeofficialceo https://t.co/0yMd5mrIAc</w:t>
      </w:r>
    </w:p>
    <w:p>
      <w:pPr>
        <w:spacing w:after="160"/>
        <w:ind w:left="360"/>
      </w:pPr>
      <w:r>
        <w:rPr>
          <w:sz w:val="16"/>
        </w:rPr>
        <w:t>❤️ 4 | 🔄 0 | 💬 0</w:t>
      </w:r>
    </w:p>
    <w:p>
      <w:pPr>
        <w:spacing w:before="120" w:after="40"/>
      </w:pPr>
      <w:r>
        <w:rPr>
          <w:sz w:val="18"/>
        </w:rPr>
        <w:t>#283 — 2026-03-24T17:40:33.000Z</w:t>
      </w:r>
    </w:p>
    <w:p>
      <w:pPr>
        <w:spacing w:after="80"/>
        <w:ind w:left="360"/>
      </w:pPr>
      <w:r>
        <w:t>If you believe that $GME will be involved with $AMC in any way you do not want to buy shares</w:t>
        <w:br/>
        <w:br/>
        <w:t xml:space="preserve">you want to buy leaps while they are clearance priced </w:t>
        <w:br/>
        <w:br/>
        <w:t>paying pennies for long periods of exposure that would normally cost you thousands in shares is exactly how you get rich</w:t>
        <w:br/>
        <w:br/>
        <w:t>you look https://t.co/2YSLoPZsKl</w:t>
      </w:r>
    </w:p>
    <w:p>
      <w:pPr>
        <w:spacing w:after="160"/>
        <w:ind w:left="360"/>
      </w:pPr>
      <w:r>
        <w:rPr>
          <w:sz w:val="16"/>
        </w:rPr>
        <w:t>❤️ 29 | 🔄 0 | 💬 0</w:t>
      </w:r>
    </w:p>
    <w:p>
      <w:pPr>
        <w:spacing w:before="120" w:after="40"/>
      </w:pPr>
      <w:r>
        <w:rPr>
          <w:sz w:val="18"/>
        </w:rPr>
        <w:t>#284 — 2026-03-24T16:18:04.000Z</w:t>
      </w:r>
    </w:p>
    <w:p>
      <w:pPr>
        <w:spacing w:after="80"/>
        <w:ind w:left="360"/>
      </w:pPr>
      <w:r>
        <w:t>@Benzinga Windoge XP</w:t>
      </w:r>
    </w:p>
    <w:p>
      <w:pPr>
        <w:spacing w:after="160"/>
        <w:ind w:left="360"/>
      </w:pPr>
      <w:r>
        <w:rPr>
          <w:sz w:val="16"/>
        </w:rPr>
        <w:t>❤️ 5 | 🔄 0 | 💬 0</w:t>
      </w:r>
    </w:p>
    <w:p>
      <w:pPr>
        <w:spacing w:before="120" w:after="40"/>
      </w:pPr>
      <w:r>
        <w:rPr>
          <w:sz w:val="18"/>
        </w:rPr>
        <w:t>#285 — 2026-03-24T15:31:59.000Z</w:t>
      </w:r>
    </w:p>
    <w:p>
      <w:pPr>
        <w:spacing w:after="80"/>
        <w:ind w:left="360"/>
      </w:pPr>
      <w:r>
        <w:t>@Doritos Few understand the Dorito</w:t>
      </w:r>
    </w:p>
    <w:p>
      <w:pPr>
        <w:spacing w:after="160"/>
        <w:ind w:left="360"/>
      </w:pPr>
      <w:r>
        <w:rPr>
          <w:sz w:val="16"/>
        </w:rPr>
        <w:t>❤️ 2 | 🔄 0 | 💬 0</w:t>
      </w:r>
    </w:p>
    <w:p>
      <w:pPr>
        <w:spacing w:before="120" w:after="40"/>
      </w:pPr>
      <w:r>
        <w:rPr>
          <w:sz w:val="18"/>
        </w:rPr>
        <w:t>#286 — 2026-03-24T04:02:36.000Z</w:t>
      </w:r>
    </w:p>
    <w:p>
      <w:pPr>
        <w:spacing w:after="80"/>
        <w:ind w:left="360"/>
      </w:pPr>
      <w:r>
        <w:t>@BarkingPuppy8 @YPO_NFT This is all it took for GameStop holders to stop hating AMC?</w:t>
      </w:r>
    </w:p>
    <w:p>
      <w:pPr>
        <w:spacing w:after="160"/>
        <w:ind w:left="360"/>
      </w:pPr>
      <w:r>
        <w:rPr>
          <w:sz w:val="16"/>
        </w:rPr>
        <w:t>❤️ 8 | 🔄 0 | 💬 3</w:t>
      </w:r>
    </w:p>
    <w:p>
      <w:pPr>
        <w:spacing w:before="120" w:after="40"/>
      </w:pPr>
      <w:r>
        <w:rPr>
          <w:sz w:val="18"/>
        </w:rPr>
        <w:t>#287 — 2026-03-24T03:59:37.000Z</w:t>
      </w:r>
    </w:p>
    <w:p>
      <w:pPr>
        <w:spacing w:after="80"/>
        <w:ind w:left="360"/>
      </w:pPr>
      <w:r>
        <w:t>@MeekMill 😭😭😭😭</w:t>
      </w:r>
    </w:p>
    <w:p>
      <w:pPr>
        <w:spacing w:after="160"/>
        <w:ind w:left="360"/>
      </w:pPr>
      <w:r>
        <w:rPr>
          <w:sz w:val="16"/>
        </w:rPr>
        <w:t>❤️ 8 | 🔄 0 | 💬 0</w:t>
      </w:r>
    </w:p>
    <w:p>
      <w:pPr>
        <w:spacing w:before="120" w:after="40"/>
      </w:pPr>
      <w:r>
        <w:rPr>
          <w:sz w:val="18"/>
        </w:rPr>
        <w:t>#288 — 2026-03-24T01:34:38.000Z</w:t>
      </w:r>
    </w:p>
    <w:p>
      <w:pPr>
        <w:spacing w:after="80"/>
        <w:ind w:left="360"/>
      </w:pPr>
      <w:r>
        <w:t>@mcuban Oh it’s coming</w:t>
        <w:br/>
        <w:br/>
        <w:t>https://t.co/kjJHWFG4fy</w:t>
      </w:r>
    </w:p>
    <w:p>
      <w:pPr>
        <w:spacing w:after="160"/>
        <w:ind w:left="360"/>
      </w:pPr>
      <w:r>
        <w:rPr>
          <w:sz w:val="16"/>
        </w:rPr>
        <w:t>❤️ 6 | 🔄 0 | 💬 0</w:t>
      </w:r>
    </w:p>
    <w:p>
      <w:pPr>
        <w:spacing w:before="120" w:after="40"/>
      </w:pPr>
      <w:r>
        <w:rPr>
          <w:sz w:val="18"/>
        </w:rPr>
        <w:t>#289 — 2026-03-24T00:23:46.000Z</w:t>
      </w:r>
    </w:p>
    <w:p>
      <w:pPr>
        <w:spacing w:after="80"/>
        <w:ind w:left="360"/>
      </w:pPr>
      <w:r>
        <w:t>@GameStalgiaX Zelda and banjo kazooie</w:t>
      </w:r>
    </w:p>
    <w:p>
      <w:pPr>
        <w:spacing w:after="160"/>
        <w:ind w:left="360"/>
      </w:pPr>
      <w:r>
        <w:rPr>
          <w:sz w:val="16"/>
        </w:rPr>
        <w:t>❤️ 2 | 🔄 0 | 💬 0</w:t>
      </w:r>
    </w:p>
    <w:p>
      <w:pPr>
        <w:spacing w:before="120" w:after="40"/>
      </w:pPr>
      <w:r>
        <w:rPr>
          <w:sz w:val="18"/>
        </w:rPr>
        <w:t>#290 — 2026-03-23T21:46:53.000Z</w:t>
      </w:r>
    </w:p>
    <w:p>
      <w:pPr>
        <w:spacing w:after="80"/>
        <w:ind w:left="360"/>
      </w:pPr>
      <w:r>
        <w:t>@Polymarket 😂😂</w:t>
      </w:r>
    </w:p>
    <w:p>
      <w:pPr>
        <w:spacing w:after="160"/>
        <w:ind w:left="360"/>
      </w:pPr>
      <w:r>
        <w:rPr>
          <w:sz w:val="16"/>
        </w:rPr>
        <w:t>❤️ 3 | 🔄 0 | 💬 0</w:t>
      </w:r>
    </w:p>
    <w:p>
      <w:pPr>
        <w:spacing w:before="120" w:after="40"/>
      </w:pPr>
      <w:r>
        <w:rPr>
          <w:sz w:val="18"/>
        </w:rPr>
        <w:t>#291 — 2026-03-23T17:08:07.000Z</w:t>
      </w:r>
    </w:p>
    <w:p>
      <w:pPr>
        <w:spacing w:after="80"/>
        <w:ind w:left="360"/>
      </w:pPr>
      <w:r>
        <w:t>@MeekMill https://t.co/VaSeh8tyQ1</w:t>
      </w:r>
    </w:p>
    <w:p>
      <w:pPr>
        <w:spacing w:after="160"/>
        <w:ind w:left="360"/>
      </w:pPr>
      <w:r>
        <w:rPr>
          <w:sz w:val="16"/>
        </w:rPr>
        <w:t>❤️ 3 | 🔄 0 | 💬 0</w:t>
      </w:r>
    </w:p>
    <w:p>
      <w:pPr>
        <w:spacing w:before="120" w:after="40"/>
      </w:pPr>
      <w:r>
        <w:rPr>
          <w:sz w:val="18"/>
        </w:rPr>
        <w:t>#292 — 2026-03-23T16:02:40.000Z</w:t>
      </w:r>
    </w:p>
    <w:p>
      <w:pPr>
        <w:spacing w:after="80"/>
        <w:ind w:left="360"/>
      </w:pPr>
      <w:r>
        <w:t>@CEOAdam I hate you</w:t>
      </w:r>
    </w:p>
    <w:p>
      <w:pPr>
        <w:spacing w:after="160"/>
        <w:ind w:left="360"/>
      </w:pPr>
      <w:r>
        <w:rPr>
          <w:sz w:val="16"/>
        </w:rPr>
        <w:t>❤️ 9 | 🔄 0 | 💬 0</w:t>
      </w:r>
    </w:p>
    <w:p>
      <w:pPr>
        <w:spacing w:before="120" w:after="40"/>
      </w:pPr>
      <w:r>
        <w:rPr>
          <w:sz w:val="18"/>
        </w:rPr>
        <w:t>#293 — 2026-03-23T16:00:29.000Z</w:t>
      </w:r>
    </w:p>
    <w:p>
      <w:pPr>
        <w:spacing w:after="80"/>
        <w:ind w:left="360"/>
      </w:pPr>
      <w:r>
        <w:t>@Barchart https://t.co/XeqlIPk465</w:t>
      </w:r>
    </w:p>
    <w:p>
      <w:pPr>
        <w:spacing w:after="160"/>
        <w:ind w:left="360"/>
      </w:pPr>
      <w:r>
        <w:rPr>
          <w:sz w:val="16"/>
        </w:rPr>
        <w:t>❤️ 4 | 🔄 0 | 💬 0</w:t>
      </w:r>
    </w:p>
    <w:p>
      <w:pPr>
        <w:spacing w:before="120" w:after="40"/>
      </w:pPr>
      <w:r>
        <w:rPr>
          <w:sz w:val="18"/>
        </w:rPr>
        <w:t>#294 — 2026-03-23T15:00:27.000Z</w:t>
      </w:r>
    </w:p>
    <w:p>
      <w:pPr>
        <w:spacing w:after="80"/>
        <w:ind w:left="360"/>
      </w:pPr>
      <w:r>
        <w:t>We are here https://t.co/l7vSfILRrS</w:t>
      </w:r>
    </w:p>
    <w:p>
      <w:pPr>
        <w:spacing w:after="160"/>
        <w:ind w:left="360"/>
      </w:pPr>
      <w:r>
        <w:rPr>
          <w:sz w:val="16"/>
        </w:rPr>
        <w:t>❤️ 13 | 🔄 0 | 💬 0</w:t>
      </w:r>
    </w:p>
    <w:p>
      <w:pPr>
        <w:spacing w:before="120" w:after="40"/>
      </w:pPr>
      <w:r>
        <w:rPr>
          <w:sz w:val="18"/>
        </w:rPr>
        <w:t>#295 — 2026-03-23T14:18:25.000Z</w:t>
      </w:r>
    </w:p>
    <w:p>
      <w:pPr>
        <w:spacing w:after="80"/>
        <w:ind w:left="360"/>
      </w:pPr>
      <w:r>
        <w:t>$GOLD milkshake. 🫗 https://t.co/1uVOZBq12K https://t.co/cctbakpeJx</w:t>
      </w:r>
    </w:p>
    <w:p>
      <w:pPr>
        <w:spacing w:after="160"/>
        <w:ind w:left="360"/>
      </w:pPr>
      <w:r>
        <w:rPr>
          <w:sz w:val="16"/>
        </w:rPr>
        <w:t>❤️ 14 | 🔄 0 | 💬 0</w:t>
      </w:r>
    </w:p>
    <w:p>
      <w:pPr>
        <w:spacing w:before="120" w:after="40"/>
      </w:pPr>
      <w:r>
        <w:rPr>
          <w:sz w:val="18"/>
        </w:rPr>
        <w:t>#296 — 2026-03-23T13:48:02.000Z</w:t>
      </w:r>
    </w:p>
    <w:p>
      <w:pPr>
        <w:spacing w:after="80"/>
        <w:ind w:left="360"/>
      </w:pPr>
      <w:r>
        <w:t>@Kalshi I heard about that</w:t>
      </w:r>
    </w:p>
    <w:p>
      <w:pPr>
        <w:spacing w:after="160"/>
        <w:ind w:left="360"/>
      </w:pPr>
      <w:r>
        <w:rPr>
          <w:sz w:val="16"/>
        </w:rPr>
        <w:t>❤️ 1 | 🔄 0 | 💬 0</w:t>
      </w:r>
    </w:p>
    <w:p>
      <w:pPr>
        <w:spacing w:before="120" w:after="40"/>
      </w:pPr>
      <w:r>
        <w:rPr>
          <w:sz w:val="18"/>
        </w:rPr>
        <w:t>#297 — 2026-03-23T13:47:38.000Z</w:t>
      </w:r>
    </w:p>
    <w:p>
      <w:pPr>
        <w:spacing w:after="80"/>
        <w:ind w:left="360"/>
      </w:pPr>
      <w:r>
        <w:t>RT @Kalshi: JUST IN: Gold suffers biggest weekly price drop in 40+ years</w:t>
      </w:r>
    </w:p>
    <w:p>
      <w:pPr>
        <w:spacing w:after="160"/>
        <w:ind w:left="360"/>
      </w:pPr>
      <w:r>
        <w:rPr>
          <w:sz w:val="16"/>
        </w:rPr>
        <w:t>❤️ 0 | 🔄 134 | 💬 0</w:t>
      </w:r>
    </w:p>
    <w:p>
      <w:pPr>
        <w:spacing w:before="120" w:after="40"/>
      </w:pPr>
      <w:r>
        <w:rPr>
          <w:sz w:val="18"/>
        </w:rPr>
        <w:t>#298 — 2026-03-23T12:44:15.000Z</w:t>
      </w:r>
    </w:p>
    <w:p>
      <w:pPr>
        <w:spacing w:after="80"/>
        <w:ind w:left="360"/>
      </w:pPr>
      <w:r>
        <w:t>https://t.co/5jBqZ3VwcT</w:t>
      </w:r>
    </w:p>
    <w:p>
      <w:pPr>
        <w:spacing w:after="160"/>
        <w:ind w:left="360"/>
      </w:pPr>
      <w:r>
        <w:rPr>
          <w:sz w:val="16"/>
        </w:rPr>
        <w:t>❤️ 21 | 🔄 0 | 💬 0</w:t>
      </w:r>
    </w:p>
    <w:p>
      <w:pPr>
        <w:spacing w:before="120" w:after="40"/>
      </w:pPr>
      <w:r>
        <w:rPr>
          <w:sz w:val="18"/>
        </w:rPr>
        <w:t>#299 — 2026-03-23T03:56:04.000Z</w:t>
      </w:r>
    </w:p>
    <w:p>
      <w:pPr>
        <w:spacing w:after="80"/>
        <w:ind w:left="360"/>
      </w:pPr>
      <w:r>
        <w:t xml:space="preserve">RT @elonmusk: @beffjezos First they ignore you, then they ridicule you, then when you win they assign credit to someone else. </w:t>
        <w:br/>
        <w:br/>
        <w:t>And the cyc…</w:t>
      </w:r>
    </w:p>
    <w:p>
      <w:pPr>
        <w:spacing w:after="160"/>
        <w:ind w:left="360"/>
      </w:pPr>
      <w:r>
        <w:rPr>
          <w:sz w:val="16"/>
        </w:rPr>
        <w:t>❤️ 0 | 🔄 1374 | 💬 0</w:t>
      </w:r>
    </w:p>
    <w:p>
      <w:pPr>
        <w:spacing w:before="120" w:after="40"/>
      </w:pPr>
      <w:r>
        <w:rPr>
          <w:sz w:val="18"/>
        </w:rPr>
        <w:t>#300 — 2026-03-23T03:28:20.000Z</w:t>
      </w:r>
    </w:p>
    <w:p>
      <w:pPr>
        <w:spacing w:after="80"/>
        <w:ind w:left="360"/>
      </w:pPr>
      <w:r>
        <w:t xml:space="preserve">it’s crazy to think we will soon have real cyber wars go down between autonomous agents </w:t>
        <w:br/>
        <w:br/>
        <w:t>imagine an army of black hat agents that can self replicate &amp;amp; brute force systems and on the other side there is an army of defense agents that will swarm them like white blood cells</w:t>
      </w:r>
    </w:p>
    <w:p>
      <w:pPr>
        <w:spacing w:after="160"/>
        <w:ind w:left="360"/>
      </w:pPr>
      <w:r>
        <w:rPr>
          <w:sz w:val="16"/>
        </w:rPr>
        <w:t>❤️ 16 | 🔄 1 | 💬 0</w:t>
      </w:r>
    </w:p>
    <w:p>
      <w:pPr>
        <w:spacing w:before="120" w:after="40"/>
      </w:pPr>
      <w:r>
        <w:rPr>
          <w:sz w:val="18"/>
        </w:rPr>
        <w:t>#301 — 2026-03-23T00:56:01.000Z</w:t>
      </w:r>
    </w:p>
    <w:p>
      <w:pPr>
        <w:spacing w:after="80"/>
        <w:ind w:left="360"/>
      </w:pPr>
      <w:r>
        <w:t>RT @WatcherGuru: JUST IN: Gold crashes under $4,350</w:t>
        <w:br/>
        <w:br/>
        <w:t>Over $1 trillion wiped out from its market cap in three hours. https://t.co/47835lFXiT</w:t>
      </w:r>
    </w:p>
    <w:p>
      <w:pPr>
        <w:spacing w:after="160"/>
        <w:ind w:left="360"/>
      </w:pPr>
      <w:r>
        <w:rPr>
          <w:sz w:val="16"/>
        </w:rPr>
        <w:t>❤️ 0 | 🔄 1999 | 💬 0</w:t>
      </w:r>
    </w:p>
    <w:p>
      <w:pPr>
        <w:spacing w:before="120" w:after="40"/>
      </w:pPr>
      <w:r>
        <w:rPr>
          <w:sz w:val="18"/>
        </w:rPr>
        <w:t>#302 — 2026-03-23T00:52:56.000Z</w:t>
      </w:r>
    </w:p>
    <w:p>
      <w:pPr>
        <w:spacing w:after="80"/>
        <w:ind w:left="360"/>
      </w:pPr>
      <w:r>
        <w:t xml:space="preserve">RT @TVRN20: 🫳🏼 </w:t>
        <w:br/>
        <w:t>🥇</w:t>
      </w:r>
    </w:p>
    <w:p>
      <w:pPr>
        <w:spacing w:after="160"/>
        <w:ind w:left="360"/>
      </w:pPr>
      <w:r>
        <w:rPr>
          <w:sz w:val="16"/>
        </w:rPr>
        <w:t>❤️ 0 | 🔄 1 | 💬 0</w:t>
      </w:r>
    </w:p>
    <w:p>
      <w:pPr>
        <w:spacing w:before="120" w:after="40"/>
      </w:pPr>
      <w:r>
        <w:rPr>
          <w:sz w:val="18"/>
        </w:rPr>
        <w:t>#303 — 2026-03-23T00:20:52.000Z</w:t>
      </w:r>
    </w:p>
    <w:p>
      <w:pPr>
        <w:spacing w:after="80"/>
        <w:ind w:left="360"/>
      </w:pPr>
      <w:r>
        <w:t xml:space="preserve">@jack nope everything is open source at this point </w:t>
        <w:br/>
        <w:br/>
        <w:t>the future belongs to those with the highest quality &amp;amp; quantity of data</w:t>
      </w:r>
    </w:p>
    <w:p>
      <w:pPr>
        <w:spacing w:after="160"/>
        <w:ind w:left="360"/>
      </w:pPr>
      <w:r>
        <w:rPr>
          <w:sz w:val="16"/>
        </w:rPr>
        <w:t>❤️ 6 | 🔄 0 | 💬 0</w:t>
      </w:r>
    </w:p>
    <w:p>
      <w:pPr>
        <w:spacing w:before="120" w:after="40"/>
      </w:pPr>
      <w:r>
        <w:rPr>
          <w:sz w:val="18"/>
        </w:rPr>
        <w:t>#304 — 2026-03-22T19:47:20.000Z</w:t>
      </w:r>
    </w:p>
    <w:p>
      <w:pPr>
        <w:spacing w:after="80"/>
        <w:ind w:left="360"/>
      </w:pPr>
      <w:r>
        <w:t>@brockpierson https://t.co/njlwTapWbT</w:t>
      </w:r>
    </w:p>
    <w:p>
      <w:pPr>
        <w:spacing w:after="160"/>
        <w:ind w:left="360"/>
      </w:pPr>
      <w:r>
        <w:rPr>
          <w:sz w:val="16"/>
        </w:rPr>
        <w:t>❤️ 9 | 🔄 0 | 💬 0</w:t>
      </w:r>
    </w:p>
    <w:p>
      <w:pPr>
        <w:spacing w:before="120" w:after="40"/>
      </w:pPr>
      <w:r>
        <w:rPr>
          <w:sz w:val="18"/>
        </w:rPr>
        <w:t>#305 — 2026-03-22T19:13:07.000Z</w:t>
      </w:r>
    </w:p>
    <w:p>
      <w:pPr>
        <w:spacing w:after="80"/>
        <w:ind w:left="360"/>
      </w:pPr>
      <w:r>
        <w:t>@michaeljburry Where you goin</w:t>
      </w:r>
    </w:p>
    <w:p>
      <w:pPr>
        <w:spacing w:after="160"/>
        <w:ind w:left="360"/>
      </w:pPr>
      <w:r>
        <w:rPr>
          <w:sz w:val="16"/>
        </w:rPr>
        <w:t>❤️ 13 | 🔄 0 | 💬 1</w:t>
      </w:r>
    </w:p>
    <w:p>
      <w:pPr>
        <w:spacing w:before="120" w:after="40"/>
      </w:pPr>
      <w:r>
        <w:rPr>
          <w:sz w:val="18"/>
        </w:rPr>
        <w:t>#306 — 2026-03-22T18:44:01.000Z</w:t>
      </w:r>
    </w:p>
    <w:p>
      <w:pPr>
        <w:spacing w:after="80"/>
        <w:ind w:left="360"/>
      </w:pPr>
      <w:r>
        <w:t>@MeekMill $PLTR top confirmed</w:t>
      </w:r>
    </w:p>
    <w:p>
      <w:pPr>
        <w:spacing w:after="160"/>
        <w:ind w:left="360"/>
      </w:pPr>
      <w:r>
        <w:rPr>
          <w:sz w:val="16"/>
        </w:rPr>
        <w:t>❤️ 8 | 🔄 0 | 💬 0</w:t>
      </w:r>
    </w:p>
    <w:p>
      <w:pPr>
        <w:spacing w:before="120" w:after="40"/>
      </w:pPr>
      <w:r>
        <w:rPr>
          <w:sz w:val="18"/>
        </w:rPr>
        <w:t>#307 — 2026-03-22T18:20:07.000Z</w:t>
      </w:r>
    </w:p>
    <w:p>
      <w:pPr>
        <w:spacing w:after="80"/>
        <w:ind w:left="360"/>
      </w:pPr>
      <w:r>
        <w:t>882 more followers to fulfill the prophecy and then I delete the app https://t.co/Z7IvjZ8OK6 https://t.co/8iOPhXbbhx</w:t>
      </w:r>
    </w:p>
    <w:p>
      <w:pPr>
        <w:spacing w:after="160"/>
        <w:ind w:left="360"/>
      </w:pPr>
      <w:r>
        <w:rPr>
          <w:sz w:val="16"/>
        </w:rPr>
        <w:t>❤️ 11 | 🔄 0 | 💬 0</w:t>
      </w:r>
    </w:p>
    <w:p>
      <w:pPr>
        <w:spacing w:before="120" w:after="40"/>
      </w:pPr>
      <w:r>
        <w:rPr>
          <w:sz w:val="18"/>
        </w:rPr>
        <w:t>#308 — 2026-03-22T01:42:44.000Z</w:t>
      </w:r>
    </w:p>
    <w:p>
      <w:pPr>
        <w:spacing w:after="80"/>
        <w:ind w:left="360"/>
      </w:pPr>
      <w:r>
        <w:t>@Polymarket cowgorithm</w:t>
      </w:r>
    </w:p>
    <w:p>
      <w:pPr>
        <w:spacing w:after="160"/>
        <w:ind w:left="360"/>
      </w:pPr>
      <w:r>
        <w:rPr>
          <w:sz w:val="16"/>
        </w:rPr>
        <w:t>❤️ 6 | 🔄 0 | 💬 0</w:t>
      </w:r>
    </w:p>
    <w:p>
      <w:pPr>
        <w:spacing w:before="120" w:after="40"/>
      </w:pPr>
      <w:r>
        <w:rPr>
          <w:sz w:val="18"/>
        </w:rPr>
        <w:t>#309 — 2026-03-21T22:27:29.000Z</w:t>
      </w:r>
    </w:p>
    <w:p>
      <w:pPr>
        <w:spacing w:after="80"/>
        <w:ind w:left="360"/>
      </w:pPr>
      <w:r>
        <w:t>@BillyM2k Beyoncé</w:t>
      </w:r>
    </w:p>
    <w:p>
      <w:pPr>
        <w:spacing w:after="160"/>
        <w:ind w:left="360"/>
      </w:pPr>
      <w:r>
        <w:rPr>
          <w:sz w:val="16"/>
        </w:rPr>
        <w:t>❤️ 0 | 🔄 0 | 💬 0</w:t>
      </w:r>
    </w:p>
    <w:p>
      <w:pPr>
        <w:spacing w:before="120" w:after="40"/>
      </w:pPr>
      <w:r>
        <w:rPr>
          <w:sz w:val="18"/>
        </w:rPr>
        <w:t>#310 — 2026-03-21T19:04:33.000Z</w:t>
      </w:r>
    </w:p>
    <w:p>
      <w:pPr>
        <w:spacing w:after="80"/>
        <w:ind w:left="360"/>
      </w:pPr>
      <w:r>
        <w:t>@loshmi liquidity</w:t>
      </w:r>
    </w:p>
    <w:p>
      <w:pPr>
        <w:spacing w:after="160"/>
        <w:ind w:left="360"/>
      </w:pPr>
      <w:r>
        <w:rPr>
          <w:sz w:val="16"/>
        </w:rPr>
        <w:t>❤️ 13 | 🔄 0 | 💬 0</w:t>
      </w:r>
    </w:p>
    <w:p>
      <w:pPr>
        <w:spacing w:before="120" w:after="40"/>
      </w:pPr>
      <w:r>
        <w:rPr>
          <w:sz w:val="18"/>
        </w:rPr>
        <w:t>#311 — 2026-03-21T16:12:09.000Z</w:t>
      </w:r>
    </w:p>
    <w:p>
      <w:pPr>
        <w:spacing w:after="80"/>
        <w:ind w:left="360"/>
      </w:pPr>
      <w:r>
        <w:t xml:space="preserve">I will never understand how reverse splitting a stock into the quintillions is legal </w:t>
        <w:br/>
        <w:br/>
        <w:t>$MULN $BINI https://t.co/YkYwDbmlIo</w:t>
      </w:r>
    </w:p>
    <w:p>
      <w:pPr>
        <w:spacing w:after="160"/>
        <w:ind w:left="360"/>
      </w:pPr>
      <w:r>
        <w:rPr>
          <w:sz w:val="16"/>
        </w:rPr>
        <w:t>❤️ 26 | 🔄 2 | 💬 0</w:t>
      </w:r>
    </w:p>
    <w:p>
      <w:pPr>
        <w:spacing w:before="120" w:after="40"/>
      </w:pPr>
      <w:r>
        <w:rPr>
          <w:sz w:val="18"/>
        </w:rPr>
        <w:t>#312 — 2026-03-21T16:00:02.000Z</w:t>
      </w:r>
    </w:p>
    <w:p>
      <w:pPr>
        <w:spacing w:after="80"/>
        <w:ind w:left="360"/>
      </w:pPr>
      <w:r>
        <w:t>@Polymarket is this why chicken wings suck now</w:t>
      </w:r>
    </w:p>
    <w:p>
      <w:pPr>
        <w:spacing w:after="160"/>
        <w:ind w:left="360"/>
      </w:pPr>
      <w:r>
        <w:rPr>
          <w:sz w:val="16"/>
        </w:rPr>
        <w:t>❤️ 3 | 🔄 0 | 💬 0</w:t>
      </w:r>
    </w:p>
    <w:p>
      <w:pPr>
        <w:spacing w:before="120" w:after="40"/>
      </w:pPr>
      <w:r>
        <w:rPr>
          <w:sz w:val="18"/>
        </w:rPr>
        <w:t>#313 — 2026-03-21T15:12:56.000Z</w:t>
      </w:r>
    </w:p>
    <w:p>
      <w:pPr>
        <w:spacing w:after="80"/>
        <w:ind w:left="360"/>
      </w:pPr>
      <w:r>
        <w:t>@binance 🫳</w:t>
      </w:r>
    </w:p>
    <w:p>
      <w:pPr>
        <w:spacing w:after="160"/>
        <w:ind w:left="360"/>
      </w:pPr>
      <w:r>
        <w:rPr>
          <w:sz w:val="16"/>
        </w:rPr>
        <w:t>❤️ 5 | 🔄 0 | 💬 0</w:t>
      </w:r>
    </w:p>
    <w:p>
      <w:pPr>
        <w:spacing w:before="120" w:after="40"/>
      </w:pPr>
      <w:r>
        <w:rPr>
          <w:sz w:val="18"/>
        </w:rPr>
        <w:t>#314 — 2026-03-21T15:07:50.000Z</w:t>
      </w:r>
    </w:p>
    <w:p>
      <w:pPr>
        <w:spacing w:after="80"/>
        <w:ind w:left="360"/>
      </w:pPr>
      <w:r>
        <w:t>RT @AlexesNakamoto: Rare photo of Chuck Norris mining Bitcoin with nothing but pen and paper. A true legend. (1940-2026) https://t.co/4G47n…</w:t>
      </w:r>
    </w:p>
    <w:p>
      <w:pPr>
        <w:spacing w:after="160"/>
        <w:ind w:left="360"/>
      </w:pPr>
      <w:r>
        <w:rPr>
          <w:sz w:val="16"/>
        </w:rPr>
        <w:t>❤️ 0 | 🔄 592 | 💬 0</w:t>
      </w:r>
    </w:p>
    <w:p>
      <w:pPr>
        <w:spacing w:before="120" w:after="40"/>
      </w:pPr>
      <w:r>
        <w:rPr>
          <w:sz w:val="18"/>
        </w:rPr>
        <w:t>#315 — 2026-03-21T00:11:06.000Z</w:t>
      </w:r>
    </w:p>
    <w:p>
      <w:pPr>
        <w:spacing w:after="80"/>
        <w:ind w:left="360"/>
      </w:pPr>
      <w:r>
        <w:t>$GOLD 3/20/2026 https://t.co/tCta9SrgYW</w:t>
      </w:r>
    </w:p>
    <w:p>
      <w:pPr>
        <w:spacing w:after="160"/>
        <w:ind w:left="360"/>
      </w:pPr>
      <w:r>
        <w:rPr>
          <w:sz w:val="16"/>
        </w:rPr>
        <w:t>❤️ 4 | 🔄 0 | 💬 1</w:t>
      </w:r>
    </w:p>
    <w:p>
      <w:pPr>
        <w:spacing w:before="120" w:after="40"/>
      </w:pPr>
      <w:r>
        <w:rPr>
          <w:sz w:val="18"/>
        </w:rPr>
        <w:t>#316 — 2026-03-20T20:20:31.000Z</w:t>
      </w:r>
    </w:p>
    <w:p>
      <w:pPr>
        <w:spacing w:after="80"/>
        <w:ind w:left="360"/>
      </w:pPr>
      <w:r>
        <w:t>if @ryancohen is a G he will buy $BULL &amp;amp; harvest all of the resentment against $HOOD to ignite a financial civil war</w:t>
        <w:br/>
        <w:br/>
        <w:t>Nothing makes a better market than a rivalry and resentment is a lingering fuel that can be explosive under the right conditions</w:t>
        <w:br/>
        <w:br/>
        <w:t>most retail traders use either</w:t>
      </w:r>
    </w:p>
    <w:p>
      <w:pPr>
        <w:spacing w:after="160"/>
        <w:ind w:left="360"/>
      </w:pPr>
      <w:r>
        <w:rPr>
          <w:sz w:val="16"/>
        </w:rPr>
        <w:t>❤️ 49 | 🔄 3 | 💬 0</w:t>
      </w:r>
    </w:p>
    <w:p>
      <w:pPr>
        <w:spacing w:before="120" w:after="40"/>
      </w:pPr>
      <w:r>
        <w:rPr>
          <w:sz w:val="18"/>
        </w:rPr>
        <w:t>#317 — 2026-03-20T20:10:49.000Z</w:t>
      </w:r>
    </w:p>
    <w:p>
      <w:pPr>
        <w:spacing w:after="80"/>
        <w:ind w:left="360"/>
      </w:pPr>
      <w:r>
        <w:t>@dogecoin 犬は吠えるだろう</w:t>
      </w:r>
    </w:p>
    <w:p>
      <w:pPr>
        <w:spacing w:after="160"/>
        <w:ind w:left="360"/>
      </w:pPr>
      <w:r>
        <w:rPr>
          <w:sz w:val="16"/>
        </w:rPr>
        <w:t>❤️ 10 | 🔄 1 | 💬 2</w:t>
      </w:r>
    </w:p>
    <w:p>
      <w:pPr>
        <w:spacing w:before="120" w:after="40"/>
      </w:pPr>
      <w:r>
        <w:rPr>
          <w:sz w:val="18"/>
        </w:rPr>
        <w:t>#318 — 2026-03-20T18:57:22.000Z</w:t>
      </w:r>
    </w:p>
    <w:p>
      <w:pPr>
        <w:spacing w:after="80"/>
        <w:ind w:left="360"/>
      </w:pPr>
      <w:r>
        <w:t>@fahmeedx The honest road may not be a straight line, but it is a satisfying one</w:t>
        <w:br/>
        <w:br/>
        <w:t>Dirty money leads a dirty life</w:t>
      </w:r>
    </w:p>
    <w:p>
      <w:pPr>
        <w:spacing w:after="160"/>
        <w:ind w:left="360"/>
      </w:pPr>
      <w:r>
        <w:rPr>
          <w:sz w:val="16"/>
        </w:rPr>
        <w:t>❤️ 32 | 🔄 0 | 💬 1</w:t>
      </w:r>
    </w:p>
    <w:p>
      <w:pPr>
        <w:spacing w:before="120" w:after="40"/>
      </w:pPr>
      <w:r>
        <w:rPr>
          <w:sz w:val="18"/>
        </w:rPr>
        <w:t>#319 — 2026-03-20T18:10:41.000Z</w:t>
      </w:r>
    </w:p>
    <w:p>
      <w:pPr>
        <w:spacing w:after="80"/>
        <w:ind w:left="360"/>
      </w:pPr>
      <w:r>
        <w:t>@DudeWhoInvests https://t.co/t0l7LbbV3E</w:t>
      </w:r>
    </w:p>
    <w:p>
      <w:pPr>
        <w:spacing w:after="160"/>
        <w:ind w:left="360"/>
      </w:pPr>
      <w:r>
        <w:rPr>
          <w:sz w:val="16"/>
        </w:rPr>
        <w:t>❤️ 7 | 🔄 0 | 💬 0</w:t>
      </w:r>
    </w:p>
    <w:p>
      <w:pPr>
        <w:spacing w:before="120" w:after="40"/>
      </w:pPr>
      <w:r>
        <w:rPr>
          <w:sz w:val="18"/>
        </w:rPr>
        <w:t>#320 — 2026-03-20T15:58:09.000Z</w:t>
      </w:r>
    </w:p>
    <w:p>
      <w:pPr>
        <w:spacing w:after="80"/>
        <w:ind w:left="360"/>
      </w:pPr>
      <w:r>
        <w:t>RT @Kalshi: JUST IN: Goldman Sachs saw "biggest wave" of selling from investors since 2022</w:t>
      </w:r>
    </w:p>
    <w:p>
      <w:pPr>
        <w:spacing w:after="160"/>
        <w:ind w:left="360"/>
      </w:pPr>
      <w:r>
        <w:rPr>
          <w:sz w:val="16"/>
        </w:rPr>
        <w:t>❤️ 0 | 🔄 158 | 💬 0</w:t>
      </w:r>
    </w:p>
    <w:p>
      <w:pPr>
        <w:spacing w:before="120" w:after="40"/>
      </w:pPr>
      <w:r>
        <w:rPr>
          <w:sz w:val="18"/>
        </w:rPr>
        <w:t>#321 — 2026-03-20T14:29:39.000Z</w:t>
      </w:r>
    </w:p>
    <w:p>
      <w:pPr>
        <w:spacing w:after="80"/>
        <w:ind w:left="360"/>
      </w:pPr>
      <w:r>
        <w:t>have a blessed eid</w:t>
      </w:r>
    </w:p>
    <w:p>
      <w:pPr>
        <w:spacing w:after="160"/>
        <w:ind w:left="360"/>
      </w:pPr>
      <w:r>
        <w:rPr>
          <w:sz w:val="16"/>
        </w:rPr>
        <w:t>❤️ 18 | 🔄 0 | 💬 0</w:t>
      </w:r>
    </w:p>
    <w:p>
      <w:pPr>
        <w:spacing w:before="120" w:after="40"/>
      </w:pPr>
      <w:r>
        <w:rPr>
          <w:sz w:val="18"/>
        </w:rPr>
        <w:t>#322 — 2026-03-20T14:19:31.000Z</w:t>
      </w:r>
    </w:p>
    <w:p>
      <w:pPr>
        <w:spacing w:after="80"/>
        <w:ind w:left="360"/>
      </w:pPr>
      <w:r>
        <w:t>@TMZ https://t.co/7jQpsKTcn2</w:t>
      </w:r>
    </w:p>
    <w:p>
      <w:pPr>
        <w:spacing w:after="160"/>
        <w:ind w:left="360"/>
      </w:pPr>
      <w:r>
        <w:rPr>
          <w:sz w:val="16"/>
        </w:rPr>
        <w:t>❤️ 4 | 🔄 0 | 💬 0</w:t>
      </w:r>
    </w:p>
    <w:p>
      <w:pPr>
        <w:spacing w:before="120" w:after="40"/>
      </w:pPr>
      <w:r>
        <w:rPr>
          <w:sz w:val="18"/>
        </w:rPr>
        <w:t>#323 — 2026-03-19T20:18:02.000Z</w:t>
      </w:r>
    </w:p>
    <w:p>
      <w:pPr>
        <w:spacing w:after="80"/>
        <w:ind w:left="360"/>
      </w:pPr>
      <w:r>
        <w:t>@BitcoinMagazine sign up for his discord to learn more</w:t>
      </w:r>
    </w:p>
    <w:p>
      <w:pPr>
        <w:spacing w:after="160"/>
        <w:ind w:left="360"/>
      </w:pPr>
      <w:r>
        <w:rPr>
          <w:sz w:val="16"/>
        </w:rPr>
        <w:t>❤️ 4 | 🔄 0 | 💬 3</w:t>
      </w:r>
    </w:p>
    <w:p>
      <w:pPr>
        <w:spacing w:before="120" w:after="40"/>
      </w:pPr>
      <w:r>
        <w:rPr>
          <w:sz w:val="18"/>
        </w:rPr>
        <w:t>#324 — 2026-03-19T16:48:29.000Z</w:t>
      </w:r>
    </w:p>
    <w:p>
      <w:pPr>
        <w:spacing w:after="80"/>
        <w:ind w:left="360"/>
      </w:pPr>
      <w:r>
        <w:t>@Kalshi ill take that bet https://t.co/fIiK2zWlOi</w:t>
      </w:r>
    </w:p>
    <w:p>
      <w:pPr>
        <w:spacing w:after="160"/>
        <w:ind w:left="360"/>
      </w:pPr>
      <w:r>
        <w:rPr>
          <w:sz w:val="16"/>
        </w:rPr>
        <w:t>❤️ 70 | 🔄 0 | 💬 0</w:t>
      </w:r>
    </w:p>
    <w:p>
      <w:pPr>
        <w:spacing w:before="120" w:after="40"/>
      </w:pPr>
      <w:r>
        <w:rPr>
          <w:sz w:val="18"/>
        </w:rPr>
        <w:t>#325 — 2026-03-19T16:12:59.000Z</w:t>
      </w:r>
    </w:p>
    <w:p>
      <w:pPr>
        <w:spacing w:after="80"/>
        <w:ind w:left="360"/>
      </w:pPr>
      <w:r>
        <w:t>$GOLD 3/19/2026 https://t.co/SeeFZ1OiJ5</w:t>
      </w:r>
    </w:p>
    <w:p>
      <w:pPr>
        <w:spacing w:after="160"/>
        <w:ind w:left="360"/>
      </w:pPr>
      <w:r>
        <w:rPr>
          <w:sz w:val="16"/>
        </w:rPr>
        <w:t>❤️ 9 | 🔄 0 | 💬 1</w:t>
      </w:r>
    </w:p>
    <w:p>
      <w:pPr>
        <w:spacing w:before="120" w:after="40"/>
      </w:pPr>
      <w:r>
        <w:rPr>
          <w:sz w:val="18"/>
        </w:rPr>
        <w:t>#326 — 2026-03-19T15:11:13.000Z</w:t>
      </w:r>
    </w:p>
    <w:p>
      <w:pPr>
        <w:spacing w:after="80"/>
        <w:ind w:left="360"/>
      </w:pPr>
      <w:r>
        <w:t>@Cobratate 🤣🤣🤣🤣</w:t>
      </w:r>
    </w:p>
    <w:p>
      <w:pPr>
        <w:spacing w:after="160"/>
        <w:ind w:left="360"/>
      </w:pPr>
      <w:r>
        <w:rPr>
          <w:sz w:val="16"/>
        </w:rPr>
        <w:t>❤️ 3 | 🔄 0 | 💬 0</w:t>
      </w:r>
    </w:p>
    <w:p>
      <w:pPr>
        <w:spacing w:before="120" w:after="40"/>
      </w:pPr>
      <w:r>
        <w:rPr>
          <w:sz w:val="18"/>
        </w:rPr>
        <w:t>#327 — 2026-03-19T14:22:46.000Z</w:t>
      </w:r>
    </w:p>
    <w:p>
      <w:pPr>
        <w:spacing w:after="80"/>
        <w:ind w:left="360"/>
      </w:pPr>
      <w:r>
        <w:t>the rock is dropping like a rock</w:t>
      </w:r>
    </w:p>
    <w:p>
      <w:pPr>
        <w:spacing w:after="160"/>
        <w:ind w:left="360"/>
      </w:pPr>
      <w:r>
        <w:rPr>
          <w:sz w:val="16"/>
        </w:rPr>
        <w:t>❤️ 7 | 🔄 0 | 💬 0</w:t>
      </w:r>
    </w:p>
    <w:p>
      <w:pPr>
        <w:spacing w:before="120" w:after="40"/>
      </w:pPr>
      <w:r>
        <w:rPr>
          <w:sz w:val="18"/>
        </w:rPr>
        <w:t>#328 — 2026-03-19T14:10:43.000Z</w:t>
      </w:r>
    </w:p>
    <w:p>
      <w:pPr>
        <w:spacing w:after="80"/>
        <w:ind w:left="360"/>
      </w:pPr>
      <w:r>
        <w:t>https://t.co/kkF267XLX0</w:t>
      </w:r>
    </w:p>
    <w:p>
      <w:pPr>
        <w:spacing w:after="160"/>
        <w:ind w:left="360"/>
      </w:pPr>
      <w:r>
        <w:rPr>
          <w:sz w:val="16"/>
        </w:rPr>
        <w:t>❤️ 8 | 🔄 0 | 💬 1</w:t>
      </w:r>
    </w:p>
    <w:p>
      <w:pPr>
        <w:spacing w:before="120" w:after="40"/>
      </w:pPr>
      <w:r>
        <w:rPr>
          <w:sz w:val="18"/>
        </w:rPr>
        <w:t>#329 — 2026-03-18T22:09:18.000Z</w:t>
      </w:r>
    </w:p>
    <w:p>
      <w:pPr>
        <w:spacing w:after="80"/>
        <w:ind w:left="360"/>
      </w:pPr>
      <w:r>
        <w:t>@GrantCardone my RE portfolio is still the best decision I ever made in my life</w:t>
        <w:br/>
        <w:br/>
        <w:t>it gave me consistent cash flow and years of freedom to travel &amp;amp; experiment in other fields</w:t>
      </w:r>
    </w:p>
    <w:p>
      <w:pPr>
        <w:spacing w:after="160"/>
        <w:ind w:left="360"/>
      </w:pPr>
      <w:r>
        <w:rPr>
          <w:sz w:val="16"/>
        </w:rPr>
        <w:t>❤️ 9 | 🔄 0 | 💬 0</w:t>
      </w:r>
    </w:p>
    <w:p>
      <w:pPr>
        <w:spacing w:before="120" w:after="40"/>
      </w:pPr>
      <w:r>
        <w:rPr>
          <w:sz w:val="18"/>
        </w:rPr>
        <w:t>#330 — 2026-03-18T19:45:34.000Z</w:t>
      </w:r>
    </w:p>
    <w:p>
      <w:pPr>
        <w:spacing w:after="80"/>
        <w:ind w:left="360"/>
      </w:pPr>
      <w:r>
        <w:t>RT @DeItaone: 🚨 POWELL: IF NO FED CHAIR CONFIRMED BY END OF MY TERM I WOULD SERVE AS CHAIR PRO TEM</w:t>
      </w:r>
    </w:p>
    <w:p>
      <w:pPr>
        <w:spacing w:after="160"/>
        <w:ind w:left="360"/>
      </w:pPr>
      <w:r>
        <w:rPr>
          <w:sz w:val="16"/>
        </w:rPr>
        <w:t>❤️ 0 | 🔄 102 | 💬 0</w:t>
      </w:r>
    </w:p>
    <w:p>
      <w:pPr>
        <w:spacing w:before="120" w:after="40"/>
      </w:pPr>
      <w:r>
        <w:rPr>
          <w:sz w:val="18"/>
        </w:rPr>
        <w:t>#331 — 2026-03-18T19:34:50.000Z</w:t>
      </w:r>
    </w:p>
    <w:p>
      <w:pPr>
        <w:spacing w:after="80"/>
        <w:ind w:left="360"/>
      </w:pPr>
      <w:r>
        <w:t>@DeItaone LMFAOOOOOOOOO</w:t>
      </w:r>
    </w:p>
    <w:p>
      <w:pPr>
        <w:spacing w:after="160"/>
        <w:ind w:left="360"/>
      </w:pPr>
      <w:r>
        <w:rPr>
          <w:sz w:val="16"/>
        </w:rPr>
        <w:t>❤️ 4 | 🔄 0 | 💬 1</w:t>
      </w:r>
    </w:p>
    <w:p>
      <w:pPr>
        <w:spacing w:before="120" w:after="40"/>
      </w:pPr>
      <w:r>
        <w:rPr>
          <w:sz w:val="18"/>
        </w:rPr>
        <w:t>#332 — 2026-03-18T14:44:30.000Z</w:t>
      </w:r>
    </w:p>
    <w:p>
      <w:pPr>
        <w:spacing w:after="80"/>
        <w:ind w:left="360"/>
      </w:pPr>
      <w:r>
        <w:t>$GOLD 3/18/2026 https://t.co/OkwUAPUR4L</w:t>
      </w:r>
    </w:p>
    <w:p>
      <w:pPr>
        <w:spacing w:after="160"/>
        <w:ind w:left="360"/>
      </w:pPr>
      <w:r>
        <w:rPr>
          <w:sz w:val="16"/>
        </w:rPr>
        <w:t>❤️ 2 | 🔄 0 | 💬 1</w:t>
      </w:r>
    </w:p>
    <w:p>
      <w:pPr>
        <w:spacing w:before="120" w:after="40"/>
      </w:pPr>
      <w:r>
        <w:rPr>
          <w:sz w:val="18"/>
        </w:rPr>
        <w:t>#333 — 2026-03-17T20:24:46.000Z</w:t>
      </w:r>
    </w:p>
    <w:p>
      <w:pPr>
        <w:spacing w:after="80"/>
        <w:ind w:left="360"/>
      </w:pPr>
      <w:r>
        <w:t>touch sand https://t.co/EgD5AGKCoh</w:t>
      </w:r>
    </w:p>
    <w:p>
      <w:pPr>
        <w:spacing w:after="160"/>
        <w:ind w:left="360"/>
      </w:pPr>
      <w:r>
        <w:rPr>
          <w:sz w:val="16"/>
        </w:rPr>
        <w:t>❤️ 19 | 🔄 1 | 💬 0</w:t>
      </w:r>
    </w:p>
    <w:p>
      <w:pPr>
        <w:spacing w:before="120" w:after="40"/>
      </w:pPr>
      <w:r>
        <w:rPr>
          <w:sz w:val="18"/>
        </w:rPr>
        <w:t>#334 — 2026-03-13T16:02:53.000Z</w:t>
      </w:r>
    </w:p>
    <w:p>
      <w:pPr>
        <w:spacing w:after="80"/>
        <w:ind w:left="360"/>
      </w:pPr>
      <w:r>
        <w:t>RT @SJosephBurns: “You don’t get rich by diversifying into 50 mediocre assets. You get rich by finding 2 or 3 asymmetric home runs.”</w:t>
        <w:br/>
        <w:br/>
        <w:t>— Sta…</w:t>
      </w:r>
    </w:p>
    <w:p>
      <w:pPr>
        <w:spacing w:after="160"/>
        <w:ind w:left="360"/>
      </w:pPr>
      <w:r>
        <w:rPr>
          <w:sz w:val="16"/>
        </w:rPr>
        <w:t>❤️ 0 | 🔄 1032 | 💬 0</w:t>
      </w:r>
    </w:p>
    <w:p>
      <w:pPr>
        <w:spacing w:before="120" w:after="40"/>
      </w:pPr>
      <w:r>
        <w:rPr>
          <w:sz w:val="18"/>
        </w:rPr>
        <w:t>#335 — 2026-03-13T15:10:27.000Z</w:t>
      </w:r>
    </w:p>
    <w:p>
      <w:pPr>
        <w:spacing w:after="80"/>
        <w:ind w:left="360"/>
      </w:pPr>
      <w:r>
        <w:t>welp... another one bites the dust</w:t>
        <w:br/>
        <w:br/>
        <w:t>it was a sick run https://t.co/jkx9GwAots https://t.co/DeVuMWayHC</w:t>
      </w:r>
    </w:p>
    <w:p>
      <w:pPr>
        <w:spacing w:after="160"/>
        <w:ind w:left="360"/>
      </w:pPr>
      <w:r>
        <w:rPr>
          <w:sz w:val="16"/>
        </w:rPr>
        <w:t>❤️ 949 | 🔄 18 | 💬 0</w:t>
      </w:r>
    </w:p>
    <w:p>
      <w:pPr>
        <w:spacing w:before="120" w:after="40"/>
      </w:pPr>
      <w:r>
        <w:rPr>
          <w:sz w:val="18"/>
        </w:rPr>
        <w:t>#336 — 2026-03-13T13:50:32.000Z</w:t>
      </w:r>
    </w:p>
    <w:p>
      <w:pPr>
        <w:spacing w:after="80"/>
        <w:ind w:left="360"/>
      </w:pPr>
      <w:r>
        <w:t>took care of the cartel</w:t>
        <w:br/>
        <w:br/>
        <w:t>running $doge https://t.co/7w1yZShlvF</w:t>
      </w:r>
    </w:p>
    <w:p>
      <w:pPr>
        <w:spacing w:after="160"/>
        <w:ind w:left="360"/>
      </w:pPr>
      <w:r>
        <w:rPr>
          <w:sz w:val="16"/>
        </w:rPr>
        <w:t>❤️ 27 | 🔄 0 | 💬 0</w:t>
      </w:r>
    </w:p>
    <w:p>
      <w:pPr>
        <w:spacing w:before="120" w:after="40"/>
      </w:pPr>
      <w:r>
        <w:rPr>
          <w:sz w:val="18"/>
        </w:rPr>
        <w:t>#337 — 2026-03-13T01:58:22.000Z</w:t>
      </w:r>
    </w:p>
    <w:p>
      <w:pPr>
        <w:spacing w:after="80"/>
        <w:ind w:left="360"/>
      </w:pPr>
      <w:r>
        <w:t>@zerohedge capital rotation 101</w:t>
      </w:r>
    </w:p>
    <w:p>
      <w:pPr>
        <w:spacing w:after="160"/>
        <w:ind w:left="360"/>
      </w:pPr>
      <w:r>
        <w:rPr>
          <w:sz w:val="16"/>
        </w:rPr>
        <w:t>❤️ 3 | 🔄 0 | 💬 1</w:t>
      </w:r>
    </w:p>
    <w:p>
      <w:pPr>
        <w:spacing w:before="120" w:after="40"/>
      </w:pPr>
      <w:r>
        <w:rPr>
          <w:sz w:val="18"/>
        </w:rPr>
        <w:t>#338 — 2026-03-12T21:04:10.000Z</w:t>
      </w:r>
    </w:p>
    <w:p>
      <w:pPr>
        <w:spacing w:after="80"/>
        <w:ind w:left="360"/>
      </w:pPr>
      <w:r>
        <w:t>@ADKtweeet @zerohedge how do you think we got here</w:t>
      </w:r>
    </w:p>
    <w:p>
      <w:pPr>
        <w:spacing w:after="160"/>
        <w:ind w:left="360"/>
      </w:pPr>
      <w:r>
        <w:rPr>
          <w:sz w:val="16"/>
        </w:rPr>
        <w:t>❤️ 1 | 🔄 0 | 💬 1</w:t>
      </w:r>
    </w:p>
    <w:p>
      <w:pPr>
        <w:spacing w:before="120" w:after="40"/>
      </w:pPr>
      <w:r>
        <w:rPr>
          <w:sz w:val="18"/>
        </w:rPr>
        <w:t>#339 — 2026-03-12T18:29:48.000Z</w:t>
      </w:r>
    </w:p>
    <w:p>
      <w:pPr>
        <w:spacing w:after="80"/>
        <w:ind w:left="360"/>
      </w:pPr>
      <w:r>
        <w:t>@zerohedge from rock to meme</w:t>
      </w:r>
    </w:p>
    <w:p>
      <w:pPr>
        <w:spacing w:after="160"/>
        <w:ind w:left="360"/>
      </w:pPr>
      <w:r>
        <w:rPr>
          <w:sz w:val="16"/>
        </w:rPr>
        <w:t>❤️ 3 | 🔄 0 | 💬 1</w:t>
      </w:r>
    </w:p>
    <w:p>
      <w:pPr>
        <w:spacing w:before="120" w:after="40"/>
      </w:pPr>
      <w:r>
        <w:rPr>
          <w:sz w:val="18"/>
        </w:rPr>
        <w:t>#340 — 2026-03-12T16:55:33.000Z</w:t>
      </w:r>
    </w:p>
    <w:p>
      <w:pPr>
        <w:spacing w:after="80"/>
        <w:ind w:left="360"/>
      </w:pPr>
      <w:r>
        <w:t>@unusual_whales it’s called no liquidity</w:t>
      </w:r>
    </w:p>
    <w:p>
      <w:pPr>
        <w:spacing w:after="160"/>
        <w:ind w:left="360"/>
      </w:pPr>
      <w:r>
        <w:rPr>
          <w:sz w:val="16"/>
        </w:rPr>
        <w:t>❤️ 3 | 🔄 0 | 💬 1</w:t>
      </w:r>
    </w:p>
    <w:p>
      <w:pPr>
        <w:spacing w:before="120" w:after="40"/>
      </w:pPr>
      <w:r>
        <w:rPr>
          <w:sz w:val="18"/>
        </w:rPr>
        <w:t>#341 — 2026-03-12T16:12:09.000Z</w:t>
      </w:r>
    </w:p>
    <w:p>
      <w:pPr>
        <w:spacing w:after="80"/>
        <w:ind w:left="360"/>
      </w:pPr>
      <w:r>
        <w:t>. https://t.co/3jZkUYsxGf</w:t>
      </w:r>
    </w:p>
    <w:p>
      <w:pPr>
        <w:spacing w:after="160"/>
        <w:ind w:left="360"/>
      </w:pPr>
      <w:r>
        <w:rPr>
          <w:sz w:val="16"/>
        </w:rPr>
        <w:t>❤️ 6 | 🔄 0 | 💬 0</w:t>
      </w:r>
    </w:p>
    <w:p>
      <w:pPr>
        <w:spacing w:before="120" w:after="40"/>
      </w:pPr>
      <w:r>
        <w:rPr>
          <w:sz w:val="18"/>
        </w:rPr>
        <w:t>#342 — 2026-03-12T14:31:13.000Z</w:t>
      </w:r>
    </w:p>
    <w:p>
      <w:pPr>
        <w:spacing w:after="80"/>
        <w:ind w:left="360"/>
      </w:pPr>
      <w:r>
        <w:t>@ick_real Money and social media</w:t>
      </w:r>
    </w:p>
    <w:p>
      <w:pPr>
        <w:spacing w:after="160"/>
        <w:ind w:left="360"/>
      </w:pPr>
      <w:r>
        <w:rPr>
          <w:sz w:val="16"/>
        </w:rPr>
        <w:t>❤️ 7 | 🔄 0 | 💬 0</w:t>
      </w:r>
    </w:p>
    <w:p>
      <w:pPr>
        <w:spacing w:before="120" w:after="40"/>
      </w:pPr>
      <w:r>
        <w:rPr>
          <w:sz w:val="18"/>
        </w:rPr>
        <w:t>#343 — 2026-03-12T12:38:01.000Z</w:t>
      </w:r>
    </w:p>
    <w:p>
      <w:pPr>
        <w:spacing w:after="80"/>
        <w:ind w:left="360"/>
      </w:pPr>
      <w:r>
        <w:t>@elonmusk @Polymarket classic</w:t>
        <w:br/>
        <w:br/>
        <w:t>https://t.co/hMzlNaWgJq</w:t>
      </w:r>
    </w:p>
    <w:p>
      <w:pPr>
        <w:spacing w:after="160"/>
        <w:ind w:left="360"/>
      </w:pPr>
      <w:r>
        <w:rPr>
          <w:sz w:val="16"/>
        </w:rPr>
        <w:t>❤️ 4 | 🔄 0 | 💬 1</w:t>
      </w:r>
    </w:p>
    <w:p>
      <w:pPr>
        <w:spacing w:before="120" w:after="40"/>
      </w:pPr>
      <w:r>
        <w:rPr>
          <w:sz w:val="18"/>
        </w:rPr>
        <w:t>#344 — 2026-03-12T12:35:44.000Z</w:t>
      </w:r>
    </w:p>
    <w:p>
      <w:pPr>
        <w:spacing w:after="80"/>
        <w:ind w:left="360"/>
      </w:pPr>
      <w:r>
        <w:t xml:space="preserve">RT @elonmusk: @Polymarket Just issue checks from the Treasury. </w:t>
        <w:br/>
        <w:br/>
        <w:t>When good &amp;amp; services output growth due to AI/robotics far exceeds growth i…</w:t>
      </w:r>
    </w:p>
    <w:p>
      <w:pPr>
        <w:spacing w:after="160"/>
        <w:ind w:left="360"/>
      </w:pPr>
      <w:r>
        <w:rPr>
          <w:sz w:val="16"/>
        </w:rPr>
        <w:t>❤️ 0 | 🔄 314 | 💬 0</w:t>
      </w:r>
    </w:p>
    <w:p>
      <w:pPr>
        <w:spacing w:before="120" w:after="40"/>
      </w:pPr>
      <w:r>
        <w:rPr>
          <w:sz w:val="18"/>
        </w:rPr>
        <w:t>#345 — 2026-03-12T12:15:18.000Z</w:t>
      </w:r>
    </w:p>
    <w:p>
      <w:pPr>
        <w:spacing w:after="80"/>
        <w:ind w:left="360"/>
      </w:pPr>
      <w:r>
        <w:t>@sciencegirl don’t get sick</w:t>
      </w:r>
    </w:p>
    <w:p>
      <w:pPr>
        <w:spacing w:after="160"/>
        <w:ind w:left="360"/>
      </w:pPr>
      <w:r>
        <w:rPr>
          <w:sz w:val="16"/>
        </w:rPr>
        <w:t>❤️ 1 | 🔄 0 | 💬 0</w:t>
      </w:r>
    </w:p>
    <w:p>
      <w:pPr>
        <w:spacing w:before="120" w:after="40"/>
      </w:pPr>
      <w:r>
        <w:rPr>
          <w:sz w:val="18"/>
        </w:rPr>
        <w:t>#346 — 2026-03-12T12:01:55.000Z</w:t>
      </w:r>
    </w:p>
    <w:p>
      <w:pPr>
        <w:spacing w:after="80"/>
        <w:ind w:left="360"/>
      </w:pPr>
      <w:r>
        <w:t>my flight is 4h &amp;amp; 20 minutes https://t.co/JhwzVCPWHd</w:t>
      </w:r>
    </w:p>
    <w:p>
      <w:pPr>
        <w:spacing w:after="160"/>
        <w:ind w:left="360"/>
      </w:pPr>
      <w:r>
        <w:rPr>
          <w:sz w:val="16"/>
        </w:rPr>
        <w:t>❤️ 18 | 🔄 0 | 💬 0</w:t>
      </w:r>
    </w:p>
    <w:p>
      <w:pPr>
        <w:spacing w:before="120" w:after="40"/>
      </w:pPr>
      <w:r>
        <w:rPr>
          <w:sz w:val="18"/>
        </w:rPr>
        <w:t>#347 — 2026-03-12T12:01:37.000Z</w:t>
      </w:r>
    </w:p>
    <w:p>
      <w:pPr>
        <w:spacing w:after="80"/>
        <w:ind w:left="360"/>
      </w:pPr>
      <w:r>
        <w:t>@CoinMarketCap not building anything</w:t>
      </w:r>
    </w:p>
    <w:p>
      <w:pPr>
        <w:spacing w:after="160"/>
        <w:ind w:left="360"/>
      </w:pPr>
      <w:r>
        <w:rPr>
          <w:sz w:val="16"/>
        </w:rPr>
        <w:t>❤️ 0 | 🔄 0 | 💬 0</w:t>
      </w:r>
    </w:p>
    <w:p>
      <w:pPr>
        <w:spacing w:before="120" w:after="40"/>
      </w:pPr>
      <w:r>
        <w:rPr>
          <w:sz w:val="18"/>
        </w:rPr>
        <w:t>#348 — 2026-03-12T11:44:26.000Z</w:t>
      </w:r>
    </w:p>
    <w:p>
      <w:pPr>
        <w:spacing w:after="80"/>
        <w:ind w:left="360"/>
      </w:pPr>
      <w:r>
        <w:t>@coingecko pennies away</w:t>
      </w:r>
    </w:p>
    <w:p>
      <w:pPr>
        <w:spacing w:after="160"/>
        <w:ind w:left="360"/>
      </w:pPr>
      <w:r>
        <w:rPr>
          <w:sz w:val="16"/>
        </w:rPr>
        <w:t>❤️ 9 | 🔄 0 | 💬 0</w:t>
      </w:r>
    </w:p>
    <w:p>
      <w:pPr>
        <w:spacing w:before="120" w:after="40"/>
      </w:pPr>
      <w:r>
        <w:rPr>
          <w:sz w:val="18"/>
        </w:rPr>
        <w:t>#349 — 2026-03-11T22:18:04.000Z</w:t>
      </w:r>
    </w:p>
    <w:p>
      <w:pPr>
        <w:spacing w:after="80"/>
        <w:ind w:left="360"/>
      </w:pPr>
      <w:r>
        <w:t>@Polymarket Vibe2K virus</w:t>
      </w:r>
    </w:p>
    <w:p>
      <w:pPr>
        <w:spacing w:after="160"/>
        <w:ind w:left="360"/>
      </w:pPr>
      <w:r>
        <w:rPr>
          <w:sz w:val="16"/>
        </w:rPr>
        <w:t>❤️ 6 | 🔄 0 | 💬 0</w:t>
      </w:r>
    </w:p>
    <w:p>
      <w:pPr>
        <w:spacing w:before="120" w:after="40"/>
      </w:pPr>
      <w:r>
        <w:rPr>
          <w:sz w:val="18"/>
        </w:rPr>
        <w:t>#350 — 2026-03-11T15:44:55.000Z</w:t>
      </w:r>
    </w:p>
    <w:p>
      <w:pPr>
        <w:spacing w:after="80"/>
        <w:ind w:left="360"/>
      </w:pPr>
      <w:r>
        <w:t>they’re really gonna let me run the simulation again with doge</w:t>
        <w:br/>
        <w:br/>
        <w:t>I love this game</w:t>
      </w:r>
    </w:p>
    <w:p>
      <w:pPr>
        <w:spacing w:after="160"/>
        <w:ind w:left="360"/>
      </w:pPr>
      <w:r>
        <w:rPr>
          <w:sz w:val="16"/>
        </w:rPr>
        <w:t>❤️ 21 | 🔄 1 | 💬 0</w:t>
      </w:r>
    </w:p>
    <w:p>
      <w:pPr>
        <w:spacing w:before="120" w:after="40"/>
      </w:pPr>
      <w:r>
        <w:rPr>
          <w:sz w:val="18"/>
        </w:rPr>
        <w:t>#351 — 2026-03-11T13:54:35.000Z</w:t>
      </w:r>
    </w:p>
    <w:p>
      <w:pPr>
        <w:spacing w:after="80"/>
        <w:ind w:left="360"/>
      </w:pPr>
      <w:r>
        <w:t>@Davincij15 xrp isnt crypto</w:t>
      </w:r>
    </w:p>
    <w:p>
      <w:pPr>
        <w:spacing w:after="160"/>
        <w:ind w:left="360"/>
      </w:pPr>
      <w:r>
        <w:rPr>
          <w:sz w:val="16"/>
        </w:rPr>
        <w:t>❤️ 10 | 🔄 0 | 💬 0</w:t>
      </w:r>
    </w:p>
    <w:p>
      <w:pPr>
        <w:spacing w:before="120" w:after="40"/>
      </w:pPr>
      <w:r>
        <w:rPr>
          <w:sz w:val="18"/>
        </w:rPr>
        <w:t>#352 — 2026-03-11T00:31:07.000Z</w:t>
      </w:r>
    </w:p>
    <w:p>
      <w:pPr>
        <w:spacing w:after="80"/>
        <w:ind w:left="360"/>
      </w:pPr>
      <w:r>
        <w:t>@TedPillows Is 95% sex 5% trading</w:t>
      </w:r>
    </w:p>
    <w:p>
      <w:pPr>
        <w:spacing w:after="160"/>
        <w:ind w:left="360"/>
      </w:pPr>
      <w:r>
        <w:rPr>
          <w:sz w:val="16"/>
        </w:rPr>
        <w:t>❤️ 24 | 🔄 0 | 💬 1</w:t>
      </w:r>
    </w:p>
    <w:p>
      <w:pPr>
        <w:spacing w:before="120" w:after="40"/>
      </w:pPr>
      <w:r>
        <w:rPr>
          <w:sz w:val="18"/>
        </w:rPr>
        <w:t>#353 — 2026-03-10T19:31:45.000Z</w:t>
      </w:r>
    </w:p>
    <w:p>
      <w:pPr>
        <w:spacing w:after="80"/>
        <w:ind w:left="360"/>
      </w:pPr>
      <w:r>
        <w:t>@DoWCTO @DOWResponse @DeptofWar https://t.co/lL34LdAHxN</w:t>
      </w:r>
    </w:p>
    <w:p>
      <w:pPr>
        <w:spacing w:after="160"/>
        <w:ind w:left="360"/>
      </w:pPr>
      <w:r>
        <w:rPr>
          <w:sz w:val="16"/>
        </w:rPr>
        <w:t>❤️ 4 | 🔄 0 | 💬 0</w:t>
      </w:r>
    </w:p>
    <w:p>
      <w:pPr>
        <w:spacing w:before="120" w:after="40"/>
      </w:pPr>
      <w:r>
        <w:rPr>
          <w:sz w:val="18"/>
        </w:rPr>
        <w:t>#354 — 2026-03-10T13:37:21.000Z</w:t>
      </w:r>
    </w:p>
    <w:p>
      <w:pPr>
        <w:spacing w:after="80"/>
        <w:ind w:left="360"/>
      </w:pPr>
      <w:r>
        <w:t>RT @elonmusk: 𝕏 Money early public access will launch next month</w:t>
      </w:r>
    </w:p>
    <w:p>
      <w:pPr>
        <w:spacing w:after="160"/>
        <w:ind w:left="360"/>
      </w:pPr>
      <w:r>
        <w:rPr>
          <w:sz w:val="16"/>
        </w:rPr>
        <w:t>❤️ 0 | 🔄 15217 | 💬 0</w:t>
      </w:r>
    </w:p>
    <w:p>
      <w:pPr>
        <w:spacing w:before="120" w:after="40"/>
      </w:pPr>
      <w:r>
        <w:rPr>
          <w:sz w:val="18"/>
        </w:rPr>
        <w:t>#355 — 2026-03-10T00:30:36.000Z</w:t>
      </w:r>
    </w:p>
    <w:p>
      <w:pPr>
        <w:spacing w:after="80"/>
        <w:ind w:left="360"/>
      </w:pPr>
      <w:r>
        <w:t>still workin on this FYI</w:t>
        <w:br/>
        <w:br/>
        <w:t>basically done but I want to give everyone the best experience &amp;amp; also waiting for X to do something</w:t>
        <w:br/>
        <w:br/>
        <w:t>will share more later https://t.co/nHjhlqe3ev</w:t>
      </w:r>
    </w:p>
    <w:p>
      <w:pPr>
        <w:spacing w:after="160"/>
        <w:ind w:left="360"/>
      </w:pPr>
      <w:r>
        <w:rPr>
          <w:sz w:val="16"/>
        </w:rPr>
        <w:t>❤️ 40 | 🔄 0 | 💬 0</w:t>
      </w:r>
    </w:p>
    <w:p>
      <w:pPr>
        <w:spacing w:before="120" w:after="40"/>
      </w:pPr>
      <w:r>
        <w:rPr>
          <w:sz w:val="18"/>
        </w:rPr>
        <w:t>#356 — 2026-03-09T23:50:21.000Z</w:t>
      </w:r>
    </w:p>
    <w:p>
      <w:pPr>
        <w:spacing w:after="80"/>
        <w:ind w:left="360"/>
      </w:pPr>
      <w:r>
        <w:t>@edbassmaster unreal</w:t>
      </w:r>
    </w:p>
    <w:p>
      <w:pPr>
        <w:spacing w:after="160"/>
        <w:ind w:left="360"/>
      </w:pPr>
      <w:r>
        <w:rPr>
          <w:sz w:val="16"/>
        </w:rPr>
        <w:t>❤️ 1 | 🔄 0 | 💬 0</w:t>
      </w:r>
    </w:p>
    <w:p>
      <w:pPr>
        <w:spacing w:before="120" w:after="40"/>
      </w:pPr>
      <w:r>
        <w:rPr>
          <w:sz w:val="18"/>
        </w:rPr>
        <w:t>#357 — 2026-03-09T19:21:23.000Z</w:t>
      </w:r>
    </w:p>
    <w:p>
      <w:pPr>
        <w:spacing w:after="80"/>
        <w:ind w:left="360"/>
      </w:pPr>
      <w:r>
        <w:t xml:space="preserve">RT @TVRN20: your feed lies </w:t>
        <w:br/>
        <w:br/>
        <w:t>$GOLD doesn’t</w:t>
      </w:r>
    </w:p>
    <w:p>
      <w:pPr>
        <w:spacing w:after="160"/>
        <w:ind w:left="360"/>
      </w:pPr>
      <w:r>
        <w:rPr>
          <w:sz w:val="16"/>
        </w:rPr>
        <w:t>❤️ 0 | 🔄 1 | 💬 0</w:t>
      </w:r>
    </w:p>
    <w:p>
      <w:pPr>
        <w:spacing w:before="120" w:after="40"/>
      </w:pPr>
      <w:r>
        <w:rPr>
          <w:sz w:val="18"/>
        </w:rPr>
        <w:t>#358 — 2026-03-09T16:46:30.000Z</w:t>
      </w:r>
    </w:p>
    <w:p>
      <w:pPr>
        <w:spacing w:after="80"/>
        <w:ind w:left="360"/>
      </w:pPr>
      <w:r>
        <w:t>🤝 https://t.co/GDj2S8hiyJ https://t.co/p9qBpxes3q</w:t>
      </w:r>
    </w:p>
    <w:p>
      <w:pPr>
        <w:spacing w:after="160"/>
        <w:ind w:left="360"/>
      </w:pPr>
      <w:r>
        <w:rPr>
          <w:sz w:val="16"/>
        </w:rPr>
        <w:t>❤️ 21 | 🔄 0 | 💬 0</w:t>
      </w:r>
    </w:p>
    <w:p>
      <w:pPr>
        <w:spacing w:before="120" w:after="40"/>
      </w:pPr>
      <w:r>
        <w:rPr>
          <w:sz w:val="18"/>
        </w:rPr>
        <w:t>#359 — 2026-03-09T15:05:21.000Z</w:t>
      </w:r>
    </w:p>
    <w:p>
      <w:pPr>
        <w:spacing w:after="80"/>
        <w:ind w:left="360"/>
      </w:pPr>
      <w:r>
        <w:t>@BoilerPaulie @BitcoinNewsCom hes been gettin pwned for a while now lol</w:t>
        <w:br/>
        <w:br/>
        <w:t>https://t.co/VjHjoEWsUI</w:t>
      </w:r>
    </w:p>
    <w:p>
      <w:pPr>
        <w:spacing w:after="160"/>
        <w:ind w:left="360"/>
      </w:pPr>
      <w:r>
        <w:rPr>
          <w:sz w:val="16"/>
        </w:rPr>
        <w:t>❤️ 2 | 🔄 0 | 💬 0</w:t>
      </w:r>
    </w:p>
    <w:p>
      <w:pPr>
        <w:spacing w:before="120" w:after="40"/>
      </w:pPr>
      <w:r>
        <w:rPr>
          <w:sz w:val="18"/>
        </w:rPr>
        <w:t>#360 — 2026-03-09T14:51:10.000Z</w:t>
      </w:r>
    </w:p>
    <w:p>
      <w:pPr>
        <w:spacing w:after="80"/>
        <w:ind w:left="360"/>
      </w:pPr>
      <w:r>
        <w:t>@BitcoinNewsCom Lmfaooooooooooo</w:t>
      </w:r>
    </w:p>
    <w:p>
      <w:pPr>
        <w:spacing w:after="160"/>
        <w:ind w:left="360"/>
      </w:pPr>
      <w:r>
        <w:rPr>
          <w:sz w:val="16"/>
        </w:rPr>
        <w:t>❤️ 4 | 🔄 0 | 💬 1</w:t>
      </w:r>
    </w:p>
    <w:p>
      <w:pPr>
        <w:spacing w:before="120" w:after="40"/>
      </w:pPr>
      <w:r>
        <w:rPr>
          <w:sz w:val="18"/>
        </w:rPr>
        <w:t>#361 — 2026-03-09T02:08:11.000Z</w:t>
      </w:r>
    </w:p>
    <w:p>
      <w:pPr>
        <w:spacing w:after="80"/>
        <w:ind w:left="360"/>
      </w:pPr>
      <w:r>
        <w:t>once you realize this account has been one massive macro theme trade since the day I started it everything will start to click https://t.co/zSJjiR6zrl</w:t>
      </w:r>
    </w:p>
    <w:p>
      <w:pPr>
        <w:spacing w:after="160"/>
        <w:ind w:left="360"/>
      </w:pPr>
      <w:r>
        <w:rPr>
          <w:sz w:val="16"/>
        </w:rPr>
        <w:t>❤️ 22 | 🔄 0 | 💬 0</w:t>
      </w:r>
    </w:p>
    <w:p>
      <w:pPr>
        <w:spacing w:before="120" w:after="40"/>
      </w:pPr>
      <w:r>
        <w:rPr>
          <w:sz w:val="18"/>
        </w:rPr>
        <w:t>#362 — 2026-03-09T00:41:42.000Z</w:t>
      </w:r>
    </w:p>
    <w:p>
      <w:pPr>
        <w:spacing w:after="80"/>
        <w:ind w:left="360"/>
      </w:pPr>
      <w:r>
        <w:t xml:space="preserve">@michaeljburry @realDonaldTrump their hand will be forced </w:t>
        <w:br/>
        <w:br/>
        <w:t>https://t.co/NDFWJpcXit</w:t>
      </w:r>
    </w:p>
    <w:p>
      <w:pPr>
        <w:spacing w:after="160"/>
        <w:ind w:left="360"/>
      </w:pPr>
      <w:r>
        <w:rPr>
          <w:sz w:val="16"/>
        </w:rPr>
        <w:t>❤️ 9 | 🔄 0 | 💬 0</w:t>
      </w:r>
    </w:p>
    <w:p>
      <w:pPr>
        <w:spacing w:before="120" w:after="40"/>
      </w:pPr>
      <w:r>
        <w:rPr>
          <w:sz w:val="18"/>
        </w:rPr>
        <w:t>#363 — 2026-03-09T00:34:18.000Z</w:t>
      </w:r>
    </w:p>
    <w:p>
      <w:pPr>
        <w:spacing w:after="80"/>
        <w:ind w:left="360"/>
      </w:pPr>
      <w:r>
        <w:t>@PeterLBrandt @PeterSchiff maybe this thread can change your mind</w:t>
        <w:br/>
        <w:br/>
        <w:t>https://t.co/nZrBwT9XGT</w:t>
      </w:r>
    </w:p>
    <w:p>
      <w:pPr>
        <w:spacing w:after="160"/>
        <w:ind w:left="360"/>
      </w:pPr>
      <w:r>
        <w:rPr>
          <w:sz w:val="16"/>
        </w:rPr>
        <w:t>❤️ 8 | 🔄 0 | 💬 2</w:t>
      </w:r>
    </w:p>
    <w:p>
      <w:pPr>
        <w:spacing w:before="120" w:after="40"/>
      </w:pPr>
      <w:r>
        <w:rPr>
          <w:sz w:val="18"/>
        </w:rPr>
        <w:t>#364 — 2026-03-09T00:28:17.000Z</w:t>
      </w:r>
    </w:p>
    <w:p>
      <w:pPr>
        <w:spacing w:after="80"/>
        <w:ind w:left="360"/>
      </w:pPr>
      <w:r>
        <w:t>@KobeissiLetter https://t.co/5PoPHsfFrI</w:t>
      </w:r>
    </w:p>
    <w:p>
      <w:pPr>
        <w:spacing w:after="160"/>
        <w:ind w:left="360"/>
      </w:pPr>
      <w:r>
        <w:rPr>
          <w:sz w:val="16"/>
        </w:rPr>
        <w:t>❤️ 2 | 🔄 0 | 💬 1</w:t>
      </w:r>
    </w:p>
    <w:p>
      <w:pPr>
        <w:spacing w:before="120" w:after="40"/>
      </w:pPr>
      <w:r>
        <w:rPr>
          <w:sz w:val="18"/>
        </w:rPr>
        <w:t>#365 — 2026-03-08T23:41:04.000Z</w:t>
      </w:r>
    </w:p>
    <w:p>
      <w:pPr>
        <w:spacing w:after="80"/>
        <w:ind w:left="360"/>
      </w:pPr>
      <w:r>
        <w:t>you guys thought I was memeing</w:t>
        <w:br/>
        <w:br/>
        <w:t xml:space="preserve">these are some evil mofos </w:t>
        <w:br/>
        <w:br/>
        <w:t>all because of the number 6900 https://t.co/gjyqhkBT8U</w:t>
      </w:r>
    </w:p>
    <w:p>
      <w:pPr>
        <w:spacing w:after="160"/>
        <w:ind w:left="360"/>
      </w:pPr>
      <w:r>
        <w:rPr>
          <w:sz w:val="16"/>
        </w:rPr>
        <w:t>❤️ 13 | 🔄 0 | 💬 0</w:t>
      </w:r>
    </w:p>
    <w:p>
      <w:pPr>
        <w:spacing w:before="120" w:after="40"/>
      </w:pPr>
      <w:r>
        <w:rPr>
          <w:sz w:val="18"/>
        </w:rPr>
        <w:t>#366 — 2026-03-08T21:31:53.000Z</w:t>
      </w:r>
    </w:p>
    <w:p>
      <w:pPr>
        <w:spacing w:after="80"/>
        <w:ind w:left="360"/>
      </w:pPr>
      <w:r>
        <w:t>@Cryptobilbuwoo0 xx</w:t>
      </w:r>
    </w:p>
    <w:p>
      <w:pPr>
        <w:spacing w:after="160"/>
        <w:ind w:left="360"/>
      </w:pPr>
      <w:r>
        <w:rPr>
          <w:sz w:val="16"/>
        </w:rPr>
        <w:t>❤️ 5 | 🔄 0 | 💬 0</w:t>
      </w:r>
    </w:p>
    <w:p>
      <w:pPr>
        <w:spacing w:before="120" w:after="40"/>
      </w:pPr>
      <w:r>
        <w:rPr>
          <w:sz w:val="18"/>
        </w:rPr>
        <w:t>#367 — 2026-03-08T19:48:05.000Z</w:t>
      </w:r>
    </w:p>
    <w:p>
      <w:pPr>
        <w:spacing w:after="80"/>
        <w:ind w:left="360"/>
      </w:pPr>
      <w:r>
        <w:t>@elonmusk goodnight petrodollar</w:t>
      </w:r>
    </w:p>
    <w:p>
      <w:pPr>
        <w:spacing w:after="160"/>
        <w:ind w:left="360"/>
      </w:pPr>
      <w:r>
        <w:rPr>
          <w:sz w:val="16"/>
        </w:rPr>
        <w:t>❤️ 7 | 🔄 0 | 💬 0</w:t>
      </w:r>
    </w:p>
    <w:p>
      <w:pPr>
        <w:spacing w:before="120" w:after="40"/>
      </w:pPr>
      <w:r>
        <w:rPr>
          <w:sz w:val="18"/>
        </w:rPr>
        <w:t>#368 — 2026-03-08T17:11:26.000Z</w:t>
      </w:r>
    </w:p>
    <w:p>
      <w:pPr>
        <w:spacing w:after="80"/>
        <w:ind w:left="360"/>
      </w:pPr>
      <w:r>
        <w:t>@Kekius_Sage blood money markets 🦠</w:t>
      </w:r>
    </w:p>
    <w:p>
      <w:pPr>
        <w:spacing w:after="160"/>
        <w:ind w:left="360"/>
      </w:pPr>
      <w:r>
        <w:rPr>
          <w:sz w:val="16"/>
        </w:rPr>
        <w:t>❤️ 1 | 🔄 0 | 💬 0</w:t>
      </w:r>
    </w:p>
    <w:p>
      <w:pPr>
        <w:spacing w:before="120" w:after="40"/>
      </w:pPr>
      <w:r>
        <w:rPr>
          <w:sz w:val="18"/>
        </w:rPr>
        <w:t>#369 — 2026-03-08T16:53:10.000Z</w:t>
      </w:r>
    </w:p>
    <w:p>
      <w:pPr>
        <w:spacing w:after="80"/>
        <w:ind w:left="360"/>
      </w:pPr>
      <w:r>
        <w:t>@boneGPT yes please keep renting 🤝</w:t>
      </w:r>
    </w:p>
    <w:p>
      <w:pPr>
        <w:spacing w:after="160"/>
        <w:ind w:left="360"/>
      </w:pPr>
      <w:r>
        <w:rPr>
          <w:sz w:val="16"/>
        </w:rPr>
        <w:t>❤️ 0 | 🔄 0 | 💬 0</w:t>
      </w:r>
    </w:p>
    <w:p>
      <w:pPr>
        <w:spacing w:before="120" w:after="40"/>
      </w:pPr>
      <w:r>
        <w:rPr>
          <w:sz w:val="18"/>
        </w:rPr>
        <w:t>#370 — 2026-03-08T15:29:37.000Z</w:t>
      </w:r>
    </w:p>
    <w:p>
      <w:pPr>
        <w:spacing w:after="80"/>
        <w:ind w:left="360"/>
      </w:pPr>
      <w:r>
        <w:t>reality is a simulation &amp;amp; cycles prove this</w:t>
        <w:br/>
        <w:br/>
        <w:t>eventually you realize everything is theater</w:t>
        <w:br/>
        <w:br/>
        <w:t>the only scary part about these cycle phases is how far they will take theater to save the gears of the sim</w:t>
        <w:br/>
        <w:br/>
        <w:t>but even in the deepest waters of uncertainty there is always a North Star you https://t.co/fHxh1kuZGd</w:t>
      </w:r>
    </w:p>
    <w:p>
      <w:pPr>
        <w:spacing w:after="160"/>
        <w:ind w:left="360"/>
      </w:pPr>
      <w:r>
        <w:rPr>
          <w:sz w:val="16"/>
        </w:rPr>
        <w:t>❤️ 44 | 🔄 4 | 💬 0</w:t>
      </w:r>
    </w:p>
    <w:p>
      <w:pPr>
        <w:spacing w:before="120" w:after="40"/>
      </w:pPr>
      <w:r>
        <w:rPr>
          <w:sz w:val="18"/>
        </w:rPr>
        <w:t>#371 — 2026-03-08T02:56:37.000Z</w:t>
      </w:r>
    </w:p>
    <w:p>
      <w:pPr>
        <w:spacing w:after="80"/>
        <w:ind w:left="360"/>
      </w:pPr>
      <w:r>
        <w:t>@feelzyou the vibe</w:t>
      </w:r>
    </w:p>
    <w:p>
      <w:pPr>
        <w:spacing w:after="160"/>
        <w:ind w:left="360"/>
      </w:pPr>
      <w:r>
        <w:rPr>
          <w:sz w:val="16"/>
        </w:rPr>
        <w:t>❤️ 8 | 🔄 0 | 💬 0</w:t>
      </w:r>
    </w:p>
    <w:p>
      <w:pPr>
        <w:spacing w:before="120" w:after="40"/>
      </w:pPr>
      <w:r>
        <w:rPr>
          <w:sz w:val="18"/>
        </w:rPr>
        <w:t>#372 — 2026-03-07T19:00:53.000Z</w:t>
      </w:r>
    </w:p>
    <w:p>
      <w:pPr>
        <w:spacing w:after="80"/>
        <w:ind w:left="360"/>
      </w:pPr>
      <w:r>
        <w:t>I think about this a lot https://t.co/VrWBj1hcre</w:t>
      </w:r>
    </w:p>
    <w:p>
      <w:pPr>
        <w:spacing w:after="160"/>
        <w:ind w:left="360"/>
      </w:pPr>
      <w:r>
        <w:rPr>
          <w:sz w:val="16"/>
        </w:rPr>
        <w:t>❤️ 12 | 🔄 0 | 💬 0</w:t>
      </w:r>
    </w:p>
    <w:p>
      <w:pPr>
        <w:spacing w:before="120" w:after="40"/>
      </w:pPr>
      <w:r>
        <w:rPr>
          <w:sz w:val="18"/>
        </w:rPr>
        <w:t>#373 — 2026-03-07T01:28:08.000Z</w:t>
      </w:r>
    </w:p>
    <w:p>
      <w:pPr>
        <w:spacing w:after="80"/>
        <w:ind w:left="360"/>
      </w:pPr>
      <w:r>
        <w:t>@isjuustadream https://t.co/bFB8BCLUZE</w:t>
      </w:r>
    </w:p>
    <w:p>
      <w:pPr>
        <w:spacing w:after="160"/>
        <w:ind w:left="360"/>
      </w:pPr>
      <w:r>
        <w:rPr>
          <w:sz w:val="16"/>
        </w:rPr>
        <w:t>❤️ 7 | 🔄 0 | 💬 0</w:t>
      </w:r>
    </w:p>
    <w:p>
      <w:pPr>
        <w:spacing w:before="120" w:after="40"/>
      </w:pPr>
      <w:r>
        <w:rPr>
          <w:sz w:val="18"/>
        </w:rPr>
        <w:t>#374 — 2026-03-07T01:01:18.000Z</w:t>
      </w:r>
    </w:p>
    <w:p>
      <w:pPr>
        <w:spacing w:after="80"/>
        <w:ind w:left="360"/>
      </w:pPr>
      <w:r>
        <w:t>$GOLD 3/6/2026 🥇 https://t.co/iwlt5I7p79</w:t>
      </w:r>
    </w:p>
    <w:p>
      <w:pPr>
        <w:spacing w:after="160"/>
        <w:ind w:left="360"/>
      </w:pPr>
      <w:r>
        <w:rPr>
          <w:sz w:val="16"/>
        </w:rPr>
        <w:t>❤️ 8 | 🔄 0 | 💬 1</w:t>
      </w:r>
    </w:p>
    <w:p>
      <w:pPr>
        <w:spacing w:before="120" w:after="40"/>
      </w:pPr>
      <w:r>
        <w:rPr>
          <w:sz w:val="18"/>
        </w:rPr>
        <w:t>#375 — 2026-03-06T21:56:53.000Z</w:t>
      </w:r>
    </w:p>
    <w:p>
      <w:pPr>
        <w:spacing w:after="80"/>
        <w:ind w:left="360"/>
      </w:pPr>
      <w:r>
        <w:t>RT @bizkit_archive: limp bizkit, "rollin'" [2000] https://t.co/qjccecdC4k</w:t>
      </w:r>
    </w:p>
    <w:p>
      <w:pPr>
        <w:spacing w:after="160"/>
        <w:ind w:left="360"/>
      </w:pPr>
      <w:r>
        <w:rPr>
          <w:sz w:val="16"/>
        </w:rPr>
        <w:t>❤️ 0 | 🔄 1701 | 💬 0</w:t>
      </w:r>
    </w:p>
    <w:p>
      <w:pPr>
        <w:spacing w:before="120" w:after="40"/>
      </w:pPr>
      <w:r>
        <w:rPr>
          <w:sz w:val="18"/>
        </w:rPr>
        <w:t>#376 — 2026-03-06T18:35:21.000Z</w:t>
      </w:r>
    </w:p>
    <w:p>
      <w:pPr>
        <w:spacing w:after="80"/>
        <w:ind w:left="360"/>
      </w:pPr>
      <w:r>
        <w:t>@Barchart 🧐</w:t>
      </w:r>
    </w:p>
    <w:p>
      <w:pPr>
        <w:spacing w:after="160"/>
        <w:ind w:left="360"/>
      </w:pPr>
      <w:r>
        <w:rPr>
          <w:sz w:val="16"/>
        </w:rPr>
        <w:t>❤️ 2 | 🔄 0 | 💬 0</w:t>
      </w:r>
    </w:p>
    <w:p>
      <w:pPr>
        <w:spacing w:before="120" w:after="40"/>
      </w:pPr>
      <w:r>
        <w:rPr>
          <w:sz w:val="18"/>
        </w:rPr>
        <w:t>#377 — 2026-03-06T16:28:02.000Z</w:t>
      </w:r>
    </w:p>
    <w:p>
      <w:pPr>
        <w:spacing w:after="80"/>
        <w:ind w:left="360"/>
      </w:pPr>
      <w:r>
        <w:t>gettin spooky huh https://t.co/Dg3CafHzno</w:t>
      </w:r>
    </w:p>
    <w:p>
      <w:pPr>
        <w:spacing w:after="160"/>
        <w:ind w:left="360"/>
      </w:pPr>
      <w:r>
        <w:rPr>
          <w:sz w:val="16"/>
        </w:rPr>
        <w:t>❤️ 19 | 🔄 0 | 💬 0</w:t>
      </w:r>
    </w:p>
    <w:p>
      <w:pPr>
        <w:spacing w:before="120" w:after="40"/>
      </w:pPr>
      <w:r>
        <w:rPr>
          <w:sz w:val="18"/>
        </w:rPr>
        <w:t>#378 — 2026-03-06T14:54:35.000Z</w:t>
      </w:r>
    </w:p>
    <w:p>
      <w:pPr>
        <w:spacing w:after="80"/>
        <w:ind w:left="360"/>
      </w:pPr>
      <w:r>
        <w:t>RT @business: Gold is being offered at a steep discount in Dubai https://t.co/OpSnoioljC</w:t>
      </w:r>
    </w:p>
    <w:p>
      <w:pPr>
        <w:spacing w:after="160"/>
        <w:ind w:left="360"/>
      </w:pPr>
      <w:r>
        <w:rPr>
          <w:sz w:val="16"/>
        </w:rPr>
        <w:t>❤️ 0 | 🔄 263 | 💬 0</w:t>
      </w:r>
    </w:p>
    <w:p>
      <w:pPr>
        <w:spacing w:before="120" w:after="40"/>
      </w:pPr>
      <w:r>
        <w:rPr>
          <w:sz w:val="18"/>
        </w:rPr>
        <w:t>#379 — 2026-03-06T04:25:07.000Z</w:t>
      </w:r>
    </w:p>
    <w:p>
      <w:pPr>
        <w:spacing w:after="80"/>
        <w:ind w:left="360"/>
      </w:pPr>
      <w:r>
        <w:t>@DatPiff papoose lol</w:t>
      </w:r>
    </w:p>
    <w:p>
      <w:pPr>
        <w:spacing w:after="160"/>
        <w:ind w:left="360"/>
      </w:pPr>
      <w:r>
        <w:rPr>
          <w:sz w:val="16"/>
        </w:rPr>
        <w:t>❤️ 3 | 🔄 0 | 💬 1</w:t>
      </w:r>
    </w:p>
    <w:p>
      <w:pPr>
        <w:spacing w:before="120" w:after="40"/>
      </w:pPr>
      <w:r>
        <w:rPr>
          <w:sz w:val="18"/>
        </w:rPr>
        <w:t>#380 — 2026-03-06T00:16:38.000Z</w:t>
      </w:r>
    </w:p>
    <w:p>
      <w:pPr>
        <w:spacing w:after="80"/>
        <w:ind w:left="360"/>
      </w:pPr>
      <w:r>
        <w:t>@dogeofficialceo 💯</w:t>
      </w:r>
    </w:p>
    <w:p>
      <w:pPr>
        <w:spacing w:after="160"/>
        <w:ind w:left="360"/>
      </w:pPr>
      <w:r>
        <w:rPr>
          <w:sz w:val="16"/>
        </w:rPr>
        <w:t>❤️ 3 | 🔄 0 | 💬 0</w:t>
      </w:r>
    </w:p>
    <w:p>
      <w:pPr>
        <w:spacing w:before="120" w:after="40"/>
      </w:pPr>
      <w:r>
        <w:rPr>
          <w:sz w:val="18"/>
        </w:rPr>
        <w:t>#381 — 2026-03-05T22:46:15.000Z</w:t>
      </w:r>
    </w:p>
    <w:p>
      <w:pPr>
        <w:spacing w:after="80"/>
        <w:ind w:left="360"/>
      </w:pPr>
      <w:r>
        <w:t>RT @elonmusk: @beffjezos The stage is being set for what is to come</w:t>
      </w:r>
    </w:p>
    <w:p>
      <w:pPr>
        <w:spacing w:after="160"/>
        <w:ind w:left="360"/>
      </w:pPr>
      <w:r>
        <w:rPr>
          <w:sz w:val="16"/>
        </w:rPr>
        <w:t>❤️ 0 | 🔄 2374 | 💬 0</w:t>
      </w:r>
    </w:p>
    <w:p>
      <w:pPr>
        <w:spacing w:before="120" w:after="40"/>
      </w:pPr>
      <w:r>
        <w:rPr>
          <w:sz w:val="18"/>
        </w:rPr>
        <w:t>#382 — 2026-03-05T22:15:31.000Z</w:t>
      </w:r>
    </w:p>
    <w:p>
      <w:pPr>
        <w:spacing w:after="80"/>
        <w:ind w:left="360"/>
      </w:pPr>
      <w:r>
        <w:t xml:space="preserve">@GaryCardone money is a magnifier </w:t>
        <w:br/>
        <w:br/>
        <w:t>It makes bad people worse</w:t>
        <w:br/>
        <w:t>It makes good people better</w:t>
      </w:r>
    </w:p>
    <w:p>
      <w:pPr>
        <w:spacing w:after="160"/>
        <w:ind w:left="360"/>
      </w:pPr>
      <w:r>
        <w:rPr>
          <w:sz w:val="16"/>
        </w:rPr>
        <w:t>❤️ 16 | 🔄 1 | 💬 1</w:t>
      </w:r>
    </w:p>
    <w:p>
      <w:pPr>
        <w:spacing w:before="120" w:after="40"/>
      </w:pPr>
      <w:r>
        <w:rPr>
          <w:sz w:val="18"/>
        </w:rPr>
        <w:t>#383 — 2026-03-05T20:04:14.000Z</w:t>
      </w:r>
    </w:p>
    <w:p>
      <w:pPr>
        <w:spacing w:after="80"/>
        <w:ind w:left="360"/>
      </w:pPr>
      <w:r>
        <w:t>@michaeljburry So this?</w:t>
        <w:br/>
        <w:br/>
        <w:t>https://t.co/jkH4znWnNZ</w:t>
      </w:r>
    </w:p>
    <w:p>
      <w:pPr>
        <w:spacing w:after="160"/>
        <w:ind w:left="360"/>
      </w:pPr>
      <w:r>
        <w:rPr>
          <w:sz w:val="16"/>
        </w:rPr>
        <w:t>❤️ 11 | 🔄 0 | 💬 0</w:t>
      </w:r>
    </w:p>
    <w:p>
      <w:pPr>
        <w:spacing w:before="120" w:after="40"/>
      </w:pPr>
      <w:r>
        <w:rPr>
          <w:sz w:val="18"/>
        </w:rPr>
        <w:t>#384 — 2026-03-05T19:58:16.000Z</w:t>
      </w:r>
    </w:p>
    <w:p>
      <w:pPr>
        <w:spacing w:after="80"/>
        <w:ind w:left="360"/>
      </w:pPr>
      <w:r>
        <w:t>@dogecoin are they cousins</w:t>
      </w:r>
    </w:p>
    <w:p>
      <w:pPr>
        <w:spacing w:after="160"/>
        <w:ind w:left="360"/>
      </w:pPr>
      <w:r>
        <w:rPr>
          <w:sz w:val="16"/>
        </w:rPr>
        <w:t>❤️ 2 | 🔄 0 | 💬 1</w:t>
      </w:r>
    </w:p>
    <w:p>
      <w:pPr>
        <w:spacing w:before="120" w:after="40"/>
      </w:pPr>
      <w:r>
        <w:rPr>
          <w:sz w:val="18"/>
        </w:rPr>
        <w:t>#385 — 2026-03-05T19:12:11.000Z</w:t>
      </w:r>
    </w:p>
    <w:p>
      <w:pPr>
        <w:spacing w:after="80"/>
        <w:ind w:left="360"/>
      </w:pPr>
      <w:r>
        <w:t>$SPY 3/5/2026 https://t.co/f5dVH4WQWq</w:t>
      </w:r>
    </w:p>
    <w:p>
      <w:pPr>
        <w:spacing w:after="160"/>
        <w:ind w:left="360"/>
      </w:pPr>
      <w:r>
        <w:rPr>
          <w:sz w:val="16"/>
        </w:rPr>
        <w:t>❤️ 7 | 🔄 0 | 💬 1</w:t>
      </w:r>
    </w:p>
    <w:p>
      <w:pPr>
        <w:spacing w:before="120" w:after="40"/>
      </w:pPr>
      <w:r>
        <w:rPr>
          <w:sz w:val="18"/>
        </w:rPr>
        <w:t>#386 — 2026-03-05T17:12:10.000Z</w:t>
      </w:r>
    </w:p>
    <w:p>
      <w:pPr>
        <w:spacing w:after="80"/>
        <w:ind w:left="360"/>
      </w:pPr>
      <w:r>
        <w:t>$GOLD 3/5/2026 https://t.co/dP2lLFgLZx</w:t>
      </w:r>
    </w:p>
    <w:p>
      <w:pPr>
        <w:spacing w:after="160"/>
        <w:ind w:left="360"/>
      </w:pPr>
      <w:r>
        <w:rPr>
          <w:sz w:val="16"/>
        </w:rPr>
        <w:t>❤️ 12 | 🔄 0 | 💬 1</w:t>
      </w:r>
    </w:p>
    <w:p>
      <w:pPr>
        <w:spacing w:before="120" w:after="40"/>
      </w:pPr>
      <w:r>
        <w:rPr>
          <w:sz w:val="18"/>
        </w:rPr>
        <w:t>#387 — 2026-03-05T16:44:15.000Z</w:t>
      </w:r>
    </w:p>
    <w:p>
      <w:pPr>
        <w:spacing w:after="80"/>
        <w:ind w:left="360"/>
      </w:pPr>
      <w:r>
        <w:t>$BTC HALVING BULL CYCLE ROADMAP UPDATE 3/5/2026 https://t.co/1XpdOfbniR</w:t>
      </w:r>
    </w:p>
    <w:p>
      <w:pPr>
        <w:spacing w:after="160"/>
        <w:ind w:left="360"/>
      </w:pPr>
      <w:r>
        <w:rPr>
          <w:sz w:val="16"/>
        </w:rPr>
        <w:t>❤️ 6 | 🔄 0 | 💬 1</w:t>
      </w:r>
    </w:p>
    <w:p>
      <w:pPr>
        <w:spacing w:before="120" w:after="40"/>
      </w:pPr>
      <w:r>
        <w:rPr>
          <w:sz w:val="18"/>
        </w:rPr>
        <w:t>#388 — 2026-03-05T16:18:36.000Z</w:t>
      </w:r>
    </w:p>
    <w:p>
      <w:pPr>
        <w:spacing w:after="80"/>
        <w:ind w:left="360"/>
      </w:pPr>
      <w:r>
        <w:t>they really got @michaeljburry twice in a row lol https://t.co/GTucilm6Pw</w:t>
      </w:r>
    </w:p>
    <w:p>
      <w:pPr>
        <w:spacing w:after="160"/>
        <w:ind w:left="360"/>
      </w:pPr>
      <w:r>
        <w:rPr>
          <w:sz w:val="16"/>
        </w:rPr>
        <w:t>❤️ 13 | 🔄 0 | 💬 0</w:t>
      </w:r>
    </w:p>
    <w:p>
      <w:pPr>
        <w:spacing w:before="120" w:after="40"/>
      </w:pPr>
      <w:r>
        <w:rPr>
          <w:sz w:val="18"/>
        </w:rPr>
        <w:t>#389 — 2026-03-05T15:01:06.000Z</w:t>
      </w:r>
    </w:p>
    <w:p>
      <w:pPr>
        <w:spacing w:after="80"/>
        <w:ind w:left="360"/>
      </w:pPr>
      <w:r>
        <w:t>@MARA @fgthiel @APompliano https://t.co/A4xTuXLN71</w:t>
      </w:r>
    </w:p>
    <w:p>
      <w:pPr>
        <w:spacing w:after="160"/>
        <w:ind w:left="360"/>
      </w:pPr>
      <w:r>
        <w:rPr>
          <w:sz w:val="16"/>
        </w:rPr>
        <w:t>❤️ 2 | 🔄 0 | 💬 0</w:t>
      </w:r>
    </w:p>
    <w:p>
      <w:pPr>
        <w:spacing w:before="120" w:after="40"/>
      </w:pPr>
      <w:r>
        <w:rPr>
          <w:sz w:val="18"/>
        </w:rPr>
        <w:t>#390 — 2026-03-05T14:55:12.000Z</w:t>
      </w:r>
    </w:p>
    <w:p>
      <w:pPr>
        <w:spacing w:after="80"/>
        <w:ind w:left="360"/>
      </w:pPr>
      <w:r>
        <w:t>@Polymarket Big if true</w:t>
      </w:r>
    </w:p>
    <w:p>
      <w:pPr>
        <w:spacing w:after="160"/>
        <w:ind w:left="360"/>
      </w:pPr>
      <w:r>
        <w:rPr>
          <w:sz w:val="16"/>
        </w:rPr>
        <w:t>❤️ 7 | 🔄 0 | 💬 0</w:t>
      </w:r>
    </w:p>
    <w:p>
      <w:pPr>
        <w:spacing w:before="120" w:after="40"/>
      </w:pPr>
      <w:r>
        <w:rPr>
          <w:sz w:val="18"/>
        </w:rPr>
        <w:t>#391 — 2026-03-05T14:54:07.000Z</w:t>
      </w:r>
    </w:p>
    <w:p>
      <w:pPr>
        <w:spacing w:after="80"/>
        <w:ind w:left="360"/>
      </w:pPr>
      <w:r>
        <w:t>RT @Polymarket: BREAKING: Britney Spears arrested in California.</w:t>
      </w:r>
    </w:p>
    <w:p>
      <w:pPr>
        <w:spacing w:after="160"/>
        <w:ind w:left="360"/>
      </w:pPr>
      <w:r>
        <w:rPr>
          <w:sz w:val="16"/>
        </w:rPr>
        <w:t>❤️ 0 | 🔄 1308 | 💬 0</w:t>
      </w:r>
    </w:p>
    <w:p>
      <w:pPr>
        <w:spacing w:before="120" w:after="40"/>
      </w:pPr>
      <w:r>
        <w:rPr>
          <w:sz w:val="18"/>
        </w:rPr>
        <w:t>#392 — 2026-03-05T01:02:49.000Z</w:t>
      </w:r>
    </w:p>
    <w:p>
      <w:pPr>
        <w:spacing w:after="80"/>
        <w:ind w:left="360"/>
      </w:pPr>
      <w:r>
        <w:t>@ScottiePippen @grok @elonmusk shhhh</w:t>
      </w:r>
    </w:p>
    <w:p>
      <w:pPr>
        <w:spacing w:after="160"/>
        <w:ind w:left="360"/>
      </w:pPr>
      <w:r>
        <w:rPr>
          <w:sz w:val="16"/>
        </w:rPr>
        <w:t>❤️ 5 | 🔄 0 | 💬 0</w:t>
      </w:r>
    </w:p>
    <w:p>
      <w:pPr>
        <w:spacing w:before="120" w:after="40"/>
      </w:pPr>
      <w:r>
        <w:rPr>
          <w:sz w:val="18"/>
        </w:rPr>
        <w:t>#393 — 2026-03-04T23:29:51.000Z</w:t>
      </w:r>
    </w:p>
    <w:p>
      <w:pPr>
        <w:spacing w:after="80"/>
        <w:ind w:left="360"/>
      </w:pPr>
      <w:r>
        <w:t xml:space="preserve">@KabutoKing_ the value has always been in the original 151 Pokemon </w:t>
        <w:br/>
        <w:br/>
        <w:t>anything after 151 is a shitcoin</w:t>
      </w:r>
    </w:p>
    <w:p>
      <w:pPr>
        <w:spacing w:after="160"/>
        <w:ind w:left="360"/>
      </w:pPr>
      <w:r>
        <w:rPr>
          <w:sz w:val="16"/>
        </w:rPr>
        <w:t>❤️ 3 | 🔄 0 | 💬 0</w:t>
      </w:r>
    </w:p>
    <w:p>
      <w:pPr>
        <w:spacing w:before="120" w:after="40"/>
      </w:pPr>
      <w:r>
        <w:rPr>
          <w:sz w:val="18"/>
        </w:rPr>
        <w:t>#394 — 2026-03-04T23:27:56.000Z</w:t>
      </w:r>
    </w:p>
    <w:p>
      <w:pPr>
        <w:spacing w:after="80"/>
        <w:ind w:left="360"/>
      </w:pPr>
      <w:r>
        <w:t>@dogecoin I’m color blind</w:t>
      </w:r>
    </w:p>
    <w:p>
      <w:pPr>
        <w:spacing w:after="160"/>
        <w:ind w:left="360"/>
      </w:pPr>
      <w:r>
        <w:rPr>
          <w:sz w:val="16"/>
        </w:rPr>
        <w:t>❤️ 2 | 🔄 0 | 💬 1</w:t>
      </w:r>
    </w:p>
    <w:p>
      <w:pPr>
        <w:spacing w:before="120" w:after="40"/>
      </w:pPr>
      <w:r>
        <w:rPr>
          <w:sz w:val="18"/>
        </w:rPr>
        <w:t>#395 — 2026-03-04T21:02:36.000Z</w:t>
      </w:r>
    </w:p>
    <w:p>
      <w:pPr>
        <w:spacing w:after="80"/>
        <w:ind w:left="360"/>
      </w:pPr>
      <w:r>
        <w:t>@vladtenev the great bulgarian ponzi pump</w:t>
      </w:r>
    </w:p>
    <w:p>
      <w:pPr>
        <w:spacing w:after="160"/>
        <w:ind w:left="360"/>
      </w:pPr>
      <w:r>
        <w:rPr>
          <w:sz w:val="16"/>
        </w:rPr>
        <w:t>❤️ 7 | 🔄 0 | 💬 0</w:t>
      </w:r>
    </w:p>
    <w:p>
      <w:pPr>
        <w:spacing w:before="120" w:after="40"/>
      </w:pPr>
      <w:r>
        <w:rPr>
          <w:sz w:val="18"/>
        </w:rPr>
        <w:t>#396 — 2026-03-04T19:59:00.000Z</w:t>
      </w:r>
    </w:p>
    <w:p>
      <w:pPr>
        <w:spacing w:after="80"/>
        <w:ind w:left="360"/>
      </w:pPr>
      <w:r>
        <w:t>@elonmusk 🍆</w:t>
      </w:r>
    </w:p>
    <w:p>
      <w:pPr>
        <w:spacing w:after="160"/>
        <w:ind w:left="360"/>
      </w:pPr>
      <w:r>
        <w:rPr>
          <w:sz w:val="16"/>
        </w:rPr>
        <w:t>❤️ 2 | 🔄 0 | 💬 0</w:t>
      </w:r>
    </w:p>
    <w:p>
      <w:pPr>
        <w:spacing w:before="120" w:after="40"/>
      </w:pPr>
      <w:r>
        <w:rPr>
          <w:sz w:val="18"/>
        </w:rPr>
        <w:t>#397 — 2026-03-04T19:48:14.000Z</w:t>
      </w:r>
    </w:p>
    <w:p>
      <w:pPr>
        <w:spacing w:after="80"/>
        <w:ind w:left="360"/>
      </w:pPr>
      <w:r>
        <w:t>@AustonPow3rs @TrendingBitcoin there was a time when 1 trillion sounded like a lot too</w:t>
        <w:br/>
        <w:br/>
        <w:t>by then quadrillion will be the new trillion https://t.co/P1KjQVHq2I</w:t>
      </w:r>
    </w:p>
    <w:p>
      <w:pPr>
        <w:spacing w:after="160"/>
        <w:ind w:left="360"/>
      </w:pPr>
      <w:r>
        <w:rPr>
          <w:sz w:val="16"/>
        </w:rPr>
        <w:t>❤️ 4 | 🔄 0 | 💬 1</w:t>
      </w:r>
    </w:p>
    <w:p>
      <w:pPr>
        <w:spacing w:before="120" w:after="40"/>
      </w:pPr>
      <w:r>
        <w:rPr>
          <w:sz w:val="18"/>
        </w:rPr>
        <w:t>#398 — 2026-03-04T19:27:41.000Z</w:t>
      </w:r>
    </w:p>
    <w:p>
      <w:pPr>
        <w:spacing w:after="80"/>
        <w:ind w:left="360"/>
      </w:pPr>
      <w:r>
        <w:t>@TrendingBitcoin 100%</w:t>
      </w:r>
    </w:p>
    <w:p>
      <w:pPr>
        <w:spacing w:after="160"/>
        <w:ind w:left="360"/>
      </w:pPr>
      <w:r>
        <w:rPr>
          <w:sz w:val="16"/>
        </w:rPr>
        <w:t>❤️ 3 | 🔄 0 | 💬 0</w:t>
      </w:r>
    </w:p>
    <w:p>
      <w:pPr>
        <w:spacing w:before="120" w:after="40"/>
      </w:pPr>
      <w:r>
        <w:rPr>
          <w:sz w:val="18"/>
        </w:rPr>
        <w:t>#399 — 2026-03-04T13:52:43.000Z</w:t>
      </w:r>
    </w:p>
    <w:p>
      <w:pPr>
        <w:spacing w:after="80"/>
        <w:ind w:left="360"/>
      </w:pPr>
      <w:r>
        <w:t xml:space="preserve">your feed lies </w:t>
        <w:br/>
        <w:br/>
        <w:t>$GOLD doesn’t</w:t>
      </w:r>
    </w:p>
    <w:p>
      <w:pPr>
        <w:spacing w:after="160"/>
        <w:ind w:left="360"/>
      </w:pPr>
      <w:r>
        <w:rPr>
          <w:sz w:val="16"/>
        </w:rPr>
        <w:t>❤️ 17 | 🔄 1 | 💬 0</w:t>
      </w:r>
    </w:p>
    <w:p>
      <w:pPr>
        <w:spacing w:before="120" w:after="40"/>
      </w:pPr>
      <w:r>
        <w:rPr>
          <w:sz w:val="18"/>
        </w:rPr>
        <w:t>#400 — 2026-03-03T16:50:22.000Z</w:t>
      </w:r>
    </w:p>
    <w:p>
      <w:pPr>
        <w:spacing w:after="80"/>
        <w:ind w:left="360"/>
      </w:pPr>
      <w:r>
        <w:t>@nikitabier lower the threshold its unfair to smaller accounts</w:t>
      </w:r>
    </w:p>
    <w:p>
      <w:pPr>
        <w:spacing w:after="160"/>
        <w:ind w:left="360"/>
      </w:pPr>
      <w:r>
        <w:rPr>
          <w:sz w:val="16"/>
        </w:rPr>
        <w:t>❤️ 3 | 🔄 0 | 💬 0</w:t>
      </w:r>
    </w:p>
    <w:p>
      <w:pPr>
        <w:spacing w:before="120" w:after="40"/>
      </w:pPr>
      <w:r>
        <w:rPr>
          <w:sz w:val="18"/>
        </w:rPr>
        <w:t>#401 — 2026-03-03T16:00:06.000Z</w:t>
      </w:r>
    </w:p>
    <w:p>
      <w:pPr>
        <w:spacing w:after="80"/>
        <w:ind w:left="360"/>
      </w:pPr>
      <w:r>
        <w:t>heard another rumor today 😶</w:t>
      </w:r>
    </w:p>
    <w:p>
      <w:pPr>
        <w:spacing w:after="160"/>
        <w:ind w:left="360"/>
      </w:pPr>
      <w:r>
        <w:rPr>
          <w:sz w:val="16"/>
        </w:rPr>
        <w:t>❤️ 17 | 🔄 0 | 💬 0</w:t>
      </w:r>
    </w:p>
    <w:p>
      <w:pPr>
        <w:spacing w:before="120" w:after="40"/>
      </w:pPr>
      <w:r>
        <w:rPr>
          <w:sz w:val="18"/>
        </w:rPr>
        <w:t>#402 — 2026-03-03T13:44:08.000Z</w:t>
      </w:r>
    </w:p>
    <w:p>
      <w:pPr>
        <w:spacing w:after="80"/>
        <w:ind w:left="360"/>
      </w:pPr>
      <w:r>
        <w:t>$GOLD 3/3/2026 https://t.co/MoKpR3K1yg</w:t>
      </w:r>
    </w:p>
    <w:p>
      <w:pPr>
        <w:spacing w:after="160"/>
        <w:ind w:left="360"/>
      </w:pPr>
      <w:r>
        <w:rPr>
          <w:sz w:val="16"/>
        </w:rPr>
        <w:t>❤️ 6 | 🔄 0 | 💬 1</w:t>
      </w:r>
    </w:p>
    <w:p>
      <w:pPr>
        <w:spacing w:before="120" w:after="40"/>
      </w:pPr>
      <w:r>
        <w:rPr>
          <w:sz w:val="18"/>
        </w:rPr>
        <w:t>#403 — 2026-03-03T02:18:45.000Z</w:t>
      </w:r>
    </w:p>
    <w:p>
      <w:pPr>
        <w:spacing w:after="80"/>
        <w:ind w:left="360"/>
      </w:pPr>
      <w:r>
        <w:t>he read this. https://t.co/LuMGw4ox08</w:t>
      </w:r>
    </w:p>
    <w:p>
      <w:pPr>
        <w:spacing w:after="160"/>
        <w:ind w:left="360"/>
      </w:pPr>
      <w:r>
        <w:rPr>
          <w:sz w:val="16"/>
        </w:rPr>
        <w:t>❤️ 4 | 🔄 0 | 💬 0</w:t>
      </w:r>
    </w:p>
    <w:p>
      <w:pPr>
        <w:spacing w:before="120" w:after="40"/>
      </w:pPr>
      <w:r>
        <w:rPr>
          <w:sz w:val="18"/>
        </w:rPr>
        <w:t>#404 — 2026-03-02T17:12:24.000Z</w:t>
      </w:r>
    </w:p>
    <w:p>
      <w:pPr>
        <w:spacing w:after="80"/>
        <w:ind w:left="360"/>
      </w:pPr>
      <w:r>
        <w:t>$GOLD 3/2/2026 https://t.co/k7lTXUBwe9</w:t>
      </w:r>
    </w:p>
    <w:p>
      <w:pPr>
        <w:spacing w:after="160"/>
        <w:ind w:left="360"/>
      </w:pPr>
      <w:r>
        <w:rPr>
          <w:sz w:val="16"/>
        </w:rPr>
        <w:t>❤️ 5 | 🔄 0 | 💬 1</w:t>
      </w:r>
    </w:p>
    <w:p>
      <w:pPr>
        <w:spacing w:before="120" w:after="40"/>
      </w:pPr>
      <w:r>
        <w:rPr>
          <w:sz w:val="18"/>
        </w:rPr>
        <w:t>#405 — 2026-03-02T15:18:08.000Z</w:t>
      </w:r>
    </w:p>
    <w:p>
      <w:pPr>
        <w:spacing w:after="80"/>
        <w:ind w:left="360"/>
      </w:pPr>
      <w:r>
        <w:t>like magic</w:t>
      </w:r>
    </w:p>
    <w:p>
      <w:pPr>
        <w:spacing w:after="160"/>
        <w:ind w:left="360"/>
      </w:pPr>
      <w:r>
        <w:rPr>
          <w:sz w:val="16"/>
        </w:rPr>
        <w:t>❤️ 8 | 🔄 0 | 💬 1</w:t>
      </w:r>
    </w:p>
    <w:p>
      <w:pPr>
        <w:spacing w:before="120" w:after="40"/>
      </w:pPr>
      <w:r>
        <w:rPr>
          <w:sz w:val="18"/>
        </w:rPr>
        <w:t>#406 — 2026-03-01T22:23:53.000Z</w:t>
      </w:r>
    </w:p>
    <w:p>
      <w:pPr>
        <w:spacing w:after="80"/>
        <w:ind w:left="360"/>
      </w:pPr>
      <w:r>
        <w:t>@samsheffer Good times</w:t>
      </w:r>
    </w:p>
    <w:p>
      <w:pPr>
        <w:spacing w:after="160"/>
        <w:ind w:left="360"/>
      </w:pPr>
      <w:r>
        <w:rPr>
          <w:sz w:val="16"/>
        </w:rPr>
        <w:t>❤️ 2 | 🔄 0 | 💬 0</w:t>
      </w:r>
    </w:p>
    <w:p>
      <w:pPr>
        <w:spacing w:before="120" w:after="40"/>
      </w:pPr>
      <w:r>
        <w:rPr>
          <w:sz w:val="18"/>
        </w:rPr>
        <w:t>#407 — 2026-03-01T20:18:22.000Z</w:t>
      </w:r>
    </w:p>
    <w:p>
      <w:pPr>
        <w:spacing w:after="80"/>
        <w:ind w:left="360"/>
      </w:pPr>
      <w:r>
        <w:t>RT @TVRN20: the other issue is the market has short term memory</w:t>
        <w:br/>
        <w:br/>
        <w:t>https://t.co/XZP0sOXgTA https://t.co/dchcdW4HgY</w:t>
      </w:r>
    </w:p>
    <w:p>
      <w:pPr>
        <w:spacing w:after="160"/>
        <w:ind w:left="360"/>
      </w:pPr>
      <w:r>
        <w:rPr>
          <w:sz w:val="16"/>
        </w:rPr>
        <w:t>❤️ 0 | 🔄 1 | 💬 0</w:t>
      </w:r>
    </w:p>
    <w:p>
      <w:pPr>
        <w:spacing w:before="120" w:after="40"/>
      </w:pPr>
      <w:r>
        <w:rPr>
          <w:sz w:val="18"/>
        </w:rPr>
        <w:t>#408 — 2026-03-01T17:12:55.000Z</w:t>
      </w:r>
    </w:p>
    <w:p>
      <w:pPr>
        <w:spacing w:after="80"/>
        <w:ind w:left="360"/>
      </w:pPr>
      <w:r>
        <w:t>if you ask 20 people when the top was you will get 20 different answers</w:t>
        <w:br/>
        <w:br/>
        <w:t>some will say December 2024</w:t>
        <w:br/>
        <w:t>some will say October 2025</w:t>
        <w:br/>
        <w:br/>
        <w:t xml:space="preserve">and as you can see in this cycle projection model I shared... these answers are both correct  </w:t>
        <w:br/>
        <w:t>(https://t.co/aGHWrM65oV)</w:t>
        <w:br/>
        <w:br/>
        <w:t>but something none of you https://t.co/pNrInBUQ7s</w:t>
      </w:r>
    </w:p>
    <w:p>
      <w:pPr>
        <w:spacing w:after="160"/>
        <w:ind w:left="360"/>
      </w:pPr>
      <w:r>
        <w:rPr>
          <w:sz w:val="16"/>
        </w:rPr>
        <w:t>❤️ 23 | 🔄 0 | 💬 0</w:t>
      </w:r>
    </w:p>
    <w:p>
      <w:pPr>
        <w:spacing w:before="120" w:after="40"/>
      </w:pPr>
      <w:r>
        <w:rPr>
          <w:sz w:val="18"/>
        </w:rPr>
        <w:t>#409 — 2026-03-01T16:05:26.000Z</w:t>
      </w:r>
    </w:p>
    <w:p>
      <w:pPr>
        <w:spacing w:after="80"/>
        <w:ind w:left="360"/>
      </w:pPr>
      <w:r>
        <w:t>@michaeljburry 😂😂😂😂</w:t>
      </w:r>
    </w:p>
    <w:p>
      <w:pPr>
        <w:spacing w:after="160"/>
        <w:ind w:left="360"/>
      </w:pPr>
      <w:r>
        <w:rPr>
          <w:sz w:val="16"/>
        </w:rPr>
        <w:t>❤️ 2 | 🔄 0 | 💬 0</w:t>
      </w:r>
    </w:p>
    <w:p>
      <w:pPr>
        <w:spacing w:before="120" w:after="40"/>
      </w:pPr>
      <w:r>
        <w:rPr>
          <w:sz w:val="18"/>
        </w:rPr>
        <w:t>#410 — 2026-03-01T02:55:54.000Z</w:t>
      </w:r>
    </w:p>
    <w:p>
      <w:pPr>
        <w:spacing w:after="80"/>
        <w:ind w:left="360"/>
      </w:pPr>
      <w:r>
        <w:t>@michaeljburry those dam shills</w:t>
      </w:r>
    </w:p>
    <w:p>
      <w:pPr>
        <w:spacing w:after="160"/>
        <w:ind w:left="360"/>
      </w:pPr>
      <w:r>
        <w:rPr>
          <w:sz w:val="16"/>
        </w:rPr>
        <w:t>❤️ 8 | 🔄 0 | 💬 0</w:t>
      </w:r>
    </w:p>
    <w:p>
      <w:pPr>
        <w:spacing w:before="120" w:after="40"/>
      </w:pPr>
      <w:r>
        <w:rPr>
          <w:sz w:val="18"/>
        </w:rPr>
        <w:t>#411 — 2026-02-28T20:24:07.000Z</w:t>
      </w:r>
    </w:p>
    <w:p>
      <w:pPr>
        <w:spacing w:after="80"/>
        <w:ind w:left="360"/>
      </w:pPr>
      <w:r>
        <w:t>@elonmusk i try</w:t>
      </w:r>
    </w:p>
    <w:p>
      <w:pPr>
        <w:spacing w:after="160"/>
        <w:ind w:left="360"/>
      </w:pPr>
      <w:r>
        <w:rPr>
          <w:sz w:val="16"/>
        </w:rPr>
        <w:t>❤️ 1 | 🔄 0 | 💬 0</w:t>
      </w:r>
    </w:p>
    <w:p>
      <w:pPr>
        <w:spacing w:before="120" w:after="40"/>
      </w:pPr>
      <w:r>
        <w:rPr>
          <w:sz w:val="18"/>
        </w:rPr>
        <w:t>#412 — 2026-02-28T17:55:28.000Z</w:t>
      </w:r>
    </w:p>
    <w:p>
      <w:pPr>
        <w:spacing w:after="80"/>
        <w:ind w:left="360"/>
      </w:pPr>
      <w:r>
        <w:t>@elonmusk finally</w:t>
      </w:r>
    </w:p>
    <w:p>
      <w:pPr>
        <w:spacing w:after="160"/>
        <w:ind w:left="360"/>
      </w:pPr>
      <w:r>
        <w:rPr>
          <w:sz w:val="16"/>
        </w:rPr>
        <w:t>❤️ 4 | 🔄 0 | 💬 0</w:t>
      </w:r>
    </w:p>
    <w:p>
      <w:pPr>
        <w:spacing w:before="120" w:after="40"/>
      </w:pPr>
      <w:r>
        <w:rPr>
          <w:sz w:val="18"/>
        </w:rPr>
        <w:t>#413 — 2026-02-28T16:06:48.000Z</w:t>
      </w:r>
    </w:p>
    <w:p>
      <w:pPr>
        <w:spacing w:after="80"/>
        <w:ind w:left="360"/>
      </w:pPr>
      <w:r>
        <w:t>RT @TVRN20: but don't worry there is a light at the end of the tunnel that no flow order or delusional dark pool level can comprehend</w:t>
        <w:br/>
        <w:br/>
        <w:t>&amp;amp; th…</w:t>
      </w:r>
    </w:p>
    <w:p>
      <w:pPr>
        <w:spacing w:after="160"/>
        <w:ind w:left="360"/>
      </w:pPr>
      <w:r>
        <w:rPr>
          <w:sz w:val="16"/>
        </w:rPr>
        <w:t>❤️ 0 | 🔄 5 | 💬 0</w:t>
      </w:r>
    </w:p>
    <w:p>
      <w:pPr>
        <w:spacing w:before="120" w:after="40"/>
      </w:pPr>
      <w:r>
        <w:rPr>
          <w:sz w:val="18"/>
        </w:rPr>
        <w:t>#414 — 2026-02-28T10:52:58.000Z</w:t>
      </w:r>
    </w:p>
    <w:p>
      <w:pPr>
        <w:spacing w:after="80"/>
        <w:ind w:left="360"/>
      </w:pPr>
      <w:r>
        <w:t>worst time to be on this app is when everyone becomes a geopolitical analyst</w:t>
      </w:r>
    </w:p>
    <w:p>
      <w:pPr>
        <w:spacing w:after="160"/>
        <w:ind w:left="360"/>
      </w:pPr>
      <w:r>
        <w:rPr>
          <w:sz w:val="16"/>
        </w:rPr>
        <w:t>❤️ 29 | 🔄 2 | 💬 0</w:t>
      </w:r>
    </w:p>
    <w:p>
      <w:pPr>
        <w:spacing w:before="120" w:after="40"/>
      </w:pPr>
      <w:r>
        <w:rPr>
          <w:sz w:val="18"/>
        </w:rPr>
        <w:t>#415 — 2026-02-28T02:06:05.000Z</w:t>
      </w:r>
    </w:p>
    <w:p>
      <w:pPr>
        <w:spacing w:after="80"/>
        <w:ind w:left="360"/>
      </w:pPr>
      <w:r>
        <w:t>not a meme https://t.co/IzgPE3tn9A</w:t>
      </w:r>
    </w:p>
    <w:p>
      <w:pPr>
        <w:spacing w:after="160"/>
        <w:ind w:left="360"/>
      </w:pPr>
      <w:r>
        <w:rPr>
          <w:sz w:val="16"/>
        </w:rPr>
        <w:t>❤️ 3 | 🔄 0 | 💬 0</w:t>
      </w:r>
    </w:p>
    <w:p>
      <w:pPr>
        <w:spacing w:before="120" w:after="40"/>
      </w:pPr>
      <w:r>
        <w:rPr>
          <w:sz w:val="18"/>
        </w:rPr>
        <w:t>#416 — 2026-02-28T01:42:10.000Z</w:t>
      </w:r>
    </w:p>
    <w:p>
      <w:pPr>
        <w:spacing w:after="80"/>
        <w:ind w:left="360"/>
      </w:pPr>
      <w:r>
        <w:t>fade me fade yourself fade whoever</w:t>
        <w:br/>
        <w:br/>
        <w:t>never fade the koreans these guys are legit aliens https://t.co/1xrJYJgwUp</w:t>
      </w:r>
    </w:p>
    <w:p>
      <w:pPr>
        <w:spacing w:after="160"/>
        <w:ind w:left="360"/>
      </w:pPr>
      <w:r>
        <w:rPr>
          <w:sz w:val="16"/>
        </w:rPr>
        <w:t>❤️ 21 | 🔄 0 | 💬 1</w:t>
      </w:r>
    </w:p>
    <w:p>
      <w:pPr>
        <w:spacing w:before="120" w:after="40"/>
      </w:pPr>
      <w:r>
        <w:rPr>
          <w:sz w:val="18"/>
        </w:rPr>
        <w:t>#417 — 2026-02-27T00:48:13.000Z</w:t>
      </w:r>
    </w:p>
    <w:p>
      <w:pPr>
        <w:spacing w:after="80"/>
        <w:ind w:left="360"/>
      </w:pPr>
      <w:r>
        <w:t>@FinFreedom414 tha face of evil</w:t>
      </w:r>
    </w:p>
    <w:p>
      <w:pPr>
        <w:spacing w:after="160"/>
        <w:ind w:left="360"/>
      </w:pPr>
      <w:r>
        <w:rPr>
          <w:sz w:val="16"/>
        </w:rPr>
        <w:t>❤️ 10 | 🔄 0 | 💬 0</w:t>
      </w:r>
    </w:p>
    <w:p>
      <w:pPr>
        <w:spacing w:before="120" w:after="40"/>
      </w:pPr>
      <w:r>
        <w:rPr>
          <w:sz w:val="18"/>
        </w:rPr>
        <w:t>#418 — 2026-02-26T23:46:11.000Z</w:t>
      </w:r>
    </w:p>
    <w:p>
      <w:pPr>
        <w:spacing w:after="80"/>
        <w:ind w:left="360"/>
      </w:pPr>
      <w:r>
        <w:t>@SBF_FTX yes</w:t>
        <w:br/>
        <w:br/>
        <w:t>https://t.co/A4xTuXLN71</w:t>
      </w:r>
    </w:p>
    <w:p>
      <w:pPr>
        <w:spacing w:after="160"/>
        <w:ind w:left="360"/>
      </w:pPr>
      <w:r>
        <w:rPr>
          <w:sz w:val="16"/>
        </w:rPr>
        <w:t>❤️ 3 | 🔄 0 | 💬 0</w:t>
      </w:r>
    </w:p>
    <w:p>
      <w:pPr>
        <w:spacing w:before="120" w:after="40"/>
      </w:pPr>
      <w:r>
        <w:rPr>
          <w:sz w:val="18"/>
        </w:rPr>
        <w:t>#419 — 2026-02-26T23:09:05.000Z</w:t>
      </w:r>
    </w:p>
    <w:p>
      <w:pPr>
        <w:spacing w:after="80"/>
        <w:ind w:left="360"/>
      </w:pPr>
      <w:r>
        <w:t>@VitalikButerin Bout time</w:t>
      </w:r>
    </w:p>
    <w:p>
      <w:pPr>
        <w:spacing w:after="160"/>
        <w:ind w:left="360"/>
      </w:pPr>
      <w:r>
        <w:rPr>
          <w:sz w:val="16"/>
        </w:rPr>
        <w:t>❤️ 4 | 🔄 0 | 💬 0</w:t>
      </w:r>
    </w:p>
    <w:p>
      <w:pPr>
        <w:spacing w:before="120" w:after="40"/>
      </w:pPr>
      <w:r>
        <w:rPr>
          <w:sz w:val="18"/>
        </w:rPr>
        <w:t>#420 — 2026-02-26T22:38:35.000Z</w:t>
      </w:r>
    </w:p>
    <w:p>
      <w:pPr>
        <w:spacing w:after="80"/>
        <w:ind w:left="360"/>
      </w:pPr>
      <w:r>
        <w:t>RT @TVRN20: $WGMI 2/24/2026 https://t.co/fmS5vSTcnk</w:t>
      </w:r>
    </w:p>
    <w:p>
      <w:pPr>
        <w:spacing w:after="160"/>
        <w:ind w:left="360"/>
      </w:pPr>
      <w:r>
        <w:rPr>
          <w:sz w:val="16"/>
        </w:rPr>
        <w:t>❤️ 0 | 🔄 1 | 💬 0</w:t>
      </w:r>
    </w:p>
    <w:p>
      <w:pPr>
        <w:spacing w:before="120" w:after="40"/>
      </w:pPr>
      <w:r>
        <w:rPr>
          <w:sz w:val="18"/>
        </w:rPr>
        <w:t>#421 — 2026-02-26T21:02:34.000Z</w:t>
      </w:r>
    </w:p>
    <w:p>
      <w:pPr>
        <w:spacing w:after="80"/>
        <w:ind w:left="360"/>
      </w:pPr>
      <w:r>
        <w:t xml:space="preserve">@Mr_Derivatives no one is a flow expert </w:t>
        <w:br/>
        <w:br/>
        <w:t>its roulette with someone elses idea</w:t>
        <w:br/>
        <w:br/>
        <w:t>you have no clue what their intention is</w:t>
        <w:br/>
        <w:br/>
        <w:t>these guys throw darts at unusual spikes and pray its an insider</w:t>
      </w:r>
    </w:p>
    <w:p>
      <w:pPr>
        <w:spacing w:after="160"/>
        <w:ind w:left="360"/>
      </w:pPr>
      <w:r>
        <w:rPr>
          <w:sz w:val="16"/>
        </w:rPr>
        <w:t>❤️ 21 | 🔄 0 | 💬 1</w:t>
      </w:r>
    </w:p>
    <w:p>
      <w:pPr>
        <w:spacing w:before="120" w:after="40"/>
      </w:pPr>
      <w:r>
        <w:rPr>
          <w:sz w:val="18"/>
        </w:rPr>
        <w:t>#422 — 2026-02-26T19:52:33.000Z</w:t>
      </w:r>
    </w:p>
    <w:p>
      <w:pPr>
        <w:spacing w:after="80"/>
        <w:ind w:left="360"/>
      </w:pPr>
      <w:r>
        <w:t>@WhiteHouse im so cooked</w:t>
      </w:r>
    </w:p>
    <w:p>
      <w:pPr>
        <w:spacing w:after="160"/>
        <w:ind w:left="360"/>
      </w:pPr>
      <w:r>
        <w:rPr>
          <w:sz w:val="16"/>
        </w:rPr>
        <w:t>❤️ 7 | 🔄 0 | 💬 0</w:t>
      </w:r>
    </w:p>
    <w:p>
      <w:pPr>
        <w:spacing w:before="120" w:after="40"/>
      </w:pPr>
      <w:r>
        <w:rPr>
          <w:sz w:val="18"/>
        </w:rPr>
        <w:t>#423 — 2026-02-26T19:38:03.000Z</w:t>
      </w:r>
    </w:p>
    <w:p>
      <w:pPr>
        <w:spacing w:after="80"/>
        <w:ind w:left="360"/>
      </w:pPr>
      <w:r>
        <w:t>@jussy_world they do it with webull too</w:t>
      </w:r>
    </w:p>
    <w:p>
      <w:pPr>
        <w:spacing w:after="160"/>
        <w:ind w:left="360"/>
      </w:pPr>
      <w:r>
        <w:rPr>
          <w:sz w:val="16"/>
        </w:rPr>
        <w:t>❤️ 3 | 🔄 0 | 💬 0</w:t>
      </w:r>
    </w:p>
    <w:p>
      <w:pPr>
        <w:spacing w:before="120" w:after="40"/>
      </w:pPr>
      <w:r>
        <w:rPr>
          <w:sz w:val="18"/>
        </w:rPr>
        <w:t>#424 — 2026-02-26T16:31:50.000Z</w:t>
      </w:r>
    </w:p>
    <w:p>
      <w:pPr>
        <w:spacing w:after="80"/>
        <w:ind w:left="360"/>
      </w:pPr>
      <w:r>
        <w:t>everyone crashing out over jane street</w:t>
        <w:br/>
        <w:br/>
        <w:t>just wait until you find out how deep the apex rabbit hole goes</w:t>
        <w:br/>
        <w:br/>
        <w:t>these guys love to play games with your money but when you try to play the same game back they ban you &amp;amp; threaten you for no other reason than winning</w:t>
        <w:br/>
        <w:br/>
        <w:t>source: me https://t.co/2JdxObRnH4 https://t.co/8uHlaE22eU</w:t>
      </w:r>
    </w:p>
    <w:p>
      <w:pPr>
        <w:spacing w:after="160"/>
        <w:ind w:left="360"/>
      </w:pPr>
      <w:r>
        <w:rPr>
          <w:sz w:val="16"/>
        </w:rPr>
        <w:t>❤️ 157 | 🔄 5 | 💬 0</w:t>
      </w:r>
    </w:p>
    <w:p>
      <w:pPr>
        <w:spacing w:before="120" w:after="40"/>
      </w:pPr>
      <w:r>
        <w:rPr>
          <w:sz w:val="18"/>
        </w:rPr>
        <w:t>#425 — 2026-02-26T15:11:25.000Z</w:t>
      </w:r>
    </w:p>
    <w:p>
      <w:pPr>
        <w:spacing w:after="80"/>
        <w:ind w:left="360"/>
      </w:pPr>
      <w:r>
        <w:t>@solflare We need a 100000 BPS rate hike</w:t>
      </w:r>
    </w:p>
    <w:p>
      <w:pPr>
        <w:spacing w:after="160"/>
        <w:ind w:left="360"/>
      </w:pPr>
      <w:r>
        <w:rPr>
          <w:sz w:val="16"/>
        </w:rPr>
        <w:t>❤️ 5 | 🔄 0 | 💬 0</w:t>
      </w:r>
    </w:p>
    <w:p>
      <w:pPr>
        <w:spacing w:before="120" w:after="40"/>
      </w:pPr>
      <w:r>
        <w:rPr>
          <w:sz w:val="18"/>
        </w:rPr>
        <w:t>#426 — 2026-02-26T15:03:20.000Z</w:t>
      </w:r>
    </w:p>
    <w:p>
      <w:pPr>
        <w:spacing w:after="80"/>
        <w:ind w:left="360"/>
      </w:pPr>
      <w:r>
        <w:t>@Mr_Derivatives fading the Koreans is financial suicide</w:t>
      </w:r>
    </w:p>
    <w:p>
      <w:pPr>
        <w:spacing w:after="160"/>
        <w:ind w:left="360"/>
      </w:pPr>
      <w:r>
        <w:rPr>
          <w:sz w:val="16"/>
        </w:rPr>
        <w:t>❤️ 7 | 🔄 0 | 💬 0</w:t>
      </w:r>
    </w:p>
    <w:p>
      <w:pPr>
        <w:spacing w:before="120" w:after="40"/>
      </w:pPr>
      <w:r>
        <w:rPr>
          <w:sz w:val="18"/>
        </w:rPr>
        <w:t>#427 — 2026-02-26T04:50:11.000Z</w:t>
      </w:r>
    </w:p>
    <w:p>
      <w:pPr>
        <w:spacing w:after="80"/>
        <w:ind w:left="360"/>
      </w:pPr>
      <w:r>
        <w:t>@michaeljburry 🔥</w:t>
      </w:r>
    </w:p>
    <w:p>
      <w:pPr>
        <w:spacing w:after="160"/>
        <w:ind w:left="360"/>
      </w:pPr>
      <w:r>
        <w:rPr>
          <w:sz w:val="16"/>
        </w:rPr>
        <w:t>❤️ 3 | 🔄 0 | 💬 0</w:t>
      </w:r>
    </w:p>
    <w:p>
      <w:pPr>
        <w:spacing w:before="120" w:after="40"/>
      </w:pPr>
      <w:r>
        <w:rPr>
          <w:sz w:val="18"/>
        </w:rPr>
        <w:t>#428 — 2026-02-26T03:18:33.000Z</w:t>
      </w:r>
    </w:p>
    <w:p>
      <w:pPr>
        <w:spacing w:after="80"/>
        <w:ind w:left="360"/>
      </w:pPr>
      <w:r>
        <w:t xml:space="preserve">back in the good days people used to tell me to go Fk myself when I posted about puetz windows &amp;amp; moon cycles </w:t>
        <w:br/>
        <w:br/>
        <w:t>now tradfi dorks are cosplaying as skitzos too</w:t>
        <w:br/>
        <w:br/>
        <w:t>AI took everything from us</w:t>
      </w:r>
    </w:p>
    <w:p>
      <w:pPr>
        <w:spacing w:after="160"/>
        <w:ind w:left="360"/>
      </w:pPr>
      <w:r>
        <w:rPr>
          <w:sz w:val="16"/>
        </w:rPr>
        <w:t>❤️ 19 | 🔄 0 | 💬 0</w:t>
      </w:r>
    </w:p>
    <w:p>
      <w:pPr>
        <w:spacing w:before="120" w:after="40"/>
      </w:pPr>
      <w:r>
        <w:rPr>
          <w:sz w:val="18"/>
        </w:rPr>
        <w:t>#429 — 2026-02-26T01:00:46.000Z</w:t>
      </w:r>
    </w:p>
    <w:p>
      <w:pPr>
        <w:spacing w:after="80"/>
        <w:ind w:left="360"/>
      </w:pPr>
      <w:r>
        <w:t xml:space="preserve">@Cointelegraph Said the guy who runs an etf </w:t>
        <w:br/>
        <w:br/>
        <w:t>https://t.co/rDRxVkLfM0</w:t>
      </w:r>
    </w:p>
    <w:p>
      <w:pPr>
        <w:spacing w:after="160"/>
        <w:ind w:left="360"/>
      </w:pPr>
      <w:r>
        <w:rPr>
          <w:sz w:val="16"/>
        </w:rPr>
        <w:t>❤️ 9 | 🔄 0 | 💬 0</w:t>
      </w:r>
    </w:p>
    <w:p>
      <w:pPr>
        <w:spacing w:before="120" w:after="40"/>
      </w:pPr>
      <w:r>
        <w:rPr>
          <w:sz w:val="18"/>
        </w:rPr>
        <w:t>#430 — 2026-02-25T23:31:46.000Z</w:t>
      </w:r>
    </w:p>
    <w:p>
      <w:pPr>
        <w:spacing w:after="80"/>
        <w:ind w:left="360"/>
      </w:pPr>
      <w:r>
        <w:t xml:space="preserve">jane street had a good run but theres only room for one citadel in crypto and thats citadel </w:t>
        <w:br/>
        <w:br/>
        <w:t>king kenny g is on his way https://t.co/speT7f52Nj</w:t>
      </w:r>
    </w:p>
    <w:p>
      <w:pPr>
        <w:spacing w:after="160"/>
        <w:ind w:left="360"/>
      </w:pPr>
      <w:r>
        <w:rPr>
          <w:sz w:val="16"/>
        </w:rPr>
        <w:t>❤️ 16 | 🔄 0 | 💬 0</w:t>
      </w:r>
    </w:p>
    <w:p>
      <w:pPr>
        <w:spacing w:before="120" w:after="40"/>
      </w:pPr>
      <w:r>
        <w:rPr>
          <w:sz w:val="18"/>
        </w:rPr>
        <w:t>#431 — 2026-02-25T18:08:44.000Z</w:t>
      </w:r>
    </w:p>
    <w:p>
      <w:pPr>
        <w:spacing w:after="80"/>
        <w:ind w:left="360"/>
      </w:pPr>
      <w:r>
        <w:t>but don't worry there is a light at the end of the tunnel that no flow order or delusional dark pool level can comprehend</w:t>
        <w:br/>
        <w:br/>
        <w:t>&amp;amp; the source of that light is... 🥁</w:t>
        <w:br/>
        <w:br/>
        <w:t xml:space="preserve">The same model that projected this entire bull run from day 1!!  🎉 </w:t>
        <w:br/>
        <w:br/>
        <w:t>$SPY is currently approaching my SOS SEND STIMULUS https://t.co/NMjLeCYQr1 https://t.co/ULWESp0oX3</w:t>
      </w:r>
    </w:p>
    <w:p>
      <w:pPr>
        <w:spacing w:after="160"/>
        <w:ind w:left="360"/>
      </w:pPr>
      <w:r>
        <w:rPr>
          <w:sz w:val="16"/>
        </w:rPr>
        <w:t>❤️ 63 | 🔄 5 | 💬 1</w:t>
      </w:r>
    </w:p>
    <w:p>
      <w:pPr>
        <w:spacing w:before="120" w:after="40"/>
      </w:pPr>
      <w:r>
        <w:rPr>
          <w:sz w:val="18"/>
        </w:rPr>
        <w:t>#432 — 2026-02-25T16:02:54.000Z</w:t>
      </w:r>
    </w:p>
    <w:p>
      <w:pPr>
        <w:spacing w:after="80"/>
        <w:ind w:left="360"/>
      </w:pPr>
      <w:r>
        <w:t>The Lesson: https://t.co/8VHS6qpLAq</w:t>
      </w:r>
    </w:p>
    <w:p>
      <w:pPr>
        <w:spacing w:after="160"/>
        <w:ind w:left="360"/>
      </w:pPr>
      <w:r>
        <w:rPr>
          <w:sz w:val="16"/>
        </w:rPr>
        <w:t>❤️ 11 | 🔄 0 | 💬 0</w:t>
      </w:r>
    </w:p>
    <w:p>
      <w:pPr>
        <w:spacing w:before="120" w:after="40"/>
      </w:pPr>
      <w:r>
        <w:rPr>
          <w:sz w:val="18"/>
        </w:rPr>
        <w:t>#433 — 2026-02-25T15:44:04.000Z</w:t>
      </w:r>
    </w:p>
    <w:p>
      <w:pPr>
        <w:spacing w:after="80"/>
        <w:ind w:left="360"/>
      </w:pPr>
      <w:r>
        <w:t>you will bid $SPX 6900</w:t>
        <w:br/>
        <w:t>your kids will bid $SPX 6900</w:t>
        <w:br/>
        <w:t>your kids kids will bid $SPX 6900</w:t>
        <w:br/>
        <w:t>your kids kids kids will bid $SPX 6900</w:t>
        <w:br/>
        <w:t>their dog will bid $SPX 6900</w:t>
        <w:br/>
        <w:t>their cat will bid $SPX 6900</w:t>
        <w:br/>
        <w:br/>
        <w:t>everyone will bid $SPX 6900 until the lesson is learned https://t.co/7bZf2Zajf2 https://t.co/Nkv6X2fZjc</w:t>
      </w:r>
    </w:p>
    <w:p>
      <w:pPr>
        <w:spacing w:after="160"/>
        <w:ind w:left="360"/>
      </w:pPr>
      <w:r>
        <w:rPr>
          <w:sz w:val="16"/>
        </w:rPr>
        <w:t>❤️ 17 | 🔄 0 | 💬 1</w:t>
      </w:r>
    </w:p>
    <w:p>
      <w:pPr>
        <w:spacing w:before="120" w:after="40"/>
      </w:pPr>
      <w:r>
        <w:rPr>
          <w:sz w:val="18"/>
        </w:rPr>
        <w:t>#434 — 2026-02-25T14:54:04.000Z</w:t>
      </w:r>
    </w:p>
    <w:p>
      <w:pPr>
        <w:spacing w:after="80"/>
        <w:ind w:left="360"/>
      </w:pPr>
      <w:r>
        <w:t>@TrendSpider 😂😂</w:t>
      </w:r>
    </w:p>
    <w:p>
      <w:pPr>
        <w:spacing w:after="160"/>
        <w:ind w:left="360"/>
      </w:pPr>
      <w:r>
        <w:rPr>
          <w:sz w:val="16"/>
        </w:rPr>
        <w:t>❤️ 3 | 🔄 0 | 💬 1</w:t>
      </w:r>
    </w:p>
    <w:p>
      <w:pPr>
        <w:spacing w:before="120" w:after="40"/>
      </w:pPr>
      <w:r>
        <w:rPr>
          <w:sz w:val="18"/>
        </w:rPr>
        <w:t>#435 — 2026-02-25T14:41:51.000Z</w:t>
      </w:r>
    </w:p>
    <w:p>
      <w:pPr>
        <w:spacing w:after="80"/>
        <w:ind w:left="360"/>
      </w:pPr>
      <w:r>
        <w:t>@dogeofficialceo it was the best of times it was the worst of times</w:t>
      </w:r>
    </w:p>
    <w:p>
      <w:pPr>
        <w:spacing w:after="160"/>
        <w:ind w:left="360"/>
      </w:pPr>
      <w:r>
        <w:rPr>
          <w:sz w:val="16"/>
        </w:rPr>
        <w:t>❤️ 6 | 🔄 0 | 💬 0</w:t>
      </w:r>
    </w:p>
    <w:p>
      <w:pPr>
        <w:spacing w:before="120" w:after="40"/>
      </w:pPr>
      <w:r>
        <w:rPr>
          <w:sz w:val="18"/>
        </w:rPr>
        <w:t>#436 — 2026-02-25T03:53:04.000Z</w:t>
      </w:r>
    </w:p>
    <w:p>
      <w:pPr>
        <w:spacing w:after="80"/>
        <w:ind w:left="360"/>
      </w:pPr>
      <w:r>
        <w:t>RT @business: Short sellers are becoming relevant again, says Third Point LLC’s Dan Loeb, as opportunities are emerging to bet against the…</w:t>
      </w:r>
    </w:p>
    <w:p>
      <w:pPr>
        <w:spacing w:after="160"/>
        <w:ind w:left="360"/>
      </w:pPr>
      <w:r>
        <w:rPr>
          <w:sz w:val="16"/>
        </w:rPr>
        <w:t>❤️ 0 | 🔄 10 | 💬 0</w:t>
      </w:r>
    </w:p>
    <w:p>
      <w:pPr>
        <w:spacing w:before="120" w:after="40"/>
      </w:pPr>
      <w:r>
        <w:rPr>
          <w:sz w:val="18"/>
        </w:rPr>
        <w:t>#437 — 2026-02-25T03:25:28.000Z</w:t>
      </w:r>
    </w:p>
    <w:p>
      <w:pPr>
        <w:spacing w:after="80"/>
        <w:ind w:left="360"/>
      </w:pPr>
      <w:r>
        <w:t>@zerohedge in what</w:t>
      </w:r>
    </w:p>
    <w:p>
      <w:pPr>
        <w:spacing w:after="160"/>
        <w:ind w:left="360"/>
      </w:pPr>
      <w:r>
        <w:rPr>
          <w:sz w:val="16"/>
        </w:rPr>
        <w:t>❤️ 3 | 🔄 0 | 💬 0</w:t>
      </w:r>
    </w:p>
    <w:p>
      <w:pPr>
        <w:spacing w:before="120" w:after="40"/>
      </w:pPr>
      <w:r>
        <w:rPr>
          <w:sz w:val="18"/>
        </w:rPr>
        <w:t>#438 — 2026-02-25T03:18:39.000Z</w:t>
      </w:r>
    </w:p>
    <w:p>
      <w:pPr>
        <w:spacing w:after="80"/>
        <w:ind w:left="360"/>
      </w:pPr>
      <w:r>
        <w:t>@zerohedge why didn’t Nancy stand up!!!!</w:t>
      </w:r>
    </w:p>
    <w:p>
      <w:pPr>
        <w:spacing w:after="160"/>
        <w:ind w:left="360"/>
      </w:pPr>
      <w:r>
        <w:rPr>
          <w:sz w:val="16"/>
        </w:rPr>
        <w:t>❤️ 4 | 🔄 0 | 💬 0</w:t>
      </w:r>
    </w:p>
    <w:p>
      <w:pPr>
        <w:spacing w:before="120" w:after="40"/>
      </w:pPr>
      <w:r>
        <w:rPr>
          <w:sz w:val="18"/>
        </w:rPr>
        <w:t>#439 — 2026-02-25T02:32:06.000Z</w:t>
      </w:r>
    </w:p>
    <w:p>
      <w:pPr>
        <w:spacing w:after="80"/>
        <w:ind w:left="360"/>
      </w:pPr>
      <w:r>
        <w:t>@DeItaone my RE port is cooked</w:t>
      </w:r>
    </w:p>
    <w:p>
      <w:pPr>
        <w:spacing w:after="160"/>
        <w:ind w:left="360"/>
      </w:pPr>
      <w:r>
        <w:rPr>
          <w:sz w:val="16"/>
        </w:rPr>
        <w:t>❤️ 2 | 🔄 0 | 💬 0</w:t>
      </w:r>
    </w:p>
    <w:p>
      <w:pPr>
        <w:spacing w:before="120" w:after="40"/>
      </w:pPr>
      <w:r>
        <w:rPr>
          <w:sz w:val="18"/>
        </w:rPr>
        <w:t>#440 — 2026-02-25T02:12:10.000Z</w:t>
      </w:r>
    </w:p>
    <w:p>
      <w:pPr>
        <w:spacing w:after="80"/>
        <w:ind w:left="360"/>
      </w:pPr>
      <w:r>
        <w:t>🪼 https://t.co/2kw7K2uiH1 https://t.co/vsNEeCwWAV</w:t>
      </w:r>
    </w:p>
    <w:p>
      <w:pPr>
        <w:spacing w:after="160"/>
        <w:ind w:left="360"/>
      </w:pPr>
      <w:r>
        <w:rPr>
          <w:sz w:val="16"/>
        </w:rPr>
        <w:t>❤️ 19 | 🔄 0 | 💬 0</w:t>
      </w:r>
    </w:p>
    <w:p>
      <w:pPr>
        <w:spacing w:before="120" w:after="40"/>
      </w:pPr>
      <w:r>
        <w:rPr>
          <w:sz w:val="18"/>
        </w:rPr>
        <w:t>#441 — 2026-02-25T01:48:53.000Z</w:t>
      </w:r>
    </w:p>
    <w:p>
      <w:pPr>
        <w:spacing w:after="80"/>
        <w:ind w:left="360"/>
      </w:pPr>
      <w:r>
        <w:t>@fundstrat 🐐</w:t>
      </w:r>
    </w:p>
    <w:p>
      <w:pPr>
        <w:spacing w:after="160"/>
        <w:ind w:left="360"/>
      </w:pPr>
      <w:r>
        <w:rPr>
          <w:sz w:val="16"/>
        </w:rPr>
        <w:t>❤️ 2 | 🔄 0 | 💬 0</w:t>
      </w:r>
    </w:p>
    <w:p>
      <w:pPr>
        <w:spacing w:before="120" w:after="40"/>
      </w:pPr>
      <w:r>
        <w:rPr>
          <w:sz w:val="18"/>
        </w:rPr>
        <w:t>#442 — 2026-02-24T20:24:29.000Z</w:t>
      </w:r>
    </w:p>
    <w:p>
      <w:pPr>
        <w:spacing w:after="80"/>
        <w:ind w:left="360"/>
      </w:pPr>
      <w:r>
        <w:t>@Justin_Bons there is no thing as a centralized blockchain</w:t>
        <w:br/>
        <w:br/>
        <w:t xml:space="preserve">you are either a decentralized blockchain </w:t>
        <w:br/>
        <w:br/>
        <w:t>or an SQL database</w:t>
      </w:r>
    </w:p>
    <w:p>
      <w:pPr>
        <w:spacing w:after="160"/>
        <w:ind w:left="360"/>
      </w:pPr>
      <w:r>
        <w:rPr>
          <w:sz w:val="16"/>
        </w:rPr>
        <w:t>❤️ 9 | 🔄 0 | 💬 0</w:t>
      </w:r>
    </w:p>
    <w:p>
      <w:pPr>
        <w:spacing w:before="120" w:after="40"/>
      </w:pPr>
      <w:r>
        <w:rPr>
          <w:sz w:val="18"/>
        </w:rPr>
        <w:t>#443 — 2026-02-24T18:49:16.000Z</w:t>
      </w:r>
    </w:p>
    <w:p>
      <w:pPr>
        <w:spacing w:after="80"/>
        <w:ind w:left="360"/>
      </w:pPr>
      <w:r>
        <w:t>RT @TVRN20: how long until gme holders turn on burry</w:t>
      </w:r>
    </w:p>
    <w:p>
      <w:pPr>
        <w:spacing w:after="160"/>
        <w:ind w:left="360"/>
      </w:pPr>
      <w:r>
        <w:rPr>
          <w:sz w:val="16"/>
        </w:rPr>
        <w:t>❤️ 0 | 🔄 1 | 💬 0</w:t>
      </w:r>
    </w:p>
    <w:p>
      <w:pPr>
        <w:spacing w:before="120" w:after="40"/>
      </w:pPr>
      <w:r>
        <w:rPr>
          <w:sz w:val="18"/>
        </w:rPr>
        <w:t>#444 — 2026-02-24T18:18:09.000Z</w:t>
      </w:r>
    </w:p>
    <w:p>
      <w:pPr>
        <w:spacing w:after="80"/>
        <w:ind w:left="360"/>
      </w:pPr>
      <w:r>
        <w:t>@michaeljburry https://t.co/dMzutMUv1Q</w:t>
      </w:r>
    </w:p>
    <w:p>
      <w:pPr>
        <w:spacing w:after="160"/>
        <w:ind w:left="360"/>
      </w:pPr>
      <w:r>
        <w:rPr>
          <w:sz w:val="16"/>
        </w:rPr>
        <w:t>❤️ 27 | 🔄 0 | 💬 4</w:t>
      </w:r>
    </w:p>
    <w:p>
      <w:pPr>
        <w:spacing w:before="120" w:after="40"/>
      </w:pPr>
      <w:r>
        <w:rPr>
          <w:sz w:val="18"/>
        </w:rPr>
        <w:t>#445 — 2026-02-24T18:00:06.000Z</w:t>
      </w:r>
    </w:p>
    <w:p>
      <w:pPr>
        <w:spacing w:after="80"/>
        <w:ind w:left="360"/>
      </w:pPr>
      <w:r>
        <w:t>@arkham people would understand “4 year cycles” more if everyone stopped calling them “4 year cycles”</w:t>
      </w:r>
    </w:p>
    <w:p>
      <w:pPr>
        <w:spacing w:after="160"/>
        <w:ind w:left="360"/>
      </w:pPr>
      <w:r>
        <w:rPr>
          <w:sz w:val="16"/>
        </w:rPr>
        <w:t>❤️ 6 | 🔄 1 | 💬 0</w:t>
      </w:r>
    </w:p>
    <w:p>
      <w:pPr>
        <w:spacing w:before="120" w:after="40"/>
      </w:pPr>
      <w:r>
        <w:rPr>
          <w:sz w:val="18"/>
        </w:rPr>
        <w:t>#446 — 2026-02-24T16:50:20.000Z</w:t>
      </w:r>
    </w:p>
    <w:p>
      <w:pPr>
        <w:spacing w:after="80"/>
        <w:ind w:left="360"/>
      </w:pPr>
      <w:r>
        <w:t>@TreeNewsFeed Crypto at the whale level has always been the real PVP</w:t>
      </w:r>
    </w:p>
    <w:p>
      <w:pPr>
        <w:spacing w:after="160"/>
        <w:ind w:left="360"/>
      </w:pPr>
      <w:r>
        <w:rPr>
          <w:sz w:val="16"/>
        </w:rPr>
        <w:t>❤️ 6 | 🔄 0 | 💬 0</w:t>
      </w:r>
    </w:p>
    <w:p>
      <w:pPr>
        <w:spacing w:before="120" w:after="40"/>
      </w:pPr>
      <w:r>
        <w:rPr>
          <w:sz w:val="18"/>
        </w:rPr>
        <w:t>#447 — 2026-02-24T15:31:41.000Z</w:t>
      </w:r>
    </w:p>
    <w:p>
      <w:pPr>
        <w:spacing w:after="80"/>
        <w:ind w:left="360"/>
      </w:pPr>
      <w:r>
        <w:t>@dogeofficialceo good idea</w:t>
      </w:r>
    </w:p>
    <w:p>
      <w:pPr>
        <w:spacing w:after="160"/>
        <w:ind w:left="360"/>
      </w:pPr>
      <w:r>
        <w:rPr>
          <w:sz w:val="16"/>
        </w:rPr>
        <w:t>❤️ 3 | 🔄 0 | 💬 0</w:t>
      </w:r>
    </w:p>
    <w:p>
      <w:pPr>
        <w:spacing w:before="120" w:after="40"/>
      </w:pPr>
      <w:r>
        <w:rPr>
          <w:sz w:val="18"/>
        </w:rPr>
        <w:t>#448 — 2026-02-24T15:28:51.000Z</w:t>
      </w:r>
    </w:p>
    <w:p>
      <w:pPr>
        <w:spacing w:after="80"/>
        <w:ind w:left="360"/>
      </w:pPr>
      <w:r>
        <w:t>$WGMI 2/24/2026 https://t.co/fmS5vSTcnk</w:t>
      </w:r>
    </w:p>
    <w:p>
      <w:pPr>
        <w:spacing w:after="160"/>
        <w:ind w:left="360"/>
      </w:pPr>
      <w:r>
        <w:rPr>
          <w:sz w:val="16"/>
        </w:rPr>
        <w:t>❤️ 3 | 🔄 1 | 💬 1</w:t>
      </w:r>
    </w:p>
    <w:p>
      <w:pPr>
        <w:spacing w:before="120" w:after="40"/>
      </w:pPr>
      <w:r>
        <w:rPr>
          <w:sz w:val="18"/>
        </w:rPr>
        <w:t>#449 — 2026-02-24T07:24:32.000Z</w:t>
      </w:r>
    </w:p>
    <w:p>
      <w:pPr>
        <w:spacing w:after="80"/>
        <w:ind w:left="360"/>
      </w:pPr>
      <w:r>
        <w:t>whenever the market feels spooky</w:t>
        <w:br/>
        <w:br/>
        <w:t>just remember the golden rule</w:t>
        <w:br/>
        <w:br/>
        <w:t>they will never stop printing money. https://t.co/9LuH3HMCsp</w:t>
      </w:r>
    </w:p>
    <w:p>
      <w:pPr>
        <w:spacing w:after="160"/>
        <w:ind w:left="360"/>
      </w:pPr>
      <w:r>
        <w:rPr>
          <w:sz w:val="16"/>
        </w:rPr>
        <w:t>❤️ 20 | 🔄 0 | 💬 0</w:t>
      </w:r>
    </w:p>
    <w:p>
      <w:pPr>
        <w:spacing w:before="120" w:after="40"/>
      </w:pPr>
      <w:r>
        <w:rPr>
          <w:sz w:val="18"/>
        </w:rPr>
        <w:t>#450 — 2026-02-24T01:42:59.000Z</w:t>
      </w:r>
    </w:p>
    <w:p>
      <w:pPr>
        <w:spacing w:after="80"/>
        <w:ind w:left="360"/>
      </w:pPr>
      <w:r>
        <w:t>@Gawdcandle @CoinDesk @DeFrancesco_A @elonmusk cycles will do cycle things</w:t>
        <w:br/>
        <w:br/>
        <w:t>butt $BTC &amp;amp; $DOGE never steer you wrong</w:t>
        <w:br/>
        <w:br/>
        <w:t>it'll be okay</w:t>
      </w:r>
    </w:p>
    <w:p>
      <w:pPr>
        <w:spacing w:after="160"/>
        <w:ind w:left="360"/>
      </w:pPr>
      <w:r>
        <w:rPr>
          <w:sz w:val="16"/>
        </w:rPr>
        <w:t>❤️ 4 | 🔄 0 | 💬 0</w:t>
      </w:r>
    </w:p>
    <w:p>
      <w:pPr>
        <w:spacing w:before="120" w:after="40"/>
      </w:pPr>
      <w:r>
        <w:rPr>
          <w:sz w:val="18"/>
        </w:rPr>
        <w:t>#451 — 2026-02-23T23:31:03.000Z</w:t>
      </w:r>
    </w:p>
    <w:p>
      <w:pPr>
        <w:spacing w:after="80"/>
        <w:ind w:left="360"/>
      </w:pPr>
      <w:r>
        <w:t>@fullfieldflicks you wanna know whats weirder?</w:t>
        <w:br/>
        <w:br/>
        <w:t xml:space="preserve">the way you make DRSing shares to force a short squeeze your entire personality </w:t>
        <w:br/>
        <w:br/>
        <w:t>and the way you cry &amp;amp; attack anyone who challenges your "thesis"</w:t>
        <w:br/>
        <w:br/>
        <w:t>and the way you suddenly lose the courage to defend your "thesis"  when Burry writes a 10 page essay https://t.co/8k1maUkcOg</w:t>
      </w:r>
    </w:p>
    <w:p>
      <w:pPr>
        <w:spacing w:after="160"/>
        <w:ind w:left="360"/>
      </w:pPr>
      <w:r>
        <w:rPr>
          <w:sz w:val="16"/>
        </w:rPr>
        <w:t>❤️ 16 | 🔄 0 | 💬 4</w:t>
      </w:r>
    </w:p>
    <w:p>
      <w:pPr>
        <w:spacing w:before="120" w:after="40"/>
      </w:pPr>
      <w:r>
        <w:rPr>
          <w:sz w:val="18"/>
        </w:rPr>
        <w:t>#452 — 2026-02-23T22:23:04.000Z</w:t>
      </w:r>
    </w:p>
    <w:p>
      <w:pPr>
        <w:spacing w:after="80"/>
        <w:ind w:left="360"/>
      </w:pPr>
      <w:r>
        <w:t>@unusual_whales it’s hard to speculate when the money is expensive</w:t>
      </w:r>
    </w:p>
    <w:p>
      <w:pPr>
        <w:spacing w:after="160"/>
        <w:ind w:left="360"/>
      </w:pPr>
      <w:r>
        <w:rPr>
          <w:sz w:val="16"/>
        </w:rPr>
        <w:t>❤️ 6 | 🔄 0 | 💬 0</w:t>
      </w:r>
    </w:p>
    <w:p>
      <w:pPr>
        <w:spacing w:before="120" w:after="40"/>
      </w:pPr>
      <w:r>
        <w:rPr>
          <w:sz w:val="18"/>
        </w:rPr>
        <w:t>#453 — 2026-02-23T21:14:57.000Z</w:t>
      </w:r>
    </w:p>
    <w:p>
      <w:pPr>
        <w:spacing w:after="80"/>
        <w:ind w:left="360"/>
      </w:pPr>
      <w:r>
        <w:t>@KobeissiLetter IBM watson walked so everyone else could run</w:t>
      </w:r>
    </w:p>
    <w:p>
      <w:pPr>
        <w:spacing w:after="160"/>
        <w:ind w:left="360"/>
      </w:pPr>
      <w:r>
        <w:rPr>
          <w:sz w:val="16"/>
        </w:rPr>
        <w:t>❤️ 3 | 🔄 0 | 💬 1</w:t>
      </w:r>
    </w:p>
    <w:p>
      <w:pPr>
        <w:spacing w:before="120" w:after="40"/>
      </w:pPr>
      <w:r>
        <w:rPr>
          <w:sz w:val="18"/>
        </w:rPr>
        <w:t>#454 — 2026-02-23T20:16:55.000Z</w:t>
      </w:r>
    </w:p>
    <w:p>
      <w:pPr>
        <w:spacing w:after="80"/>
        <w:ind w:left="360"/>
      </w:pPr>
      <w:r>
        <w:t>RT @michaeljburry: @firstadopter When you know, you know.</w:t>
      </w:r>
    </w:p>
    <w:p>
      <w:pPr>
        <w:spacing w:after="160"/>
        <w:ind w:left="360"/>
      </w:pPr>
      <w:r>
        <w:rPr>
          <w:sz w:val="16"/>
        </w:rPr>
        <w:t>❤️ 0 | 🔄 308 | 💬 0</w:t>
      </w:r>
    </w:p>
    <w:p>
      <w:pPr>
        <w:spacing w:before="120" w:after="40"/>
      </w:pPr>
      <w:r>
        <w:rPr>
          <w:sz w:val="18"/>
        </w:rPr>
        <w:t>#455 — 2026-02-23T18:18:58.000Z</w:t>
      </w:r>
    </w:p>
    <w:p>
      <w:pPr>
        <w:spacing w:after="80"/>
        <w:ind w:left="360"/>
      </w:pPr>
      <w:r>
        <w:t>https://t.co/kEU2Aw26a5</w:t>
      </w:r>
    </w:p>
    <w:p>
      <w:pPr>
        <w:spacing w:after="160"/>
        <w:ind w:left="360"/>
      </w:pPr>
      <w:r>
        <w:rPr>
          <w:sz w:val="16"/>
        </w:rPr>
        <w:t>❤️ 10 | 🔄 0 | 💬 0</w:t>
      </w:r>
    </w:p>
    <w:p>
      <w:pPr>
        <w:spacing w:before="120" w:after="40"/>
      </w:pPr>
      <w:r>
        <w:rPr>
          <w:sz w:val="18"/>
        </w:rPr>
        <w:t>#456 — 2026-02-23T01:44:24.000Z</w:t>
      </w:r>
    </w:p>
    <w:p>
      <w:pPr>
        <w:spacing w:after="80"/>
        <w:ind w:left="360"/>
      </w:pPr>
      <w:r>
        <w:t xml:space="preserve">the question you all need to ask yourself </w:t>
        <w:br/>
        <w:br/>
        <w:t>why is elon &amp;amp; so many others suddenly panic launching banking services</w:t>
      </w:r>
    </w:p>
    <w:p>
      <w:pPr>
        <w:spacing w:after="160"/>
        <w:ind w:left="360"/>
      </w:pPr>
      <w:r>
        <w:rPr>
          <w:sz w:val="16"/>
        </w:rPr>
        <w:t>❤️ 26 | 🔄 1 | 💬 0</w:t>
      </w:r>
    </w:p>
    <w:p>
      <w:pPr>
        <w:spacing w:before="120" w:after="40"/>
      </w:pPr>
      <w:r>
        <w:rPr>
          <w:sz w:val="18"/>
        </w:rPr>
        <w:t>#457 — 2026-02-22T23:35:57.000Z</w:t>
      </w:r>
    </w:p>
    <w:p>
      <w:pPr>
        <w:spacing w:after="80"/>
        <w:ind w:left="360"/>
      </w:pPr>
      <w:r>
        <w:t>im cooked https://t.co/LTP11Bbvgu https://t.co/bul7eB5W3I</w:t>
      </w:r>
    </w:p>
    <w:p>
      <w:pPr>
        <w:spacing w:after="160"/>
        <w:ind w:left="360"/>
      </w:pPr>
      <w:r>
        <w:rPr>
          <w:sz w:val="16"/>
        </w:rPr>
        <w:t>❤️ 19 | 🔄 0 | 💬 0</w:t>
      </w:r>
    </w:p>
    <w:p>
      <w:pPr>
        <w:spacing w:before="120" w:after="40"/>
      </w:pPr>
      <w:r>
        <w:rPr>
          <w:sz w:val="18"/>
        </w:rPr>
        <w:t>#458 — 2026-02-22T20:48:28.000Z</w:t>
      </w:r>
    </w:p>
    <w:p>
      <w:pPr>
        <w:spacing w:after="80"/>
        <w:ind w:left="360"/>
      </w:pPr>
      <w:r>
        <w:t>how long until gme holders turn on burry</w:t>
      </w:r>
    </w:p>
    <w:p>
      <w:pPr>
        <w:spacing w:after="160"/>
        <w:ind w:left="360"/>
      </w:pPr>
      <w:r>
        <w:rPr>
          <w:sz w:val="16"/>
        </w:rPr>
        <w:t>❤️ 31 | 🔄 1 | 💬 0</w:t>
      </w:r>
    </w:p>
    <w:p>
      <w:pPr>
        <w:spacing w:before="120" w:after="40"/>
      </w:pPr>
      <w:r>
        <w:rPr>
          <w:sz w:val="18"/>
        </w:rPr>
        <w:t>#459 — 2026-02-22T20:20:08.000Z</w:t>
      </w:r>
    </w:p>
    <w:p>
      <w:pPr>
        <w:spacing w:after="80"/>
        <w:ind w:left="360"/>
      </w:pPr>
      <w:r>
        <w:t>@michaeljburry 😶</w:t>
      </w:r>
    </w:p>
    <w:p>
      <w:pPr>
        <w:spacing w:after="160"/>
        <w:ind w:left="360"/>
      </w:pPr>
      <w:r>
        <w:rPr>
          <w:sz w:val="16"/>
        </w:rPr>
        <w:t>❤️ 9 | 🔄 0 | 💬 1</w:t>
      </w:r>
    </w:p>
    <w:p>
      <w:pPr>
        <w:spacing w:before="120" w:after="40"/>
      </w:pPr>
      <w:r>
        <w:rPr>
          <w:sz w:val="18"/>
        </w:rPr>
        <w:t>#460 — 2026-02-22T07:59:07.000Z</w:t>
      </w:r>
    </w:p>
    <w:p>
      <w:pPr>
        <w:spacing w:after="80"/>
        <w:ind w:left="360"/>
      </w:pPr>
      <w:r>
        <w:t>@elonmusk @Kekius_Sage happy is a choice</w:t>
      </w:r>
    </w:p>
    <w:p>
      <w:pPr>
        <w:spacing w:after="160"/>
        <w:ind w:left="360"/>
      </w:pPr>
      <w:r>
        <w:rPr>
          <w:sz w:val="16"/>
        </w:rPr>
        <w:t>❤️ 4 | 🔄 0 | 💬 1</w:t>
      </w:r>
    </w:p>
    <w:p>
      <w:pPr>
        <w:spacing w:before="120" w:after="40"/>
      </w:pPr>
      <w:r>
        <w:rPr>
          <w:sz w:val="18"/>
        </w:rPr>
        <w:t>#461 — 2026-02-22T05:51:56.000Z</w:t>
      </w:r>
    </w:p>
    <w:p>
      <w:pPr>
        <w:spacing w:after="80"/>
        <w:ind w:left="360"/>
      </w:pPr>
      <w:r>
        <w:t>@michaeljburry @Furu_Bartuc i bet you i can prove why you bought gamestop exactly when you did</w:t>
      </w:r>
    </w:p>
    <w:p>
      <w:pPr>
        <w:spacing w:after="160"/>
        <w:ind w:left="360"/>
      </w:pPr>
      <w:r>
        <w:rPr>
          <w:sz w:val="16"/>
        </w:rPr>
        <w:t>❤️ 15 | 🔄 0 | 💬 4</w:t>
      </w:r>
    </w:p>
    <w:p>
      <w:pPr>
        <w:spacing w:before="120" w:after="40"/>
      </w:pPr>
      <w:r>
        <w:rPr>
          <w:sz w:val="18"/>
        </w:rPr>
        <w:t>#462 — 2026-02-22T02:35:01.000Z</w:t>
      </w:r>
    </w:p>
    <w:p>
      <w:pPr>
        <w:spacing w:after="80"/>
        <w:ind w:left="360"/>
      </w:pPr>
      <w:r>
        <w:t>@AustonPow3rs @elyelgow forced you to use your brain</w:t>
      </w:r>
    </w:p>
    <w:p>
      <w:pPr>
        <w:spacing w:after="160"/>
        <w:ind w:left="360"/>
      </w:pPr>
      <w:r>
        <w:rPr>
          <w:sz w:val="16"/>
        </w:rPr>
        <w:t>❤️ 1 | 🔄 0 | 💬 0</w:t>
      </w:r>
    </w:p>
    <w:p>
      <w:pPr>
        <w:spacing w:before="120" w:after="40"/>
      </w:pPr>
      <w:r>
        <w:rPr>
          <w:sz w:val="18"/>
        </w:rPr>
        <w:t>#463 — 2026-02-22T01:56:52.000Z</w:t>
      </w:r>
    </w:p>
    <w:p>
      <w:pPr>
        <w:spacing w:after="80"/>
        <w:ind w:left="360"/>
      </w:pPr>
      <w:r>
        <w:t>@elyelgow 99 is ragebait</w:t>
        <w:br/>
        <w:br/>
        <w:t>100.</w:t>
      </w:r>
    </w:p>
    <w:p>
      <w:pPr>
        <w:spacing w:after="160"/>
        <w:ind w:left="360"/>
      </w:pPr>
      <w:r>
        <w:rPr>
          <w:sz w:val="16"/>
        </w:rPr>
        <w:t>❤️ 4 | 🔄 0 | 💬 1</w:t>
      </w:r>
    </w:p>
    <w:p>
      <w:pPr>
        <w:spacing w:before="120" w:after="40"/>
      </w:pPr>
      <w:r>
        <w:rPr>
          <w:sz w:val="18"/>
        </w:rPr>
        <w:t>#464 — 2026-02-22T01:01:09.000Z</w:t>
      </w:r>
    </w:p>
    <w:p>
      <w:pPr>
        <w:spacing w:after="80"/>
        <w:ind w:left="360"/>
      </w:pPr>
      <w:r>
        <w:t>Timing the market &amp;gt; Time in the market</w:t>
        <w:br/>
        <w:br/>
        <w:t>$SPX 6900 🎯</w:t>
        <w:br/>
        <w:br/>
        <w:t>https://t.co/8VHS6qpLAq https://t.co/uSc61Ob4rv</w:t>
      </w:r>
    </w:p>
    <w:p>
      <w:pPr>
        <w:spacing w:after="160"/>
        <w:ind w:left="360"/>
      </w:pPr>
      <w:r>
        <w:rPr>
          <w:sz w:val="16"/>
        </w:rPr>
        <w:t>❤️ 30 | 🔄 0 | 💬 0</w:t>
      </w:r>
    </w:p>
    <w:p>
      <w:pPr>
        <w:spacing w:before="120" w:after="40"/>
      </w:pPr>
      <w:r>
        <w:rPr>
          <w:sz w:val="18"/>
        </w:rPr>
        <w:t>#465 — 2026-02-21T23:36:40.000Z</w:t>
      </w:r>
    </w:p>
    <w:p>
      <w:pPr>
        <w:spacing w:after="80"/>
        <w:ind w:left="360"/>
      </w:pPr>
      <w:r>
        <w:t>@elonmusk https://t.co/4PjldS3Dm8</w:t>
      </w:r>
    </w:p>
    <w:p>
      <w:pPr>
        <w:spacing w:after="160"/>
        <w:ind w:left="360"/>
      </w:pPr>
      <w:r>
        <w:rPr>
          <w:sz w:val="16"/>
        </w:rPr>
        <w:t>❤️ 8 | 🔄 0 | 💬 2</w:t>
      </w:r>
    </w:p>
    <w:p>
      <w:pPr>
        <w:spacing w:before="120" w:after="40"/>
      </w:pPr>
      <w:r>
        <w:rPr>
          <w:sz w:val="18"/>
        </w:rPr>
        <w:t>#466 — 2026-02-21T16:42:20.000Z</w:t>
      </w:r>
    </w:p>
    <w:p>
      <w:pPr>
        <w:spacing w:after="80"/>
        <w:ind w:left="360"/>
      </w:pPr>
      <w:r>
        <w:t>anyone with half a brain would want $PLTR to crash to 0 &amp;amp; delist</w:t>
        <w:br/>
        <w:br/>
        <w:t>but half a brain is a luxury these days</w:t>
      </w:r>
    </w:p>
    <w:p>
      <w:pPr>
        <w:spacing w:after="160"/>
        <w:ind w:left="360"/>
      </w:pPr>
      <w:r>
        <w:rPr>
          <w:sz w:val="16"/>
        </w:rPr>
        <w:t>❤️ 37 | 🔄 1 | 💬 0</w:t>
      </w:r>
    </w:p>
    <w:p>
      <w:pPr>
        <w:spacing w:before="120" w:after="40"/>
      </w:pPr>
      <w:r>
        <w:rPr>
          <w:sz w:val="18"/>
        </w:rPr>
        <w:t>#467 — 2026-02-21T16:29:26.000Z</w:t>
      </w:r>
    </w:p>
    <w:p>
      <w:pPr>
        <w:spacing w:after="80"/>
        <w:ind w:left="360"/>
      </w:pPr>
      <w:r>
        <w:t>RT @TVRN20: https://t.co/cnhT78CPIr</w:t>
      </w:r>
    </w:p>
    <w:p>
      <w:pPr>
        <w:spacing w:after="160"/>
        <w:ind w:left="360"/>
      </w:pPr>
      <w:r>
        <w:rPr>
          <w:sz w:val="16"/>
        </w:rPr>
        <w:t>❤️ 0 | 🔄 1 | 💬 0</w:t>
      </w:r>
    </w:p>
    <w:p>
      <w:pPr>
        <w:spacing w:before="120" w:after="40"/>
      </w:pPr>
      <w:r>
        <w:rPr>
          <w:sz w:val="18"/>
        </w:rPr>
        <w:t>#468 — 2026-02-21T15:20:06.000Z</w:t>
      </w:r>
    </w:p>
    <w:p>
      <w:pPr>
        <w:spacing w:after="80"/>
        <w:ind w:left="360"/>
      </w:pPr>
      <w:r>
        <w:t xml:space="preserve">@dannycheng2022 People are very desperate for content </w:t>
        <w:br/>
        <w:br/>
        <w:t xml:space="preserve">It’s becoming like instagram influencers copying each others skit ideas </w:t>
        <w:br/>
        <w:br/>
        <w:t>There hasn’t been original ideas on this app in a long time</w:t>
      </w:r>
    </w:p>
    <w:p>
      <w:pPr>
        <w:spacing w:after="160"/>
        <w:ind w:left="360"/>
      </w:pPr>
      <w:r>
        <w:rPr>
          <w:sz w:val="16"/>
        </w:rPr>
        <w:t>❤️ 6 | 🔄 0 | 💬 0</w:t>
      </w:r>
    </w:p>
    <w:p>
      <w:pPr>
        <w:spacing w:before="120" w:after="40"/>
      </w:pPr>
      <w:r>
        <w:rPr>
          <w:sz w:val="18"/>
        </w:rPr>
        <w:t>#469 — 2026-02-21T03:08:21.000Z</w:t>
      </w:r>
    </w:p>
    <w:p>
      <w:pPr>
        <w:spacing w:after="80"/>
        <w:ind w:left="360"/>
      </w:pPr>
      <w:r>
        <w:t>$GME 2/20/2026 https://t.co/rTSuqrlNmY</w:t>
      </w:r>
    </w:p>
    <w:p>
      <w:pPr>
        <w:spacing w:after="160"/>
        <w:ind w:left="360"/>
      </w:pPr>
      <w:r>
        <w:rPr>
          <w:sz w:val="16"/>
        </w:rPr>
        <w:t>❤️ 7 | 🔄 0 | 💬 0</w:t>
      </w:r>
    </w:p>
    <w:p>
      <w:pPr>
        <w:spacing w:before="120" w:after="40"/>
      </w:pPr>
      <w:r>
        <w:rPr>
          <w:sz w:val="18"/>
        </w:rPr>
        <w:t>#470 — 2026-02-20T22:59:06.000Z</w:t>
      </w:r>
    </w:p>
    <w:p>
      <w:pPr>
        <w:spacing w:after="80"/>
        <w:ind w:left="360"/>
      </w:pPr>
      <w:r>
        <w:t>@ScottiePippen 😂😂😂😂</w:t>
      </w:r>
    </w:p>
    <w:p>
      <w:pPr>
        <w:spacing w:after="160"/>
        <w:ind w:left="360"/>
      </w:pPr>
      <w:r>
        <w:rPr>
          <w:sz w:val="16"/>
        </w:rPr>
        <w:t>❤️ 5 | 🔄 0 | 💬 1</w:t>
      </w:r>
    </w:p>
    <w:p>
      <w:pPr>
        <w:spacing w:before="120" w:after="40"/>
      </w:pPr>
      <w:r>
        <w:rPr>
          <w:sz w:val="18"/>
        </w:rPr>
        <w:t>#471 — 2026-02-20T21:40:59.000Z</w:t>
      </w:r>
    </w:p>
    <w:p>
      <w:pPr>
        <w:spacing w:after="80"/>
        <w:ind w:left="360"/>
      </w:pPr>
      <w:r>
        <w:t>@dogeofficialceo this tbh</w:t>
      </w:r>
    </w:p>
    <w:p>
      <w:pPr>
        <w:spacing w:after="160"/>
        <w:ind w:left="360"/>
      </w:pPr>
      <w:r>
        <w:rPr>
          <w:sz w:val="16"/>
        </w:rPr>
        <w:t>❤️ 8 | 🔄 0 | 💬 0</w:t>
      </w:r>
    </w:p>
    <w:p>
      <w:pPr>
        <w:spacing w:before="120" w:after="40"/>
      </w:pPr>
      <w:r>
        <w:rPr>
          <w:sz w:val="18"/>
        </w:rPr>
        <w:t>#472 — 2026-02-20T21:20:25.000Z</w:t>
      </w:r>
    </w:p>
    <w:p>
      <w:pPr>
        <w:spacing w:after="80"/>
        <w:ind w:left="360"/>
      </w:pPr>
      <w:r>
        <w:t>$SPY 690 is karma</w:t>
      </w:r>
    </w:p>
    <w:p>
      <w:pPr>
        <w:spacing w:after="160"/>
        <w:ind w:left="360"/>
      </w:pPr>
      <w:r>
        <w:rPr>
          <w:sz w:val="16"/>
        </w:rPr>
        <w:t>❤️ 10 | 🔄 0 | 💬 0</w:t>
      </w:r>
    </w:p>
    <w:p>
      <w:pPr>
        <w:spacing w:before="120" w:after="40"/>
      </w:pPr>
      <w:r>
        <w:rPr>
          <w:sz w:val="18"/>
        </w:rPr>
        <w:t>#473 — 2026-02-20T21:20:19.000Z</w:t>
      </w:r>
    </w:p>
    <w:p>
      <w:pPr>
        <w:spacing w:after="80"/>
        <w:ind w:left="360"/>
      </w:pPr>
      <w:r>
        <w:t>@dogecoin me</w:t>
      </w:r>
    </w:p>
    <w:p>
      <w:pPr>
        <w:spacing w:after="160"/>
        <w:ind w:left="360"/>
      </w:pPr>
      <w:r>
        <w:rPr>
          <w:sz w:val="16"/>
        </w:rPr>
        <w:t>❤️ 6 | 🔄 0 | 💬 0</w:t>
      </w:r>
    </w:p>
    <w:p>
      <w:pPr>
        <w:spacing w:before="120" w:after="40"/>
      </w:pPr>
      <w:r>
        <w:rPr>
          <w:sz w:val="18"/>
        </w:rPr>
        <w:t>#474 — 2026-02-20T21:14:34.000Z</w:t>
      </w:r>
    </w:p>
    <w:p>
      <w:pPr>
        <w:spacing w:after="80"/>
        <w:ind w:left="360"/>
      </w:pPr>
      <w:r>
        <w:t>@michaeljburry you cant explain macro to people who have lived in the micro their entire life</w:t>
      </w:r>
    </w:p>
    <w:p>
      <w:pPr>
        <w:spacing w:after="160"/>
        <w:ind w:left="360"/>
      </w:pPr>
      <w:r>
        <w:rPr>
          <w:sz w:val="16"/>
        </w:rPr>
        <w:t>❤️ 1 | 🔄 0 | 💬 0</w:t>
      </w:r>
    </w:p>
    <w:p>
      <w:pPr>
        <w:spacing w:before="120" w:after="40"/>
      </w:pPr>
      <w:r>
        <w:rPr>
          <w:sz w:val="18"/>
        </w:rPr>
        <w:t>#475 — 2026-02-20T16:27:33.000Z</w:t>
      </w:r>
    </w:p>
    <w:p>
      <w:pPr>
        <w:spacing w:after="80"/>
        <w:ind w:left="360"/>
      </w:pPr>
      <w:r>
        <w:t>@saylor my quantt 🤝</w:t>
      </w:r>
    </w:p>
    <w:p>
      <w:pPr>
        <w:spacing w:after="160"/>
        <w:ind w:left="360"/>
      </w:pPr>
      <w:r>
        <w:rPr>
          <w:sz w:val="16"/>
        </w:rPr>
        <w:t>❤️ 3 | 🔄 0 | 💬 0</w:t>
      </w:r>
    </w:p>
    <w:p>
      <w:pPr>
        <w:spacing w:before="120" w:after="40"/>
      </w:pPr>
      <w:r>
        <w:rPr>
          <w:sz w:val="18"/>
        </w:rPr>
        <w:t>#476 — 2026-02-20T16:08:09.000Z</w:t>
      </w:r>
    </w:p>
    <w:p>
      <w:pPr>
        <w:spacing w:after="80"/>
        <w:ind w:left="360"/>
      </w:pPr>
      <w:r>
        <w:t>if you know.. you know https://t.co/B2Z4tqk0jr</w:t>
      </w:r>
    </w:p>
    <w:p>
      <w:pPr>
        <w:spacing w:after="160"/>
        <w:ind w:left="360"/>
      </w:pPr>
      <w:r>
        <w:rPr>
          <w:sz w:val="16"/>
        </w:rPr>
        <w:t>❤️ 11 | 🔄 0 | 💬 0</w:t>
      </w:r>
    </w:p>
    <w:p>
      <w:pPr>
        <w:spacing w:before="120" w:after="40"/>
      </w:pPr>
      <w:r>
        <w:rPr>
          <w:sz w:val="18"/>
        </w:rPr>
        <w:t>#477 — 2026-02-20T07:51:06.000Z</w:t>
      </w:r>
    </w:p>
    <w:p>
      <w:pPr>
        <w:spacing w:after="80"/>
        <w:ind w:left="360"/>
      </w:pPr>
      <w:r>
        <w:t>@elonmusk dude</w:t>
      </w:r>
    </w:p>
    <w:p>
      <w:pPr>
        <w:spacing w:after="160"/>
        <w:ind w:left="360"/>
      </w:pPr>
      <w:r>
        <w:rPr>
          <w:sz w:val="16"/>
        </w:rPr>
        <w:t>❤️ 8 | 🔄 1 | 💬 0</w:t>
      </w:r>
    </w:p>
    <w:p>
      <w:pPr>
        <w:spacing w:before="120" w:after="40"/>
      </w:pPr>
      <w:r>
        <w:rPr>
          <w:sz w:val="18"/>
        </w:rPr>
        <w:t>#478 — 2026-02-20T01:57:30.000Z</w:t>
      </w:r>
    </w:p>
    <w:p>
      <w:pPr>
        <w:spacing w:after="80"/>
        <w:ind w:left="360"/>
      </w:pPr>
      <w:r>
        <w:t>@ScottiePippen i thought u met him bruh</w:t>
      </w:r>
    </w:p>
    <w:p>
      <w:pPr>
        <w:spacing w:after="160"/>
        <w:ind w:left="360"/>
      </w:pPr>
      <w:r>
        <w:rPr>
          <w:sz w:val="16"/>
        </w:rPr>
        <w:t>❤️ 10 | 🔄 0 | 💬 3</w:t>
      </w:r>
    </w:p>
    <w:p>
      <w:pPr>
        <w:spacing w:before="120" w:after="40"/>
      </w:pPr>
      <w:r>
        <w:rPr>
          <w:sz w:val="18"/>
        </w:rPr>
        <w:t>#479 — 2026-02-19T21:37:47.000Z</w:t>
      </w:r>
    </w:p>
    <w:p>
      <w:pPr>
        <w:spacing w:after="80"/>
        <w:ind w:left="360"/>
      </w:pPr>
      <w:r>
        <w:t>@michaeljburry bro went on live television and admit he cant read https://t.co/QOxTvI1L3h</w:t>
      </w:r>
    </w:p>
    <w:p>
      <w:pPr>
        <w:spacing w:after="160"/>
        <w:ind w:left="360"/>
      </w:pPr>
      <w:r>
        <w:rPr>
          <w:sz w:val="16"/>
        </w:rPr>
        <w:t>❤️ 18 | 🔄 0 | 💬 0</w:t>
      </w:r>
    </w:p>
    <w:p>
      <w:pPr>
        <w:spacing w:before="120" w:after="40"/>
      </w:pPr>
      <w:r>
        <w:rPr>
          <w:sz w:val="18"/>
        </w:rPr>
        <w:t>#480 — 2026-02-19T15:29:07.000Z</w:t>
      </w:r>
    </w:p>
    <w:p>
      <w:pPr>
        <w:spacing w:after="80"/>
        <w:ind w:left="360"/>
      </w:pPr>
      <w:r>
        <w:t>@jimcramer arrrr 🏴‍☠️</w:t>
      </w:r>
    </w:p>
    <w:p>
      <w:pPr>
        <w:spacing w:after="160"/>
        <w:ind w:left="360"/>
      </w:pPr>
      <w:r>
        <w:rPr>
          <w:sz w:val="16"/>
        </w:rPr>
        <w:t>❤️ 9 | 🔄 0 | 💬 0</w:t>
      </w:r>
    </w:p>
    <w:p>
      <w:pPr>
        <w:spacing w:before="120" w:after="40"/>
      </w:pPr>
      <w:r>
        <w:rPr>
          <w:sz w:val="18"/>
        </w:rPr>
        <w:t>#481 — 2026-02-19T00:42:15.000Z</w:t>
      </w:r>
    </w:p>
    <w:p>
      <w:pPr>
        <w:spacing w:after="80"/>
        <w:ind w:left="360"/>
      </w:pPr>
      <w:r>
        <w:t>@DudespostingWs rip king</w:t>
      </w:r>
    </w:p>
    <w:p>
      <w:pPr>
        <w:spacing w:after="160"/>
        <w:ind w:left="360"/>
      </w:pPr>
      <w:r>
        <w:rPr>
          <w:sz w:val="16"/>
        </w:rPr>
        <w:t>❤️ 13 | 🔄 0 | 💬 0</w:t>
      </w:r>
    </w:p>
    <w:p>
      <w:pPr>
        <w:spacing w:before="120" w:after="40"/>
      </w:pPr>
      <w:r>
        <w:rPr>
          <w:sz w:val="18"/>
        </w:rPr>
        <w:t>#482 — 2026-02-18T19:25:47.000Z</w:t>
      </w:r>
    </w:p>
    <w:p>
      <w:pPr>
        <w:spacing w:after="80"/>
        <w:ind w:left="360"/>
      </w:pPr>
      <w:r>
        <w:t>@ryancohen reading is hard</w:t>
      </w:r>
    </w:p>
    <w:p>
      <w:pPr>
        <w:spacing w:after="160"/>
        <w:ind w:left="360"/>
      </w:pPr>
      <w:r>
        <w:rPr>
          <w:sz w:val="16"/>
        </w:rPr>
        <w:t>❤️ 21 | 🔄 0 | 💬 0</w:t>
      </w:r>
    </w:p>
    <w:p>
      <w:pPr>
        <w:spacing w:before="120" w:after="40"/>
      </w:pPr>
      <w:r>
        <w:rPr>
          <w:sz w:val="18"/>
        </w:rPr>
        <w:t>#483 — 2026-02-18T17:22:01.000Z</w:t>
      </w:r>
    </w:p>
    <w:p>
      <w:pPr>
        <w:spacing w:after="80"/>
        <w:ind w:left="360"/>
      </w:pPr>
      <w:r>
        <w:t>i really want to say something</w:t>
        <w:br/>
        <w:br/>
        <w:t>but its ramadan &amp;amp; i have to be nice for the next 30 days</w:t>
        <w:br/>
        <w:br/>
        <w:t>just never forget who told you that $GME was a bad stock https://t.co/eT7hJ3LcGo</w:t>
      </w:r>
    </w:p>
    <w:p>
      <w:pPr>
        <w:spacing w:after="160"/>
        <w:ind w:left="360"/>
      </w:pPr>
      <w:r>
        <w:rPr>
          <w:sz w:val="16"/>
        </w:rPr>
        <w:t>❤️ 50 | 🔄 4 | 💬 0</w:t>
      </w:r>
    </w:p>
    <w:p>
      <w:pPr>
        <w:spacing w:before="120" w:after="40"/>
      </w:pPr>
      <w:r>
        <w:rPr>
          <w:sz w:val="18"/>
        </w:rPr>
        <w:t>#484 — 2026-02-18T08:30:41.000Z</w:t>
      </w:r>
    </w:p>
    <w:p>
      <w:pPr>
        <w:spacing w:after="80"/>
        <w:ind w:left="360"/>
      </w:pPr>
      <w:r>
        <w:t>@elonmusk @WilliamShatner https://t.co/ZwKrKNyCKj</w:t>
      </w:r>
    </w:p>
    <w:p>
      <w:pPr>
        <w:spacing w:after="160"/>
        <w:ind w:left="360"/>
      </w:pPr>
      <w:r>
        <w:rPr>
          <w:sz w:val="16"/>
        </w:rPr>
        <w:t>❤️ 0 | 🔄 0 | 💬 0</w:t>
      </w:r>
    </w:p>
    <w:p>
      <w:pPr>
        <w:spacing w:before="120" w:after="40"/>
      </w:pPr>
      <w:r>
        <w:rPr>
          <w:sz w:val="18"/>
        </w:rPr>
        <w:t>#485 — 2026-02-18T05:14:29.000Z</w:t>
      </w:r>
    </w:p>
    <w:p>
      <w:pPr>
        <w:spacing w:after="80"/>
        <w:ind w:left="360"/>
      </w:pPr>
      <w:r>
        <w:t>RT @InvestingCanons: “Big opportunities in life have to be seized. We don't do very many things, but when we get the chance to do something…</w:t>
      </w:r>
    </w:p>
    <w:p>
      <w:pPr>
        <w:spacing w:after="160"/>
        <w:ind w:left="360"/>
      </w:pPr>
      <w:r>
        <w:rPr>
          <w:sz w:val="16"/>
        </w:rPr>
        <w:t>❤️ 0 | 🔄 40 | 💬 0</w:t>
      </w:r>
    </w:p>
    <w:p>
      <w:pPr>
        <w:spacing w:before="120" w:after="40"/>
      </w:pPr>
      <w:r>
        <w:rPr>
          <w:sz w:val="18"/>
        </w:rPr>
        <w:t>#486 — 2026-02-18T04:01:26.000Z</w:t>
      </w:r>
    </w:p>
    <w:p>
      <w:pPr>
        <w:spacing w:after="80"/>
        <w:ind w:left="360"/>
      </w:pPr>
      <w:r>
        <w:t>@XShop I tapped</w:t>
      </w:r>
    </w:p>
    <w:p>
      <w:pPr>
        <w:spacing w:after="160"/>
        <w:ind w:left="360"/>
      </w:pPr>
      <w:r>
        <w:rPr>
          <w:sz w:val="16"/>
        </w:rPr>
        <w:t>❤️ 2 | 🔄 0 | 💬 0</w:t>
      </w:r>
    </w:p>
    <w:p>
      <w:pPr>
        <w:spacing w:before="120" w:after="40"/>
      </w:pPr>
      <w:r>
        <w:rPr>
          <w:sz w:val="18"/>
        </w:rPr>
        <w:t>#487 — 2026-02-18T03:42:59.000Z</w:t>
      </w:r>
    </w:p>
    <w:p>
      <w:pPr>
        <w:spacing w:after="80"/>
        <w:ind w:left="360"/>
      </w:pPr>
      <w:r>
        <w:t>@DylanAbruscato yeah LSD https://t.co/5HmBDuvzRy</w:t>
      </w:r>
    </w:p>
    <w:p>
      <w:pPr>
        <w:spacing w:after="160"/>
        <w:ind w:left="360"/>
      </w:pPr>
      <w:r>
        <w:rPr>
          <w:sz w:val="16"/>
        </w:rPr>
        <w:t>❤️ 25 | 🔄 0 | 💬 0</w:t>
      </w:r>
    </w:p>
    <w:p>
      <w:pPr>
        <w:spacing w:before="120" w:after="40"/>
      </w:pPr>
      <w:r>
        <w:rPr>
          <w:sz w:val="18"/>
        </w:rPr>
        <w:t>#488 — 2026-02-18T01:18:26.000Z</w:t>
      </w:r>
    </w:p>
    <w:p>
      <w:pPr>
        <w:spacing w:after="80"/>
        <w:ind w:left="360"/>
      </w:pPr>
      <w:r>
        <w:t>the more times you read this</w:t>
        <w:br/>
        <w:br/>
        <w:t>the more money you will make</w:t>
        <w:br/>
        <w:br/>
        <w:t>don’t midcurve it https://t.co/cctbakpeJx</w:t>
      </w:r>
    </w:p>
    <w:p>
      <w:pPr>
        <w:spacing w:after="160"/>
        <w:ind w:left="360"/>
      </w:pPr>
      <w:r>
        <w:rPr>
          <w:sz w:val="16"/>
        </w:rPr>
        <w:t>❤️ 27 | 🔄 0 | 💬 1</w:t>
      </w:r>
    </w:p>
    <w:p>
      <w:pPr>
        <w:spacing w:before="120" w:after="40"/>
      </w:pPr>
      <w:r>
        <w:rPr>
          <w:sz w:val="18"/>
        </w:rPr>
        <w:t>#489 — 2026-02-17T15:29:15.000Z</w:t>
      </w:r>
    </w:p>
    <w:p>
      <w:pPr>
        <w:spacing w:after="80"/>
        <w:ind w:left="360"/>
      </w:pPr>
      <w:r>
        <w:t>$SPY BIG CYCLE STATISTICS UPDATE 2/17/2026 https://t.co/M3YhPG6iU5</w:t>
      </w:r>
    </w:p>
    <w:p>
      <w:pPr>
        <w:spacing w:after="160"/>
        <w:ind w:left="360"/>
      </w:pPr>
      <w:r>
        <w:rPr>
          <w:sz w:val="16"/>
        </w:rPr>
        <w:t>❤️ 11 | 🔄 1 | 💬 0</w:t>
      </w:r>
    </w:p>
    <w:p>
      <w:pPr>
        <w:spacing w:before="120" w:after="40"/>
      </w:pPr>
      <w:r>
        <w:rPr>
          <w:sz w:val="18"/>
        </w:rPr>
        <w:t>#490 — 2026-02-17T14:42:14.000Z</w:t>
      </w:r>
    </w:p>
    <w:p>
      <w:pPr>
        <w:spacing w:after="80"/>
        <w:ind w:left="360"/>
      </w:pPr>
      <w:r>
        <w:t>@SBF_FTX Crypto was a better place when you ran the show</w:t>
      </w:r>
    </w:p>
    <w:p>
      <w:pPr>
        <w:spacing w:after="160"/>
        <w:ind w:left="360"/>
      </w:pPr>
      <w:r>
        <w:rPr>
          <w:sz w:val="16"/>
        </w:rPr>
        <w:t>❤️ 8 | 🔄 0 | 💬 0</w:t>
      </w:r>
    </w:p>
    <w:p>
      <w:pPr>
        <w:spacing w:before="120" w:after="40"/>
      </w:pPr>
      <w:r>
        <w:rPr>
          <w:sz w:val="18"/>
        </w:rPr>
        <w:t>#491 — 2026-02-17T14:31:31.000Z</w:t>
      </w:r>
    </w:p>
    <w:p>
      <w:pPr>
        <w:spacing w:after="80"/>
        <w:ind w:left="360"/>
      </w:pPr>
      <w:r>
        <w:t>have a blessed ramadan</w:t>
      </w:r>
    </w:p>
    <w:p>
      <w:pPr>
        <w:spacing w:after="160"/>
        <w:ind w:left="360"/>
      </w:pPr>
      <w:r>
        <w:rPr>
          <w:sz w:val="16"/>
        </w:rPr>
        <w:t>❤️ 24 | 🔄 0 | 💬 0</w:t>
      </w:r>
    </w:p>
    <w:p>
      <w:pPr>
        <w:spacing w:before="120" w:after="40"/>
      </w:pPr>
      <w:r>
        <w:rPr>
          <w:sz w:val="18"/>
        </w:rPr>
        <w:t>#492 — 2026-02-16T23:42:57.000Z</w:t>
      </w:r>
    </w:p>
    <w:p>
      <w:pPr>
        <w:spacing w:after="80"/>
        <w:ind w:left="360"/>
      </w:pPr>
      <w:r>
        <w:t>@worldlibertyfi ????</w:t>
      </w:r>
    </w:p>
    <w:p>
      <w:pPr>
        <w:spacing w:after="160"/>
        <w:ind w:left="360"/>
      </w:pPr>
      <w:r>
        <w:rPr>
          <w:sz w:val="16"/>
        </w:rPr>
        <w:t>❤️ 3 | 🔄 0 | 💬 1</w:t>
      </w:r>
    </w:p>
    <w:p>
      <w:pPr>
        <w:spacing w:before="120" w:after="40"/>
      </w:pPr>
      <w:r>
        <w:rPr>
          <w:sz w:val="18"/>
        </w:rPr>
        <w:t>#493 — 2026-02-16T23:02:10.000Z</w:t>
      </w:r>
    </w:p>
    <w:p>
      <w:pPr>
        <w:spacing w:after="80"/>
        <w:ind w:left="360"/>
      </w:pPr>
      <w:r>
        <w:t>RT @The4thWayYT: https://t.co/cnDghHxNSy</w:t>
      </w:r>
    </w:p>
    <w:p>
      <w:pPr>
        <w:spacing w:after="160"/>
        <w:ind w:left="360"/>
      </w:pPr>
      <w:r>
        <w:rPr>
          <w:sz w:val="16"/>
        </w:rPr>
        <w:t>❤️ 0 | 🔄 508 | 💬 0</w:t>
      </w:r>
    </w:p>
    <w:p>
      <w:pPr>
        <w:spacing w:before="120" w:after="40"/>
      </w:pPr>
      <w:r>
        <w:rPr>
          <w:sz w:val="18"/>
        </w:rPr>
        <w:t>#494 — 2026-02-16T17:08:03.000Z</w:t>
      </w:r>
    </w:p>
    <w:p>
      <w:pPr>
        <w:spacing w:after="80"/>
        <w:ind w:left="360"/>
      </w:pPr>
      <w:r>
        <w:t>@michaeljburry delete this</w:t>
      </w:r>
    </w:p>
    <w:p>
      <w:pPr>
        <w:spacing w:after="160"/>
        <w:ind w:left="360"/>
      </w:pPr>
      <w:r>
        <w:rPr>
          <w:sz w:val="16"/>
        </w:rPr>
        <w:t>❤️ 4 | 🔄 0 | 💬 2</w:t>
      </w:r>
    </w:p>
    <w:p>
      <w:pPr>
        <w:spacing w:before="120" w:after="40"/>
      </w:pPr>
      <w:r>
        <w:rPr>
          <w:sz w:val="18"/>
        </w:rPr>
        <w:t>#495 — 2026-02-16T17:00:48.000Z</w:t>
      </w:r>
    </w:p>
    <w:p>
      <w:pPr>
        <w:spacing w:after="80"/>
        <w:ind w:left="360"/>
      </w:pPr>
      <w:r>
        <w:t>$ZIM 2/16/2026</w:t>
        <w:br/>
        <w:br/>
        <w:t>buyouts are bittersweet but you cant complain about a win https://t.co/g4RPK5ORGC</w:t>
      </w:r>
    </w:p>
    <w:p>
      <w:pPr>
        <w:spacing w:after="160"/>
        <w:ind w:left="360"/>
      </w:pPr>
      <w:r>
        <w:rPr>
          <w:sz w:val="16"/>
        </w:rPr>
        <w:t>❤️ 3 | 🔄 0 | 💬 0</w:t>
      </w:r>
    </w:p>
    <w:p>
      <w:pPr>
        <w:spacing w:before="120" w:after="40"/>
      </w:pPr>
      <w:r>
        <w:rPr>
          <w:sz w:val="18"/>
        </w:rPr>
        <w:t>#496 — 2026-02-16T02:06:53.000Z</w:t>
      </w:r>
    </w:p>
    <w:p>
      <w:pPr>
        <w:spacing w:after="80"/>
        <w:ind w:left="360"/>
      </w:pPr>
      <w:r>
        <w:t xml:space="preserve">@Norseman1 right here </w:t>
        <w:br/>
        <w:br/>
        <w:t>https://t.co/c6h36K4qL4</w:t>
      </w:r>
    </w:p>
    <w:p>
      <w:pPr>
        <w:spacing w:after="160"/>
        <w:ind w:left="360"/>
      </w:pPr>
      <w:r>
        <w:rPr>
          <w:sz w:val="16"/>
        </w:rPr>
        <w:t>❤️ 15 | 🔄 0 | 💬 0</w:t>
      </w:r>
    </w:p>
    <w:p>
      <w:pPr>
        <w:spacing w:before="120" w:after="40"/>
      </w:pPr>
      <w:r>
        <w:rPr>
          <w:sz w:val="18"/>
        </w:rPr>
        <w:t>#497 — 2026-02-15T23:54:12.000Z</w:t>
      </w:r>
    </w:p>
    <w:p>
      <w:pPr>
        <w:spacing w:after="80"/>
        <w:ind w:left="360"/>
      </w:pPr>
      <w:r>
        <w:t>@elonmusk Fr this time ? Or AI generated visit</w:t>
      </w:r>
    </w:p>
    <w:p>
      <w:pPr>
        <w:spacing w:after="160"/>
        <w:ind w:left="360"/>
      </w:pPr>
      <w:r>
        <w:rPr>
          <w:sz w:val="16"/>
        </w:rPr>
        <w:t>❤️ 9 | 🔄 0 | 💬 1</w:t>
      </w:r>
    </w:p>
    <w:p>
      <w:pPr>
        <w:spacing w:before="120" w:after="40"/>
      </w:pPr>
      <w:r>
        <w:rPr>
          <w:sz w:val="18"/>
        </w:rPr>
        <w:t>#498 — 2026-02-15T23:16:31.000Z</w:t>
      </w:r>
    </w:p>
    <w:p>
      <w:pPr>
        <w:spacing w:after="80"/>
        <w:ind w:left="360"/>
      </w:pPr>
      <w:r>
        <w:t>@michaeljburry 🐐</w:t>
      </w:r>
    </w:p>
    <w:p>
      <w:pPr>
        <w:spacing w:after="160"/>
        <w:ind w:left="360"/>
      </w:pPr>
      <w:r>
        <w:rPr>
          <w:sz w:val="16"/>
        </w:rPr>
        <w:t>❤️ 7 | 🔄 0 | 💬 0</w:t>
      </w:r>
    </w:p>
    <w:p>
      <w:pPr>
        <w:spacing w:before="120" w:after="40"/>
      </w:pPr>
      <w:r>
        <w:rPr>
          <w:sz w:val="18"/>
        </w:rPr>
        <w:t>#499 — 2026-02-15T22:06:44.000Z</w:t>
      </w:r>
    </w:p>
    <w:p>
      <w:pPr>
        <w:spacing w:after="80"/>
        <w:ind w:left="360"/>
      </w:pPr>
      <w:r>
        <w:t>RT @Kalshi: JUST IN: Obama says aliens are "real"</w:t>
      </w:r>
    </w:p>
    <w:p>
      <w:pPr>
        <w:spacing w:after="160"/>
        <w:ind w:left="360"/>
      </w:pPr>
      <w:r>
        <w:rPr>
          <w:sz w:val="16"/>
        </w:rPr>
        <w:t>❤️ 0 | 🔄 74 | 💬 0</w:t>
      </w:r>
    </w:p>
    <w:p>
      <w:pPr>
        <w:spacing w:before="120" w:after="40"/>
      </w:pPr>
      <w:r>
        <w:rPr>
          <w:sz w:val="18"/>
        </w:rPr>
        <w:t>#500 — 2026-02-15T20:06:41.000Z</w:t>
      </w:r>
    </w:p>
    <w:p>
      <w:pPr>
        <w:spacing w:after="80"/>
        <w:ind w:left="360"/>
      </w:pPr>
      <w:r>
        <w:t>@zebular0 the market is all psychology</w:t>
        <w:br/>
        <w:br/>
        <w:t>how people approach markets is a reflection of their own character &amp;amp; habits</w:t>
        <w:br/>
        <w:br/>
        <w:t>most people don’t have the courage to believe in anything long term because deep down they don’t believe in themself to make a successful long term decision and they vent by</w:t>
      </w:r>
    </w:p>
    <w:p>
      <w:pPr>
        <w:spacing w:after="160"/>
        <w:ind w:left="360"/>
      </w:pPr>
      <w:r>
        <w:rPr>
          <w:sz w:val="16"/>
        </w:rPr>
        <w:t>❤️ 20 | 🔄 5 | 💬 3</w:t>
      </w:r>
    </w:p>
    <w:p>
      <w:pPr>
        <w:spacing w:before="120" w:after="40"/>
      </w:pPr>
      <w:r>
        <w:rPr>
          <w:sz w:val="18"/>
        </w:rPr>
        <w:t>#501 — 2026-02-15T18:06:24.000Z</w:t>
      </w:r>
    </w:p>
    <w:p>
      <w:pPr>
        <w:spacing w:after="80"/>
        <w:ind w:left="360"/>
      </w:pPr>
      <w:r>
        <w:t>@balajis https://t.co/R5vzaQOuVy</w:t>
      </w:r>
    </w:p>
    <w:p>
      <w:pPr>
        <w:spacing w:after="160"/>
        <w:ind w:left="360"/>
      </w:pPr>
      <w:r>
        <w:rPr>
          <w:sz w:val="16"/>
        </w:rPr>
        <w:t>❤️ 7 | 🔄 0 | 💬 1</w:t>
      </w:r>
    </w:p>
    <w:p>
      <w:pPr>
        <w:spacing w:before="120" w:after="40"/>
      </w:pPr>
      <w:r>
        <w:rPr>
          <w:sz w:val="18"/>
        </w:rPr>
        <w:t>#502 — 2026-02-15T16:40:23.000Z</w:t>
      </w:r>
    </w:p>
    <w:p>
      <w:pPr>
        <w:spacing w:after="80"/>
        <w:ind w:left="360"/>
      </w:pPr>
      <w:r>
        <w:t>🔑 https://t.co/7Uvr6fyU6J</w:t>
      </w:r>
    </w:p>
    <w:p>
      <w:pPr>
        <w:spacing w:after="160"/>
        <w:ind w:left="360"/>
      </w:pPr>
      <w:r>
        <w:rPr>
          <w:sz w:val="16"/>
        </w:rPr>
        <w:t>❤️ 19 | 🔄 5 | 💬 0</w:t>
      </w:r>
    </w:p>
    <w:p>
      <w:pPr>
        <w:spacing w:before="120" w:after="40"/>
      </w:pPr>
      <w:r>
        <w:rPr>
          <w:sz w:val="18"/>
        </w:rPr>
        <w:t>#503 — 2026-02-15T06:18:10.000Z</w:t>
      </w:r>
    </w:p>
    <w:p>
      <w:pPr>
        <w:spacing w:after="80"/>
        <w:ind w:left="360"/>
      </w:pPr>
      <w:r>
        <w:t>@michaeljburry stop tellin cohen to buy a Healthcare stock</w:t>
      </w:r>
    </w:p>
    <w:p>
      <w:pPr>
        <w:spacing w:after="160"/>
        <w:ind w:left="360"/>
      </w:pPr>
      <w:r>
        <w:rPr>
          <w:sz w:val="16"/>
        </w:rPr>
        <w:t>❤️ 19 | 🔄 0 | 💬 1</w:t>
      </w:r>
    </w:p>
    <w:p>
      <w:pPr>
        <w:spacing w:before="120" w:after="40"/>
      </w:pPr>
      <w:r>
        <w:rPr>
          <w:sz w:val="18"/>
        </w:rPr>
        <w:t>#504 — 2026-02-15T04:31:00.000Z</w:t>
      </w:r>
    </w:p>
    <w:p>
      <w:pPr>
        <w:spacing w:after="80"/>
        <w:ind w:left="360"/>
      </w:pPr>
      <w:r>
        <w:t>@michaeljburry @HodlMagoo THEY DONT KNOW HOW</w:t>
      </w:r>
    </w:p>
    <w:p>
      <w:pPr>
        <w:spacing w:after="160"/>
        <w:ind w:left="360"/>
      </w:pPr>
      <w:r>
        <w:rPr>
          <w:sz w:val="16"/>
        </w:rPr>
        <w:t>❤️ 6 | 🔄 0 | 💬 1</w:t>
      </w:r>
    </w:p>
    <w:p>
      <w:pPr>
        <w:spacing w:before="120" w:after="40"/>
      </w:pPr>
      <w:r>
        <w:rPr>
          <w:sz w:val="18"/>
        </w:rPr>
        <w:t>#505 — 2026-02-15T04:08:13.000Z</w:t>
      </w:r>
    </w:p>
    <w:p>
      <w:pPr>
        <w:spacing w:after="80"/>
        <w:ind w:left="360"/>
      </w:pPr>
      <w:r>
        <w:t>@Mr_Derivatives reading is hard</w:t>
      </w:r>
    </w:p>
    <w:p>
      <w:pPr>
        <w:spacing w:after="160"/>
        <w:ind w:left="360"/>
      </w:pPr>
      <w:r>
        <w:rPr>
          <w:sz w:val="16"/>
        </w:rPr>
        <w:t>❤️ 14 | 🔄 0 | 💬 0</w:t>
      </w:r>
    </w:p>
    <w:p>
      <w:pPr>
        <w:spacing w:before="120" w:after="40"/>
      </w:pPr>
      <w:r>
        <w:rPr>
          <w:sz w:val="18"/>
        </w:rPr>
        <w:t>#506 — 2026-02-15T03:57:30.000Z</w:t>
      </w:r>
    </w:p>
    <w:p>
      <w:pPr>
        <w:spacing w:after="80"/>
        <w:ind w:left="360"/>
      </w:pPr>
      <w:r>
        <w:t>@michaeljburry @amitisinvesting 😭😭😭😭</w:t>
      </w:r>
    </w:p>
    <w:p>
      <w:pPr>
        <w:spacing w:after="160"/>
        <w:ind w:left="360"/>
      </w:pPr>
      <w:r>
        <w:rPr>
          <w:sz w:val="16"/>
        </w:rPr>
        <w:t>❤️ 2 | 🔄 0 | 💬 0</w:t>
      </w:r>
    </w:p>
    <w:p>
      <w:pPr>
        <w:spacing w:before="120" w:after="40"/>
      </w:pPr>
      <w:r>
        <w:rPr>
          <w:sz w:val="18"/>
        </w:rPr>
        <w:t>#507 — 2026-02-15T03:00:10.000Z</w:t>
      </w:r>
    </w:p>
    <w:p>
      <w:pPr>
        <w:spacing w:after="80"/>
        <w:ind w:left="360"/>
      </w:pPr>
      <w:r>
        <w:t>RT @MightyPraslea: The psychos activated the schizos. The veil is gone and there’s no turning back.</w:t>
      </w:r>
    </w:p>
    <w:p>
      <w:pPr>
        <w:spacing w:after="160"/>
        <w:ind w:left="360"/>
      </w:pPr>
      <w:r>
        <w:rPr>
          <w:sz w:val="16"/>
        </w:rPr>
        <w:t>❤️ 0 | 🔄 301 | 💬 0</w:t>
      </w:r>
    </w:p>
    <w:p>
      <w:pPr>
        <w:spacing w:before="120" w:after="40"/>
      </w:pPr>
      <w:r>
        <w:rPr>
          <w:sz w:val="18"/>
        </w:rPr>
        <w:t>#508 — 2026-02-14T21:48:31.000Z</w:t>
      </w:r>
    </w:p>
    <w:p>
      <w:pPr>
        <w:spacing w:after="80"/>
        <w:ind w:left="360"/>
      </w:pPr>
      <w:r>
        <w:t>burry crashing out bc no one reads hits so close to home</w:t>
        <w:br/>
        <w:br/>
        <w:t>now i want to crash out too</w:t>
        <w:br/>
        <w:br/>
        <w:t>anyone want to argue about doge?</w:t>
      </w:r>
    </w:p>
    <w:p>
      <w:pPr>
        <w:spacing w:after="160"/>
        <w:ind w:left="360"/>
      </w:pPr>
      <w:r>
        <w:rPr>
          <w:sz w:val="16"/>
        </w:rPr>
        <w:t>❤️ 37 | 🔄 0 | 💬 0</w:t>
      </w:r>
    </w:p>
    <w:p>
      <w:pPr>
        <w:spacing w:before="120" w:after="40"/>
      </w:pPr>
      <w:r>
        <w:rPr>
          <w:sz w:val="18"/>
        </w:rPr>
        <w:t>#509 — 2026-02-14T19:42:14.000Z</w:t>
      </w:r>
    </w:p>
    <w:p>
      <w:pPr>
        <w:spacing w:after="80"/>
        <w:ind w:left="360"/>
      </w:pPr>
      <w:r>
        <w:t>if you're not a serious buyer there's no price that will satisfy you</w:t>
        <w:br/>
        <w:br/>
        <w:t>you will live your life behind a screen &amp;amp; play price is right with some discord analysts ego while those with conviction leave you in the dust</w:t>
        <w:br/>
        <w:br/>
        <w:t>think like a real estate investor not someone who failed at life https://t.co/hsEPHFcmUl</w:t>
      </w:r>
    </w:p>
    <w:p>
      <w:pPr>
        <w:spacing w:after="160"/>
        <w:ind w:left="360"/>
      </w:pPr>
      <w:r>
        <w:rPr>
          <w:sz w:val="16"/>
        </w:rPr>
        <w:t>❤️ 19 | 🔄 0 | 💬 0</w:t>
      </w:r>
    </w:p>
    <w:p>
      <w:pPr>
        <w:spacing w:before="120" w:after="40"/>
      </w:pPr>
      <w:r>
        <w:rPr>
          <w:sz w:val="18"/>
        </w:rPr>
        <w:t>#510 — 2026-02-14T16:09:25.000Z</w:t>
      </w:r>
    </w:p>
    <w:p>
      <w:pPr>
        <w:spacing w:after="80"/>
        <w:ind w:left="360"/>
      </w:pPr>
      <w:r>
        <w:t>brick by brick the vision becomes reality https://t.co/fgnXAi28Tb</w:t>
      </w:r>
    </w:p>
    <w:p>
      <w:pPr>
        <w:spacing w:after="160"/>
        <w:ind w:left="360"/>
      </w:pPr>
      <w:r>
        <w:rPr>
          <w:sz w:val="16"/>
        </w:rPr>
        <w:t>❤️ 16 | 🔄 0 | 💬 0</w:t>
      </w:r>
    </w:p>
    <w:p>
      <w:pPr>
        <w:spacing w:before="120" w:after="40"/>
      </w:pPr>
      <w:r>
        <w:rPr>
          <w:sz w:val="18"/>
        </w:rPr>
        <w:t>#511 — 2026-02-14T14:40:53.000Z</w:t>
      </w:r>
    </w:p>
    <w:p>
      <w:pPr>
        <w:spacing w:after="80"/>
        <w:ind w:left="360"/>
      </w:pPr>
      <w:r>
        <w:t>game over https://t.co/ETtbCEwpig</w:t>
      </w:r>
    </w:p>
    <w:p>
      <w:pPr>
        <w:spacing w:after="160"/>
        <w:ind w:left="360"/>
      </w:pPr>
      <w:r>
        <w:rPr>
          <w:sz w:val="16"/>
        </w:rPr>
        <w:t>❤️ 25 | 🔄 0 | 💬 1</w:t>
      </w:r>
    </w:p>
    <w:p>
      <w:pPr>
        <w:spacing w:before="120" w:after="40"/>
      </w:pPr>
      <w:r>
        <w:rPr>
          <w:sz w:val="18"/>
        </w:rPr>
        <w:t>#512 — 2026-02-14T06:52:59.000Z</w:t>
      </w:r>
    </w:p>
    <w:p>
      <w:pPr>
        <w:spacing w:after="80"/>
        <w:ind w:left="360"/>
      </w:pPr>
      <w:r>
        <w:t>@TylerDurden go straight to halo 2</w:t>
      </w:r>
    </w:p>
    <w:p>
      <w:pPr>
        <w:spacing w:after="160"/>
        <w:ind w:left="360"/>
      </w:pPr>
      <w:r>
        <w:rPr>
          <w:sz w:val="16"/>
        </w:rPr>
        <w:t>❤️ 7 | 🔄 0 | 💬 3</w:t>
      </w:r>
    </w:p>
    <w:p>
      <w:pPr>
        <w:spacing w:before="120" w:after="40"/>
      </w:pPr>
      <w:r>
        <w:rPr>
          <w:sz w:val="18"/>
        </w:rPr>
        <w:t>#513 — 2026-02-14T04:40:31.000Z</w:t>
      </w:r>
    </w:p>
    <w:p>
      <w:pPr>
        <w:spacing w:after="80"/>
        <w:ind w:left="360"/>
      </w:pPr>
      <w:r>
        <w:t>@putaburdonit @TheLongInvest 50% cycle</w:t>
        <w:br/>
        <w:t>50% ponzi</w:t>
        <w:br/>
        <w:br/>
        <w:t>- https://t.co/8VHS6qqjpY</w:t>
        <w:br/>
        <w:br/>
        <w:t>- https://t.co/Qbev1F8Pcs</w:t>
        <w:br/>
        <w:br/>
        <w:t>- https://t.co/NDFWJpdv81</w:t>
      </w:r>
    </w:p>
    <w:p>
      <w:pPr>
        <w:spacing w:after="160"/>
        <w:ind w:left="360"/>
      </w:pPr>
      <w:r>
        <w:rPr>
          <w:sz w:val="16"/>
        </w:rPr>
        <w:t>❤️ 4 | 🔄 0 | 💬 1</w:t>
      </w:r>
    </w:p>
    <w:p>
      <w:pPr>
        <w:spacing w:before="120" w:after="40"/>
      </w:pPr>
      <w:r>
        <w:rPr>
          <w:sz w:val="18"/>
        </w:rPr>
        <w:t>#514 — 2026-02-14T03:42:32.000Z</w:t>
      </w:r>
    </w:p>
    <w:p>
      <w:pPr>
        <w:spacing w:after="80"/>
        <w:ind w:left="360"/>
      </w:pPr>
      <w:r>
        <w:t>@michaeljburry @RealMattMoney billions</w:t>
      </w:r>
    </w:p>
    <w:p>
      <w:pPr>
        <w:spacing w:after="160"/>
        <w:ind w:left="360"/>
      </w:pPr>
      <w:r>
        <w:rPr>
          <w:sz w:val="16"/>
        </w:rPr>
        <w:t>❤️ 0 | 🔄 0 | 💬 0</w:t>
      </w:r>
    </w:p>
    <w:p>
      <w:pPr>
        <w:spacing w:before="120" w:after="40"/>
      </w:pPr>
      <w:r>
        <w:rPr>
          <w:sz w:val="18"/>
        </w:rPr>
        <w:t>#515 — 2026-02-14T03:04:06.000Z</w:t>
      </w:r>
    </w:p>
    <w:p>
      <w:pPr>
        <w:spacing w:after="80"/>
        <w:ind w:left="360"/>
      </w:pPr>
      <w:r>
        <w:t>@TheLongInvest hm</w:t>
        <w:br/>
        <w:br/>
        <w:t>https://t.co/XpOkoZo6kQ</w:t>
      </w:r>
    </w:p>
    <w:p>
      <w:pPr>
        <w:spacing w:after="160"/>
        <w:ind w:left="360"/>
      </w:pPr>
      <w:r>
        <w:rPr>
          <w:sz w:val="16"/>
        </w:rPr>
        <w:t>❤️ 128 | 🔄 2 | 💬 2</w:t>
      </w:r>
    </w:p>
    <w:p>
      <w:pPr>
        <w:spacing w:before="120" w:after="40"/>
      </w:pPr>
      <w:r>
        <w:rPr>
          <w:sz w:val="18"/>
        </w:rPr>
        <w:t>#516 — 2026-02-14T01:44:31.000Z</w:t>
      </w:r>
    </w:p>
    <w:p>
      <w:pPr>
        <w:spacing w:after="80"/>
        <w:ind w:left="360"/>
      </w:pPr>
      <w:r>
        <w:t>RT @Bitcoin_Teddy: Back when people used to mine 1 #Bitcoin a day with their $800 computers https://t.co/97XCf8fIQU</w:t>
      </w:r>
    </w:p>
    <w:p>
      <w:pPr>
        <w:spacing w:after="160"/>
        <w:ind w:left="360"/>
      </w:pPr>
      <w:r>
        <w:rPr>
          <w:sz w:val="16"/>
        </w:rPr>
        <w:t>❤️ 0 | 🔄 20 | 💬 0</w:t>
      </w:r>
    </w:p>
    <w:p>
      <w:pPr>
        <w:spacing w:before="120" w:after="40"/>
      </w:pPr>
      <w:r>
        <w:rPr>
          <w:sz w:val="18"/>
        </w:rPr>
        <w:t>#517 — 2026-02-14T01:20:25.000Z</w:t>
      </w:r>
    </w:p>
    <w:p>
      <w:pPr>
        <w:spacing w:after="80"/>
        <w:ind w:left="360"/>
      </w:pPr>
      <w:r>
        <w:t>heard a rumor the paper furus are capitulating into gamesop calls 😂 how cute</w:t>
        <w:br/>
        <w:br/>
        <w:t>only took them 50 years to learn what a good stock is</w:t>
        <w:br/>
        <w:br/>
        <w:t>get ready for a lot more of this to happen btw</w:t>
        <w:br/>
        <w:br/>
        <w:t xml:space="preserve">EVERYONE will buy gamestop </w:t>
        <w:br/>
        <w:br/>
        <w:t>mark my words</w:t>
      </w:r>
    </w:p>
    <w:p>
      <w:pPr>
        <w:spacing w:after="160"/>
        <w:ind w:left="360"/>
      </w:pPr>
      <w:r>
        <w:rPr>
          <w:sz w:val="16"/>
        </w:rPr>
        <w:t>❤️ 79 | 🔄 12 | 💬 0</w:t>
      </w:r>
    </w:p>
    <w:p>
      <w:pPr>
        <w:spacing w:before="120" w:after="40"/>
      </w:pPr>
      <w:r>
        <w:rPr>
          <w:sz w:val="18"/>
        </w:rPr>
        <w:t>#518 — 2026-02-13T22:04:34.000Z</w:t>
      </w:r>
    </w:p>
    <w:p>
      <w:pPr>
        <w:spacing w:after="80"/>
        <w:ind w:left="360"/>
      </w:pPr>
      <w:r>
        <w:t>@michaeljburry @Dillon_Valdez @StockJabber no one knows how to read bruh</w:t>
      </w:r>
    </w:p>
    <w:p>
      <w:pPr>
        <w:spacing w:after="160"/>
        <w:ind w:left="360"/>
      </w:pPr>
      <w:r>
        <w:rPr>
          <w:sz w:val="16"/>
        </w:rPr>
        <w:t>❤️ 7 | 🔄 0 | 💬 0</w:t>
      </w:r>
    </w:p>
    <w:p>
      <w:pPr>
        <w:spacing w:before="120" w:after="40"/>
      </w:pPr>
      <w:r>
        <w:rPr>
          <w:sz w:val="18"/>
        </w:rPr>
        <w:t>#519 — 2026-02-13T21:46:09.000Z</w:t>
      </w:r>
    </w:p>
    <w:p>
      <w:pPr>
        <w:spacing w:after="80"/>
        <w:ind w:left="360"/>
      </w:pPr>
      <w:r>
        <w:t>RT @TVRN20: FG 2/13/2026 https://t.co/ytwGxszcD0</w:t>
      </w:r>
    </w:p>
    <w:p>
      <w:pPr>
        <w:spacing w:after="160"/>
        <w:ind w:left="360"/>
      </w:pPr>
      <w:r>
        <w:rPr>
          <w:sz w:val="16"/>
        </w:rPr>
        <w:t>❤️ 0 | 🔄 1 | 💬 0</w:t>
      </w:r>
    </w:p>
    <w:p>
      <w:pPr>
        <w:spacing w:before="120" w:after="40"/>
      </w:pPr>
      <w:r>
        <w:rPr>
          <w:sz w:val="18"/>
        </w:rPr>
        <w:t>#520 — 2026-02-13T21:44:42.000Z</w:t>
      </w:r>
    </w:p>
    <w:p>
      <w:pPr>
        <w:spacing w:after="80"/>
        <w:ind w:left="360"/>
      </w:pPr>
      <w:r>
        <w:t>@elonmusk @DOGE 💯</w:t>
      </w:r>
    </w:p>
    <w:p>
      <w:pPr>
        <w:spacing w:after="160"/>
        <w:ind w:left="360"/>
      </w:pPr>
      <w:r>
        <w:rPr>
          <w:sz w:val="16"/>
        </w:rPr>
        <w:t>❤️ 3 | 🔄 1 | 💬 1</w:t>
      </w:r>
    </w:p>
    <w:p>
      <w:pPr>
        <w:spacing w:before="120" w:after="40"/>
      </w:pPr>
      <w:r>
        <w:rPr>
          <w:sz w:val="18"/>
        </w:rPr>
        <w:t>#521 — 2026-02-13T21:00:27.000Z</w:t>
      </w:r>
    </w:p>
    <w:p>
      <w:pPr>
        <w:spacing w:after="80"/>
        <w:ind w:left="360"/>
      </w:pPr>
      <w:r>
        <w:t>🪃</w:t>
      </w:r>
    </w:p>
    <w:p>
      <w:pPr>
        <w:spacing w:after="160"/>
        <w:ind w:left="360"/>
      </w:pPr>
      <w:r>
        <w:rPr>
          <w:sz w:val="16"/>
        </w:rPr>
        <w:t>❤️ 8 | 🔄 0 | 💬 0</w:t>
      </w:r>
    </w:p>
    <w:p>
      <w:pPr>
        <w:spacing w:before="120" w:after="40"/>
      </w:pPr>
      <w:r>
        <w:rPr>
          <w:sz w:val="18"/>
        </w:rPr>
        <w:t>#522 — 2026-02-13T19:48:20.000Z</w:t>
      </w:r>
    </w:p>
    <w:p>
      <w:pPr>
        <w:spacing w:after="80"/>
        <w:ind w:left="360"/>
      </w:pPr>
      <w:r>
        <w:t>i drop a $GME post &amp;amp; it gets 100 trillion views</w:t>
        <w:br/>
        <w:br/>
        <w:t>i drop a detailed post on $GOLD projecting the entire metal supercycle from bottom to top &amp;amp; it gets 10k views lol</w:t>
        <w:br/>
        <w:br/>
        <w:t>best part is this model is more about $GME $DOGE $BTC $ETH etc. than it is about $GOLD or anything else I ever https://t.co/Z9fxzX47Bd</w:t>
      </w:r>
    </w:p>
    <w:p>
      <w:pPr>
        <w:spacing w:after="160"/>
        <w:ind w:left="360"/>
      </w:pPr>
      <w:r>
        <w:rPr>
          <w:sz w:val="16"/>
        </w:rPr>
        <w:t>❤️ 28 | 🔄 0 | 💬 0</w:t>
      </w:r>
    </w:p>
    <w:p>
      <w:pPr>
        <w:spacing w:before="120" w:after="40"/>
      </w:pPr>
      <w:r>
        <w:rPr>
          <w:sz w:val="18"/>
        </w:rPr>
        <w:t>#523 — 2026-02-13T18:18:53.000Z</w:t>
      </w:r>
    </w:p>
    <w:p>
      <w:pPr>
        <w:spacing w:after="80"/>
        <w:ind w:left="360"/>
      </w:pPr>
      <w:r>
        <w:t>@bitwise https://t.co/0RZDZDmwqh</w:t>
      </w:r>
    </w:p>
    <w:p>
      <w:pPr>
        <w:spacing w:after="160"/>
        <w:ind w:left="360"/>
      </w:pPr>
      <w:r>
        <w:rPr>
          <w:sz w:val="16"/>
        </w:rPr>
        <w:t>❤️ 5 | 🔄 0 | 💬 0</w:t>
      </w:r>
    </w:p>
    <w:p>
      <w:pPr>
        <w:spacing w:before="120" w:after="40"/>
      </w:pPr>
      <w:r>
        <w:rPr>
          <w:sz w:val="18"/>
        </w:rPr>
        <w:t>#524 — 2026-02-13T17:35:01.000Z</w:t>
      </w:r>
    </w:p>
    <w:p>
      <w:pPr>
        <w:spacing w:after="80"/>
        <w:ind w:left="360"/>
      </w:pPr>
      <w:r>
        <w:t>@balajis the buyers have buyed</w:t>
        <w:br/>
        <w:br/>
        <w:t>welcome to the 80s</w:t>
        <w:br/>
        <w:br/>
        <w:t>https://t.co/nZrBwT9XGT</w:t>
      </w:r>
    </w:p>
    <w:p>
      <w:pPr>
        <w:spacing w:after="160"/>
        <w:ind w:left="360"/>
      </w:pPr>
      <w:r>
        <w:rPr>
          <w:sz w:val="16"/>
        </w:rPr>
        <w:t>❤️ 5 | 🔄 0 | 💬 0</w:t>
      </w:r>
    </w:p>
    <w:p>
      <w:pPr>
        <w:spacing w:before="120" w:after="40"/>
      </w:pPr>
      <w:r>
        <w:rPr>
          <w:sz w:val="18"/>
        </w:rPr>
        <w:t>#525 — 2026-02-13T16:44:25.000Z</w:t>
      </w:r>
    </w:p>
    <w:p>
      <w:pPr>
        <w:spacing w:after="80"/>
        <w:ind w:left="360"/>
      </w:pPr>
      <w:r>
        <w:t>AI obliterates basically all software but you cant just replace the logic &amp;amp; data some of these guys have been farming since inception</w:t>
        <w:br/>
        <w:br/>
        <w:t>that's who will make it out alive</w:t>
      </w:r>
    </w:p>
    <w:p>
      <w:pPr>
        <w:spacing w:after="160"/>
        <w:ind w:left="360"/>
      </w:pPr>
      <w:r>
        <w:rPr>
          <w:sz w:val="16"/>
        </w:rPr>
        <w:t>❤️ 11 | 🔄 0 | 💬 0</w:t>
      </w:r>
    </w:p>
    <w:p>
      <w:pPr>
        <w:spacing w:before="120" w:after="40"/>
      </w:pPr>
      <w:r>
        <w:rPr>
          <w:sz w:val="18"/>
        </w:rPr>
        <w:t>#526 — 2026-02-13T13:34:18.000Z</w:t>
      </w:r>
    </w:p>
    <w:p>
      <w:pPr>
        <w:spacing w:after="80"/>
        <w:ind w:left="360"/>
      </w:pPr>
      <w:r>
        <w:t>https://t.co/ZjOJvfv36n https://t.co/lJHbOkRDSZ</w:t>
      </w:r>
    </w:p>
    <w:p>
      <w:pPr>
        <w:spacing w:after="160"/>
        <w:ind w:left="360"/>
      </w:pPr>
      <w:r>
        <w:rPr>
          <w:sz w:val="16"/>
        </w:rPr>
        <w:t>❤️ 10 | 🔄 0 | 💬 0</w:t>
      </w:r>
    </w:p>
    <w:p>
      <w:pPr>
        <w:spacing w:before="120" w:after="40"/>
      </w:pPr>
      <w:r>
        <w:rPr>
          <w:sz w:val="18"/>
        </w:rPr>
        <w:t>#527 — 2026-02-13T06:28:42.000Z</w:t>
      </w:r>
    </w:p>
    <w:p>
      <w:pPr>
        <w:spacing w:after="80"/>
        <w:ind w:left="360"/>
      </w:pPr>
      <w:r>
        <w:t>FG 2/13/2026 https://t.co/ytwGxszcD0</w:t>
      </w:r>
    </w:p>
    <w:p>
      <w:pPr>
        <w:spacing w:after="160"/>
        <w:ind w:left="360"/>
      </w:pPr>
      <w:r>
        <w:rPr>
          <w:sz w:val="16"/>
        </w:rPr>
        <w:t>❤️ 6 | 🔄 1 | 💬 0</w:t>
      </w:r>
    </w:p>
    <w:p>
      <w:pPr>
        <w:spacing w:before="120" w:after="40"/>
      </w:pPr>
      <w:r>
        <w:rPr>
          <w:sz w:val="18"/>
        </w:rPr>
        <w:t>#528 — 2026-02-13T04:22:18.000Z</w:t>
      </w:r>
    </w:p>
    <w:p>
      <w:pPr>
        <w:spacing w:after="80"/>
        <w:ind w:left="360"/>
      </w:pPr>
      <w:r>
        <w:t>@michaeljburry reading is hard</w:t>
      </w:r>
    </w:p>
    <w:p>
      <w:pPr>
        <w:spacing w:after="160"/>
        <w:ind w:left="360"/>
      </w:pPr>
      <w:r>
        <w:rPr>
          <w:sz w:val="16"/>
        </w:rPr>
        <w:t>❤️ 1 | 🔄 0 | 💬 0</w:t>
      </w:r>
    </w:p>
    <w:p>
      <w:pPr>
        <w:spacing w:before="120" w:after="40"/>
      </w:pPr>
      <w:r>
        <w:rPr>
          <w:sz w:val="18"/>
        </w:rPr>
        <w:t>#529 — 2026-02-12T23:55:46.000Z</w:t>
      </w:r>
    </w:p>
    <w:p>
      <w:pPr>
        <w:spacing w:after="80"/>
        <w:ind w:left="360"/>
      </w:pPr>
      <w:r>
        <w:t>@dogecoin wait till they realize what happens the rate of velocity outpaces the rate of inflation</w:t>
      </w:r>
    </w:p>
    <w:p>
      <w:pPr>
        <w:spacing w:after="160"/>
        <w:ind w:left="360"/>
      </w:pPr>
      <w:r>
        <w:rPr>
          <w:sz w:val="16"/>
        </w:rPr>
        <w:t>❤️ 14 | 🔄 0 | 💬 1</w:t>
      </w:r>
    </w:p>
    <w:p>
      <w:pPr>
        <w:spacing w:before="120" w:after="40"/>
      </w:pPr>
      <w:r>
        <w:rPr>
          <w:sz w:val="18"/>
        </w:rPr>
        <w:t>#530 — 2026-02-12T18:08:30.000Z</w:t>
      </w:r>
    </w:p>
    <w:p>
      <w:pPr>
        <w:spacing w:after="80"/>
        <w:ind w:left="360"/>
      </w:pPr>
      <w:r>
        <w:t>@account_blown https://t.co/rKJJt87aAU</w:t>
      </w:r>
    </w:p>
    <w:p>
      <w:pPr>
        <w:spacing w:after="160"/>
        <w:ind w:left="360"/>
      </w:pPr>
      <w:r>
        <w:rPr>
          <w:sz w:val="16"/>
        </w:rPr>
        <w:t>❤️ 7 | 🔄 0 | 💬 0</w:t>
      </w:r>
    </w:p>
    <w:p>
      <w:pPr>
        <w:spacing w:before="120" w:after="40"/>
      </w:pPr>
      <w:r>
        <w:rPr>
          <w:sz w:val="18"/>
        </w:rPr>
        <w:t>#531 — 2026-02-12T17:26:21.000Z</w:t>
      </w:r>
    </w:p>
    <w:p>
      <w:pPr>
        <w:spacing w:after="80"/>
        <w:ind w:left="360"/>
      </w:pPr>
      <w:r>
        <w:t>@dafiercediety easily #1 video game of all time</w:t>
      </w:r>
    </w:p>
    <w:p>
      <w:pPr>
        <w:spacing w:after="160"/>
        <w:ind w:left="360"/>
      </w:pPr>
      <w:r>
        <w:rPr>
          <w:sz w:val="16"/>
        </w:rPr>
        <w:t>❤️ 4 | 🔄 0 | 💬 2</w:t>
      </w:r>
    </w:p>
    <w:p>
      <w:pPr>
        <w:spacing w:before="120" w:after="40"/>
      </w:pPr>
      <w:r>
        <w:rPr>
          <w:sz w:val="18"/>
        </w:rPr>
        <w:t>#532 — 2026-02-12T15:12:04.000Z</w:t>
      </w:r>
    </w:p>
    <w:p>
      <w:pPr>
        <w:spacing w:after="80"/>
        <w:ind w:left="360"/>
      </w:pPr>
      <w:r>
        <w:t>study the 80s</w:t>
      </w:r>
    </w:p>
    <w:p>
      <w:pPr>
        <w:spacing w:after="160"/>
        <w:ind w:left="360"/>
      </w:pPr>
      <w:r>
        <w:rPr>
          <w:sz w:val="16"/>
        </w:rPr>
        <w:t>❤️ 15 | 🔄 0 | 💬 0</w:t>
      </w:r>
    </w:p>
    <w:p>
      <w:pPr>
        <w:spacing w:before="120" w:after="40"/>
      </w:pPr>
      <w:r>
        <w:rPr>
          <w:sz w:val="18"/>
        </w:rPr>
        <w:t>#533 — 2026-02-12T13:44:36.000Z</w:t>
      </w:r>
    </w:p>
    <w:p>
      <w:pPr>
        <w:spacing w:after="80"/>
        <w:ind w:left="360"/>
      </w:pPr>
      <w:r>
        <w:t>AI can replicate sound but never soul https://t.co/KHsSyP4s1h https://t.co/kbh73JeTuQ</w:t>
      </w:r>
    </w:p>
    <w:p>
      <w:pPr>
        <w:spacing w:after="160"/>
        <w:ind w:left="360"/>
      </w:pPr>
      <w:r>
        <w:rPr>
          <w:sz w:val="16"/>
        </w:rPr>
        <w:t>❤️ 17 | 🔄 0 | 💬 0</w:t>
      </w:r>
    </w:p>
    <w:p>
      <w:pPr>
        <w:spacing w:before="120" w:after="40"/>
      </w:pPr>
      <w:r>
        <w:rPr>
          <w:sz w:val="18"/>
        </w:rPr>
        <w:t>#534 — 2026-02-12T03:18:15.000Z</w:t>
      </w:r>
    </w:p>
    <w:p>
      <w:pPr>
        <w:spacing w:after="80"/>
        <w:ind w:left="360"/>
      </w:pPr>
      <w:r>
        <w:t xml:space="preserve">@fchollet the gamblers brought in the bad vibes </w:t>
        <w:br/>
        <w:br/>
        <w:t>most normies didn’t come back till 2024 q2 2024</w:t>
      </w:r>
    </w:p>
    <w:p>
      <w:pPr>
        <w:spacing w:after="160"/>
        <w:ind w:left="360"/>
      </w:pPr>
      <w:r>
        <w:rPr>
          <w:sz w:val="16"/>
        </w:rPr>
        <w:t>❤️ 10 | 🔄 0 | 💬 1</w:t>
      </w:r>
    </w:p>
    <w:p>
      <w:pPr>
        <w:spacing w:before="120" w:after="40"/>
      </w:pPr>
      <w:r>
        <w:rPr>
          <w:sz w:val="18"/>
        </w:rPr>
        <w:t>#535 — 2026-02-12T03:14:04.000Z</w:t>
      </w:r>
    </w:p>
    <w:p>
      <w:pPr>
        <w:spacing w:after="80"/>
        <w:ind w:left="360"/>
      </w:pPr>
      <w:r>
        <w:t>@DeItaone who’s definition</w:t>
      </w:r>
    </w:p>
    <w:p>
      <w:pPr>
        <w:spacing w:after="160"/>
        <w:ind w:left="360"/>
      </w:pPr>
      <w:r>
        <w:rPr>
          <w:sz w:val="16"/>
        </w:rPr>
        <w:t>❤️ 3 | 🔄 0 | 💬 0</w:t>
      </w:r>
    </w:p>
    <w:p>
      <w:pPr>
        <w:spacing w:before="120" w:after="40"/>
      </w:pPr>
      <w:r>
        <w:rPr>
          <w:sz w:val="18"/>
        </w:rPr>
        <w:t>#536 — 2026-02-11T20:28:59.000Z</w:t>
      </w:r>
    </w:p>
    <w:p>
      <w:pPr>
        <w:spacing w:after="80"/>
        <w:ind w:left="360"/>
      </w:pPr>
      <w:r>
        <w:t>@DeItaone https://t.co/Nb2U2cbOvu</w:t>
      </w:r>
    </w:p>
    <w:p>
      <w:pPr>
        <w:spacing w:after="160"/>
        <w:ind w:left="360"/>
      </w:pPr>
      <w:r>
        <w:rPr>
          <w:sz w:val="16"/>
        </w:rPr>
        <w:t>❤️ 6 | 🔄 0 | 💬 0</w:t>
      </w:r>
    </w:p>
    <w:p>
      <w:pPr>
        <w:spacing w:before="120" w:after="40"/>
      </w:pPr>
      <w:r>
        <w:rPr>
          <w:sz w:val="18"/>
        </w:rPr>
        <w:t>#537 — 2026-02-11T16:40:36.000Z</w:t>
      </w:r>
    </w:p>
    <w:p>
      <w:pPr>
        <w:spacing w:after="80"/>
        <w:ind w:left="360"/>
      </w:pPr>
      <w:r>
        <w:t>@Forbes @elonmusk guh</w:t>
      </w:r>
    </w:p>
    <w:p>
      <w:pPr>
        <w:spacing w:after="160"/>
        <w:ind w:left="360"/>
      </w:pPr>
      <w:r>
        <w:rPr>
          <w:sz w:val="16"/>
        </w:rPr>
        <w:t>❤️ 1 | 🔄 0 | 💬 0</w:t>
      </w:r>
    </w:p>
    <w:p>
      <w:pPr>
        <w:spacing w:before="120" w:after="40"/>
      </w:pPr>
      <w:r>
        <w:rPr>
          <w:sz w:val="18"/>
        </w:rPr>
        <w:t>#538 — 2026-02-11T15:44:20.000Z</w:t>
      </w:r>
    </w:p>
    <w:p>
      <w:pPr>
        <w:spacing w:after="80"/>
        <w:ind w:left="360"/>
      </w:pPr>
      <w:r>
        <w:t>https://t.co/kkFyOFwzno</w:t>
      </w:r>
    </w:p>
    <w:p>
      <w:pPr>
        <w:spacing w:after="160"/>
        <w:ind w:left="360"/>
      </w:pPr>
      <w:r>
        <w:rPr>
          <w:sz w:val="16"/>
        </w:rPr>
        <w:t>❤️ 13 | 🔄 0 | 💬 0</w:t>
      </w:r>
    </w:p>
    <w:p>
      <w:pPr>
        <w:spacing w:before="120" w:after="40"/>
      </w:pPr>
      <w:r>
        <w:rPr>
          <w:sz w:val="18"/>
        </w:rPr>
        <w:t>#539 — 2026-02-11T15:42:45.000Z</w:t>
      </w:r>
    </w:p>
    <w:p>
      <w:pPr>
        <w:spacing w:after="80"/>
        <w:ind w:left="360"/>
      </w:pPr>
      <w:r>
        <w:t>https://t.co/nwZZqiSsYZ</w:t>
      </w:r>
    </w:p>
    <w:p>
      <w:pPr>
        <w:spacing w:after="160"/>
        <w:ind w:left="360"/>
      </w:pPr>
      <w:r>
        <w:rPr>
          <w:sz w:val="16"/>
        </w:rPr>
        <w:t>❤️ 38 | 🔄 3 | 💬 1</w:t>
      </w:r>
    </w:p>
    <w:p>
      <w:pPr>
        <w:spacing w:before="120" w:after="40"/>
      </w:pPr>
      <w:r>
        <w:rPr>
          <w:sz w:val="18"/>
        </w:rPr>
        <w:t>#540 — 2026-02-11T13:18:52.000Z</w:t>
      </w:r>
    </w:p>
    <w:p>
      <w:pPr>
        <w:spacing w:after="80"/>
        <w:ind w:left="360"/>
      </w:pPr>
      <w:r>
        <w:t xml:space="preserve">this year you’re going to learn the difference between a buyer and someone who wants to be right about everything with no exposure </w:t>
        <w:br/>
        <w:br/>
        <w:t>never confuse the 2 because only one of these guys make money</w:t>
      </w:r>
    </w:p>
    <w:p>
      <w:pPr>
        <w:spacing w:after="160"/>
        <w:ind w:left="360"/>
      </w:pPr>
      <w:r>
        <w:rPr>
          <w:sz w:val="16"/>
        </w:rPr>
        <w:t>❤️ 20 | 🔄 0 | 💬 0</w:t>
      </w:r>
    </w:p>
    <w:p>
      <w:pPr>
        <w:spacing w:before="120" w:after="40"/>
      </w:pPr>
      <w:r>
        <w:rPr>
          <w:sz w:val="18"/>
        </w:rPr>
        <w:t>#541 — 2026-02-11T00:56:55.000Z</w:t>
      </w:r>
    </w:p>
    <w:p>
      <w:pPr>
        <w:spacing w:after="80"/>
        <w:ind w:left="360"/>
      </w:pPr>
      <w:r>
        <w:t>@feelzyou lofi</w:t>
        <w:br/>
        <w:br/>
        <w:t>https://t.co/qxNWR40vqF</w:t>
      </w:r>
    </w:p>
    <w:p>
      <w:pPr>
        <w:spacing w:after="160"/>
        <w:ind w:left="360"/>
      </w:pPr>
      <w:r>
        <w:rPr>
          <w:sz w:val="16"/>
        </w:rPr>
        <w:t>❤️ 2 | 🔄 0 | 💬 0</w:t>
      </w:r>
    </w:p>
    <w:p>
      <w:pPr>
        <w:spacing w:before="120" w:after="40"/>
      </w:pPr>
      <w:r>
        <w:rPr>
          <w:sz w:val="18"/>
        </w:rPr>
        <w:t>#542 — 2026-02-11T00:03:37.000Z</w:t>
      </w:r>
    </w:p>
    <w:p>
      <w:pPr>
        <w:spacing w:after="80"/>
        <w:ind w:left="360"/>
      </w:pPr>
      <w:r>
        <w:t>https://t.co/sMo4lvrXvq</w:t>
      </w:r>
    </w:p>
    <w:p>
      <w:pPr>
        <w:spacing w:after="160"/>
        <w:ind w:left="360"/>
      </w:pPr>
      <w:r>
        <w:rPr>
          <w:sz w:val="16"/>
        </w:rPr>
        <w:t>❤️ 24 | 🔄 1 | 💬 0</w:t>
      </w:r>
    </w:p>
    <w:p>
      <w:pPr>
        <w:spacing w:before="120" w:after="40"/>
      </w:pPr>
      <w:r>
        <w:rPr>
          <w:sz w:val="18"/>
        </w:rPr>
        <w:t>#543 — 2026-02-10T22:00:18.000Z</w:t>
      </w:r>
    </w:p>
    <w:p>
      <w:pPr>
        <w:spacing w:after="80"/>
        <w:ind w:left="360"/>
      </w:pPr>
      <w:r>
        <w:t>do you see what i meant by this now https://t.co/A31MEYKaT9</w:t>
      </w:r>
    </w:p>
    <w:p>
      <w:pPr>
        <w:spacing w:after="160"/>
        <w:ind w:left="360"/>
      </w:pPr>
      <w:r>
        <w:rPr>
          <w:sz w:val="16"/>
        </w:rPr>
        <w:t>❤️ 10 | 🔄 0 | 💬 0</w:t>
      </w:r>
    </w:p>
    <w:p>
      <w:pPr>
        <w:spacing w:before="120" w:after="40"/>
      </w:pPr>
      <w:r>
        <w:rPr>
          <w:sz w:val="18"/>
        </w:rPr>
        <w:t>#544 — 2026-02-10T21:47:33.000Z</w:t>
      </w:r>
    </w:p>
    <w:p>
      <w:pPr>
        <w:spacing w:after="80"/>
        <w:ind w:left="360"/>
      </w:pPr>
      <w:r>
        <w:t>@DeItaone had</w:t>
      </w:r>
    </w:p>
    <w:p>
      <w:pPr>
        <w:spacing w:after="160"/>
        <w:ind w:left="360"/>
      </w:pPr>
      <w:r>
        <w:rPr>
          <w:sz w:val="16"/>
        </w:rPr>
        <w:t>❤️ 2 | 🔄 0 | 💬 0</w:t>
      </w:r>
    </w:p>
    <w:p>
      <w:pPr>
        <w:spacing w:before="120" w:after="40"/>
      </w:pPr>
      <w:r>
        <w:rPr>
          <w:sz w:val="18"/>
        </w:rPr>
        <w:t>#545 — 2026-02-10T19:50:59.000Z</w:t>
      </w:r>
    </w:p>
    <w:p>
      <w:pPr>
        <w:spacing w:after="80"/>
        <w:ind w:left="360"/>
      </w:pPr>
      <w:r>
        <w:t>@unusual_whales https://t.co/oUMMg2jmbV</w:t>
      </w:r>
    </w:p>
    <w:p>
      <w:pPr>
        <w:spacing w:after="160"/>
        <w:ind w:left="360"/>
      </w:pPr>
      <w:r>
        <w:rPr>
          <w:sz w:val="16"/>
        </w:rPr>
        <w:t>❤️ 2 | 🔄 0 | 💬 0</w:t>
      </w:r>
    </w:p>
    <w:p>
      <w:pPr>
        <w:spacing w:before="120" w:after="40"/>
      </w:pPr>
      <w:r>
        <w:rPr>
          <w:sz w:val="18"/>
        </w:rPr>
        <w:t>#546 — 2026-02-10T18:12:11.000Z</w:t>
      </w:r>
    </w:p>
    <w:p>
      <w:pPr>
        <w:spacing w:after="80"/>
        <w:ind w:left="360"/>
      </w:pPr>
      <w:r>
        <w:t>soon prediction markets will learn that memes exist everywhere not just crypto &amp;amp; stocks https://t.co/we47t295Gr</w:t>
      </w:r>
    </w:p>
    <w:p>
      <w:pPr>
        <w:spacing w:after="160"/>
        <w:ind w:left="360"/>
      </w:pPr>
      <w:r>
        <w:rPr>
          <w:sz w:val="16"/>
        </w:rPr>
        <w:t>❤️ 12 | 🔄 0 | 💬 0</w:t>
      </w:r>
    </w:p>
    <w:p>
      <w:pPr>
        <w:spacing w:before="120" w:after="40"/>
      </w:pPr>
      <w:r>
        <w:rPr>
          <w:sz w:val="18"/>
        </w:rPr>
        <w:t>#547 — 2026-02-10T01:27:08.000Z</w:t>
      </w:r>
    </w:p>
    <w:p>
      <w:pPr>
        <w:spacing w:after="80"/>
        <w:ind w:left="360"/>
      </w:pPr>
      <w:r>
        <w:t>@michaeljburry 🔥🔥🔥🔥🔥</w:t>
      </w:r>
    </w:p>
    <w:p>
      <w:pPr>
        <w:spacing w:after="160"/>
        <w:ind w:left="360"/>
      </w:pPr>
      <w:r>
        <w:rPr>
          <w:sz w:val="16"/>
        </w:rPr>
        <w:t>❤️ 11 | 🔄 0 | 💬 0</w:t>
      </w:r>
    </w:p>
    <w:p>
      <w:pPr>
        <w:spacing w:before="120" w:after="40"/>
      </w:pPr>
      <w:r>
        <w:rPr>
          <w:sz w:val="18"/>
        </w:rPr>
        <w:t>#548 — 2026-02-10T01:08:35.000Z</w:t>
      </w:r>
    </w:p>
    <w:p>
      <w:pPr>
        <w:spacing w:after="80"/>
        <w:ind w:left="360"/>
      </w:pPr>
      <w:r>
        <w:t>be nice to yourself</w:t>
        <w:br/>
        <w:br/>
        <w:t>especially when you find yourself in others https://t.co/MgGDoBCcZP</w:t>
      </w:r>
    </w:p>
    <w:p>
      <w:pPr>
        <w:spacing w:after="160"/>
        <w:ind w:left="360"/>
      </w:pPr>
      <w:r>
        <w:rPr>
          <w:sz w:val="16"/>
        </w:rPr>
        <w:t>❤️ 14 | 🔄 0 | 💬 0</w:t>
      </w:r>
    </w:p>
    <w:p>
      <w:pPr>
        <w:spacing w:before="120" w:after="40"/>
      </w:pPr>
      <w:r>
        <w:rPr>
          <w:sz w:val="18"/>
        </w:rPr>
        <w:t>#549 — 2026-02-10T01:05:51.000Z</w:t>
      </w:r>
    </w:p>
    <w:p>
      <w:pPr>
        <w:spacing w:after="80"/>
        <w:ind w:left="360"/>
      </w:pPr>
      <w:r>
        <w:t>@esaagar Weed is a silent addiction because its innocent</w:t>
        <w:br/>
        <w:br/>
        <w:t>When you do hard drugs or alcohol there’s an intense load on your body that makes it’s hard to do again.</w:t>
        <w:br/>
        <w:br/>
        <w:t>Weed you can smoke all day every day and you are convinced everything is normal</w:t>
      </w:r>
    </w:p>
    <w:p>
      <w:pPr>
        <w:spacing w:after="160"/>
        <w:ind w:left="360"/>
      </w:pPr>
      <w:r>
        <w:rPr>
          <w:sz w:val="16"/>
        </w:rPr>
        <w:t>❤️ 31 | 🔄 0 | 💬 3</w:t>
      </w:r>
    </w:p>
    <w:p>
      <w:pPr>
        <w:spacing w:before="120" w:after="40"/>
      </w:pPr>
      <w:r>
        <w:rPr>
          <w:sz w:val="18"/>
        </w:rPr>
        <w:t>#550 — 2026-02-10T00:16:08.000Z</w:t>
      </w:r>
    </w:p>
    <w:p>
      <w:pPr>
        <w:spacing w:after="80"/>
        <w:ind w:left="360"/>
      </w:pPr>
      <w:r>
        <w:t>@isjuustadream fkn posers !!!!</w:t>
      </w:r>
    </w:p>
    <w:p>
      <w:pPr>
        <w:spacing w:after="160"/>
        <w:ind w:left="360"/>
      </w:pPr>
      <w:r>
        <w:rPr>
          <w:sz w:val="16"/>
        </w:rPr>
        <w:t>❤️ 1 | 🔄 0 | 💬 0</w:t>
      </w:r>
    </w:p>
    <w:p>
      <w:pPr>
        <w:spacing w:before="120" w:after="40"/>
      </w:pPr>
      <w:r>
        <w:rPr>
          <w:sz w:val="18"/>
        </w:rPr>
        <w:t>#551 — 2026-02-09T20:44:28.000Z</w:t>
      </w:r>
    </w:p>
    <w:p>
      <w:pPr>
        <w:spacing w:after="80"/>
        <w:ind w:left="360"/>
      </w:pPr>
      <w:r>
        <w:t>@CEOAdam 🧐</w:t>
      </w:r>
    </w:p>
    <w:p>
      <w:pPr>
        <w:spacing w:after="160"/>
        <w:ind w:left="360"/>
      </w:pPr>
      <w:r>
        <w:rPr>
          <w:sz w:val="16"/>
        </w:rPr>
        <w:t>❤️ 3 | 🔄 0 | 💬 1</w:t>
      </w:r>
    </w:p>
    <w:p>
      <w:pPr>
        <w:spacing w:before="120" w:after="40"/>
      </w:pPr>
      <w:r>
        <w:rPr>
          <w:sz w:val="18"/>
        </w:rPr>
        <w:t>#552 — 2026-02-09T20:34:57.000Z</w:t>
      </w:r>
    </w:p>
    <w:p>
      <w:pPr>
        <w:spacing w:after="80"/>
        <w:ind w:left="360"/>
      </w:pPr>
      <w:r>
        <w:t>@SUBWAY https://t.co/UnZczSyOAL</w:t>
      </w:r>
    </w:p>
    <w:p>
      <w:pPr>
        <w:spacing w:after="160"/>
        <w:ind w:left="360"/>
      </w:pPr>
      <w:r>
        <w:rPr>
          <w:sz w:val="16"/>
        </w:rPr>
        <w:t>❤️ 2 | 🔄 0 | 💬 0</w:t>
      </w:r>
    </w:p>
    <w:p>
      <w:pPr>
        <w:spacing w:before="120" w:after="40"/>
      </w:pPr>
      <w:r>
        <w:rPr>
          <w:sz w:val="18"/>
        </w:rPr>
        <w:t>#553 — 2026-02-09T01:13:36.000Z</w:t>
      </w:r>
    </w:p>
    <w:p>
      <w:pPr>
        <w:spacing w:after="80"/>
        <w:ind w:left="360"/>
      </w:pPr>
      <w:r>
        <w:t>https://t.co/hWWJZQo9Iq</w:t>
      </w:r>
    </w:p>
    <w:p>
      <w:pPr>
        <w:spacing w:after="160"/>
        <w:ind w:left="360"/>
      </w:pPr>
      <w:r>
        <w:rPr>
          <w:sz w:val="16"/>
        </w:rPr>
        <w:t>❤️ 6 | 🔄 0 | 💬 1</w:t>
      </w:r>
    </w:p>
    <w:p>
      <w:pPr>
        <w:spacing w:before="120" w:after="40"/>
      </w:pPr>
      <w:r>
        <w:rPr>
          <w:sz w:val="18"/>
        </w:rPr>
        <w:t>#554 — 2026-02-08T19:01:05.000Z</w:t>
      </w:r>
    </w:p>
    <w:p>
      <w:pPr>
        <w:spacing w:after="80"/>
        <w:ind w:left="360"/>
      </w:pPr>
      <w:r>
        <w:t>@kevinxu you’re a legend bro thank you for being as real as it gets</w:t>
      </w:r>
    </w:p>
    <w:p>
      <w:pPr>
        <w:spacing w:after="160"/>
        <w:ind w:left="360"/>
      </w:pPr>
      <w:r>
        <w:rPr>
          <w:sz w:val="16"/>
        </w:rPr>
        <w:t>❤️ 6 | 🔄 0 | 💬 0</w:t>
      </w:r>
    </w:p>
    <w:p>
      <w:pPr>
        <w:spacing w:before="120" w:after="40"/>
      </w:pPr>
      <w:r>
        <w:rPr>
          <w:sz w:val="18"/>
        </w:rPr>
        <w:t>#555 — 2026-02-08T18:10:29.000Z</w:t>
      </w:r>
    </w:p>
    <w:p>
      <w:pPr>
        <w:spacing w:after="80"/>
        <w:ind w:left="360"/>
      </w:pPr>
      <w:r>
        <w:t>Give my bro sirjack a follow</w:t>
        <w:br/>
        <w:br/>
        <w:t>Great dude, sick trader &amp;amp; building out some really dope tools https://t.co/ziuw1XCljo</w:t>
      </w:r>
    </w:p>
    <w:p>
      <w:pPr>
        <w:spacing w:after="160"/>
        <w:ind w:left="360"/>
      </w:pPr>
      <w:r>
        <w:rPr>
          <w:sz w:val="16"/>
        </w:rPr>
        <w:t>❤️ 41 | 🔄 3 | 💬 1</w:t>
      </w:r>
    </w:p>
    <w:p>
      <w:pPr>
        <w:spacing w:before="120" w:after="40"/>
      </w:pPr>
      <w:r>
        <w:rPr>
          <w:sz w:val="18"/>
        </w:rPr>
        <w:t>#556 — 2026-02-08T17:38:40.000Z</w:t>
      </w:r>
    </w:p>
    <w:p>
      <w:pPr>
        <w:spacing w:after="80"/>
        <w:ind w:left="360"/>
      </w:pPr>
      <w:r>
        <w:t>@truflation @zerohedge Inflation isn’t just cooling it’s been in a total landslide since may 2022 https://t.co/1k0eH6qVbO</w:t>
      </w:r>
    </w:p>
    <w:p>
      <w:pPr>
        <w:spacing w:after="160"/>
        <w:ind w:left="360"/>
      </w:pPr>
      <w:r>
        <w:rPr>
          <w:sz w:val="16"/>
        </w:rPr>
        <w:t>❤️ 1 | 🔄 0 | 💬 0</w:t>
      </w:r>
    </w:p>
    <w:p>
      <w:pPr>
        <w:spacing w:before="120" w:after="40"/>
      </w:pPr>
      <w:r>
        <w:rPr>
          <w:sz w:val="18"/>
        </w:rPr>
        <w:t>#557 — 2026-02-08T17:16:57.000Z</w:t>
      </w:r>
    </w:p>
    <w:p>
      <w:pPr>
        <w:spacing w:after="80"/>
        <w:ind w:left="360"/>
      </w:pPr>
      <w:r>
        <w:t>some things never change 👨‍🦰🏐 👨‍🦳 https://t.co/YSPP3AVDkn https://t.co/YNsDGg8HxI</w:t>
      </w:r>
    </w:p>
    <w:p>
      <w:pPr>
        <w:spacing w:after="160"/>
        <w:ind w:left="360"/>
      </w:pPr>
      <w:r>
        <w:rPr>
          <w:sz w:val="16"/>
        </w:rPr>
        <w:t>❤️ 12 | 🔄 0 | 💬 0</w:t>
      </w:r>
    </w:p>
    <w:p>
      <w:pPr>
        <w:spacing w:before="120" w:after="40"/>
      </w:pPr>
      <w:r>
        <w:rPr>
          <w:sz w:val="18"/>
        </w:rPr>
        <w:t>#558 — 2026-02-08T16:31:10.000Z</w:t>
      </w:r>
    </w:p>
    <w:p>
      <w:pPr>
        <w:spacing w:after="80"/>
        <w:ind w:left="360"/>
      </w:pPr>
      <w:r>
        <w:t>@VideoGameHstry 😭 😢</w:t>
      </w:r>
    </w:p>
    <w:p>
      <w:pPr>
        <w:spacing w:after="160"/>
        <w:ind w:left="360"/>
      </w:pPr>
      <w:r>
        <w:rPr>
          <w:sz w:val="16"/>
        </w:rPr>
        <w:t>❤️ 0 | 🔄 0 | 💬 1</w:t>
      </w:r>
    </w:p>
    <w:p>
      <w:pPr>
        <w:spacing w:before="120" w:after="40"/>
      </w:pPr>
      <w:r>
        <w:rPr>
          <w:sz w:val="18"/>
        </w:rPr>
        <w:t>#559 — 2026-02-08T16:11:08.000Z</w:t>
      </w:r>
    </w:p>
    <w:p>
      <w:pPr>
        <w:spacing w:after="80"/>
        <w:ind w:left="360"/>
      </w:pPr>
      <w:r>
        <w:t>@litecoin Can you fill the price void</w:t>
      </w:r>
    </w:p>
    <w:p>
      <w:pPr>
        <w:spacing w:after="160"/>
        <w:ind w:left="360"/>
      </w:pPr>
      <w:r>
        <w:rPr>
          <w:sz w:val="16"/>
        </w:rPr>
        <w:t>❤️ 0 | 🔄 0 | 💬 0</w:t>
      </w:r>
    </w:p>
    <w:p>
      <w:pPr>
        <w:spacing w:before="120" w:after="40"/>
      </w:pPr>
      <w:r>
        <w:rPr>
          <w:sz w:val="18"/>
        </w:rPr>
        <w:t>#560 — 2026-02-08T14:33:32.000Z</w:t>
      </w:r>
    </w:p>
    <w:p>
      <w:pPr>
        <w:spacing w:after="80"/>
        <w:ind w:left="360"/>
      </w:pPr>
      <w:r>
        <w:t>@FT were sooo back</w:t>
      </w:r>
    </w:p>
    <w:p>
      <w:pPr>
        <w:spacing w:after="160"/>
        <w:ind w:left="360"/>
      </w:pPr>
      <w:r>
        <w:rPr>
          <w:sz w:val="16"/>
        </w:rPr>
        <w:t>❤️ 11 | 🔄 0 | 💬 0</w:t>
      </w:r>
    </w:p>
    <w:p>
      <w:pPr>
        <w:spacing w:before="120" w:after="40"/>
      </w:pPr>
      <w:r>
        <w:rPr>
          <w:sz w:val="18"/>
        </w:rPr>
        <w:t>#561 — 2026-02-08T14:16:54.000Z</w:t>
      </w:r>
    </w:p>
    <w:p>
      <w:pPr>
        <w:spacing w:after="80"/>
        <w:ind w:left="360"/>
      </w:pPr>
      <w:r>
        <w:t>almost there https://t.co/VkUBbObNni https://t.co/UcBLVkBYl7</w:t>
      </w:r>
    </w:p>
    <w:p>
      <w:pPr>
        <w:spacing w:after="160"/>
        <w:ind w:left="360"/>
      </w:pPr>
      <w:r>
        <w:rPr>
          <w:sz w:val="16"/>
        </w:rPr>
        <w:t>❤️ 15 | 🔄 1 | 💬 0</w:t>
      </w:r>
    </w:p>
    <w:p>
      <w:pPr>
        <w:spacing w:before="120" w:after="40"/>
      </w:pPr>
      <w:r>
        <w:rPr>
          <w:sz w:val="18"/>
        </w:rPr>
        <w:t>#562 — 2026-02-08T07:18:14.000Z</w:t>
      </w:r>
    </w:p>
    <w:p>
      <w:pPr>
        <w:spacing w:after="80"/>
        <w:ind w:left="360"/>
      </w:pPr>
      <w:r>
        <w:t>💫2/8/2026 https://t.co/prmrcab9on</w:t>
      </w:r>
    </w:p>
    <w:p>
      <w:pPr>
        <w:spacing w:after="160"/>
        <w:ind w:left="360"/>
      </w:pPr>
      <w:r>
        <w:rPr>
          <w:sz w:val="16"/>
        </w:rPr>
        <w:t>❤️ 4 | 🔄 0 | 💬 0</w:t>
      </w:r>
    </w:p>
    <w:p>
      <w:pPr>
        <w:spacing w:before="120" w:after="40"/>
      </w:pPr>
      <w:r>
        <w:rPr>
          <w:sz w:val="18"/>
        </w:rPr>
        <w:t>#563 — 2026-02-08T07:02:33.000Z</w:t>
      </w:r>
    </w:p>
    <w:p>
      <w:pPr>
        <w:spacing w:after="80"/>
        <w:ind w:left="360"/>
      </w:pPr>
      <w:r>
        <w:t>@oldmedia one of the best games ever made</w:t>
      </w:r>
    </w:p>
    <w:p>
      <w:pPr>
        <w:spacing w:after="160"/>
        <w:ind w:left="360"/>
      </w:pPr>
      <w:r>
        <w:rPr>
          <w:sz w:val="16"/>
        </w:rPr>
        <w:t>❤️ 10 | 🔄 0 | 💬 2</w:t>
      </w:r>
    </w:p>
    <w:p>
      <w:pPr>
        <w:spacing w:before="120" w:after="40"/>
      </w:pPr>
      <w:r>
        <w:rPr>
          <w:sz w:val="18"/>
        </w:rPr>
        <w:t>#564 — 2026-02-08T04:50:12.000Z</w:t>
      </w:r>
    </w:p>
    <w:p>
      <w:pPr>
        <w:spacing w:after="80"/>
        <w:ind w:left="360"/>
      </w:pPr>
      <w:r>
        <w:t>@rumilyrics they don't run a paid discord/telegram and beg people for money</w:t>
      </w:r>
    </w:p>
    <w:p>
      <w:pPr>
        <w:spacing w:after="160"/>
        <w:ind w:left="360"/>
      </w:pPr>
      <w:r>
        <w:rPr>
          <w:sz w:val="16"/>
        </w:rPr>
        <w:t>❤️ 14 | 🔄 0 | 💬 0</w:t>
      </w:r>
    </w:p>
    <w:p>
      <w:pPr>
        <w:spacing w:before="120" w:after="40"/>
      </w:pPr>
      <w:r>
        <w:rPr>
          <w:sz w:val="18"/>
        </w:rPr>
        <w:t>#565 — 2026-02-08T03:48:41.000Z</w:t>
      </w:r>
    </w:p>
    <w:p>
      <w:pPr>
        <w:spacing w:after="80"/>
        <w:ind w:left="360"/>
      </w:pPr>
      <w:r>
        <w:t>FAT short squeeze lurking somewhere in the market btw</w:t>
      </w:r>
    </w:p>
    <w:p>
      <w:pPr>
        <w:spacing w:after="160"/>
        <w:ind w:left="360"/>
      </w:pPr>
      <w:r>
        <w:rPr>
          <w:sz w:val="16"/>
        </w:rPr>
        <w:t>❤️ 34 | 🔄 2 | 💬 0</w:t>
      </w:r>
    </w:p>
    <w:p>
      <w:pPr>
        <w:spacing w:before="120" w:after="40"/>
      </w:pPr>
      <w:r>
        <w:rPr>
          <w:sz w:val="18"/>
        </w:rPr>
        <w:t>#566 — 2026-02-08T02:59:29.000Z</w:t>
      </w:r>
    </w:p>
    <w:p>
      <w:pPr>
        <w:spacing w:after="80"/>
        <w:ind w:left="360"/>
      </w:pPr>
      <w:r>
        <w:t>@BillyM2k the best traders &amp;amp; people  i've met are all from reddit</w:t>
      </w:r>
    </w:p>
    <w:p>
      <w:pPr>
        <w:spacing w:after="160"/>
        <w:ind w:left="360"/>
      </w:pPr>
      <w:r>
        <w:rPr>
          <w:sz w:val="16"/>
        </w:rPr>
        <w:t>❤️ 6 | 🔄 0 | 💬 0</w:t>
      </w:r>
    </w:p>
    <w:p>
      <w:pPr>
        <w:spacing w:before="120" w:after="40"/>
      </w:pPr>
      <w:r>
        <w:rPr>
          <w:sz w:val="18"/>
        </w:rPr>
        <w:t>#567 — 2026-02-07T22:43:04.000Z</w:t>
      </w:r>
    </w:p>
    <w:p>
      <w:pPr>
        <w:spacing w:after="80"/>
        <w:ind w:left="360"/>
      </w:pPr>
      <w:r>
        <w:t>@dogeofficialceo it's true</w:t>
        <w:br/>
        <w:br/>
        <w:t>https://t.co/lLFoeCK7cz</w:t>
      </w:r>
    </w:p>
    <w:p>
      <w:pPr>
        <w:spacing w:after="160"/>
        <w:ind w:left="360"/>
      </w:pPr>
      <w:r>
        <w:rPr>
          <w:sz w:val="16"/>
        </w:rPr>
        <w:t>❤️ 4 | 🔄 0 | 💬 1</w:t>
      </w:r>
    </w:p>
    <w:p>
      <w:pPr>
        <w:spacing w:before="120" w:after="40"/>
      </w:pPr>
      <w:r>
        <w:rPr>
          <w:sz w:val="18"/>
        </w:rPr>
        <w:t>#568 — 2026-02-07T15:18:26.000Z</w:t>
      </w:r>
    </w:p>
    <w:p>
      <w:pPr>
        <w:spacing w:after="80"/>
        <w:ind w:left="360"/>
      </w:pPr>
      <w:r>
        <w:t>@FirstSquawk crypto doesn’t need a savior it needs an enemy</w:t>
      </w:r>
    </w:p>
    <w:p>
      <w:pPr>
        <w:spacing w:after="160"/>
        <w:ind w:left="360"/>
      </w:pPr>
      <w:r>
        <w:rPr>
          <w:sz w:val="16"/>
        </w:rPr>
        <w:t>❤️ 7 | 🔄 0 | 💬 0</w:t>
      </w:r>
    </w:p>
    <w:p>
      <w:pPr>
        <w:spacing w:before="120" w:after="40"/>
      </w:pPr>
      <w:r>
        <w:rPr>
          <w:sz w:val="18"/>
        </w:rPr>
        <w:t>#569 — 2026-02-07T01:22:57.000Z</w:t>
      </w:r>
    </w:p>
    <w:p>
      <w:pPr>
        <w:spacing w:after="80"/>
        <w:ind w:left="360"/>
      </w:pPr>
      <w:r>
        <w:t>RT @TVRN20: @Everyone $UDST.D 2/5/2026 https://t.co/cayI761J1t</w:t>
      </w:r>
    </w:p>
    <w:p>
      <w:pPr>
        <w:spacing w:after="160"/>
        <w:ind w:left="360"/>
      </w:pPr>
      <w:r>
        <w:rPr>
          <w:sz w:val="16"/>
        </w:rPr>
        <w:t>❤️ 0 | 🔄 1 | 💬 0</w:t>
      </w:r>
    </w:p>
    <w:p>
      <w:pPr>
        <w:spacing w:before="120" w:after="40"/>
      </w:pPr>
      <w:r>
        <w:rPr>
          <w:sz w:val="18"/>
        </w:rPr>
        <w:t>#570 — 2026-02-06T23:48:37.000Z</w:t>
      </w:r>
    </w:p>
    <w:p>
      <w:pPr>
        <w:spacing w:after="80"/>
        <w:ind w:left="360"/>
      </w:pPr>
      <w:r>
        <w:t>@zebular0 @supermariomovie Zelda movies will be 🔥</w:t>
      </w:r>
    </w:p>
    <w:p>
      <w:pPr>
        <w:spacing w:after="160"/>
        <w:ind w:left="360"/>
      </w:pPr>
      <w:r>
        <w:rPr>
          <w:sz w:val="16"/>
        </w:rPr>
        <w:t>❤️ 2 | 🔄 0 | 💬 1</w:t>
      </w:r>
    </w:p>
    <w:p>
      <w:pPr>
        <w:spacing w:before="120" w:after="40"/>
      </w:pPr>
      <w:r>
        <w:rPr>
          <w:sz w:val="18"/>
        </w:rPr>
        <w:t>#571 — 2026-02-06T23:18:11.000Z</w:t>
      </w:r>
    </w:p>
    <w:p>
      <w:pPr>
        <w:spacing w:after="80"/>
        <w:ind w:left="360"/>
      </w:pPr>
      <w:r>
        <w:t>@dogecoin @TVRN20</w:t>
      </w:r>
    </w:p>
    <w:p>
      <w:pPr>
        <w:spacing w:after="160"/>
        <w:ind w:left="360"/>
      </w:pPr>
      <w:r>
        <w:rPr>
          <w:sz w:val="16"/>
        </w:rPr>
        <w:t>❤️ 4 | 🔄 0 | 💬 0</w:t>
      </w:r>
    </w:p>
    <w:p>
      <w:pPr>
        <w:spacing w:before="120" w:after="40"/>
      </w:pPr>
      <w:r>
        <w:rPr>
          <w:sz w:val="18"/>
        </w:rPr>
        <w:t>#572 — 2026-02-06T21:51:06.000Z</w:t>
      </w:r>
    </w:p>
    <w:p>
      <w:pPr>
        <w:spacing w:after="80"/>
        <w:ind w:left="360"/>
      </w:pPr>
      <w:r>
        <w:t>@kevinxu loool</w:t>
      </w:r>
    </w:p>
    <w:p>
      <w:pPr>
        <w:spacing w:after="160"/>
        <w:ind w:left="360"/>
      </w:pPr>
      <w:r>
        <w:rPr>
          <w:sz w:val="16"/>
        </w:rPr>
        <w:t>❤️ 4 | 🔄 0 | 💬 5</w:t>
      </w:r>
    </w:p>
    <w:p>
      <w:pPr>
        <w:spacing w:before="120" w:after="40"/>
      </w:pPr>
      <w:r>
        <w:rPr>
          <w:sz w:val="18"/>
        </w:rPr>
        <w:t>#573 — 2026-02-06T20:09:08.000Z</w:t>
      </w:r>
    </w:p>
    <w:p>
      <w:pPr>
        <w:spacing w:after="80"/>
        <w:ind w:left="360"/>
      </w:pPr>
      <w:r>
        <w:t>@supermariomovie if this is an april fools joke ill crash out</w:t>
      </w:r>
    </w:p>
    <w:p>
      <w:pPr>
        <w:spacing w:after="160"/>
        <w:ind w:left="360"/>
      </w:pPr>
      <w:r>
        <w:rPr>
          <w:sz w:val="16"/>
        </w:rPr>
        <w:t>❤️ 5 | 🔄 0 | 💬 1</w:t>
      </w:r>
    </w:p>
    <w:p>
      <w:pPr>
        <w:spacing w:before="120" w:after="40"/>
      </w:pPr>
      <w:r>
        <w:rPr>
          <w:sz w:val="18"/>
        </w:rPr>
        <w:t>#574 — 2026-02-06T19:53:36.000Z</w:t>
      </w:r>
    </w:p>
    <w:p>
      <w:pPr>
        <w:spacing w:after="80"/>
        <w:ind w:left="360"/>
      </w:pPr>
      <w:r>
        <w:t>@Kalshi it will</w:t>
      </w:r>
    </w:p>
    <w:p>
      <w:pPr>
        <w:spacing w:after="160"/>
        <w:ind w:left="360"/>
      </w:pPr>
      <w:r>
        <w:rPr>
          <w:sz w:val="16"/>
        </w:rPr>
        <w:t>❤️ 4 | 🔄 0 | 💬 0</w:t>
      </w:r>
    </w:p>
    <w:p>
      <w:pPr>
        <w:spacing w:before="120" w:after="40"/>
      </w:pPr>
      <w:r>
        <w:rPr>
          <w:sz w:val="18"/>
        </w:rPr>
        <w:t>#575 — 2026-02-06T19:17:36.000Z</w:t>
      </w:r>
    </w:p>
    <w:p>
      <w:pPr>
        <w:spacing w:after="80"/>
        <w:ind w:left="360"/>
      </w:pPr>
      <w:r>
        <w:t>RT @TVRN20: $BTC  2/3/2026 https://t.co/zlLLLMIUII</w:t>
      </w:r>
    </w:p>
    <w:p>
      <w:pPr>
        <w:spacing w:after="160"/>
        <w:ind w:left="360"/>
      </w:pPr>
      <w:r>
        <w:rPr>
          <w:sz w:val="16"/>
        </w:rPr>
        <w:t>❤️ 0 | 🔄 1 | 💬 0</w:t>
      </w:r>
    </w:p>
    <w:p>
      <w:pPr>
        <w:spacing w:before="120" w:after="40"/>
      </w:pPr>
      <w:r>
        <w:rPr>
          <w:sz w:val="18"/>
        </w:rPr>
        <w:t>#576 — 2026-02-06T16:08:30.000Z</w:t>
      </w:r>
    </w:p>
    <w:p>
      <w:pPr>
        <w:spacing w:after="80"/>
        <w:ind w:left="360"/>
      </w:pPr>
      <w:r>
        <w:t>cycle update soon ♻️ 🏄‍♂️ https://t.co/9S61ClbR4s https://t.co/R8RVWcubt3</w:t>
      </w:r>
    </w:p>
    <w:p>
      <w:pPr>
        <w:spacing w:after="160"/>
        <w:ind w:left="360"/>
      </w:pPr>
      <w:r>
        <w:rPr>
          <w:sz w:val="16"/>
        </w:rPr>
        <w:t>❤️ 26 | 🔄 0 | 💬 0</w:t>
      </w:r>
    </w:p>
    <w:p>
      <w:pPr>
        <w:spacing w:before="120" w:after="40"/>
      </w:pPr>
      <w:r>
        <w:rPr>
          <w:sz w:val="18"/>
        </w:rPr>
        <w:t>#577 — 2026-02-06T02:31:10.000Z</w:t>
      </w:r>
    </w:p>
    <w:p>
      <w:pPr>
        <w:spacing w:after="80"/>
        <w:ind w:left="360"/>
      </w:pPr>
      <w:r>
        <w:t>RT @TVRN20: $BTC 1/21/2026</w:t>
        <w:br/>
        <w:br/>
        <w:t>to put into perspective just how crazy this next bitcoin halving cycle is going to get</w:t>
        <w:br/>
        <w:br/>
        <w:t>this will be the LAST c…</w:t>
      </w:r>
    </w:p>
    <w:p>
      <w:pPr>
        <w:spacing w:after="160"/>
        <w:ind w:left="360"/>
      </w:pPr>
      <w:r>
        <w:rPr>
          <w:sz w:val="16"/>
        </w:rPr>
        <w:t>❤️ 0 | 🔄 2 | 💬 0</w:t>
      </w:r>
    </w:p>
    <w:p>
      <w:pPr>
        <w:spacing w:before="120" w:after="40"/>
      </w:pPr>
      <w:r>
        <w:rPr>
          <w:sz w:val="18"/>
        </w:rPr>
        <w:t>#578 — 2026-02-05T23:32:58.000Z</w:t>
      </w:r>
    </w:p>
    <w:p>
      <w:pPr>
        <w:spacing w:after="80"/>
        <w:ind w:left="360"/>
      </w:pPr>
      <w:r>
        <w:t>@dogecoin 😂🪂</w:t>
      </w:r>
    </w:p>
    <w:p>
      <w:pPr>
        <w:spacing w:after="160"/>
        <w:ind w:left="360"/>
      </w:pPr>
      <w:r>
        <w:rPr>
          <w:sz w:val="16"/>
        </w:rPr>
        <w:t>❤️ 7 | 🔄 0 | 💬 0</w:t>
      </w:r>
    </w:p>
    <w:p>
      <w:pPr>
        <w:spacing w:before="120" w:after="40"/>
      </w:pPr>
      <w:r>
        <w:rPr>
          <w:sz w:val="18"/>
        </w:rPr>
        <w:t>#579 — 2026-02-05T19:58:04.000Z</w:t>
      </w:r>
    </w:p>
    <w:p>
      <w:pPr>
        <w:spacing w:after="80"/>
        <w:ind w:left="360"/>
      </w:pPr>
      <w:r>
        <w:t>https://t.co/2o8sBbU6tP</w:t>
      </w:r>
    </w:p>
    <w:p>
      <w:pPr>
        <w:spacing w:after="160"/>
        <w:ind w:left="360"/>
      </w:pPr>
      <w:r>
        <w:rPr>
          <w:sz w:val="16"/>
        </w:rPr>
        <w:t>❤️ 4 | 🔄 0 | 💬 0</w:t>
      </w:r>
    </w:p>
    <w:p>
      <w:pPr>
        <w:spacing w:before="120" w:after="40"/>
      </w:pPr>
      <w:r>
        <w:rPr>
          <w:sz w:val="18"/>
        </w:rPr>
        <w:t>#580 — 2026-02-05T19:42:42.000Z</w:t>
      </w:r>
    </w:p>
    <w:p>
      <w:pPr>
        <w:spacing w:after="80"/>
        <w:ind w:left="360"/>
      </w:pPr>
      <w:r>
        <w:t>@Everyone $UDST.D 2/5/2026 https://t.co/cayI761J1t</w:t>
      </w:r>
    </w:p>
    <w:p>
      <w:pPr>
        <w:spacing w:after="160"/>
        <w:ind w:left="360"/>
      </w:pPr>
      <w:r>
        <w:rPr>
          <w:sz w:val="16"/>
        </w:rPr>
        <w:t>❤️ 15 | 🔄 1 | 💬 0</w:t>
      </w:r>
    </w:p>
    <w:p>
      <w:pPr>
        <w:spacing w:before="120" w:after="40"/>
      </w:pPr>
      <w:r>
        <w:rPr>
          <w:sz w:val="18"/>
        </w:rPr>
        <w:t>#581 — 2026-02-05T04:30:12.000Z</w:t>
      </w:r>
    </w:p>
    <w:p>
      <w:pPr>
        <w:spacing w:after="80"/>
        <w:ind w:left="360"/>
      </w:pPr>
      <w:r>
        <w:t>@elonmusk send me some</w:t>
      </w:r>
    </w:p>
    <w:p>
      <w:pPr>
        <w:spacing w:after="160"/>
        <w:ind w:left="360"/>
      </w:pPr>
      <w:r>
        <w:rPr>
          <w:sz w:val="16"/>
        </w:rPr>
        <w:t>❤️ 5 | 🔄 0 | 💬 0</w:t>
      </w:r>
    </w:p>
    <w:p>
      <w:pPr>
        <w:spacing w:before="120" w:after="40"/>
      </w:pPr>
      <w:r>
        <w:rPr>
          <w:sz w:val="18"/>
        </w:rPr>
        <w:t>#582 — 2026-02-05T03:35:46.000Z</w:t>
      </w:r>
    </w:p>
    <w:p>
      <w:pPr>
        <w:spacing w:after="80"/>
        <w:ind w:left="360"/>
      </w:pPr>
      <w:r>
        <w:t>RT @KobeissiLetter: BREAKING: Silver prices crash -22% in 2 hours, now dropping below $74/oz, as metals post a massive reversal.</w:t>
        <w:br/>
        <w:br/>
        <w:t>That’s -$…</w:t>
      </w:r>
    </w:p>
    <w:p>
      <w:pPr>
        <w:spacing w:after="160"/>
        <w:ind w:left="360"/>
      </w:pPr>
      <w:r>
        <w:rPr>
          <w:sz w:val="16"/>
        </w:rPr>
        <w:t>❤️ 0 | 🔄 1220 | 💬 0</w:t>
      </w:r>
    </w:p>
    <w:p>
      <w:pPr>
        <w:spacing w:before="120" w:after="40"/>
      </w:pPr>
      <w:r>
        <w:rPr>
          <w:sz w:val="18"/>
        </w:rPr>
        <w:t>#583 — 2026-02-05T03:04:24.000Z</w:t>
      </w:r>
    </w:p>
    <w:p>
      <w:pPr>
        <w:spacing w:after="80"/>
        <w:ind w:left="360"/>
      </w:pPr>
      <w:r>
        <w:t>RT @DeItaone: SPOT GOLD EXTENDS LOSSES, LAST DOWN 3% TO $4,809.87/OZ</w:t>
      </w:r>
    </w:p>
    <w:p>
      <w:pPr>
        <w:spacing w:after="160"/>
        <w:ind w:left="360"/>
      </w:pPr>
      <w:r>
        <w:rPr>
          <w:sz w:val="16"/>
        </w:rPr>
        <w:t>❤️ 0 | 🔄 40 | 💬 0</w:t>
      </w:r>
    </w:p>
    <w:p>
      <w:pPr>
        <w:spacing w:before="120" w:after="40"/>
      </w:pPr>
      <w:r>
        <w:rPr>
          <w:sz w:val="18"/>
        </w:rPr>
        <w:t>#584 — 2026-02-04T23:22:38.000Z</w:t>
      </w:r>
    </w:p>
    <w:p>
      <w:pPr>
        <w:spacing w:after="80"/>
        <w:ind w:left="360"/>
      </w:pPr>
      <w:r>
        <w:t>@michaeljburry cycles !!</w:t>
        <w:br/>
        <w:br/>
        <w:t>https://t.co/TsCKf0vag1</w:t>
      </w:r>
    </w:p>
    <w:p>
      <w:pPr>
        <w:spacing w:after="160"/>
        <w:ind w:left="360"/>
      </w:pPr>
      <w:r>
        <w:rPr>
          <w:sz w:val="16"/>
        </w:rPr>
        <w:t>❤️ 17 | 🔄 0 | 💬 0</w:t>
      </w:r>
    </w:p>
    <w:p>
      <w:pPr>
        <w:spacing w:before="120" w:after="40"/>
      </w:pPr>
      <w:r>
        <w:rPr>
          <w:sz w:val="18"/>
        </w:rPr>
        <w:t>#585 — 2026-02-04T13:34:12.000Z</w:t>
      </w:r>
    </w:p>
    <w:p>
      <w:pPr>
        <w:spacing w:after="80"/>
        <w:ind w:left="360"/>
      </w:pPr>
      <w:r>
        <w:t>https://t.co/cnhT78CPIr</w:t>
      </w:r>
    </w:p>
    <w:p>
      <w:pPr>
        <w:spacing w:after="160"/>
        <w:ind w:left="360"/>
      </w:pPr>
      <w:r>
        <w:rPr>
          <w:sz w:val="16"/>
        </w:rPr>
        <w:t>❤️ 21 | 🔄 1 | 💬 0</w:t>
      </w:r>
    </w:p>
    <w:p>
      <w:pPr>
        <w:spacing w:before="120" w:after="40"/>
      </w:pPr>
      <w:r>
        <w:rPr>
          <w:sz w:val="18"/>
        </w:rPr>
        <w:t>#586 — 2026-02-04T02:30:10.000Z</w:t>
      </w:r>
    </w:p>
    <w:p>
      <w:pPr>
        <w:spacing w:after="80"/>
        <w:ind w:left="360"/>
      </w:pPr>
      <w:r>
        <w:t>@CoinDesk @DeFrancesco_A @elonmusk the dog will bark</w:t>
      </w:r>
    </w:p>
    <w:p>
      <w:pPr>
        <w:spacing w:after="160"/>
        <w:ind w:left="360"/>
      </w:pPr>
      <w:r>
        <w:rPr>
          <w:sz w:val="16"/>
        </w:rPr>
        <w:t>❤️ 8 | 🔄 0 | 💬 1</w:t>
      </w:r>
    </w:p>
    <w:p>
      <w:pPr>
        <w:spacing w:before="120" w:after="40"/>
      </w:pPr>
      <w:r>
        <w:rPr>
          <w:sz w:val="18"/>
        </w:rPr>
        <w:t>#587 — 2026-02-04T01:21:20.000Z</w:t>
      </w:r>
    </w:p>
    <w:p>
      <w:pPr>
        <w:spacing w:after="80"/>
        <w:ind w:left="360"/>
      </w:pPr>
      <w:r>
        <w:t>@gamestop nintendo &amp;amp; its not even close</w:t>
      </w:r>
    </w:p>
    <w:p>
      <w:pPr>
        <w:spacing w:after="160"/>
        <w:ind w:left="360"/>
      </w:pPr>
      <w:r>
        <w:rPr>
          <w:sz w:val="16"/>
        </w:rPr>
        <w:t>❤️ 9 | 🔄 0 | 💬 1</w:t>
      </w:r>
    </w:p>
    <w:p>
      <w:pPr>
        <w:spacing w:before="120" w:after="40"/>
      </w:pPr>
      <w:r>
        <w:rPr>
          <w:sz w:val="18"/>
        </w:rPr>
        <w:t>#588 — 2026-02-04T01:11:24.000Z</w:t>
      </w:r>
    </w:p>
    <w:p>
      <w:pPr>
        <w:spacing w:after="80"/>
        <w:ind w:left="360"/>
      </w:pPr>
      <w:r>
        <w:t>$GME 2/3/2026 https://t.co/UUQctgRlNY</w:t>
      </w:r>
    </w:p>
    <w:p>
      <w:pPr>
        <w:spacing w:after="160"/>
        <w:ind w:left="360"/>
      </w:pPr>
      <w:r>
        <w:rPr>
          <w:sz w:val="16"/>
        </w:rPr>
        <w:t>❤️ 56 | 🔄 8 | 💬 0</w:t>
      </w:r>
    </w:p>
    <w:p>
      <w:pPr>
        <w:spacing w:before="120" w:after="40"/>
      </w:pPr>
      <w:r>
        <w:rPr>
          <w:sz w:val="18"/>
        </w:rPr>
        <w:t>#589 — 2026-02-04T00:48:19.000Z</w:t>
      </w:r>
    </w:p>
    <w:p>
      <w:pPr>
        <w:spacing w:after="80"/>
        <w:ind w:left="360"/>
      </w:pPr>
      <w:r>
        <w:t>you cant discuss TA &amp;amp; Cycle with people who don't understand TA &amp;amp; Cycle</w:t>
        <w:br/>
        <w:br/>
        <w:t>and you cant discuss anything at all with someone who already made up their mind</w:t>
        <w:br/>
        <w:br/>
        <w:t>people who aren't willing to learn will always gravitate to conspiracy &amp;amp; unknowns because the gaps in explanation make them</w:t>
      </w:r>
    </w:p>
    <w:p>
      <w:pPr>
        <w:spacing w:after="160"/>
        <w:ind w:left="360"/>
      </w:pPr>
      <w:r>
        <w:rPr>
          <w:sz w:val="16"/>
        </w:rPr>
        <w:t>❤️ 23 | 🔄 0 | 💬 0</w:t>
      </w:r>
    </w:p>
    <w:p>
      <w:pPr>
        <w:spacing w:before="120" w:after="40"/>
      </w:pPr>
      <w:r>
        <w:rPr>
          <w:sz w:val="18"/>
        </w:rPr>
        <w:t>#590 — 2026-02-04T00:12:31.000Z</w:t>
      </w:r>
    </w:p>
    <w:p>
      <w:pPr>
        <w:spacing w:after="80"/>
        <w:ind w:left="360"/>
      </w:pPr>
      <w:r>
        <w:t>@Cointelegraph they never made sense to begin with</w:t>
        <w:br/>
        <w:br/>
        <w:t>you don't scale by inventing bandages</w:t>
        <w:br/>
        <w:br/>
        <w:t>you scale by improving core</w:t>
      </w:r>
    </w:p>
    <w:p>
      <w:pPr>
        <w:spacing w:after="160"/>
        <w:ind w:left="360"/>
      </w:pPr>
      <w:r>
        <w:rPr>
          <w:sz w:val="16"/>
        </w:rPr>
        <w:t>❤️ 6 | 🔄 0 | 💬 0</w:t>
      </w:r>
    </w:p>
    <w:p>
      <w:pPr>
        <w:spacing w:before="120" w:after="40"/>
      </w:pPr>
      <w:r>
        <w:rPr>
          <w:sz w:val="18"/>
        </w:rPr>
        <w:t>#591 — 2026-02-03T23:28:04.000Z</w:t>
      </w:r>
    </w:p>
    <w:p>
      <w:pPr>
        <w:spacing w:after="80"/>
        <w:ind w:left="360"/>
      </w:pPr>
      <w:r>
        <w:t>@DeItaone the treasury companies are all landmines</w:t>
        <w:br/>
        <w:br/>
        <w:t>https://t.co/A8BitUcqaH</w:t>
      </w:r>
    </w:p>
    <w:p>
      <w:pPr>
        <w:spacing w:after="160"/>
        <w:ind w:left="360"/>
      </w:pPr>
      <w:r>
        <w:rPr>
          <w:sz w:val="16"/>
        </w:rPr>
        <w:t>❤️ 8 | 🔄 0 | 💬 1</w:t>
      </w:r>
    </w:p>
    <w:p>
      <w:pPr>
        <w:spacing w:before="120" w:after="40"/>
      </w:pPr>
      <w:r>
        <w:rPr>
          <w:sz w:val="18"/>
        </w:rPr>
        <w:t>#592 — 2026-02-03T20:27:01.000Z</w:t>
      </w:r>
    </w:p>
    <w:p>
      <w:pPr>
        <w:spacing w:after="80"/>
        <w:ind w:left="360"/>
      </w:pPr>
      <w:r>
        <w:t>$BTC  2/3/2026 https://t.co/zlLLLMIUII</w:t>
      </w:r>
    </w:p>
    <w:p>
      <w:pPr>
        <w:spacing w:after="160"/>
        <w:ind w:left="360"/>
      </w:pPr>
      <w:r>
        <w:rPr>
          <w:sz w:val="16"/>
        </w:rPr>
        <w:t>❤️ 12 | 🔄 1 | 💬 1</w:t>
      </w:r>
    </w:p>
    <w:p>
      <w:pPr>
        <w:spacing w:before="120" w:after="40"/>
      </w:pPr>
      <w:r>
        <w:rPr>
          <w:sz w:val="18"/>
        </w:rPr>
        <w:t>#593 — 2026-02-03T07:52:45.000Z</w:t>
      </w:r>
    </w:p>
    <w:p>
      <w:pPr>
        <w:spacing w:after="80"/>
        <w:ind w:left="360"/>
      </w:pPr>
      <w:r>
        <w:t>@elonmusk @teslaownersSV ser</w:t>
      </w:r>
    </w:p>
    <w:p>
      <w:pPr>
        <w:spacing w:after="160"/>
        <w:ind w:left="360"/>
      </w:pPr>
      <w:r>
        <w:rPr>
          <w:sz w:val="16"/>
        </w:rPr>
        <w:t>❤️ 1 | 🔄 0 | 💬 0</w:t>
      </w:r>
    </w:p>
    <w:p>
      <w:pPr>
        <w:spacing w:before="120" w:after="40"/>
      </w:pPr>
      <w:r>
        <w:rPr>
          <w:sz w:val="18"/>
        </w:rPr>
        <w:t>#594 — 2026-02-03T05:42:08.000Z</w:t>
      </w:r>
    </w:p>
    <w:p>
      <w:pPr>
        <w:spacing w:after="80"/>
        <w:ind w:left="360"/>
      </w:pPr>
      <w:r>
        <w:t xml:space="preserve">@michaeljburry yes they are.   </w:t>
        <w:br/>
        <w:br/>
        <w:t>the true test of anyone who claims to be in crypto is if they understand the relationship of crypto and gold</w:t>
        <w:br/>
        <w:br/>
        <w:t xml:space="preserve">and more importantly silver  </w:t>
        <w:br/>
        <w:br/>
        <w:t>too many try to tie pseudo theories together instead of understanding money at its core</w:t>
      </w:r>
    </w:p>
    <w:p>
      <w:pPr>
        <w:spacing w:after="160"/>
        <w:ind w:left="360"/>
      </w:pPr>
      <w:r>
        <w:rPr>
          <w:sz w:val="16"/>
        </w:rPr>
        <w:t>❤️ 19 | 🔄 0 | 💬 1</w:t>
      </w:r>
    </w:p>
    <w:p>
      <w:pPr>
        <w:spacing w:before="120" w:after="40"/>
      </w:pPr>
      <w:r>
        <w:rPr>
          <w:sz w:val="18"/>
        </w:rPr>
        <w:t>#595 — 2026-02-03T02:50:12.000Z</w:t>
      </w:r>
    </w:p>
    <w:p>
      <w:pPr>
        <w:spacing w:after="80"/>
        <w:ind w:left="360"/>
      </w:pPr>
      <w:r>
        <w:t>@matterasmachine AI democratized complacency</w:t>
      </w:r>
    </w:p>
    <w:p>
      <w:pPr>
        <w:spacing w:after="160"/>
        <w:ind w:left="360"/>
      </w:pPr>
      <w:r>
        <w:rPr>
          <w:sz w:val="16"/>
        </w:rPr>
        <w:t>❤️ 2 | 🔄 0 | 💬 0</w:t>
      </w:r>
    </w:p>
    <w:p>
      <w:pPr>
        <w:spacing w:before="120" w:after="40"/>
      </w:pPr>
      <w:r>
        <w:rPr>
          <w:sz w:val="18"/>
        </w:rPr>
        <w:t>#596 — 2026-02-03T02:01:31.000Z</w:t>
      </w:r>
    </w:p>
    <w:p>
      <w:pPr>
        <w:spacing w:after="80"/>
        <w:ind w:left="360"/>
      </w:pPr>
      <w:r>
        <w:t xml:space="preserve">the best gold dd comes from people who never mentioned it once in the last 2 years obviously </w:t>
        <w:br/>
        <w:br/>
        <w:t>I hate this app</w:t>
      </w:r>
    </w:p>
    <w:p>
      <w:pPr>
        <w:spacing w:after="160"/>
        <w:ind w:left="360"/>
      </w:pPr>
      <w:r>
        <w:rPr>
          <w:sz w:val="16"/>
        </w:rPr>
        <w:t>❤️ 20 | 🔄 0 | 💬 0</w:t>
      </w:r>
    </w:p>
    <w:p>
      <w:pPr>
        <w:spacing w:before="120" w:after="40"/>
      </w:pPr>
      <w:r>
        <w:rPr>
          <w:sz w:val="18"/>
        </w:rPr>
        <w:t>#597 — 2026-02-02T23:28:59.000Z</w:t>
      </w:r>
    </w:p>
    <w:p>
      <w:pPr>
        <w:spacing w:after="80"/>
        <w:ind w:left="360"/>
      </w:pPr>
      <w:r>
        <w:t>https://t.co/cPKRazZikB</w:t>
      </w:r>
    </w:p>
    <w:p>
      <w:pPr>
        <w:spacing w:after="160"/>
        <w:ind w:left="360"/>
      </w:pPr>
      <w:r>
        <w:rPr>
          <w:sz w:val="16"/>
        </w:rPr>
        <w:t>❤️ 7 | 🔄 1 | 💬 1</w:t>
      </w:r>
    </w:p>
    <w:p>
      <w:pPr>
        <w:spacing w:before="120" w:after="40"/>
      </w:pPr>
      <w:r>
        <w:rPr>
          <w:sz w:val="18"/>
        </w:rPr>
        <w:t>#598 — 2026-02-02T19:56:18.000Z</w:t>
      </w:r>
    </w:p>
    <w:p>
      <w:pPr>
        <w:spacing w:after="80"/>
        <w:ind w:left="360"/>
      </w:pPr>
      <w:r>
        <w:t>@ReesePolitics would be a big mistake.</w:t>
      </w:r>
    </w:p>
    <w:p>
      <w:pPr>
        <w:spacing w:after="160"/>
        <w:ind w:left="360"/>
      </w:pPr>
      <w:r>
        <w:rPr>
          <w:sz w:val="16"/>
        </w:rPr>
        <w:t>❤️ 16 | 🔄 0 | 💬 3</w:t>
      </w:r>
    </w:p>
    <w:p>
      <w:pPr>
        <w:spacing w:before="120" w:after="40"/>
      </w:pPr>
      <w:r>
        <w:rPr>
          <w:sz w:val="18"/>
        </w:rPr>
        <w:t>#599 — 2026-02-02T19:18:03.000Z</w:t>
      </w:r>
    </w:p>
    <w:p>
      <w:pPr>
        <w:spacing w:after="80"/>
        <w:ind w:left="360"/>
      </w:pPr>
      <w:r>
        <w:t>@michaeljburry https://t.co/dZvREEdBVX</w:t>
      </w:r>
    </w:p>
    <w:p>
      <w:pPr>
        <w:spacing w:after="160"/>
        <w:ind w:left="360"/>
      </w:pPr>
      <w:r>
        <w:rPr>
          <w:sz w:val="16"/>
        </w:rPr>
        <w:t>❤️ 2 | 🔄 0 | 💬 2</w:t>
      </w:r>
    </w:p>
    <w:p>
      <w:pPr>
        <w:spacing w:before="120" w:after="40"/>
      </w:pPr>
      <w:r>
        <w:rPr>
          <w:sz w:val="18"/>
        </w:rPr>
        <w:t>#600 — 2026-02-02T15:02:14.000Z</w:t>
      </w:r>
    </w:p>
    <w:p>
      <w:pPr>
        <w:spacing w:after="80"/>
        <w:ind w:left="360"/>
      </w:pPr>
      <w:r>
        <w:t>@jimcramer 😂</w:t>
      </w:r>
    </w:p>
    <w:p>
      <w:pPr>
        <w:spacing w:after="160"/>
        <w:ind w:left="360"/>
      </w:pPr>
      <w:r>
        <w:rPr>
          <w:sz w:val="16"/>
        </w:rPr>
        <w:t>❤️ 2 | 🔄 0 | 💬 0</w:t>
      </w:r>
    </w:p>
    <w:p>
      <w:pPr>
        <w:spacing w:before="120" w:after="40"/>
      </w:pPr>
      <w:r>
        <w:rPr>
          <w:sz w:val="18"/>
        </w:rPr>
        <w:t>#601 — 2026-02-02T14:32:58.000Z</w:t>
      </w:r>
    </w:p>
    <w:p>
      <w:pPr>
        <w:spacing w:after="80"/>
        <w:ind w:left="360"/>
      </w:pPr>
      <w:r>
        <w:t>🤔</w:t>
      </w:r>
    </w:p>
    <w:p>
      <w:pPr>
        <w:spacing w:after="160"/>
        <w:ind w:left="360"/>
      </w:pPr>
      <w:r>
        <w:rPr>
          <w:sz w:val="16"/>
        </w:rPr>
        <w:t>❤️ 14 | 🔄 0 | 💬 0</w:t>
      </w:r>
    </w:p>
    <w:p>
      <w:pPr>
        <w:spacing w:before="120" w:after="40"/>
      </w:pPr>
      <w:r>
        <w:rPr>
          <w:sz w:val="18"/>
        </w:rPr>
        <w:t>#602 — 2026-02-02T04:33:07.000Z</w:t>
      </w:r>
    </w:p>
    <w:p>
      <w:pPr>
        <w:spacing w:after="80"/>
        <w:ind w:left="360"/>
      </w:pPr>
      <w:r>
        <w:t>RT @DeItaone: *SPOT GOLD FALLS 5%, ADDING TO BIGGEST PLUNGE IN OVER A DECADE</w:t>
      </w:r>
    </w:p>
    <w:p>
      <w:pPr>
        <w:spacing w:after="160"/>
        <w:ind w:left="360"/>
      </w:pPr>
      <w:r>
        <w:rPr>
          <w:sz w:val="16"/>
        </w:rPr>
        <w:t>❤️ 0 | 🔄 123 | 💬 0</w:t>
      </w:r>
    </w:p>
    <w:p>
      <w:pPr>
        <w:spacing w:before="120" w:after="40"/>
      </w:pPr>
      <w:r>
        <w:rPr>
          <w:sz w:val="18"/>
        </w:rPr>
        <w:t>#603 — 2026-02-02T04:33:00.000Z</w:t>
      </w:r>
    </w:p>
    <w:p>
      <w:pPr>
        <w:spacing w:after="80"/>
        <w:ind w:left="360"/>
      </w:pPr>
      <w:r>
        <w:t>@DeItaone https://t.co/nZrBwT9XGT</w:t>
      </w:r>
    </w:p>
    <w:p>
      <w:pPr>
        <w:spacing w:after="160"/>
        <w:ind w:left="360"/>
      </w:pPr>
      <w:r>
        <w:rPr>
          <w:sz w:val="16"/>
        </w:rPr>
        <w:t>❤️ 4 | 🔄 0 | 💬 0</w:t>
      </w:r>
    </w:p>
    <w:p>
      <w:pPr>
        <w:spacing w:before="120" w:after="40"/>
      </w:pPr>
      <w:r>
        <w:rPr>
          <w:sz w:val="18"/>
        </w:rPr>
        <w:t>#604 — 2026-02-02T02:09:32.000Z</w:t>
      </w:r>
    </w:p>
    <w:p>
      <w:pPr>
        <w:spacing w:after="80"/>
        <w:ind w:left="360"/>
      </w:pPr>
      <w:r>
        <w:t>@StonkChris there’s only one direction at rock bottom</w:t>
      </w:r>
    </w:p>
    <w:p>
      <w:pPr>
        <w:spacing w:after="160"/>
        <w:ind w:left="360"/>
      </w:pPr>
      <w:r>
        <w:rPr>
          <w:sz w:val="16"/>
        </w:rPr>
        <w:t>❤️ 14 | 🔄 0 | 💬 2</w:t>
      </w:r>
    </w:p>
    <w:p>
      <w:pPr>
        <w:spacing w:before="120" w:after="40"/>
      </w:pPr>
      <w:r>
        <w:rPr>
          <w:sz w:val="18"/>
        </w:rPr>
        <w:t>#605 — 2026-02-01T16:18:51.000Z</w:t>
      </w:r>
    </w:p>
    <w:p>
      <w:pPr>
        <w:spacing w:after="80"/>
        <w:ind w:left="360"/>
      </w:pPr>
      <w:r>
        <w:t>https://t.co/w4G4RilqCn</w:t>
      </w:r>
    </w:p>
    <w:p>
      <w:pPr>
        <w:spacing w:after="160"/>
        <w:ind w:left="360"/>
      </w:pPr>
      <w:r>
        <w:rPr>
          <w:sz w:val="16"/>
        </w:rPr>
        <w:t>❤️ 10 | 🔄 0 | 💬 0</w:t>
      </w:r>
    </w:p>
    <w:p>
      <w:pPr>
        <w:spacing w:before="120" w:after="40"/>
      </w:pPr>
      <w:r>
        <w:rPr>
          <w:sz w:val="18"/>
        </w:rPr>
        <w:t>#606 — 2026-02-01T04:55:39.000Z</w:t>
      </w:r>
    </w:p>
    <w:p>
      <w:pPr>
        <w:spacing w:after="80"/>
        <w:ind w:left="360"/>
      </w:pPr>
      <w:r>
        <w:t>You know who’s not in the Epstein files? https://t.co/ruojgbhR2A</w:t>
      </w:r>
    </w:p>
    <w:p>
      <w:pPr>
        <w:spacing w:after="160"/>
        <w:ind w:left="360"/>
      </w:pPr>
      <w:r>
        <w:rPr>
          <w:sz w:val="16"/>
        </w:rPr>
        <w:t>❤️ 15 | 🔄 0 | 💬 0</w:t>
      </w:r>
    </w:p>
    <w:p>
      <w:pPr>
        <w:spacing w:before="120" w:after="40"/>
      </w:pPr>
      <w:r>
        <w:rPr>
          <w:sz w:val="18"/>
        </w:rPr>
        <w:t>#607 — 2026-02-01T04:42:55.000Z</w:t>
      </w:r>
    </w:p>
    <w:p>
      <w:pPr>
        <w:spacing w:after="80"/>
        <w:ind w:left="360"/>
      </w:pPr>
      <w:r>
        <w:t>@jimcramer 😂😂😂😂</w:t>
      </w:r>
    </w:p>
    <w:p>
      <w:pPr>
        <w:spacing w:after="160"/>
        <w:ind w:left="360"/>
      </w:pPr>
      <w:r>
        <w:rPr>
          <w:sz w:val="16"/>
        </w:rPr>
        <w:t>❤️ 2 | 🔄 0 | 💬 0</w:t>
      </w:r>
    </w:p>
    <w:p>
      <w:pPr>
        <w:spacing w:before="120" w:after="40"/>
      </w:pPr>
      <w:r>
        <w:rPr>
          <w:sz w:val="18"/>
        </w:rPr>
        <w:t>#608 — 2026-01-31T23:09:17.000Z</w:t>
      </w:r>
    </w:p>
    <w:p>
      <w:pPr>
        <w:spacing w:after="80"/>
        <w:ind w:left="360"/>
      </w:pPr>
      <w:r>
        <w:t>$BTC HALVING BULL CYCLE ROADMAP UPDATE 1/31/2026 https://t.co/S8PPwpgJOl</w:t>
      </w:r>
    </w:p>
    <w:p>
      <w:pPr>
        <w:spacing w:after="160"/>
        <w:ind w:left="360"/>
      </w:pPr>
      <w:r>
        <w:rPr>
          <w:sz w:val="16"/>
        </w:rPr>
        <w:t>❤️ 10 | 🔄 1 | 💬 1</w:t>
      </w:r>
    </w:p>
    <w:p>
      <w:pPr>
        <w:spacing w:before="120" w:after="40"/>
      </w:pPr>
      <w:r>
        <w:rPr>
          <w:sz w:val="18"/>
        </w:rPr>
        <w:t>#609 — 2026-01-31T23:04:45.000Z</w:t>
      </w:r>
    </w:p>
    <w:p>
      <w:pPr>
        <w:spacing w:after="80"/>
        <w:ind w:left="360"/>
      </w:pPr>
      <w:r>
        <w:t>@Everyone $UDST.D 1/31/2026 https://t.co/KRtS9tovBP</w:t>
      </w:r>
    </w:p>
    <w:p>
      <w:pPr>
        <w:spacing w:after="160"/>
        <w:ind w:left="360"/>
      </w:pPr>
      <w:r>
        <w:rPr>
          <w:sz w:val="16"/>
        </w:rPr>
        <w:t>❤️ 8 | 🔄 0 | 💬 1</w:t>
      </w:r>
    </w:p>
    <w:p>
      <w:pPr>
        <w:spacing w:before="120" w:after="40"/>
      </w:pPr>
      <w:r>
        <w:rPr>
          <w:sz w:val="18"/>
        </w:rPr>
        <w:t>#610 — 2026-01-31T04:40:23.000Z</w:t>
      </w:r>
    </w:p>
    <w:p>
      <w:pPr>
        <w:spacing w:after="80"/>
        <w:ind w:left="360"/>
      </w:pPr>
      <w:r>
        <w:t>$GOLD 1/30/2026</w:t>
        <w:br/>
        <w:br/>
        <w:t>MASSIVE rejection at my projected blow off target</w:t>
        <w:br/>
        <w:t>triggering the biggest single day metals crash in HISTORY and forcing a response from the LME!!!</w:t>
        <w:br/>
        <w:br/>
        <w:t>All projected years in advance!!!!!</w:t>
        <w:br/>
        <w:br/>
        <w:t>LINK: https://t.co/1El2gBoN9q https://t.co/yjqRGXOmxB</w:t>
      </w:r>
    </w:p>
    <w:p>
      <w:pPr>
        <w:spacing w:after="160"/>
        <w:ind w:left="360"/>
      </w:pPr>
      <w:r>
        <w:rPr>
          <w:sz w:val="16"/>
        </w:rPr>
        <w:t>❤️ 14 | 🔄 0 | 💬 4</w:t>
      </w:r>
    </w:p>
    <w:p>
      <w:pPr>
        <w:spacing w:before="120" w:after="40"/>
      </w:pPr>
      <w:r>
        <w:rPr>
          <w:sz w:val="18"/>
        </w:rPr>
        <w:t>#611 — 2026-01-30T20:28:29.000Z</w:t>
      </w:r>
    </w:p>
    <w:p>
      <w:pPr>
        <w:spacing w:after="80"/>
        <w:ind w:left="360"/>
      </w:pPr>
      <w:r>
        <w:t>RT @KobeissiLetter: Today is one of those days that will be referenced for 50+ years.</w:t>
        <w:br/>
        <w:br/>
        <w:t>A near $10 trillion swing in precious metals market…</w:t>
      </w:r>
    </w:p>
    <w:p>
      <w:pPr>
        <w:spacing w:after="160"/>
        <w:ind w:left="360"/>
      </w:pPr>
      <w:r>
        <w:rPr>
          <w:sz w:val="16"/>
        </w:rPr>
        <w:t>❤️ 0 | 🔄 1718 | 💬 0</w:t>
      </w:r>
    </w:p>
    <w:p>
      <w:pPr>
        <w:spacing w:before="120" w:after="40"/>
      </w:pPr>
      <w:r>
        <w:rPr>
          <w:sz w:val="18"/>
        </w:rPr>
        <w:t>#612 — 2026-01-30T14:35:33.000Z</w:t>
      </w:r>
    </w:p>
    <w:p>
      <w:pPr>
        <w:spacing w:after="80"/>
        <w:ind w:left="360"/>
      </w:pPr>
      <w:r>
        <w:t xml:space="preserve">🫳🏼 </w:t>
        <w:br/>
        <w:t>🥇</w:t>
      </w:r>
    </w:p>
    <w:p>
      <w:pPr>
        <w:spacing w:after="160"/>
        <w:ind w:left="360"/>
      </w:pPr>
      <w:r>
        <w:rPr>
          <w:sz w:val="16"/>
        </w:rPr>
        <w:t>❤️ 26 | 🔄 1 | 💬 0</w:t>
      </w:r>
    </w:p>
    <w:p>
      <w:pPr>
        <w:spacing w:before="120" w:after="40"/>
      </w:pPr>
      <w:r>
        <w:rPr>
          <w:sz w:val="18"/>
        </w:rPr>
        <w:t>#613 — 2026-01-30T07:33:26.000Z</w:t>
      </w:r>
    </w:p>
    <w:p>
      <w:pPr>
        <w:spacing w:after="80"/>
        <w:ind w:left="360"/>
      </w:pPr>
      <w:r>
        <w:t>@nikitabier you guys broke communities the minute you made them public</w:t>
        <w:br/>
        <w:br/>
        <w:t>the whole point of them were to be private groups</w:t>
      </w:r>
    </w:p>
    <w:p>
      <w:pPr>
        <w:spacing w:after="160"/>
        <w:ind w:left="360"/>
      </w:pPr>
      <w:r>
        <w:rPr>
          <w:sz w:val="16"/>
        </w:rPr>
        <w:t>❤️ 3 | 🔄 0 | 💬 0</w:t>
      </w:r>
    </w:p>
    <w:p>
      <w:pPr>
        <w:spacing w:before="120" w:after="40"/>
      </w:pPr>
      <w:r>
        <w:rPr>
          <w:sz w:val="18"/>
        </w:rPr>
        <w:t>#614 — 2026-01-30T04:40:24.000Z</w:t>
      </w:r>
    </w:p>
    <w:p>
      <w:pPr>
        <w:spacing w:after="80"/>
        <w:ind w:left="360"/>
      </w:pPr>
      <w:r>
        <w:t>just do it @ryancohen https://t.co/eteX06MFTN https://t.co/XS8Tjc8GDl</w:t>
      </w:r>
    </w:p>
    <w:p>
      <w:pPr>
        <w:spacing w:after="160"/>
        <w:ind w:left="360"/>
      </w:pPr>
      <w:r>
        <w:rPr>
          <w:sz w:val="16"/>
        </w:rPr>
        <w:t>❤️ 40 | 🔄 1 | 💬 0</w:t>
      </w:r>
    </w:p>
    <w:p>
      <w:pPr>
        <w:spacing w:before="120" w:after="40"/>
      </w:pPr>
      <w:r>
        <w:rPr>
          <w:sz w:val="18"/>
        </w:rPr>
        <w:t>#615 — 2026-01-30T02:11:22.000Z</w:t>
      </w:r>
    </w:p>
    <w:p>
      <w:pPr>
        <w:spacing w:after="80"/>
        <w:ind w:left="360"/>
      </w:pPr>
      <w:r>
        <w:t>@michaeljburry liquidity by any means neccesary</w:t>
      </w:r>
    </w:p>
    <w:p>
      <w:pPr>
        <w:spacing w:after="160"/>
        <w:ind w:left="360"/>
      </w:pPr>
      <w:r>
        <w:rPr>
          <w:sz w:val="16"/>
        </w:rPr>
        <w:t>❤️ 24 | 🔄 0 | 💬 0</w:t>
      </w:r>
    </w:p>
    <w:p>
      <w:pPr>
        <w:spacing w:before="120" w:after="40"/>
      </w:pPr>
      <w:r>
        <w:rPr>
          <w:sz w:val="18"/>
        </w:rPr>
        <w:t>#616 — 2026-01-30T01:58:40.000Z</w:t>
      </w:r>
    </w:p>
    <w:p>
      <w:pPr>
        <w:spacing w:after="80"/>
        <w:ind w:left="360"/>
      </w:pPr>
      <w:r>
        <w:t>cycles♻️</w:t>
        <w:br/>
        <w:br/>
        <w:t>https://t.co/ugBwexYZY8</w:t>
      </w:r>
    </w:p>
    <w:p>
      <w:pPr>
        <w:spacing w:after="160"/>
        <w:ind w:left="360"/>
      </w:pPr>
      <w:r>
        <w:rPr>
          <w:sz w:val="16"/>
        </w:rPr>
        <w:t>❤️ 3 | 🔄 0 | 💬 0</w:t>
      </w:r>
    </w:p>
    <w:p>
      <w:pPr>
        <w:spacing w:before="120" w:after="40"/>
      </w:pPr>
      <w:r>
        <w:rPr>
          <w:sz w:val="18"/>
        </w:rPr>
        <w:t>#617 — 2026-01-29T16:26:32.000Z</w:t>
      </w:r>
    </w:p>
    <w:p>
      <w:pPr>
        <w:spacing w:after="80"/>
        <w:ind w:left="360"/>
      </w:pPr>
      <w:r>
        <w:t>identity crisis https://t.co/fDZdJnpqy0</w:t>
      </w:r>
    </w:p>
    <w:p>
      <w:pPr>
        <w:spacing w:after="160"/>
        <w:ind w:left="360"/>
      </w:pPr>
      <w:r>
        <w:rPr>
          <w:sz w:val="16"/>
        </w:rPr>
        <w:t>❤️ 15 | 🔄 0 | 💬 0</w:t>
      </w:r>
    </w:p>
    <w:p>
      <w:pPr>
        <w:spacing w:before="120" w:after="40"/>
      </w:pPr>
      <w:r>
        <w:rPr>
          <w:sz w:val="18"/>
        </w:rPr>
        <w:t>#618 — 2026-01-29T16:09:32.000Z</w:t>
      </w:r>
    </w:p>
    <w:p>
      <w:pPr>
        <w:spacing w:after="80"/>
        <w:ind w:left="360"/>
      </w:pPr>
      <w:r>
        <w:t>@jimcramer 😂</w:t>
      </w:r>
    </w:p>
    <w:p>
      <w:pPr>
        <w:spacing w:after="160"/>
        <w:ind w:left="360"/>
      </w:pPr>
      <w:r>
        <w:rPr>
          <w:sz w:val="16"/>
        </w:rPr>
        <w:t>❤️ 2 | 🔄 0 | 💬 0</w:t>
      </w:r>
    </w:p>
    <w:p>
      <w:pPr>
        <w:spacing w:before="120" w:after="40"/>
      </w:pPr>
      <w:r>
        <w:rPr>
          <w:sz w:val="18"/>
        </w:rPr>
        <w:t>#619 — 2026-01-29T16:02:25.000Z</w:t>
      </w:r>
    </w:p>
    <w:p>
      <w:pPr>
        <w:spacing w:after="80"/>
        <w:ind w:left="360"/>
      </w:pPr>
      <w:r>
        <w:t>@jimcramer 😂</w:t>
      </w:r>
    </w:p>
    <w:p>
      <w:pPr>
        <w:spacing w:after="160"/>
        <w:ind w:left="360"/>
      </w:pPr>
      <w:r>
        <w:rPr>
          <w:sz w:val="16"/>
        </w:rPr>
        <w:t>❤️ 9 | 🔄 0 | 💬 0</w:t>
      </w:r>
    </w:p>
    <w:p>
      <w:pPr>
        <w:spacing w:before="120" w:after="40"/>
      </w:pPr>
      <w:r>
        <w:rPr>
          <w:sz w:val="18"/>
        </w:rPr>
        <w:t>#620 — 2026-01-29T15:43:34.000Z</w:t>
      </w:r>
    </w:p>
    <w:p>
      <w:pPr>
        <w:spacing w:after="80"/>
        <w:ind w:left="360"/>
      </w:pPr>
      <w:r>
        <w:t>RT @TVRN20: right on time</w:t>
        <w:br/>
        <w:br/>
        <w:t>https://t.co/RA0xrfRR2B</w:t>
      </w:r>
    </w:p>
    <w:p>
      <w:pPr>
        <w:spacing w:after="160"/>
        <w:ind w:left="360"/>
      </w:pPr>
      <w:r>
        <w:rPr>
          <w:sz w:val="16"/>
        </w:rPr>
        <w:t>❤️ 0 | 🔄 1 | 💬 0</w:t>
      </w:r>
    </w:p>
    <w:p>
      <w:pPr>
        <w:spacing w:before="120" w:after="40"/>
      </w:pPr>
      <w:r>
        <w:rPr>
          <w:sz w:val="18"/>
        </w:rPr>
        <w:t>#621 — 2026-01-29T13:53:46.000Z</w:t>
      </w:r>
    </w:p>
    <w:p>
      <w:pPr>
        <w:spacing w:after="80"/>
        <w:ind w:left="360"/>
      </w:pPr>
      <w:r>
        <w:t xml:space="preserve">@account_blown break into your neighbors house and strip their copper pipes </w:t>
        <w:br/>
        <w:br/>
        <w:t>- financial advice</w:t>
      </w:r>
    </w:p>
    <w:p>
      <w:pPr>
        <w:spacing w:after="160"/>
        <w:ind w:left="360"/>
      </w:pPr>
      <w:r>
        <w:rPr>
          <w:sz w:val="16"/>
        </w:rPr>
        <w:t>❤️ 6 | 🔄 0 | 💬 0</w:t>
      </w:r>
    </w:p>
    <w:p>
      <w:pPr>
        <w:spacing w:before="120" w:after="40"/>
      </w:pPr>
      <w:r>
        <w:rPr>
          <w:sz w:val="18"/>
        </w:rPr>
        <w:t>#622 — 2026-01-29T05:29:17.000Z</w:t>
      </w:r>
    </w:p>
    <w:p>
      <w:pPr>
        <w:spacing w:after="80"/>
        <w:ind w:left="360"/>
      </w:pPr>
      <w:r>
        <w:t>i still remember when they announced water futures I freaked out</w:t>
        <w:br/>
        <w:br/>
        <w:t>my biggest fear will always be these lizards giving the world a masterclass on the diamond water paradox https://t.co/DTWsvYqwBx</w:t>
      </w:r>
    </w:p>
    <w:p>
      <w:pPr>
        <w:spacing w:after="160"/>
        <w:ind w:left="360"/>
      </w:pPr>
      <w:r>
        <w:rPr>
          <w:sz w:val="16"/>
        </w:rPr>
        <w:t>❤️ 18 | 🔄 0 | 💬 0</w:t>
      </w:r>
    </w:p>
    <w:p>
      <w:pPr>
        <w:spacing w:before="120" w:after="40"/>
      </w:pPr>
      <w:r>
        <w:rPr>
          <w:sz w:val="18"/>
        </w:rPr>
        <w:t>#623 — 2026-01-28T21:30:34.000Z</w:t>
      </w:r>
    </w:p>
    <w:p>
      <w:pPr>
        <w:spacing w:after="80"/>
        <w:ind w:left="360"/>
      </w:pPr>
      <w:r>
        <w:t>right on time</w:t>
        <w:br/>
        <w:br/>
        <w:t>https://t.co/RA0xrfRR2B</w:t>
      </w:r>
    </w:p>
    <w:p>
      <w:pPr>
        <w:spacing w:after="160"/>
        <w:ind w:left="360"/>
      </w:pPr>
      <w:r>
        <w:rPr>
          <w:sz w:val="16"/>
        </w:rPr>
        <w:t>❤️ 12 | 🔄 1 | 💬 4</w:t>
      </w:r>
    </w:p>
    <w:p>
      <w:pPr>
        <w:spacing w:before="120" w:after="40"/>
      </w:pPr>
      <w:r>
        <w:rPr>
          <w:sz w:val="18"/>
        </w:rPr>
        <w:t>#624 — 2026-01-28T02:01:39.000Z</w:t>
      </w:r>
    </w:p>
    <w:p>
      <w:pPr>
        <w:spacing w:after="80"/>
        <w:ind w:left="360"/>
      </w:pPr>
      <w:r>
        <w:t>@NYSE @AmazonMGMStudio @MELANIATRUMP https://t.co/dI7wwSStKt</w:t>
      </w:r>
    </w:p>
    <w:p>
      <w:pPr>
        <w:spacing w:after="160"/>
        <w:ind w:left="360"/>
      </w:pPr>
      <w:r>
        <w:rPr>
          <w:sz w:val="16"/>
        </w:rPr>
        <w:t>❤️ 9 | 🔄 0 | 💬 0</w:t>
      </w:r>
    </w:p>
    <w:p>
      <w:pPr>
        <w:spacing w:before="120" w:after="40"/>
      </w:pPr>
      <w:r>
        <w:rPr>
          <w:sz w:val="18"/>
        </w:rPr>
        <w:t>#625 — 2026-01-28T01:18:35.000Z</w:t>
      </w:r>
    </w:p>
    <w:p>
      <w:pPr>
        <w:spacing w:after="80"/>
        <w:ind w:left="360"/>
      </w:pPr>
      <w:r>
        <w:t>There is only one $DXY model posted on this app that has ever mattered</w:t>
        <w:br/>
        <w:br/>
        <w:t>The one I put together at the top of the dollar in 2022 which guided this market from ground floor into the jungle we are in today</w:t>
        <w:br/>
        <w:br/>
        <w:t>In November 2022 I sent out warnings  about the dollar milkshake unwinding &amp;amp; https://t.co/0qSSJVUhfk</w:t>
      </w:r>
    </w:p>
    <w:p>
      <w:pPr>
        <w:spacing w:after="160"/>
        <w:ind w:left="360"/>
      </w:pPr>
      <w:r>
        <w:rPr>
          <w:sz w:val="16"/>
        </w:rPr>
        <w:t>❤️ 29 | 🔄 1 | 💬 0</w:t>
      </w:r>
    </w:p>
    <w:p>
      <w:pPr>
        <w:spacing w:before="120" w:after="40"/>
      </w:pPr>
      <w:r>
        <w:rPr>
          <w:sz w:val="18"/>
        </w:rPr>
        <w:t>#626 — 2026-01-27T23:10:03.000Z</w:t>
      </w:r>
    </w:p>
    <w:p>
      <w:pPr>
        <w:spacing w:after="80"/>
        <w:ind w:left="360"/>
      </w:pPr>
      <w:r>
        <w:t>$DXY 1/27/2026 https://t.co/rEe22zQm9Z</w:t>
      </w:r>
    </w:p>
    <w:p>
      <w:pPr>
        <w:spacing w:after="160"/>
        <w:ind w:left="360"/>
      </w:pPr>
      <w:r>
        <w:rPr>
          <w:sz w:val="16"/>
        </w:rPr>
        <w:t>❤️ 6 | 🔄 0 | 💬 1</w:t>
      </w:r>
    </w:p>
    <w:p>
      <w:pPr>
        <w:spacing w:before="120" w:after="40"/>
      </w:pPr>
      <w:r>
        <w:rPr>
          <w:sz w:val="18"/>
        </w:rPr>
        <w:t>#627 — 2026-01-27T19:08:07.000Z</w:t>
      </w:r>
    </w:p>
    <w:p>
      <w:pPr>
        <w:spacing w:after="80"/>
        <w:ind w:left="360"/>
      </w:pPr>
      <w:r>
        <w:t>@cryptocom https://t.co/l3ittkJ3Jy</w:t>
      </w:r>
    </w:p>
    <w:p>
      <w:pPr>
        <w:spacing w:after="160"/>
        <w:ind w:left="360"/>
      </w:pPr>
      <w:r>
        <w:rPr>
          <w:sz w:val="16"/>
        </w:rPr>
        <w:t>❤️ 7 | 🔄 0 | 💬 1</w:t>
      </w:r>
    </w:p>
    <w:p>
      <w:pPr>
        <w:spacing w:before="120" w:after="40"/>
      </w:pPr>
      <w:r>
        <w:rPr>
          <w:sz w:val="18"/>
        </w:rPr>
        <w:t>#628 — 2026-01-27T17:28:22.000Z</w:t>
      </w:r>
    </w:p>
    <w:p>
      <w:pPr>
        <w:spacing w:after="80"/>
        <w:ind w:left="360"/>
      </w:pPr>
      <w:r>
        <w:t>@Polymarket @Breaking911 how is this fucking legal</w:t>
      </w:r>
    </w:p>
    <w:p>
      <w:pPr>
        <w:spacing w:after="160"/>
        <w:ind w:left="360"/>
      </w:pPr>
      <w:r>
        <w:rPr>
          <w:sz w:val="16"/>
        </w:rPr>
        <w:t>❤️ 76 | 🔄 0 | 💬 1</w:t>
      </w:r>
    </w:p>
    <w:p>
      <w:pPr>
        <w:spacing w:before="120" w:after="40"/>
      </w:pPr>
      <w:r>
        <w:rPr>
          <w:sz w:val="18"/>
        </w:rPr>
        <w:t>#629 — 2026-01-26T23:09:27.000Z</w:t>
      </w:r>
    </w:p>
    <w:p>
      <w:pPr>
        <w:spacing w:after="80"/>
        <w:ind w:left="360"/>
      </w:pPr>
      <w:r>
        <w:t>$GOLD 1/26/2026</w:t>
        <w:br/>
        <w:br/>
        <w:t xml:space="preserve">Gold approaching a MAJOR technical level </w:t>
        <w:br/>
        <w:br/>
        <w:t>How we react up here will dictate the rest of the year</w:t>
        <w:br/>
        <w:br/>
        <w:t xml:space="preserve">It's time to find out just how super this cycle is </w:t>
        <w:br/>
        <w:br/>
        <w:t>LINK: https://t.co/1El2gBoN9q https://t.co/CxAApfXzd8</w:t>
      </w:r>
    </w:p>
    <w:p>
      <w:pPr>
        <w:spacing w:after="160"/>
        <w:ind w:left="360"/>
      </w:pPr>
      <w:r>
        <w:rPr>
          <w:sz w:val="16"/>
        </w:rPr>
        <w:t>❤️ 18 | 🔄 0 | 💬 2</w:t>
      </w:r>
    </w:p>
    <w:p>
      <w:pPr>
        <w:spacing w:before="120" w:after="40"/>
      </w:pPr>
      <w:r>
        <w:rPr>
          <w:sz w:val="18"/>
        </w:rPr>
        <w:t>#630 — 2026-01-26T22:47:47.000Z</w:t>
      </w:r>
    </w:p>
    <w:p>
      <w:pPr>
        <w:spacing w:after="80"/>
        <w:ind w:left="360"/>
      </w:pPr>
      <w:r>
        <w:t>@dogecoin $BELLS</w:t>
      </w:r>
    </w:p>
    <w:p>
      <w:pPr>
        <w:spacing w:after="160"/>
        <w:ind w:left="360"/>
      </w:pPr>
      <w:r>
        <w:rPr>
          <w:sz w:val="16"/>
        </w:rPr>
        <w:t>❤️ 5 | 🔄 0 | 💬 0</w:t>
      </w:r>
    </w:p>
    <w:p>
      <w:pPr>
        <w:spacing w:before="120" w:after="40"/>
      </w:pPr>
      <w:r>
        <w:rPr>
          <w:sz w:val="18"/>
        </w:rPr>
        <w:t>#631 — 2026-01-26T19:55:38.000Z</w:t>
      </w:r>
    </w:p>
    <w:p>
      <w:pPr>
        <w:spacing w:after="80"/>
        <w:ind w:left="360"/>
      </w:pPr>
      <w:r>
        <w:t>do you get it yet? https://t.co/htS6MB3woc https://t.co/Wc0Y34UJye</w:t>
      </w:r>
    </w:p>
    <w:p>
      <w:pPr>
        <w:spacing w:after="160"/>
        <w:ind w:left="360"/>
      </w:pPr>
      <w:r>
        <w:rPr>
          <w:sz w:val="16"/>
        </w:rPr>
        <w:t>❤️ 90 | 🔄 3 | 💬 0</w:t>
      </w:r>
    </w:p>
    <w:p>
      <w:pPr>
        <w:spacing w:before="120" w:after="40"/>
      </w:pPr>
      <w:r>
        <w:rPr>
          <w:sz w:val="18"/>
        </w:rPr>
        <w:t>#632 — 2026-01-26T19:26:53.000Z</w:t>
      </w:r>
    </w:p>
    <w:p>
      <w:pPr>
        <w:spacing w:after="80"/>
        <w:ind w:left="360"/>
      </w:pPr>
      <w:r>
        <w:t>@CEOAdam Long $CORN?</w:t>
      </w:r>
    </w:p>
    <w:p>
      <w:pPr>
        <w:spacing w:after="160"/>
        <w:ind w:left="360"/>
      </w:pPr>
      <w:r>
        <w:rPr>
          <w:sz w:val="16"/>
        </w:rPr>
        <w:t>❤️ 1 | 🔄 0 | 💬 0</w:t>
      </w:r>
    </w:p>
    <w:p>
      <w:pPr>
        <w:spacing w:before="120" w:after="40"/>
      </w:pPr>
      <w:r>
        <w:rPr>
          <w:sz w:val="18"/>
        </w:rPr>
        <w:t>#633 — 2026-01-26T18:15:58.000Z</w:t>
      </w:r>
    </w:p>
    <w:p>
      <w:pPr>
        <w:spacing w:after="80"/>
        <w:ind w:left="360"/>
      </w:pPr>
      <w:r>
        <w:t>RT @The4thWayYT: https://t.co/HyWqKw0UPG</w:t>
      </w:r>
    </w:p>
    <w:p>
      <w:pPr>
        <w:spacing w:after="160"/>
        <w:ind w:left="360"/>
      </w:pPr>
      <w:r>
        <w:rPr>
          <w:sz w:val="16"/>
        </w:rPr>
        <w:t>❤️ 0 | 🔄 110 | 💬 0</w:t>
      </w:r>
    </w:p>
    <w:p>
      <w:pPr>
        <w:spacing w:before="120" w:after="40"/>
      </w:pPr>
      <w:r>
        <w:rPr>
          <w:sz w:val="18"/>
        </w:rPr>
        <w:t>#634 — 2026-01-26T17:21:12.000Z</w:t>
      </w:r>
    </w:p>
    <w:p>
      <w:pPr>
        <w:spacing w:after="80"/>
        <w:ind w:left="360"/>
      </w:pPr>
      <w:r>
        <w:t>$GME 🫐💚 https://t.co/DFjOKuUxQS</w:t>
      </w:r>
    </w:p>
    <w:p>
      <w:pPr>
        <w:spacing w:after="160"/>
        <w:ind w:left="360"/>
      </w:pPr>
      <w:r>
        <w:rPr>
          <w:sz w:val="16"/>
        </w:rPr>
        <w:t>❤️ 402 | 🔄 78 | 💬 0</w:t>
      </w:r>
    </w:p>
    <w:p>
      <w:pPr>
        <w:spacing w:before="120" w:after="40"/>
      </w:pPr>
      <w:r>
        <w:rPr>
          <w:sz w:val="18"/>
        </w:rPr>
        <w:t>#635 — 2026-01-26T16:52:26.000Z</w:t>
      </w:r>
    </w:p>
    <w:p>
      <w:pPr>
        <w:spacing w:after="80"/>
        <w:ind w:left="360"/>
      </w:pPr>
      <w:r>
        <w:t>@michaeljburry 🐐</w:t>
      </w:r>
    </w:p>
    <w:p>
      <w:pPr>
        <w:spacing w:after="160"/>
        <w:ind w:left="360"/>
      </w:pPr>
      <w:r>
        <w:rPr>
          <w:sz w:val="16"/>
        </w:rPr>
        <w:t>❤️ 25 | 🔄 0 | 💬 0</w:t>
      </w:r>
    </w:p>
    <w:p>
      <w:pPr>
        <w:spacing w:before="120" w:after="40"/>
      </w:pPr>
      <w:r>
        <w:rPr>
          <w:sz w:val="18"/>
        </w:rPr>
        <w:t>#636 — 2026-01-26T16:05:05.000Z</w:t>
      </w:r>
    </w:p>
    <w:p>
      <w:pPr>
        <w:spacing w:after="80"/>
        <w:ind w:left="360"/>
      </w:pPr>
      <w:r>
        <w:t>RT @TVRN20: dont forget copper</w:t>
      </w:r>
    </w:p>
    <w:p>
      <w:pPr>
        <w:spacing w:after="160"/>
        <w:ind w:left="360"/>
      </w:pPr>
      <w:r>
        <w:rPr>
          <w:sz w:val="16"/>
        </w:rPr>
        <w:t>❤️ 0 | 🔄 1 | 💬 0</w:t>
      </w:r>
    </w:p>
    <w:p>
      <w:pPr>
        <w:spacing w:before="120" w:after="40"/>
      </w:pPr>
      <w:r>
        <w:rPr>
          <w:sz w:val="18"/>
        </w:rPr>
        <w:t>#637 — 2026-01-26T14:05:41.000Z</w:t>
      </w:r>
    </w:p>
    <w:p>
      <w:pPr>
        <w:spacing w:after="80"/>
        <w:ind w:left="360"/>
      </w:pPr>
      <w:r>
        <w:t>now you understand btc and ltc</w:t>
      </w:r>
    </w:p>
    <w:p>
      <w:pPr>
        <w:spacing w:after="160"/>
        <w:ind w:left="360"/>
      </w:pPr>
      <w:r>
        <w:rPr>
          <w:sz w:val="16"/>
        </w:rPr>
        <w:t>❤️ 6 | 🔄 0 | 💬 0</w:t>
      </w:r>
    </w:p>
    <w:p>
      <w:pPr>
        <w:spacing w:before="120" w:after="40"/>
      </w:pPr>
      <w:r>
        <w:rPr>
          <w:sz w:val="18"/>
        </w:rPr>
        <w:t>#638 — 2026-01-26T14:01:22.000Z</w:t>
      </w:r>
    </w:p>
    <w:p>
      <w:pPr>
        <w:spacing w:after="80"/>
        <w:ind w:left="360"/>
      </w:pPr>
      <w:r>
        <w:t xml:space="preserve">of course he’s not </w:t>
        <w:br/>
        <w:br/>
        <w:t>him and all his friends are not https://t.co/eXYhWeaEsC</w:t>
      </w:r>
    </w:p>
    <w:p>
      <w:pPr>
        <w:spacing w:after="160"/>
        <w:ind w:left="360"/>
      </w:pPr>
      <w:r>
        <w:rPr>
          <w:sz w:val="16"/>
        </w:rPr>
        <w:t>❤️ 11 | 🔄 0 | 💬 1</w:t>
      </w:r>
    </w:p>
    <w:p>
      <w:pPr>
        <w:spacing w:before="120" w:after="40"/>
      </w:pPr>
      <w:r>
        <w:rPr>
          <w:sz w:val="18"/>
        </w:rPr>
        <w:t>#639 — 2026-01-26T04:18:17.000Z</w:t>
      </w:r>
    </w:p>
    <w:p>
      <w:pPr>
        <w:spacing w:after="80"/>
        <w:ind w:left="360"/>
      </w:pPr>
      <w:r>
        <w:t>@michaeljburry bro shilled the carrot.... what a nightmare</w:t>
      </w:r>
    </w:p>
    <w:p>
      <w:pPr>
        <w:spacing w:after="160"/>
        <w:ind w:left="360"/>
      </w:pPr>
      <w:r>
        <w:rPr>
          <w:sz w:val="16"/>
        </w:rPr>
        <w:t>❤️ 7 | 🔄 0 | 💬 0</w:t>
      </w:r>
    </w:p>
    <w:p>
      <w:pPr>
        <w:spacing w:before="120" w:after="40"/>
      </w:pPr>
      <w:r>
        <w:rPr>
          <w:sz w:val="18"/>
        </w:rPr>
        <w:t>#640 — 2026-01-25T23:45:42.000Z</w:t>
      </w:r>
    </w:p>
    <w:p>
      <w:pPr>
        <w:spacing w:after="80"/>
        <w:ind w:left="360"/>
      </w:pPr>
      <w:r>
        <w:t>@BPuppy80020 the dog will bark</w:t>
      </w:r>
    </w:p>
    <w:p>
      <w:pPr>
        <w:spacing w:after="160"/>
        <w:ind w:left="360"/>
      </w:pPr>
      <w:r>
        <w:rPr>
          <w:sz w:val="16"/>
        </w:rPr>
        <w:t>❤️ 22 | 🔄 0 | 💬 0</w:t>
      </w:r>
    </w:p>
    <w:p>
      <w:pPr>
        <w:spacing w:before="120" w:after="40"/>
      </w:pPr>
      <w:r>
        <w:rPr>
          <w:sz w:val="18"/>
        </w:rPr>
        <w:t>#641 — 2026-01-25T22:56:39.000Z</w:t>
      </w:r>
    </w:p>
    <w:p>
      <w:pPr>
        <w:spacing w:after="80"/>
        <w:ind w:left="360"/>
      </w:pPr>
      <w:r>
        <w:t>RT @The4thWayYT: https://t.co/lYoqtepkGm</w:t>
      </w:r>
    </w:p>
    <w:p>
      <w:pPr>
        <w:spacing w:after="160"/>
        <w:ind w:left="360"/>
      </w:pPr>
      <w:r>
        <w:rPr>
          <w:sz w:val="16"/>
        </w:rPr>
        <w:t>❤️ 0 | 🔄 117 | 💬 0</w:t>
      </w:r>
    </w:p>
    <w:p>
      <w:pPr>
        <w:spacing w:before="120" w:after="40"/>
      </w:pPr>
      <w:r>
        <w:rPr>
          <w:sz w:val="18"/>
        </w:rPr>
        <w:t>#642 — 2026-01-25T21:20:16.000Z</w:t>
      </w:r>
    </w:p>
    <w:p>
      <w:pPr>
        <w:spacing w:after="80"/>
        <w:ind w:left="360"/>
      </w:pPr>
      <w:r>
        <w:t xml:space="preserve">I’m snowed in &amp;amp; I feel like typing today so while your favorite discord/youtube analyst panic consults their AI let me catch you guys up </w:t>
        <w:br/>
        <w:br/>
        <w:t>Once upon a time metal demand was cyclical because industrial credit cycles were predictable while the market was in a steady low rate</w:t>
      </w:r>
    </w:p>
    <w:p>
      <w:pPr>
        <w:spacing w:after="160"/>
        <w:ind w:left="360"/>
      </w:pPr>
      <w:r>
        <w:rPr>
          <w:sz w:val="16"/>
        </w:rPr>
        <w:t>❤️ 86 | 🔄 6 | 💬 0</w:t>
      </w:r>
    </w:p>
    <w:p>
      <w:pPr>
        <w:spacing w:before="120" w:after="40"/>
      </w:pPr>
      <w:r>
        <w:rPr>
          <w:sz w:val="18"/>
        </w:rPr>
        <w:t>#643 — 2026-01-25T20:03:12.000Z</w:t>
      </w:r>
    </w:p>
    <w:p>
      <w:pPr>
        <w:spacing w:after="80"/>
        <w:ind w:left="360"/>
      </w:pPr>
      <w:r>
        <w:t>@DOMOCAPITAL 🔥🔥🔥🔥</w:t>
      </w:r>
    </w:p>
    <w:p>
      <w:pPr>
        <w:spacing w:after="160"/>
        <w:ind w:left="360"/>
      </w:pPr>
      <w:r>
        <w:rPr>
          <w:sz w:val="16"/>
        </w:rPr>
        <w:t>❤️ 15 | 🔄 0 | 💬 0</w:t>
      </w:r>
    </w:p>
    <w:p>
      <w:pPr>
        <w:spacing w:before="120" w:after="40"/>
      </w:pPr>
      <w:r>
        <w:rPr>
          <w:sz w:val="18"/>
        </w:rPr>
        <w:t>#644 — 2026-01-25T18:35:13.000Z</w:t>
      </w:r>
    </w:p>
    <w:p>
      <w:pPr>
        <w:spacing w:after="80"/>
        <w:ind w:left="360"/>
      </w:pPr>
      <w:r>
        <w:t>RT @Kalshi: JUST IN: Silver is now 3 times larger than Bitcoin</w:t>
      </w:r>
    </w:p>
    <w:p>
      <w:pPr>
        <w:spacing w:after="160"/>
        <w:ind w:left="360"/>
      </w:pPr>
      <w:r>
        <w:rPr>
          <w:sz w:val="16"/>
        </w:rPr>
        <w:t>❤️ 0 | 🔄 312 | 💬 0</w:t>
      </w:r>
    </w:p>
    <w:p>
      <w:pPr>
        <w:spacing w:before="120" w:after="40"/>
      </w:pPr>
      <w:r>
        <w:rPr>
          <w:sz w:val="18"/>
        </w:rPr>
        <w:t>#645 — 2026-01-25T17:22:25.000Z</w:t>
      </w:r>
    </w:p>
    <w:p>
      <w:pPr>
        <w:spacing w:after="80"/>
        <w:ind w:left="360"/>
      </w:pPr>
      <w:r>
        <w:t>when I bought my snowblower i was attacked &amp;amp; my conviction was tested</w:t>
        <w:br/>
        <w:br/>
        <w:t>"bro why did you buy a snowblower if there's no snow"</w:t>
        <w:br/>
        <w:t>"bro global warming is here just sell it"</w:t>
        <w:br/>
        <w:t>"bro the weatherman said it will never snow again"</w:t>
        <w:br/>
        <w:br/>
        <w:t>but I saw something the weatherman missed</w:t>
        <w:br/>
        <w:br/>
        <w:t>the greatest</w:t>
      </w:r>
    </w:p>
    <w:p>
      <w:pPr>
        <w:spacing w:after="160"/>
        <w:ind w:left="360"/>
      </w:pPr>
      <w:r>
        <w:rPr>
          <w:sz w:val="16"/>
        </w:rPr>
        <w:t>❤️ 14 | 🔄 0 | 💬 0</w:t>
      </w:r>
    </w:p>
    <w:p>
      <w:pPr>
        <w:spacing w:before="120" w:after="40"/>
      </w:pPr>
      <w:r>
        <w:rPr>
          <w:sz w:val="18"/>
        </w:rPr>
        <w:t>#646 — 2026-01-25T16:40:12.000Z</w:t>
      </w:r>
    </w:p>
    <w:p>
      <w:pPr>
        <w:spacing w:after="80"/>
        <w:ind w:left="360"/>
      </w:pPr>
      <w:r>
        <w:t>still 🌨️🏂 https://t.co/UGsWLUX1fr https://t.co/bwHlxnyhvF</w:t>
      </w:r>
    </w:p>
    <w:p>
      <w:pPr>
        <w:spacing w:after="160"/>
        <w:ind w:left="360"/>
      </w:pPr>
      <w:r>
        <w:rPr>
          <w:sz w:val="16"/>
        </w:rPr>
        <w:t>❤️ 17 | 🔄 0 | 💬 1</w:t>
      </w:r>
    </w:p>
    <w:p>
      <w:pPr>
        <w:spacing w:before="120" w:after="40"/>
      </w:pPr>
      <w:r>
        <w:rPr>
          <w:sz w:val="18"/>
        </w:rPr>
        <w:t>#647 — 2026-01-24T19:10:23.000Z</w:t>
      </w:r>
    </w:p>
    <w:p>
      <w:pPr>
        <w:spacing w:after="80"/>
        <w:ind w:left="360"/>
      </w:pPr>
      <w:r>
        <w:t>we must protect the 🌭 at all $COST https://t.co/TbTmY6FxlL</w:t>
      </w:r>
    </w:p>
    <w:p>
      <w:pPr>
        <w:spacing w:after="160"/>
        <w:ind w:left="360"/>
      </w:pPr>
      <w:r>
        <w:rPr>
          <w:sz w:val="16"/>
        </w:rPr>
        <w:t>❤️ 17 | 🔄 0 | 💬 0</w:t>
      </w:r>
    </w:p>
    <w:p>
      <w:pPr>
        <w:spacing w:before="120" w:after="40"/>
      </w:pPr>
      <w:r>
        <w:rPr>
          <w:sz w:val="18"/>
        </w:rPr>
        <w:t>#648 — 2026-01-24T18:36:57.000Z</w:t>
      </w:r>
    </w:p>
    <w:p>
      <w:pPr>
        <w:spacing w:after="80"/>
        <w:ind w:left="360"/>
      </w:pPr>
      <w:r>
        <w:t>@WhiteHouse Few</w:t>
      </w:r>
    </w:p>
    <w:p>
      <w:pPr>
        <w:spacing w:after="160"/>
        <w:ind w:left="360"/>
      </w:pPr>
      <w:r>
        <w:rPr>
          <w:sz w:val="16"/>
        </w:rPr>
        <w:t>❤️ 5 | 🔄 0 | 💬 0</w:t>
      </w:r>
    </w:p>
    <w:p>
      <w:pPr>
        <w:spacing w:before="120" w:after="40"/>
      </w:pPr>
      <w:r>
        <w:rPr>
          <w:sz w:val="18"/>
        </w:rPr>
        <w:t>#649 — 2026-01-24T07:20:03.000Z</w:t>
      </w:r>
    </w:p>
    <w:p>
      <w:pPr>
        <w:spacing w:after="80"/>
        <w:ind w:left="360"/>
      </w:pPr>
      <w:r>
        <w:t>@interesting_aIl we need a 10000 BPS rate hike</w:t>
      </w:r>
    </w:p>
    <w:p>
      <w:pPr>
        <w:spacing w:after="160"/>
        <w:ind w:left="360"/>
      </w:pPr>
      <w:r>
        <w:rPr>
          <w:sz w:val="16"/>
        </w:rPr>
        <w:t>❤️ 6 | 🔄 0 | 💬 0</w:t>
      </w:r>
    </w:p>
    <w:p>
      <w:pPr>
        <w:spacing w:before="120" w:after="40"/>
      </w:pPr>
      <w:r>
        <w:rPr>
          <w:sz w:val="18"/>
        </w:rPr>
        <w:t>#650 — 2026-01-24T05:48:43.000Z</w:t>
      </w:r>
    </w:p>
    <w:p>
      <w:pPr>
        <w:spacing w:after="80"/>
        <w:ind w:left="360"/>
      </w:pPr>
      <w:r>
        <w:t>https://t.co/opzaiszDOy</w:t>
      </w:r>
    </w:p>
    <w:p>
      <w:pPr>
        <w:spacing w:after="160"/>
        <w:ind w:left="360"/>
      </w:pPr>
      <w:r>
        <w:rPr>
          <w:sz w:val="16"/>
        </w:rPr>
        <w:t>❤️ 23 | 🔄 0 | 💬 0</w:t>
      </w:r>
    </w:p>
    <w:p>
      <w:pPr>
        <w:spacing w:before="120" w:after="40"/>
      </w:pPr>
      <w:r>
        <w:rPr>
          <w:sz w:val="18"/>
        </w:rPr>
        <w:t>#651 — 2026-01-23T21:38:37.000Z</w:t>
      </w:r>
    </w:p>
    <w:p>
      <w:pPr>
        <w:spacing w:after="80"/>
        <w:ind w:left="360"/>
      </w:pPr>
      <w:r>
        <w:t>RT @themotleyfool: "Don't change anything" is the best investing advice most of the time.</w:t>
      </w:r>
    </w:p>
    <w:p>
      <w:pPr>
        <w:spacing w:after="160"/>
        <w:ind w:left="360"/>
      </w:pPr>
      <w:r>
        <w:rPr>
          <w:sz w:val="16"/>
        </w:rPr>
        <w:t>❤️ 0 | 🔄 21 | 💬 0</w:t>
      </w:r>
    </w:p>
    <w:p>
      <w:pPr>
        <w:spacing w:before="120" w:after="40"/>
      </w:pPr>
      <w:r>
        <w:rPr>
          <w:sz w:val="18"/>
        </w:rPr>
        <w:t>#652 — 2026-01-23T17:33:12.000Z</w:t>
      </w:r>
    </w:p>
    <w:p>
      <w:pPr>
        <w:spacing w:after="80"/>
        <w:ind w:left="360"/>
      </w:pPr>
      <w:r>
        <w:t>RT @isjuustadream: You're locked in aren't you</w:t>
      </w:r>
    </w:p>
    <w:p>
      <w:pPr>
        <w:spacing w:after="160"/>
        <w:ind w:left="360"/>
      </w:pPr>
      <w:r>
        <w:rPr>
          <w:sz w:val="16"/>
        </w:rPr>
        <w:t>❤️ 0 | 🔄 302 | 💬 0</w:t>
      </w:r>
    </w:p>
    <w:p>
      <w:pPr>
        <w:spacing w:before="120" w:after="40"/>
      </w:pPr>
      <w:r>
        <w:rPr>
          <w:sz w:val="18"/>
        </w:rPr>
        <w:t>#653 — 2026-01-23T17:15:03.000Z</w:t>
      </w:r>
    </w:p>
    <w:p>
      <w:pPr>
        <w:spacing w:after="80"/>
        <w:ind w:left="360"/>
      </w:pPr>
      <w:r>
        <w:t>@ryancohen mikey blueberry</w:t>
      </w:r>
    </w:p>
    <w:p>
      <w:pPr>
        <w:spacing w:after="160"/>
        <w:ind w:left="360"/>
      </w:pPr>
      <w:r>
        <w:rPr>
          <w:sz w:val="16"/>
        </w:rPr>
        <w:t>❤️ 17 | 🔄 0 | 💬 1</w:t>
      </w:r>
    </w:p>
    <w:p>
      <w:pPr>
        <w:spacing w:before="120" w:after="40"/>
      </w:pPr>
      <w:r>
        <w:rPr>
          <w:sz w:val="18"/>
        </w:rPr>
        <w:t>#654 — 2026-01-23T04:22:46.000Z</w:t>
      </w:r>
    </w:p>
    <w:p>
      <w:pPr>
        <w:spacing w:after="80"/>
        <w:ind w:left="360"/>
      </w:pPr>
      <w:r>
        <w:t>@kevinxu https://t.co/xGTnqTk4UX</w:t>
      </w:r>
    </w:p>
    <w:p>
      <w:pPr>
        <w:spacing w:after="160"/>
        <w:ind w:left="360"/>
      </w:pPr>
      <w:r>
        <w:rPr>
          <w:sz w:val="16"/>
        </w:rPr>
        <w:t>❤️ 18 | 🔄 0 | 💬 4</w:t>
      </w:r>
    </w:p>
    <w:p>
      <w:pPr>
        <w:spacing w:before="120" w:after="40"/>
      </w:pPr>
      <w:r>
        <w:rPr>
          <w:sz w:val="18"/>
        </w:rPr>
        <w:t>#655 — 2026-01-23T00:20:50.000Z</w:t>
      </w:r>
    </w:p>
    <w:p>
      <w:pPr>
        <w:spacing w:after="80"/>
        <w:ind w:left="360"/>
      </w:pPr>
      <w:r>
        <w:t>@Polymarket sign me up</w:t>
      </w:r>
    </w:p>
    <w:p>
      <w:pPr>
        <w:spacing w:after="160"/>
        <w:ind w:left="360"/>
      </w:pPr>
      <w:r>
        <w:rPr>
          <w:sz w:val="16"/>
        </w:rPr>
        <w:t>❤️ 1 | 🔄 0 | 💬 0</w:t>
      </w:r>
    </w:p>
    <w:p>
      <w:pPr>
        <w:spacing w:before="120" w:after="40"/>
      </w:pPr>
      <w:r>
        <w:rPr>
          <w:sz w:val="18"/>
        </w:rPr>
        <w:t>#656 — 2026-01-22T23:47:26.000Z</w:t>
      </w:r>
    </w:p>
    <w:p>
      <w:pPr>
        <w:spacing w:after="80"/>
        <w:ind w:left="360"/>
      </w:pPr>
      <w:r>
        <w:t>RT @TVRN20: $GOLD 8/28/2024</w:t>
        <w:br/>
        <w:br/>
        <w:t>If there's one thing I learned over the years its if you want to understand where you are in the market then y…</w:t>
      </w:r>
    </w:p>
    <w:p>
      <w:pPr>
        <w:spacing w:after="160"/>
        <w:ind w:left="360"/>
      </w:pPr>
      <w:r>
        <w:rPr>
          <w:sz w:val="16"/>
        </w:rPr>
        <w:t>❤️ 0 | 🔄 6 | 💬 0</w:t>
      </w:r>
    </w:p>
    <w:p>
      <w:pPr>
        <w:spacing w:before="120" w:after="40"/>
      </w:pPr>
      <w:r>
        <w:rPr>
          <w:sz w:val="18"/>
        </w:rPr>
        <w:t>#657 — 2026-01-22T20:24:01.000Z</w:t>
      </w:r>
    </w:p>
    <w:p>
      <w:pPr>
        <w:spacing w:after="80"/>
        <w:ind w:left="360"/>
      </w:pPr>
      <w:r>
        <w:t>@cz_binance some get it.. some dont</w:t>
        <w:br/>
        <w:br/>
        <w:t>https://t.co/A4xTuXLN71</w:t>
      </w:r>
    </w:p>
    <w:p>
      <w:pPr>
        <w:spacing w:after="160"/>
        <w:ind w:left="360"/>
      </w:pPr>
      <w:r>
        <w:rPr>
          <w:sz w:val="16"/>
        </w:rPr>
        <w:t>❤️ 6 | 🔄 0 | 💬 0</w:t>
      </w:r>
    </w:p>
    <w:p>
      <w:pPr>
        <w:spacing w:before="120" w:after="40"/>
      </w:pPr>
      <w:r>
        <w:rPr>
          <w:sz w:val="18"/>
        </w:rPr>
        <w:t>#658 — 2026-01-22T18:09:02.000Z</w:t>
      </w:r>
    </w:p>
    <w:p>
      <w:pPr>
        <w:spacing w:after="80"/>
        <w:ind w:left="360"/>
      </w:pPr>
      <w:r>
        <w:t>RT @TVRN20: Bears are making the same mistake on $GME that they are making on $TSLA</w:t>
        <w:br/>
        <w:br/>
        <w:t xml:space="preserve">Bears are miscategorizing $TSLA. </w:t>
        <w:br/>
        <w:br/>
        <w:t>- They're shorting…</w:t>
      </w:r>
    </w:p>
    <w:p>
      <w:pPr>
        <w:spacing w:after="160"/>
        <w:ind w:left="360"/>
      </w:pPr>
      <w:r>
        <w:rPr>
          <w:sz w:val="16"/>
        </w:rPr>
        <w:t>❤️ 0 | 🔄 12 | 💬 0</w:t>
      </w:r>
    </w:p>
    <w:p>
      <w:pPr>
        <w:spacing w:before="120" w:after="40"/>
      </w:pPr>
      <w:r>
        <w:rPr>
          <w:sz w:val="18"/>
        </w:rPr>
        <w:t>#659 — 2026-01-22T06:44:09.000Z</w:t>
      </w:r>
    </w:p>
    <w:p>
      <w:pPr>
        <w:spacing w:after="80"/>
        <w:ind w:left="360"/>
      </w:pPr>
      <w:r>
        <w:t>@themotleyfool in order to b ballin one must b all in</w:t>
      </w:r>
    </w:p>
    <w:p>
      <w:pPr>
        <w:spacing w:after="160"/>
        <w:ind w:left="360"/>
      </w:pPr>
      <w:r>
        <w:rPr>
          <w:sz w:val="16"/>
        </w:rPr>
        <w:t>❤️ 4 | 🔄 0 | 💬 0</w:t>
      </w:r>
    </w:p>
    <w:p>
      <w:pPr>
        <w:spacing w:before="120" w:after="40"/>
      </w:pPr>
      <w:r>
        <w:rPr>
          <w:sz w:val="18"/>
        </w:rPr>
        <w:t>#660 — 2026-01-22T05:24:46.000Z</w:t>
      </w:r>
    </w:p>
    <w:p>
      <w:pPr>
        <w:spacing w:after="80"/>
        <w:ind w:left="360"/>
      </w:pPr>
      <w:r>
        <w:t xml:space="preserve">@DeItaone interesting target </w:t>
        <w:br/>
        <w:br/>
        <w:t>https://t.co/RqGJn0GKUx https://t.co/ciM1LUk27G</w:t>
      </w:r>
    </w:p>
    <w:p>
      <w:pPr>
        <w:spacing w:after="160"/>
        <w:ind w:left="360"/>
      </w:pPr>
      <w:r>
        <w:rPr>
          <w:sz w:val="16"/>
        </w:rPr>
        <w:t>❤️ 9 | 🔄 0 | 💬 0</w:t>
      </w:r>
    </w:p>
    <w:p>
      <w:pPr>
        <w:spacing w:before="120" w:after="40"/>
      </w:pPr>
      <w:r>
        <w:rPr>
          <w:sz w:val="18"/>
        </w:rPr>
        <w:t>#661 — 2026-01-22T03:57:58.000Z</w:t>
      </w:r>
    </w:p>
    <w:p>
      <w:pPr>
        <w:spacing w:after="80"/>
        <w:ind w:left="360"/>
      </w:pPr>
      <w:r>
        <w:t>boomers have been trying to squeeze silver and hard drives for decades</w:t>
        <w:br/>
        <w:br/>
        <w:t>I drew some lines and saved their retirement 🤝 💾 🌋 https://t.co/CQwwRbxYzI https://t.co/EDsu0j928U</w:t>
      </w:r>
    </w:p>
    <w:p>
      <w:pPr>
        <w:spacing w:after="160"/>
        <w:ind w:left="360"/>
      </w:pPr>
      <w:r>
        <w:rPr>
          <w:sz w:val="16"/>
        </w:rPr>
        <w:t>❤️ 14 | 🔄 0 | 💬 0</w:t>
      </w:r>
    </w:p>
    <w:p>
      <w:pPr>
        <w:spacing w:before="120" w:after="40"/>
      </w:pPr>
      <w:r>
        <w:rPr>
          <w:sz w:val="18"/>
        </w:rPr>
        <w:t>#662 — 2026-01-22T00:33:54.000Z</w:t>
      </w:r>
    </w:p>
    <w:p>
      <w:pPr>
        <w:spacing w:after="80"/>
        <w:ind w:left="360"/>
      </w:pPr>
      <w:r>
        <w:t>@michaeljburry Just do it</w:t>
      </w:r>
    </w:p>
    <w:p>
      <w:pPr>
        <w:spacing w:after="160"/>
        <w:ind w:left="360"/>
      </w:pPr>
      <w:r>
        <w:rPr>
          <w:sz w:val="16"/>
        </w:rPr>
        <w:t>❤️ 20 | 🔄 0 | 💬 2</w:t>
      </w:r>
    </w:p>
    <w:p>
      <w:pPr>
        <w:spacing w:before="120" w:after="40"/>
      </w:pPr>
      <w:r>
        <w:rPr>
          <w:sz w:val="18"/>
        </w:rPr>
        <w:t>#663 — 2026-01-21T23:57:00.000Z</w:t>
      </w:r>
    </w:p>
    <w:p>
      <w:pPr>
        <w:spacing w:after="80"/>
        <w:ind w:left="360"/>
      </w:pPr>
      <w:r>
        <w:t>@kevinxu i approve of these crayons 🤝</w:t>
      </w:r>
    </w:p>
    <w:p>
      <w:pPr>
        <w:spacing w:after="160"/>
        <w:ind w:left="360"/>
      </w:pPr>
      <w:r>
        <w:rPr>
          <w:sz w:val="16"/>
        </w:rPr>
        <w:t>❤️ 1 | 🔄 0 | 💬 2</w:t>
      </w:r>
    </w:p>
    <w:p>
      <w:pPr>
        <w:spacing w:before="120" w:after="40"/>
      </w:pPr>
      <w:r>
        <w:rPr>
          <w:sz w:val="18"/>
        </w:rPr>
        <w:t>#664 — 2026-01-21T21:12:52.000Z</w:t>
      </w:r>
    </w:p>
    <w:p>
      <w:pPr>
        <w:spacing w:after="80"/>
        <w:ind w:left="360"/>
      </w:pPr>
      <w:r>
        <w:t>🙃 https://t.co/6LAci8Jui0</w:t>
      </w:r>
    </w:p>
    <w:p>
      <w:pPr>
        <w:spacing w:after="160"/>
        <w:ind w:left="360"/>
      </w:pPr>
      <w:r>
        <w:rPr>
          <w:sz w:val="16"/>
        </w:rPr>
        <w:t>❤️ 32 | 🔄 0 | 💬 0</w:t>
      </w:r>
    </w:p>
    <w:p>
      <w:pPr>
        <w:spacing w:before="120" w:after="40"/>
      </w:pPr>
      <w:r>
        <w:rPr>
          <w:sz w:val="18"/>
        </w:rPr>
        <w:t>#665 — 2026-01-21T20:51:45.000Z</w:t>
      </w:r>
    </w:p>
    <w:p>
      <w:pPr>
        <w:spacing w:after="80"/>
        <w:ind w:left="360"/>
      </w:pPr>
      <w:r>
        <w:t>@RapidResponse47 @POTUS 😂😂</w:t>
      </w:r>
    </w:p>
    <w:p>
      <w:pPr>
        <w:spacing w:after="160"/>
        <w:ind w:left="360"/>
      </w:pPr>
      <w:r>
        <w:rPr>
          <w:sz w:val="16"/>
        </w:rPr>
        <w:t>❤️ 1 | 🔄 0 | 💬 0</w:t>
      </w:r>
    </w:p>
    <w:p>
      <w:pPr>
        <w:spacing w:before="120" w:after="40"/>
      </w:pPr>
      <w:r>
        <w:rPr>
          <w:sz w:val="18"/>
        </w:rPr>
        <w:t>#666 — 2026-01-21T18:21:07.000Z</w:t>
      </w:r>
    </w:p>
    <w:p>
      <w:pPr>
        <w:spacing w:after="80"/>
        <w:ind w:left="360"/>
      </w:pPr>
      <w:r>
        <w:t>$HYMC 1/21/2026</w:t>
        <w:br/>
        <w:br/>
        <w:t>🌋🌋 https://t.co/v9iSd2VATS</w:t>
      </w:r>
    </w:p>
    <w:p>
      <w:pPr>
        <w:spacing w:after="160"/>
        <w:ind w:left="360"/>
      </w:pPr>
      <w:r>
        <w:rPr>
          <w:sz w:val="16"/>
        </w:rPr>
        <w:t>❤️ 5 | 🔄 0 | 💬 0</w:t>
      </w:r>
    </w:p>
    <w:p>
      <w:pPr>
        <w:spacing w:before="120" w:after="40"/>
      </w:pPr>
      <w:r>
        <w:rPr>
          <w:sz w:val="18"/>
        </w:rPr>
        <w:t>#667 — 2026-01-21T17:21:32.000Z</w:t>
      </w:r>
    </w:p>
    <w:p>
      <w:pPr>
        <w:spacing w:after="80"/>
        <w:ind w:left="360"/>
      </w:pPr>
      <w:r>
        <w:t>$BTC 1/21/2026</w:t>
        <w:br/>
        <w:br/>
        <w:t>to put into perspective just how crazy this next bitcoin halving cycle is going to get</w:t>
        <w:br/>
        <w:br/>
        <w:t>this will be the LAST cycle where miners will be able to get a full coin</w:t>
        <w:br/>
        <w:br/>
        <w:t>these next 2 years will come at you fast and the decisions you make today will define the rest of your https://t.co/gxd03LRKXh</w:t>
      </w:r>
    </w:p>
    <w:p>
      <w:pPr>
        <w:spacing w:after="160"/>
        <w:ind w:left="360"/>
      </w:pPr>
      <w:r>
        <w:rPr>
          <w:sz w:val="16"/>
        </w:rPr>
        <w:t>❤️ 12 | 🔄 2 | 💬 0</w:t>
      </w:r>
    </w:p>
    <w:p>
      <w:pPr>
        <w:spacing w:before="120" w:after="40"/>
      </w:pPr>
      <w:r>
        <w:rPr>
          <w:sz w:val="18"/>
        </w:rPr>
        <w:t>#668 — 2026-01-21T16:18:51.000Z</w:t>
      </w:r>
    </w:p>
    <w:p>
      <w:pPr>
        <w:spacing w:after="80"/>
        <w:ind w:left="360"/>
      </w:pPr>
      <w:r>
        <w:t>$INTC 1/21/2026 https://t.co/7yfyzV5bKn</w:t>
      </w:r>
    </w:p>
    <w:p>
      <w:pPr>
        <w:spacing w:after="160"/>
        <w:ind w:left="360"/>
      </w:pPr>
      <w:r>
        <w:rPr>
          <w:sz w:val="16"/>
        </w:rPr>
        <w:t>❤️ 1 | 🔄 0 | 💬 0</w:t>
      </w:r>
    </w:p>
    <w:p>
      <w:pPr>
        <w:spacing w:before="120" w:after="40"/>
      </w:pPr>
      <w:r>
        <w:rPr>
          <w:sz w:val="18"/>
        </w:rPr>
        <w:t>#669 — 2026-01-21T15:45:20.000Z</w:t>
      </w:r>
    </w:p>
    <w:p>
      <w:pPr>
        <w:spacing w:after="80"/>
        <w:ind w:left="360"/>
      </w:pPr>
      <w:r>
        <w:t xml:space="preserve">$TAWNF 1/21/2026 </w:t>
        <w:br/>
        <w:br/>
        <w:t>THAI AIRWAYS 🇹🇭 https://t.co/KeKHFpGPOu</w:t>
      </w:r>
    </w:p>
    <w:p>
      <w:pPr>
        <w:spacing w:after="160"/>
        <w:ind w:left="360"/>
      </w:pPr>
      <w:r>
        <w:rPr>
          <w:sz w:val="16"/>
        </w:rPr>
        <w:t>❤️ 3 | 🔄 0 | 💬 0</w:t>
      </w:r>
    </w:p>
    <w:p>
      <w:pPr>
        <w:spacing w:before="120" w:after="40"/>
      </w:pPr>
      <w:r>
        <w:rPr>
          <w:sz w:val="18"/>
        </w:rPr>
        <w:t>#670 — 2026-01-21T04:38:54.000Z</w:t>
      </w:r>
    </w:p>
    <w:p>
      <w:pPr>
        <w:spacing w:after="80"/>
        <w:ind w:left="360"/>
      </w:pPr>
      <w:r>
        <w:t>$GOLD 1/20/2026 https://t.co/o0czd3519B</w:t>
      </w:r>
    </w:p>
    <w:p>
      <w:pPr>
        <w:spacing w:after="160"/>
        <w:ind w:left="360"/>
      </w:pPr>
      <w:r>
        <w:rPr>
          <w:sz w:val="16"/>
        </w:rPr>
        <w:t>❤️ 7 | 🔄 0 | 💬 2</w:t>
      </w:r>
    </w:p>
    <w:p>
      <w:pPr>
        <w:spacing w:before="120" w:after="40"/>
      </w:pPr>
      <w:r>
        <w:rPr>
          <w:sz w:val="18"/>
        </w:rPr>
        <w:t>#671 — 2026-01-20T21:48:03.000Z</w:t>
      </w:r>
    </w:p>
    <w:p>
      <w:pPr>
        <w:spacing w:after="80"/>
        <w:ind w:left="360"/>
      </w:pPr>
      <w:r>
        <w:t>https://t.co/2ZtK851lDj</w:t>
      </w:r>
    </w:p>
    <w:p>
      <w:pPr>
        <w:spacing w:after="160"/>
        <w:ind w:left="360"/>
      </w:pPr>
      <w:r>
        <w:rPr>
          <w:sz w:val="16"/>
        </w:rPr>
        <w:t>❤️ 32 | 🔄 0 | 💬 1</w:t>
      </w:r>
    </w:p>
    <w:p>
      <w:pPr>
        <w:spacing w:before="120" w:after="40"/>
      </w:pPr>
      <w:r>
        <w:rPr>
          <w:sz w:val="18"/>
        </w:rPr>
        <w:t>#672 — 2026-01-20T21:20:04.000Z</w:t>
      </w:r>
    </w:p>
    <w:p>
      <w:pPr>
        <w:spacing w:after="80"/>
        <w:ind w:left="360"/>
      </w:pPr>
      <w:r>
        <w:t>$SLV $SILVER 1/20/2026 🥈 https://t.co/WKp2sSGTJ3</w:t>
      </w:r>
    </w:p>
    <w:p>
      <w:pPr>
        <w:spacing w:after="160"/>
        <w:ind w:left="360"/>
      </w:pPr>
      <w:r>
        <w:rPr>
          <w:sz w:val="16"/>
        </w:rPr>
        <w:t>❤️ 3 | 🔄 0 | 💬 1</w:t>
      </w:r>
    </w:p>
    <w:p>
      <w:pPr>
        <w:spacing w:before="120" w:after="40"/>
      </w:pPr>
      <w:r>
        <w:rPr>
          <w:sz w:val="18"/>
        </w:rPr>
        <w:t>#673 — 2026-01-20T05:32:54.000Z</w:t>
      </w:r>
    </w:p>
    <w:p>
      <w:pPr>
        <w:spacing w:after="80"/>
        <w:ind w:left="360"/>
      </w:pPr>
      <w:r>
        <w:t>@elonmusk stop incentivizing negativity</w:t>
        <w:br/>
        <w:br/>
        <w:t xml:space="preserve">kill payouts to anyone who farms negativity and emotion </w:t>
        <w:br/>
        <w:br/>
        <w:t>the algo will fix itself overnight</w:t>
      </w:r>
    </w:p>
    <w:p>
      <w:pPr>
        <w:spacing w:after="160"/>
        <w:ind w:left="360"/>
      </w:pPr>
      <w:r>
        <w:rPr>
          <w:sz w:val="16"/>
        </w:rPr>
        <w:t>❤️ 13 | 🔄 0 | 💬 0</w:t>
      </w:r>
    </w:p>
    <w:p>
      <w:pPr>
        <w:spacing w:before="120" w:after="40"/>
      </w:pPr>
      <w:r>
        <w:rPr>
          <w:sz w:val="18"/>
        </w:rPr>
        <w:t>#674 — 2026-01-20T01:11:20.000Z</w:t>
      </w:r>
    </w:p>
    <w:p>
      <w:pPr>
        <w:spacing w:after="80"/>
        <w:ind w:left="360"/>
      </w:pPr>
      <w:r>
        <w:t>Michael Burry returning wasn’t random btw</w:t>
        <w:br/>
        <w:br/>
        <w:t>I knew he was coming back but I did not think he would do it publicly like this &amp;amp; it changes so much</w:t>
        <w:br/>
        <w:br/>
        <w:t>I was going to make a long post &amp;amp; show you guys exactly why hes here but it’s probably not a good idea &amp;amp; I don’t think it would really</w:t>
      </w:r>
    </w:p>
    <w:p>
      <w:pPr>
        <w:spacing w:after="160"/>
        <w:ind w:left="360"/>
      </w:pPr>
      <w:r>
        <w:rPr>
          <w:sz w:val="16"/>
        </w:rPr>
        <w:t>❤️ 269 | 🔄 19 | 💬 1</w:t>
      </w:r>
    </w:p>
    <w:p>
      <w:pPr>
        <w:spacing w:before="120" w:after="40"/>
      </w:pPr>
      <w:r>
        <w:rPr>
          <w:sz w:val="18"/>
        </w:rPr>
        <w:t>#675 — 2026-01-19T22:35:16.000Z</w:t>
      </w:r>
    </w:p>
    <w:p>
      <w:pPr>
        <w:spacing w:after="80"/>
        <w:ind w:left="360"/>
      </w:pPr>
      <w:r>
        <w:t>@SaycheeseDGTL can we get tupac back too</w:t>
      </w:r>
    </w:p>
    <w:p>
      <w:pPr>
        <w:spacing w:after="160"/>
        <w:ind w:left="360"/>
      </w:pPr>
      <w:r>
        <w:rPr>
          <w:sz w:val="16"/>
        </w:rPr>
        <w:t>❤️ 4 | 🔄 0 | 💬 1</w:t>
      </w:r>
    </w:p>
    <w:p>
      <w:pPr>
        <w:spacing w:before="120" w:after="40"/>
      </w:pPr>
      <w:r>
        <w:rPr>
          <w:sz w:val="18"/>
        </w:rPr>
        <w:t>#676 — 2026-01-19T21:44:36.000Z</w:t>
      </w:r>
    </w:p>
    <w:p>
      <w:pPr>
        <w:spacing w:after="80"/>
        <w:ind w:left="360"/>
      </w:pPr>
      <w:r>
        <w:t>if you move with good intentions &amp;amp; lead with a good heart the universe will make it impossible for you to lose</w:t>
        <w:br/>
        <w:br/>
        <w:t>you already won... you just haven't realized it yet</w:t>
        <w:br/>
        <w:br/>
        <w:t>energy is very contagious</w:t>
        <w:br/>
        <w:br/>
        <w:t>this app can be super toxic &amp;amp; there will be bad characters along the way who try &amp;amp; farm https://t.co/wc44eOClsy</w:t>
      </w:r>
    </w:p>
    <w:p>
      <w:pPr>
        <w:spacing w:after="160"/>
        <w:ind w:left="360"/>
      </w:pPr>
      <w:r>
        <w:rPr>
          <w:sz w:val="16"/>
        </w:rPr>
        <w:t>❤️ 29 | 🔄 2 | 💬 0</w:t>
      </w:r>
    </w:p>
    <w:p>
      <w:pPr>
        <w:spacing w:before="120" w:after="40"/>
      </w:pPr>
      <w:r>
        <w:rPr>
          <w:sz w:val="18"/>
        </w:rPr>
        <w:t>#677 — 2026-01-19T21:20:34.000Z</w:t>
      </w:r>
    </w:p>
    <w:p>
      <w:pPr>
        <w:spacing w:after="80"/>
        <w:ind w:left="360"/>
      </w:pPr>
      <w:r>
        <w:t xml:space="preserve">@playmatejaylene its no longer a place to share information </w:t>
        <w:br/>
        <w:br/>
        <w:t>its a race for attention</w:t>
        <w:br/>
        <w:br/>
        <w:t>engagement incentives created mass insecurity issues</w:t>
        <w:br/>
        <w:t xml:space="preserve">  </w:t>
        <w:br/>
        <w:t xml:space="preserve">the incentive is to steal work from others and seek attention </w:t>
        <w:br/>
        <w:br/>
        <w:t>being yourself is no longer rewarded</w:t>
        <w:br/>
        <w:t>being what everyone wants you to be is</w:t>
        <w:br/>
        <w:br/>
        <w:t>it became</w:t>
      </w:r>
    </w:p>
    <w:p>
      <w:pPr>
        <w:spacing w:after="160"/>
        <w:ind w:left="360"/>
      </w:pPr>
      <w:r>
        <w:rPr>
          <w:sz w:val="16"/>
        </w:rPr>
        <w:t>❤️ 13 | 🔄 0 | 💬 1</w:t>
      </w:r>
    </w:p>
    <w:p>
      <w:pPr>
        <w:spacing w:before="120" w:after="40"/>
      </w:pPr>
      <w:r>
        <w:rPr>
          <w:sz w:val="18"/>
        </w:rPr>
        <w:t>#678 — 2026-01-19T20:59:19.000Z</w:t>
      </w:r>
    </w:p>
    <w:p>
      <w:pPr>
        <w:spacing w:after="80"/>
        <w:ind w:left="360"/>
      </w:pPr>
      <w:r>
        <w:t>RT @QuoteNietzsche: The visionary lies to himself, the liar only to others.</w:t>
      </w:r>
    </w:p>
    <w:p>
      <w:pPr>
        <w:spacing w:after="160"/>
        <w:ind w:left="360"/>
      </w:pPr>
      <w:r>
        <w:rPr>
          <w:sz w:val="16"/>
        </w:rPr>
        <w:t>❤️ 0 | 🔄 7 | 💬 0</w:t>
      </w:r>
    </w:p>
    <w:p>
      <w:pPr>
        <w:spacing w:before="120" w:after="40"/>
      </w:pPr>
      <w:r>
        <w:rPr>
          <w:sz w:val="18"/>
        </w:rPr>
        <w:t>#679 — 2026-01-19T19:11:32.000Z</w:t>
      </w:r>
    </w:p>
    <w:p>
      <w:pPr>
        <w:spacing w:after="80"/>
        <w:ind w:left="360"/>
      </w:pPr>
      <w:r>
        <w:t>paper daytraders labeling themselves "forecasters" while flip flopping their analysis every week is just so textbook</w:t>
        <w:br/>
        <w:br/>
        <w:t>you cant call yourself a forecaster and change your analysis every 2 seconds</w:t>
        <w:br/>
        <w:br/>
        <w:t>and you cant talk about measured moves if you dont know how to measure</w:t>
        <w:br/>
        <w:br/>
        <w:t>these people</w:t>
      </w:r>
    </w:p>
    <w:p>
      <w:pPr>
        <w:spacing w:after="160"/>
        <w:ind w:left="360"/>
      </w:pPr>
      <w:r>
        <w:rPr>
          <w:sz w:val="16"/>
        </w:rPr>
        <w:t>❤️ 11 | 🔄 0 | 💬 0</w:t>
      </w:r>
    </w:p>
    <w:p>
      <w:pPr>
        <w:spacing w:before="120" w:after="40"/>
      </w:pPr>
      <w:r>
        <w:rPr>
          <w:sz w:val="18"/>
        </w:rPr>
        <w:t>#680 — 2026-01-19T18:26:34.000Z</w:t>
      </w:r>
    </w:p>
    <w:p>
      <w:pPr>
        <w:spacing w:after="80"/>
        <w:ind w:left="360"/>
      </w:pPr>
      <w:r>
        <w:t>@Kalshi its over</w:t>
      </w:r>
    </w:p>
    <w:p>
      <w:pPr>
        <w:spacing w:after="160"/>
        <w:ind w:left="360"/>
      </w:pPr>
      <w:r>
        <w:rPr>
          <w:sz w:val="16"/>
        </w:rPr>
        <w:t>❤️ 4 | 🔄 0 | 💬 0</w:t>
      </w:r>
    </w:p>
    <w:p>
      <w:pPr>
        <w:spacing w:before="120" w:after="40"/>
      </w:pPr>
      <w:r>
        <w:rPr>
          <w:sz w:val="18"/>
        </w:rPr>
        <w:t>#681 — 2026-01-19T03:51:56.000Z</w:t>
      </w:r>
    </w:p>
    <w:p>
      <w:pPr>
        <w:spacing w:after="80"/>
        <w:ind w:left="360"/>
      </w:pPr>
      <w:r>
        <w:t xml:space="preserve">@michaeljburry the question now is what is panic driving it out </w:t>
        <w:br/>
        <w:br/>
        <w:t>https://t.co/ofMeR6eJZg</w:t>
      </w:r>
    </w:p>
    <w:p>
      <w:pPr>
        <w:spacing w:after="160"/>
        <w:ind w:left="360"/>
      </w:pPr>
      <w:r>
        <w:rPr>
          <w:sz w:val="16"/>
        </w:rPr>
        <w:t>❤️ 1 | 🔄 0 | 💬 0</w:t>
      </w:r>
    </w:p>
    <w:p>
      <w:pPr>
        <w:spacing w:before="120" w:after="40"/>
      </w:pPr>
      <w:r>
        <w:rPr>
          <w:sz w:val="18"/>
        </w:rPr>
        <w:t>#682 — 2026-01-19T03:08:22.000Z</w:t>
      </w:r>
    </w:p>
    <w:p>
      <w:pPr>
        <w:spacing w:after="80"/>
        <w:ind w:left="360"/>
      </w:pPr>
      <w:r>
        <w:t>♻️ 1/18/2026 https://t.co/PEuGy04QP1</w:t>
      </w:r>
    </w:p>
    <w:p>
      <w:pPr>
        <w:spacing w:after="160"/>
        <w:ind w:left="360"/>
      </w:pPr>
      <w:r>
        <w:rPr>
          <w:sz w:val="16"/>
        </w:rPr>
        <w:t>❤️ 5 | 🔄 0 | 💬 0</w:t>
      </w:r>
    </w:p>
    <w:p>
      <w:pPr>
        <w:spacing w:before="120" w:after="40"/>
      </w:pPr>
      <w:r>
        <w:rPr>
          <w:sz w:val="18"/>
        </w:rPr>
        <w:t>#683 — 2026-01-18T18:33:18.000Z</w:t>
      </w:r>
    </w:p>
    <w:p>
      <w:pPr>
        <w:spacing w:after="80"/>
        <w:ind w:left="360"/>
      </w:pPr>
      <w:r>
        <w:t>@kevinxu remind them everyday imo</w:t>
      </w:r>
    </w:p>
    <w:p>
      <w:pPr>
        <w:spacing w:after="160"/>
        <w:ind w:left="360"/>
      </w:pPr>
      <w:r>
        <w:rPr>
          <w:sz w:val="16"/>
        </w:rPr>
        <w:t>❤️ 6 | 🔄 0 | 💬 6</w:t>
      </w:r>
    </w:p>
    <w:p>
      <w:pPr>
        <w:spacing w:before="120" w:after="40"/>
      </w:pPr>
      <w:r>
        <w:rPr>
          <w:sz w:val="18"/>
        </w:rPr>
        <w:t>#684 — 2026-01-18T17:49:31.000Z</w:t>
      </w:r>
    </w:p>
    <w:p>
      <w:pPr>
        <w:spacing w:after="80"/>
        <w:ind w:left="360"/>
      </w:pPr>
      <w:r>
        <w:t>@anidesh7 @ryancohen @gamestop panic buying the RZA discography</w:t>
      </w:r>
    </w:p>
    <w:p>
      <w:pPr>
        <w:spacing w:after="160"/>
        <w:ind w:left="360"/>
      </w:pPr>
      <w:r>
        <w:rPr>
          <w:sz w:val="16"/>
        </w:rPr>
        <w:t>❤️ 3 | 🔄 0 | 💬 2</w:t>
      </w:r>
    </w:p>
    <w:p>
      <w:pPr>
        <w:spacing w:before="120" w:after="40"/>
      </w:pPr>
      <w:r>
        <w:rPr>
          <w:sz w:val="18"/>
        </w:rPr>
        <w:t>#685 — 2026-01-18T17:24:36.000Z</w:t>
      </w:r>
    </w:p>
    <w:p>
      <w:pPr>
        <w:spacing w:after="80"/>
        <w:ind w:left="360"/>
      </w:pPr>
      <w:r>
        <w:t>https://t.co/wEXqtX39as</w:t>
      </w:r>
    </w:p>
    <w:p>
      <w:pPr>
        <w:spacing w:after="160"/>
        <w:ind w:left="360"/>
      </w:pPr>
      <w:r>
        <w:rPr>
          <w:sz w:val="16"/>
        </w:rPr>
        <w:t>❤️ 4 | 🔄 0 | 💬 0</w:t>
      </w:r>
    </w:p>
    <w:p>
      <w:pPr>
        <w:spacing w:before="120" w:after="40"/>
      </w:pPr>
      <w:r>
        <w:rPr>
          <w:sz w:val="18"/>
        </w:rPr>
        <w:t>#686 — 2026-01-18T10:44:05.000Z</w:t>
      </w:r>
    </w:p>
    <w:p>
      <w:pPr>
        <w:spacing w:after="80"/>
        <w:ind w:left="360"/>
      </w:pPr>
      <w:r>
        <w:t>https://t.co/972fH0Zzgr</w:t>
      </w:r>
    </w:p>
    <w:p>
      <w:pPr>
        <w:spacing w:after="160"/>
        <w:ind w:left="360"/>
      </w:pPr>
      <w:r>
        <w:rPr>
          <w:sz w:val="16"/>
        </w:rPr>
        <w:t>❤️ 18 | 🔄 0 | 💬 0</w:t>
      </w:r>
    </w:p>
    <w:p>
      <w:pPr>
        <w:spacing w:before="120" w:after="40"/>
      </w:pPr>
      <w:r>
        <w:rPr>
          <w:sz w:val="18"/>
        </w:rPr>
        <w:t>#687 — 2026-01-17T22:02:04.000Z</w:t>
      </w:r>
    </w:p>
    <w:p>
      <w:pPr>
        <w:spacing w:after="80"/>
        <w:ind w:left="360"/>
      </w:pPr>
      <w:r>
        <w:t>@rumilyrics we did it</w:t>
      </w:r>
    </w:p>
    <w:p>
      <w:pPr>
        <w:spacing w:after="160"/>
        <w:ind w:left="360"/>
      </w:pPr>
      <w:r>
        <w:rPr>
          <w:sz w:val="16"/>
        </w:rPr>
        <w:t>❤️ 15 | 🔄 0 | 💬 0</w:t>
      </w:r>
    </w:p>
    <w:p>
      <w:pPr>
        <w:spacing w:before="120" w:after="40"/>
      </w:pPr>
      <w:r>
        <w:rPr>
          <w:sz w:val="18"/>
        </w:rPr>
        <w:t>#688 — 2026-01-17T21:33:02.000Z</w:t>
      </w:r>
    </w:p>
    <w:p>
      <w:pPr>
        <w:spacing w:after="80"/>
        <w:ind w:left="360"/>
      </w:pPr>
      <w:r>
        <w:t>@Jaredhowe @disclosetv hyperdeflationary technology</w:t>
      </w:r>
    </w:p>
    <w:p>
      <w:pPr>
        <w:spacing w:after="160"/>
        <w:ind w:left="360"/>
      </w:pPr>
      <w:r>
        <w:rPr>
          <w:sz w:val="16"/>
        </w:rPr>
        <w:t>❤️ 1 | 🔄 0 | 💬 0</w:t>
      </w:r>
    </w:p>
    <w:p>
      <w:pPr>
        <w:spacing w:before="120" w:after="40"/>
      </w:pPr>
      <w:r>
        <w:rPr>
          <w:sz w:val="18"/>
        </w:rPr>
        <w:t>#689 — 2026-01-17T21:20:23.000Z</w:t>
      </w:r>
    </w:p>
    <w:p>
      <w:pPr>
        <w:spacing w:after="80"/>
        <w:ind w:left="360"/>
      </w:pPr>
      <w:r>
        <w:t>rock &amp;amp; blues artists were pioneers because they understood how to structure chaos &amp;amp; compress it into into groove</w:t>
        <w:br/>
        <w:br/>
        <w:t xml:space="preserve">this came from deep suffering &amp;amp; its why some of the best of music came out of the darkest times like the great depression </w:t>
        <w:br/>
        <w:br/>
        <w:t>music &amp;amp; markets aren't too different</w:t>
        <w:br/>
        <w:br/>
        <w:t>we https://t.co/JKBAaoo4sk https://t.co/NbNS0ApFPG</w:t>
      </w:r>
    </w:p>
    <w:p>
      <w:pPr>
        <w:spacing w:after="160"/>
        <w:ind w:left="360"/>
      </w:pPr>
      <w:r>
        <w:rPr>
          <w:sz w:val="16"/>
        </w:rPr>
        <w:t>❤️ 14 | 🔄 0 | 💬 0</w:t>
      </w:r>
    </w:p>
    <w:p>
      <w:pPr>
        <w:spacing w:before="120" w:after="40"/>
      </w:pPr>
      <w:r>
        <w:rPr>
          <w:sz w:val="18"/>
        </w:rPr>
        <w:t>#690 — 2026-01-17T16:31:56.000Z</w:t>
      </w:r>
    </w:p>
    <w:p>
      <w:pPr>
        <w:spacing w:after="80"/>
        <w:ind w:left="360"/>
      </w:pPr>
      <w:r>
        <w:t>@Kekius_Sage road to kardashev 1 https://t.co/9Q8mbjDUdh</w:t>
      </w:r>
    </w:p>
    <w:p>
      <w:pPr>
        <w:spacing w:after="160"/>
        <w:ind w:left="360"/>
      </w:pPr>
      <w:r>
        <w:rPr>
          <w:sz w:val="16"/>
        </w:rPr>
        <w:t>❤️ 3 | 🔄 0 | 💬 0</w:t>
      </w:r>
    </w:p>
    <w:p>
      <w:pPr>
        <w:spacing w:before="120" w:after="40"/>
      </w:pPr>
      <w:r>
        <w:rPr>
          <w:sz w:val="18"/>
        </w:rPr>
        <w:t>#691 — 2026-01-17T15:43:28.000Z</w:t>
      </w:r>
    </w:p>
    <w:p>
      <w:pPr>
        <w:spacing w:after="80"/>
        <w:ind w:left="360"/>
      </w:pPr>
      <w:r>
        <w:t>@elonmusk we had everything before us we had nothing before us https://t.co/dIxg3izFTp</w:t>
      </w:r>
    </w:p>
    <w:p>
      <w:pPr>
        <w:spacing w:after="160"/>
        <w:ind w:left="360"/>
      </w:pPr>
      <w:r>
        <w:rPr>
          <w:sz w:val="16"/>
        </w:rPr>
        <w:t>❤️ 1 | 🔄 0 | 💬 0</w:t>
      </w:r>
    </w:p>
    <w:p>
      <w:pPr>
        <w:spacing w:before="120" w:after="40"/>
      </w:pPr>
      <w:r>
        <w:rPr>
          <w:sz w:val="18"/>
        </w:rPr>
        <w:t>#692 — 2026-01-17T06:35:39.000Z</w:t>
      </w:r>
    </w:p>
    <w:p>
      <w:pPr>
        <w:spacing w:after="80"/>
        <w:ind w:left="360"/>
      </w:pPr>
      <w:r>
        <w:t>RT @thematrixwizard: https://t.co/L18qAkypl9</w:t>
      </w:r>
    </w:p>
    <w:p>
      <w:pPr>
        <w:spacing w:after="160"/>
        <w:ind w:left="360"/>
      </w:pPr>
      <w:r>
        <w:rPr>
          <w:sz w:val="16"/>
        </w:rPr>
        <w:t>❤️ 0 | 🔄 124 | 💬 0</w:t>
      </w:r>
    </w:p>
    <w:p>
      <w:pPr>
        <w:spacing w:before="120" w:after="40"/>
      </w:pPr>
      <w:r>
        <w:rPr>
          <w:sz w:val="18"/>
        </w:rPr>
        <w:t>#693 — 2026-01-17T01:54:32.000Z</w:t>
      </w:r>
    </w:p>
    <w:p>
      <w:pPr>
        <w:spacing w:after="80"/>
        <w:ind w:left="360"/>
      </w:pPr>
      <w:r>
        <w:t>@michaeljburry Critics are just people who made up their minds about you a long time ago</w:t>
        <w:br/>
        <w:br/>
        <w:t>People determined to misunderstand you do so with premeditated intent</w:t>
        <w:br/>
        <w:br/>
        <w:t>You can be wrong on your next 1000 plays &amp;amp; you are still the best to ever do it</w:t>
        <w:br/>
        <w:br/>
        <w:t>ignore the broken men with broken egos on this app</w:t>
      </w:r>
    </w:p>
    <w:p>
      <w:pPr>
        <w:spacing w:after="160"/>
        <w:ind w:left="360"/>
      </w:pPr>
      <w:r>
        <w:rPr>
          <w:sz w:val="16"/>
        </w:rPr>
        <w:t>❤️ 24 | 🔄 0 | 💬 0</w:t>
      </w:r>
    </w:p>
    <w:p>
      <w:pPr>
        <w:spacing w:before="120" w:after="40"/>
      </w:pPr>
      <w:r>
        <w:rPr>
          <w:sz w:val="18"/>
        </w:rPr>
        <w:t>#694 — 2026-01-17T01:24:05.000Z</w:t>
      </w:r>
    </w:p>
    <w:p>
      <w:pPr>
        <w:spacing w:after="80"/>
        <w:ind w:left="360"/>
      </w:pPr>
      <w:r>
        <w:t>@DailyLoud same thing will happen with my tip jar</w:t>
      </w:r>
    </w:p>
    <w:p>
      <w:pPr>
        <w:spacing w:after="160"/>
        <w:ind w:left="360"/>
      </w:pPr>
      <w:r>
        <w:rPr>
          <w:sz w:val="16"/>
        </w:rPr>
        <w:t>❤️ 1 | 🔄 0 | 💬 0</w:t>
      </w:r>
    </w:p>
    <w:p>
      <w:pPr>
        <w:spacing w:before="120" w:after="40"/>
      </w:pPr>
      <w:r>
        <w:rPr>
          <w:sz w:val="18"/>
        </w:rPr>
        <w:t>#695 — 2026-01-17T01:00:42.000Z</w:t>
      </w:r>
    </w:p>
    <w:p>
      <w:pPr>
        <w:spacing w:after="80"/>
        <w:ind w:left="360"/>
      </w:pPr>
      <w:r>
        <w:t>https://t.co/eYCFSOUwmx https://t.co/de7bUHP71C</w:t>
      </w:r>
    </w:p>
    <w:p>
      <w:pPr>
        <w:spacing w:after="160"/>
        <w:ind w:left="360"/>
      </w:pPr>
      <w:r>
        <w:rPr>
          <w:sz w:val="16"/>
        </w:rPr>
        <w:t>❤️ 8 | 🔄 0 | 💬 0</w:t>
      </w:r>
    </w:p>
    <w:p>
      <w:pPr>
        <w:spacing w:before="120" w:after="40"/>
      </w:pPr>
      <w:r>
        <w:rPr>
          <w:sz w:val="18"/>
        </w:rPr>
        <w:t>#696 — 2026-01-17T00:26:59.000Z</w:t>
      </w:r>
    </w:p>
    <w:p>
      <w:pPr>
        <w:spacing w:after="80"/>
        <w:ind w:left="360"/>
      </w:pPr>
      <w:r>
        <w:t>@50cent YESSSSSSSSSS</w:t>
      </w:r>
    </w:p>
    <w:p>
      <w:pPr>
        <w:spacing w:after="160"/>
        <w:ind w:left="360"/>
      </w:pPr>
      <w:r>
        <w:rPr>
          <w:sz w:val="16"/>
        </w:rPr>
        <w:t>❤️ 1 | 🔄 0 | 💬 0</w:t>
      </w:r>
    </w:p>
    <w:p>
      <w:pPr>
        <w:spacing w:before="120" w:after="40"/>
      </w:pPr>
      <w:r>
        <w:rPr>
          <w:sz w:val="18"/>
        </w:rPr>
        <w:t>#697 — 2026-01-16T18:19:16.000Z</w:t>
      </w:r>
    </w:p>
    <w:p>
      <w:pPr>
        <w:spacing w:after="80"/>
        <w:ind w:left="360"/>
      </w:pPr>
      <w:r>
        <w:t>@michaeljburry Being a value investor is about looking dumb for a while then a genius all at once</w:t>
      </w:r>
    </w:p>
    <w:p>
      <w:pPr>
        <w:spacing w:after="160"/>
        <w:ind w:left="360"/>
      </w:pPr>
      <w:r>
        <w:rPr>
          <w:sz w:val="16"/>
        </w:rPr>
        <w:t>❤️ 14 | 🔄 0 | 💬 1</w:t>
      </w:r>
    </w:p>
    <w:p>
      <w:pPr>
        <w:spacing w:before="120" w:after="40"/>
      </w:pPr>
      <w:r>
        <w:rPr>
          <w:sz w:val="18"/>
        </w:rPr>
        <w:t>#698 — 2026-01-16T17:34:52.000Z</w:t>
      </w:r>
    </w:p>
    <w:p>
      <w:pPr>
        <w:spacing w:after="80"/>
        <w:ind w:left="360"/>
      </w:pPr>
      <w:r>
        <w:t>@Bobby_1111888 they hated us and talked endless shit</w:t>
        <w:br/>
        <w:br/>
        <w:t>now they update their bios to "in crypto since 1842" to farm money from their followers with lies</w:t>
      </w:r>
    </w:p>
    <w:p>
      <w:pPr>
        <w:spacing w:after="160"/>
        <w:ind w:left="360"/>
      </w:pPr>
      <w:r>
        <w:rPr>
          <w:sz w:val="16"/>
        </w:rPr>
        <w:t>❤️ 9 | 🔄 0 | 💬 1</w:t>
      </w:r>
    </w:p>
    <w:p>
      <w:pPr>
        <w:spacing w:before="120" w:after="40"/>
      </w:pPr>
      <w:r>
        <w:rPr>
          <w:sz w:val="18"/>
        </w:rPr>
        <w:t>#699 — 2026-01-15T23:09:35.000Z</w:t>
      </w:r>
    </w:p>
    <w:p>
      <w:pPr>
        <w:spacing w:after="80"/>
        <w:ind w:left="360"/>
      </w:pPr>
      <w:r>
        <w:t>$BA 1/15/2026 https://t.co/zZMURL3h6T</w:t>
      </w:r>
    </w:p>
    <w:p>
      <w:pPr>
        <w:spacing w:after="160"/>
        <w:ind w:left="360"/>
      </w:pPr>
      <w:r>
        <w:rPr>
          <w:sz w:val="16"/>
        </w:rPr>
        <w:t>❤️ 2 | 🔄 0 | 💬 0</w:t>
      </w:r>
    </w:p>
    <w:p>
      <w:pPr>
        <w:spacing w:before="120" w:after="40"/>
      </w:pPr>
      <w:r>
        <w:rPr>
          <w:sz w:val="18"/>
        </w:rPr>
        <w:t>#700 — 2026-01-15T22:32:57.000Z</w:t>
      </w:r>
    </w:p>
    <w:p>
      <w:pPr>
        <w:spacing w:after="80"/>
        <w:ind w:left="360"/>
      </w:pPr>
      <w:r>
        <w:t>@BillAckman its literally an ai slop salad</w:t>
      </w:r>
    </w:p>
    <w:p>
      <w:pPr>
        <w:spacing w:after="160"/>
        <w:ind w:left="360"/>
      </w:pPr>
      <w:r>
        <w:rPr>
          <w:sz w:val="16"/>
        </w:rPr>
        <w:t>❤️ 4 | 🔄 0 | 💬 0</w:t>
      </w:r>
    </w:p>
    <w:p>
      <w:pPr>
        <w:spacing w:before="120" w:after="40"/>
      </w:pPr>
      <w:r>
        <w:rPr>
          <w:sz w:val="18"/>
        </w:rPr>
        <w:t>#701 — 2026-01-15T16:02:57.000Z</w:t>
      </w:r>
    </w:p>
    <w:p>
      <w:pPr>
        <w:spacing w:after="80"/>
        <w:ind w:left="360"/>
      </w:pPr>
      <w:r>
        <w:t>@AustonPow3rs https://t.co/xWJdBTn29f</w:t>
      </w:r>
    </w:p>
    <w:p>
      <w:pPr>
        <w:spacing w:after="160"/>
        <w:ind w:left="360"/>
      </w:pPr>
      <w:r>
        <w:rPr>
          <w:sz w:val="16"/>
        </w:rPr>
        <w:t>❤️ 5 | 🔄 0 | 💬 0</w:t>
      </w:r>
    </w:p>
    <w:p>
      <w:pPr>
        <w:spacing w:before="120" w:after="40"/>
      </w:pPr>
      <w:r>
        <w:rPr>
          <w:sz w:val="18"/>
        </w:rPr>
        <w:t>#702 — 2026-01-15T16:00:40.000Z</w:t>
      </w:r>
    </w:p>
    <w:p>
      <w:pPr>
        <w:spacing w:after="80"/>
        <w:ind w:left="360"/>
      </w:pPr>
      <w:r>
        <w:t>https://t.co/gR2LQcHEj4</w:t>
      </w:r>
    </w:p>
    <w:p>
      <w:pPr>
        <w:spacing w:after="160"/>
        <w:ind w:left="360"/>
      </w:pPr>
      <w:r>
        <w:rPr>
          <w:sz w:val="16"/>
        </w:rPr>
        <w:t>❤️ 3 | 🔄 0 | 💬 0</w:t>
      </w:r>
    </w:p>
    <w:p>
      <w:pPr>
        <w:spacing w:before="120" w:after="40"/>
      </w:pPr>
      <w:r>
        <w:rPr>
          <w:sz w:val="18"/>
        </w:rPr>
        <w:t>#703 — 2026-01-15T14:55:00.000Z</w:t>
      </w:r>
    </w:p>
    <w:p>
      <w:pPr>
        <w:spacing w:after="80"/>
        <w:ind w:left="360"/>
      </w:pPr>
      <w:r>
        <w:t>@kevinxu stop losses r for poosies</w:t>
      </w:r>
    </w:p>
    <w:p>
      <w:pPr>
        <w:spacing w:after="160"/>
        <w:ind w:left="360"/>
      </w:pPr>
      <w:r>
        <w:rPr>
          <w:sz w:val="16"/>
        </w:rPr>
        <w:t>❤️ 7 | 🔄 0 | 💬 1</w:t>
      </w:r>
    </w:p>
    <w:p>
      <w:pPr>
        <w:spacing w:before="120" w:after="40"/>
      </w:pPr>
      <w:r>
        <w:rPr>
          <w:sz w:val="18"/>
        </w:rPr>
        <w:t>#704 — 2026-01-15T14:32:50.000Z</w:t>
      </w:r>
    </w:p>
    <w:p>
      <w:pPr>
        <w:spacing w:after="80"/>
        <w:ind w:left="360"/>
      </w:pPr>
      <w:r>
        <w:t>@thematrixwizard oddly accurate</w:t>
      </w:r>
    </w:p>
    <w:p>
      <w:pPr>
        <w:spacing w:after="160"/>
        <w:ind w:left="360"/>
      </w:pPr>
      <w:r>
        <w:rPr>
          <w:sz w:val="16"/>
        </w:rPr>
        <w:t>❤️ 4 | 🔄 0 | 💬 0</w:t>
      </w:r>
    </w:p>
    <w:p>
      <w:pPr>
        <w:spacing w:before="120" w:after="40"/>
      </w:pPr>
      <w:r>
        <w:rPr>
          <w:sz w:val="18"/>
        </w:rPr>
        <w:t>#705 — 2026-01-15T05:24:41.000Z</w:t>
      </w:r>
    </w:p>
    <w:p>
      <w:pPr>
        <w:spacing w:after="80"/>
        <w:ind w:left="360"/>
      </w:pPr>
      <w:r>
        <w:t>@QuoteNietzsche best ideas come when you're vibing on autopilot</w:t>
      </w:r>
    </w:p>
    <w:p>
      <w:pPr>
        <w:spacing w:after="160"/>
        <w:ind w:left="360"/>
      </w:pPr>
      <w:r>
        <w:rPr>
          <w:sz w:val="16"/>
        </w:rPr>
        <w:t>❤️ 3 | 🔄 0 | 💬 0</w:t>
      </w:r>
    </w:p>
    <w:p>
      <w:pPr>
        <w:spacing w:before="120" w:after="40"/>
      </w:pPr>
      <w:r>
        <w:rPr>
          <w:sz w:val="18"/>
        </w:rPr>
        <w:t>#706 — 2026-01-15T04:40:12.000Z</w:t>
      </w:r>
    </w:p>
    <w:p>
      <w:pPr>
        <w:spacing w:after="80"/>
        <w:ind w:left="360"/>
      </w:pPr>
      <w:r>
        <w:t>@forallcurious woah</w:t>
      </w:r>
    </w:p>
    <w:p>
      <w:pPr>
        <w:spacing w:after="160"/>
        <w:ind w:left="360"/>
      </w:pPr>
      <w:r>
        <w:rPr>
          <w:sz w:val="16"/>
        </w:rPr>
        <w:t>❤️ 1 | 🔄 0 | 💬 0</w:t>
      </w:r>
    </w:p>
    <w:p>
      <w:pPr>
        <w:spacing w:before="120" w:after="40"/>
      </w:pPr>
      <w:r>
        <w:rPr>
          <w:sz w:val="18"/>
        </w:rPr>
        <w:t>#707 — 2026-01-15T04:02:06.000Z</w:t>
      </w:r>
    </w:p>
    <w:p>
      <w:pPr>
        <w:spacing w:after="80"/>
        <w:ind w:left="360"/>
      </w:pPr>
      <w:r>
        <w:t>💫1/14/2026 https://t.co/6Dv7gXe4dG</w:t>
      </w:r>
    </w:p>
    <w:p>
      <w:pPr>
        <w:spacing w:after="160"/>
        <w:ind w:left="360"/>
      </w:pPr>
      <w:r>
        <w:rPr>
          <w:sz w:val="16"/>
        </w:rPr>
        <w:t>❤️ 2 | 🔄 0 | 💬 1</w:t>
      </w:r>
    </w:p>
    <w:p>
      <w:pPr>
        <w:spacing w:before="120" w:after="40"/>
      </w:pPr>
      <w:r>
        <w:rPr>
          <w:sz w:val="18"/>
        </w:rPr>
        <w:t>#708 — 2026-01-14T17:21:23.000Z</w:t>
      </w:r>
    </w:p>
    <w:p>
      <w:pPr>
        <w:spacing w:after="80"/>
        <w:ind w:left="360"/>
      </w:pPr>
      <w:r>
        <w:t>🕳️ 🌋 https://t.co/Z0GBbw3qvH</w:t>
      </w:r>
    </w:p>
    <w:p>
      <w:pPr>
        <w:spacing w:after="160"/>
        <w:ind w:left="360"/>
      </w:pPr>
      <w:r>
        <w:rPr>
          <w:sz w:val="16"/>
        </w:rPr>
        <w:t>❤️ 17 | 🔄 0 | 💬 0</w:t>
      </w:r>
    </w:p>
    <w:p>
      <w:pPr>
        <w:spacing w:before="120" w:after="40"/>
      </w:pPr>
      <w:r>
        <w:rPr>
          <w:sz w:val="18"/>
        </w:rPr>
        <w:t>#709 — 2026-01-14T15:09:23.000Z</w:t>
      </w:r>
    </w:p>
    <w:p>
      <w:pPr>
        <w:spacing w:after="80"/>
        <w:ind w:left="360"/>
      </w:pPr>
      <w:r>
        <w:t>RT @TVRN20: @crypto_bitlord7 To $XMR where they belong</w:t>
      </w:r>
    </w:p>
    <w:p>
      <w:pPr>
        <w:spacing w:after="160"/>
        <w:ind w:left="360"/>
      </w:pPr>
      <w:r>
        <w:rPr>
          <w:sz w:val="16"/>
        </w:rPr>
        <w:t>❤️ 0 | 🔄 1 | 💬 0</w:t>
      </w:r>
    </w:p>
    <w:p>
      <w:pPr>
        <w:spacing w:before="120" w:after="40"/>
      </w:pPr>
      <w:r>
        <w:rPr>
          <w:sz w:val="18"/>
        </w:rPr>
        <w:t>#710 — 2026-01-14T03:02:02.000Z</w:t>
      </w:r>
    </w:p>
    <w:p>
      <w:pPr>
        <w:spacing w:after="80"/>
        <w:ind w:left="360"/>
      </w:pPr>
      <w:r>
        <w:t>😂 🥈 https://t.co/2wmlnYnQYj</w:t>
      </w:r>
    </w:p>
    <w:p>
      <w:pPr>
        <w:spacing w:after="160"/>
        <w:ind w:left="360"/>
      </w:pPr>
      <w:r>
        <w:rPr>
          <w:sz w:val="16"/>
        </w:rPr>
        <w:t>❤️ 8 | 🔄 0 | 💬 0</w:t>
      </w:r>
    </w:p>
    <w:p>
      <w:pPr>
        <w:spacing w:before="120" w:after="40"/>
      </w:pPr>
      <w:r>
        <w:rPr>
          <w:sz w:val="18"/>
        </w:rPr>
        <w:t>#711 — 2026-01-14T01:52:58.000Z</w:t>
      </w:r>
    </w:p>
    <w:p>
      <w:pPr>
        <w:spacing w:after="80"/>
        <w:ind w:left="360"/>
      </w:pPr>
      <w:r>
        <w:t>RT @TVRN20: the best traders are the ones who can replicate one trade consistently</w:t>
      </w:r>
    </w:p>
    <w:p>
      <w:pPr>
        <w:spacing w:after="160"/>
        <w:ind w:left="360"/>
      </w:pPr>
      <w:r>
        <w:rPr>
          <w:sz w:val="16"/>
        </w:rPr>
        <w:t>❤️ 0 | 🔄 1 | 💬 0</w:t>
      </w:r>
    </w:p>
    <w:p>
      <w:pPr>
        <w:spacing w:before="120" w:after="40"/>
      </w:pPr>
      <w:r>
        <w:rPr>
          <w:sz w:val="18"/>
        </w:rPr>
        <w:t>#712 — 2026-01-14T01:12:07.000Z</w:t>
      </w:r>
    </w:p>
    <w:p>
      <w:pPr>
        <w:spacing w:after="80"/>
        <w:ind w:left="360"/>
      </w:pPr>
      <w:r>
        <w:t>@jam_croissant https://t.co/4jMXdqwW0P</w:t>
      </w:r>
    </w:p>
    <w:p>
      <w:pPr>
        <w:spacing w:after="160"/>
        <w:ind w:left="360"/>
      </w:pPr>
      <w:r>
        <w:rPr>
          <w:sz w:val="16"/>
        </w:rPr>
        <w:t>❤️ 0 | 🔄 0 | 💬 0</w:t>
      </w:r>
    </w:p>
    <w:p>
      <w:pPr>
        <w:spacing w:before="120" w:after="40"/>
      </w:pPr>
      <w:r>
        <w:rPr>
          <w:sz w:val="18"/>
        </w:rPr>
        <w:t>#713 — 2026-01-13T22:15:19.000Z</w:t>
      </w:r>
    </w:p>
    <w:p>
      <w:pPr>
        <w:spacing w:after="80"/>
        <w:ind w:left="360"/>
      </w:pPr>
      <w:r>
        <w:t>😂</w:t>
      </w:r>
    </w:p>
    <w:p>
      <w:pPr>
        <w:spacing w:after="160"/>
        <w:ind w:left="360"/>
      </w:pPr>
      <w:r>
        <w:rPr>
          <w:sz w:val="16"/>
        </w:rPr>
        <w:t>❤️ 8 | 🔄 0 | 💬 0</w:t>
      </w:r>
    </w:p>
    <w:p>
      <w:pPr>
        <w:spacing w:before="120" w:after="40"/>
      </w:pPr>
      <w:r>
        <w:rPr>
          <w:sz w:val="18"/>
        </w:rPr>
        <w:t>#714 — 2026-01-13T19:35:26.000Z</w:t>
      </w:r>
    </w:p>
    <w:p>
      <w:pPr>
        <w:spacing w:after="80"/>
        <w:ind w:left="360"/>
      </w:pPr>
      <w:r>
        <w:t>@WatcherGuru but when i say it they tell me i hate beef &amp;amp; broccoli</w:t>
      </w:r>
    </w:p>
    <w:p>
      <w:pPr>
        <w:spacing w:after="160"/>
        <w:ind w:left="360"/>
      </w:pPr>
      <w:r>
        <w:rPr>
          <w:sz w:val="16"/>
        </w:rPr>
        <w:t>❤️ 3 | 🔄 0 | 💬 0</w:t>
      </w:r>
    </w:p>
    <w:p>
      <w:pPr>
        <w:spacing w:before="120" w:after="40"/>
      </w:pPr>
      <w:r>
        <w:rPr>
          <w:sz w:val="18"/>
        </w:rPr>
        <w:t>#715 — 2026-01-13T17:48:05.000Z</w:t>
      </w:r>
    </w:p>
    <w:p>
      <w:pPr>
        <w:spacing w:after="80"/>
        <w:ind w:left="360"/>
      </w:pPr>
      <w:r>
        <w:t>@LuxxfolioH the best things in life come slowly then all at once</w:t>
        <w:br/>
        <w:br/>
        <w:t>https://t.co/JyydedsuSw</w:t>
      </w:r>
    </w:p>
    <w:p>
      <w:pPr>
        <w:spacing w:after="160"/>
        <w:ind w:left="360"/>
      </w:pPr>
      <w:r>
        <w:rPr>
          <w:sz w:val="16"/>
        </w:rPr>
        <w:t>❤️ 5 | 🔄 0 | 💬 1</w:t>
      </w:r>
    </w:p>
    <w:p>
      <w:pPr>
        <w:spacing w:before="120" w:after="40"/>
      </w:pPr>
      <w:r>
        <w:rPr>
          <w:sz w:val="18"/>
        </w:rPr>
        <w:t>#716 — 2026-01-13T16:57:09.000Z</w:t>
      </w:r>
    </w:p>
    <w:p>
      <w:pPr>
        <w:spacing w:after="80"/>
        <w:ind w:left="360"/>
      </w:pPr>
      <w:r>
        <w:t>@kevinxu the best stuff to trade is something you know nothing about lol</w:t>
      </w:r>
    </w:p>
    <w:p>
      <w:pPr>
        <w:spacing w:after="160"/>
        <w:ind w:left="360"/>
      </w:pPr>
      <w:r>
        <w:rPr>
          <w:sz w:val="16"/>
        </w:rPr>
        <w:t>❤️ 12 | 🔄 0 | 💬 1</w:t>
      </w:r>
    </w:p>
    <w:p>
      <w:pPr>
        <w:spacing w:before="120" w:after="40"/>
      </w:pPr>
      <w:r>
        <w:rPr>
          <w:sz w:val="18"/>
        </w:rPr>
        <w:t>#717 — 2026-01-13T15:51:07.000Z</w:t>
      </w:r>
    </w:p>
    <w:p>
      <w:pPr>
        <w:spacing w:after="80"/>
        <w:ind w:left="360"/>
      </w:pPr>
      <w:r>
        <w:t>@coinfessions money becomes meaningless after you win</w:t>
        <w:br/>
        <w:br/>
        <w:t>life becomes like playing GTA with god mode on</w:t>
        <w:br/>
        <w:br/>
        <w:t>you realize the only thing that ever mattered was family &amp;amp; time</w:t>
        <w:br/>
        <w:br/>
        <w:t>if you were lucky enough to make it out use that time to do something good in the world</w:t>
        <w:br/>
        <w:br/>
        <w:t>lend the next person a hand</w:t>
      </w:r>
    </w:p>
    <w:p>
      <w:pPr>
        <w:spacing w:after="160"/>
        <w:ind w:left="360"/>
      </w:pPr>
      <w:r>
        <w:rPr>
          <w:sz w:val="16"/>
        </w:rPr>
        <w:t>❤️ 36 | 🔄 1 | 💬 1</w:t>
      </w:r>
    </w:p>
    <w:p>
      <w:pPr>
        <w:spacing w:before="120" w:after="40"/>
      </w:pPr>
      <w:r>
        <w:rPr>
          <w:sz w:val="18"/>
        </w:rPr>
        <w:t>#718 — 2026-01-13T14:12:25.000Z</w:t>
      </w:r>
    </w:p>
    <w:p>
      <w:pPr>
        <w:spacing w:after="80"/>
        <w:ind w:left="360"/>
      </w:pPr>
      <w:r>
        <w:t>😂😂🕺🕺 https://t.co/vOG6xbK8hz</w:t>
      </w:r>
    </w:p>
    <w:p>
      <w:pPr>
        <w:spacing w:after="160"/>
        <w:ind w:left="360"/>
      </w:pPr>
      <w:r>
        <w:rPr>
          <w:sz w:val="16"/>
        </w:rPr>
        <w:t>❤️ 7 | 🔄 0 | 💬 0</w:t>
      </w:r>
    </w:p>
    <w:p>
      <w:pPr>
        <w:spacing w:before="120" w:after="40"/>
      </w:pPr>
      <w:r>
        <w:rPr>
          <w:sz w:val="18"/>
        </w:rPr>
        <w:t>#719 — 2026-01-13T06:31:42.000Z</w:t>
      </w:r>
    </w:p>
    <w:p>
      <w:pPr>
        <w:spacing w:after="80"/>
        <w:ind w:left="360"/>
      </w:pPr>
      <w:r>
        <w:t>@BitcoinNewsCom @balajis this isnt a good thing 😂</w:t>
      </w:r>
    </w:p>
    <w:p>
      <w:pPr>
        <w:spacing w:after="160"/>
        <w:ind w:left="360"/>
      </w:pPr>
      <w:r>
        <w:rPr>
          <w:sz w:val="16"/>
        </w:rPr>
        <w:t>❤️ 1 | 🔄 0 | 💬 0</w:t>
      </w:r>
    </w:p>
    <w:p>
      <w:pPr>
        <w:spacing w:before="120" w:after="40"/>
      </w:pPr>
      <w:r>
        <w:rPr>
          <w:sz w:val="18"/>
        </w:rPr>
        <w:t>#720 — 2026-01-13T04:12:18.000Z</w:t>
      </w:r>
    </w:p>
    <w:p>
      <w:pPr>
        <w:spacing w:after="80"/>
        <w:ind w:left="360"/>
      </w:pPr>
      <w:r>
        <w:t>1/12/2026</w:t>
        <w:br/>
        <w:br/>
        <w:t>https://t.co/QRDKioWQ9n https://t.co/sBmuUOOl9I</w:t>
      </w:r>
    </w:p>
    <w:p>
      <w:pPr>
        <w:spacing w:after="160"/>
        <w:ind w:left="360"/>
      </w:pPr>
      <w:r>
        <w:rPr>
          <w:sz w:val="16"/>
        </w:rPr>
        <w:t>❤️ 1 | 🔄 0 | 💬 0</w:t>
      </w:r>
    </w:p>
    <w:p>
      <w:pPr>
        <w:spacing w:before="120" w:after="40"/>
      </w:pPr>
      <w:r>
        <w:rPr>
          <w:sz w:val="18"/>
        </w:rPr>
        <w:t>#721 — 2026-01-13T03:12:20.000Z</w:t>
      </w:r>
    </w:p>
    <w:p>
      <w:pPr>
        <w:spacing w:after="80"/>
        <w:ind w:left="360"/>
      </w:pPr>
      <w:r>
        <w:t>$XMR 1/12/2026 🌋 https://t.co/QY1YYFAIXm</w:t>
      </w:r>
    </w:p>
    <w:p>
      <w:pPr>
        <w:spacing w:after="160"/>
        <w:ind w:left="360"/>
      </w:pPr>
      <w:r>
        <w:rPr>
          <w:sz w:val="16"/>
        </w:rPr>
        <w:t>❤️ 3 | 🔄 0 | 💬 0</w:t>
      </w:r>
    </w:p>
    <w:p>
      <w:pPr>
        <w:spacing w:before="120" w:after="40"/>
      </w:pPr>
      <w:r>
        <w:rPr>
          <w:sz w:val="18"/>
        </w:rPr>
        <w:t>#722 — 2026-01-12T19:21:11.000Z</w:t>
      </w:r>
    </w:p>
    <w:p>
      <w:pPr>
        <w:spacing w:after="80"/>
        <w:ind w:left="360"/>
      </w:pPr>
      <w:r>
        <w:t>$SLV $SILVER 1/12/2026 https://t.co/UqZnTyD2rt</w:t>
      </w:r>
    </w:p>
    <w:p>
      <w:pPr>
        <w:spacing w:after="160"/>
        <w:ind w:left="360"/>
      </w:pPr>
      <w:r>
        <w:rPr>
          <w:sz w:val="16"/>
        </w:rPr>
        <w:t>❤️ 5 | 🔄 0 | 💬 1</w:t>
      </w:r>
    </w:p>
    <w:p>
      <w:pPr>
        <w:spacing w:before="120" w:after="40"/>
      </w:pPr>
      <w:r>
        <w:rPr>
          <w:sz w:val="18"/>
        </w:rPr>
        <w:t>#723 — 2026-01-12T18:12:24.000Z</w:t>
      </w:r>
    </w:p>
    <w:p>
      <w:pPr>
        <w:spacing w:after="80"/>
        <w:ind w:left="360"/>
      </w:pPr>
      <w:r>
        <w:t>https://t.co/W8VMe2eS3j</w:t>
      </w:r>
    </w:p>
    <w:p>
      <w:pPr>
        <w:spacing w:after="160"/>
        <w:ind w:left="360"/>
      </w:pPr>
      <w:r>
        <w:rPr>
          <w:sz w:val="16"/>
        </w:rPr>
        <w:t>❤️ 3 | 🔄 0 | 💬 0</w:t>
      </w:r>
    </w:p>
    <w:p>
      <w:pPr>
        <w:spacing w:before="120" w:after="40"/>
      </w:pPr>
      <w:r>
        <w:rPr>
          <w:sz w:val="18"/>
        </w:rPr>
        <w:t>#724 — 2026-01-12T17:22:01.000Z</w:t>
      </w:r>
    </w:p>
    <w:p>
      <w:pPr>
        <w:spacing w:after="80"/>
        <w:ind w:left="360"/>
      </w:pPr>
      <w:r>
        <w:t>$XMR 1/12/2026 🕳️ https://t.co/pxYCJKRSVC https://t.co/ejuX1opsrs</w:t>
      </w:r>
    </w:p>
    <w:p>
      <w:pPr>
        <w:spacing w:after="160"/>
        <w:ind w:left="360"/>
      </w:pPr>
      <w:r>
        <w:rPr>
          <w:sz w:val="16"/>
        </w:rPr>
        <w:t>❤️ 9 | 🔄 0 | 💬 1</w:t>
      </w:r>
    </w:p>
    <w:p>
      <w:pPr>
        <w:spacing w:before="120" w:after="40"/>
      </w:pPr>
      <w:r>
        <w:rPr>
          <w:sz w:val="18"/>
        </w:rPr>
        <w:t>#725 — 2026-01-03T18:15:32.000Z</w:t>
      </w:r>
    </w:p>
    <w:p>
      <w:pPr>
        <w:spacing w:after="80"/>
        <w:ind w:left="360"/>
      </w:pPr>
      <w:r>
        <w:t>before escalations dark money moves in the background through secret flow channels long before anyone realizes it</w:t>
        <w:br/>
        <w:br/>
        <w:t>you need to know where to look at when to look</w:t>
      </w:r>
    </w:p>
    <w:p>
      <w:pPr>
        <w:spacing w:after="160"/>
        <w:ind w:left="360"/>
      </w:pPr>
      <w:r>
        <w:rPr>
          <w:sz w:val="16"/>
        </w:rPr>
        <w:t>❤️ 10 | 🔄 0 | 💬 1</w:t>
      </w:r>
    </w:p>
    <w:p>
      <w:pPr>
        <w:spacing w:before="120" w:after="40"/>
      </w:pPr>
      <w:r>
        <w:rPr>
          <w:sz w:val="18"/>
        </w:rPr>
        <w:t>#726 — 2026-01-03T18:00:49.000Z</w:t>
      </w:r>
    </w:p>
    <w:p>
      <w:pPr>
        <w:spacing w:after="80"/>
        <w:ind w:left="360"/>
      </w:pPr>
      <w:r>
        <w:t>the best investment you can make right now is following anyone who caught $SILVER &amp;amp; $ZEC in Q4 and unfollowing anyone who didnt</w:t>
        <w:br/>
        <w:br/>
        <w:t>its not about who “called” what</w:t>
        <w:br/>
        <w:br/>
        <w:t>it’s about recognizing who knows how to read markets &amp;amp; who doesn’t</w:t>
        <w:br/>
        <w:br/>
        <w:t>they pumped for an important reason</w:t>
        <w:br/>
        <w:br/>
        <w:t>look around</w:t>
      </w:r>
    </w:p>
    <w:p>
      <w:pPr>
        <w:spacing w:after="160"/>
        <w:ind w:left="360"/>
      </w:pPr>
      <w:r>
        <w:rPr>
          <w:sz w:val="16"/>
        </w:rPr>
        <w:t>❤️ 18 | 🔄 1 | 💬 1</w:t>
      </w:r>
    </w:p>
    <w:p>
      <w:pPr>
        <w:spacing w:before="120" w:after="40"/>
      </w:pPr>
      <w:r>
        <w:rPr>
          <w:sz w:val="18"/>
        </w:rPr>
        <w:t>#727 — 2026-01-03T15:35:56.000Z</w:t>
      </w:r>
    </w:p>
    <w:p>
      <w:pPr>
        <w:spacing w:after="80"/>
        <w:ind w:left="360"/>
      </w:pPr>
      <w:r>
        <w:t>@TrendSpider shocker… I wonder why</w:t>
        <w:br/>
        <w:br/>
        <w:t>https://t.co/QrglWysIOk</w:t>
      </w:r>
    </w:p>
    <w:p>
      <w:pPr>
        <w:spacing w:after="160"/>
        <w:ind w:left="360"/>
      </w:pPr>
      <w:r>
        <w:rPr>
          <w:sz w:val="16"/>
        </w:rPr>
        <w:t>❤️ 5 | 🔄 0 | 💬 0</w:t>
      </w:r>
    </w:p>
    <w:p>
      <w:pPr>
        <w:spacing w:before="120" w:after="40"/>
      </w:pPr>
      <w:r>
        <w:rPr>
          <w:sz w:val="18"/>
        </w:rPr>
        <w:t>#728 — 2026-01-03T00:46:15.000Z</w:t>
      </w:r>
    </w:p>
    <w:p>
      <w:pPr>
        <w:spacing w:after="80"/>
        <w:ind w:left="360"/>
      </w:pPr>
      <w:r>
        <w:t>@litecoin people want deflation so bad</w:t>
      </w:r>
    </w:p>
    <w:p>
      <w:pPr>
        <w:spacing w:after="160"/>
        <w:ind w:left="360"/>
      </w:pPr>
      <w:r>
        <w:rPr>
          <w:sz w:val="16"/>
        </w:rPr>
        <w:t>❤️ 2 | 🔄 0 | 💬 0</w:t>
      </w:r>
    </w:p>
    <w:p>
      <w:pPr>
        <w:spacing w:before="120" w:after="40"/>
      </w:pPr>
      <w:r>
        <w:rPr>
          <w:sz w:val="18"/>
        </w:rPr>
        <w:t>#729 — 2026-01-02T18:55:03.000Z</w:t>
      </w:r>
    </w:p>
    <w:p>
      <w:pPr>
        <w:spacing w:after="80"/>
        <w:ind w:left="360"/>
      </w:pPr>
      <w:r>
        <w:t>RT @astro_greek: "Push until your brain hurts"</w:t>
        <w:br/>
        <w:br/>
        <w:t>- Elon Musk https://t.co/nn3EMLxXps</w:t>
      </w:r>
    </w:p>
    <w:p>
      <w:pPr>
        <w:spacing w:after="160"/>
        <w:ind w:left="360"/>
      </w:pPr>
      <w:r>
        <w:rPr>
          <w:sz w:val="16"/>
        </w:rPr>
        <w:t>❤️ 0 | 🔄 1026 | 💬 0</w:t>
      </w:r>
    </w:p>
    <w:p>
      <w:pPr>
        <w:spacing w:before="120" w:after="40"/>
      </w:pPr>
      <w:r>
        <w:rPr>
          <w:sz w:val="18"/>
        </w:rPr>
        <w:t>#730 — 2026-01-02T13:52:56.000Z</w:t>
      </w:r>
    </w:p>
    <w:p>
      <w:pPr>
        <w:spacing w:after="80"/>
        <w:ind w:left="360"/>
      </w:pPr>
      <w:r>
        <w:t>@jimcramer because we live in the era of false prophet daytraders who need to ask their AI what nuance means</w:t>
      </w:r>
    </w:p>
    <w:p>
      <w:pPr>
        <w:spacing w:after="160"/>
        <w:ind w:left="360"/>
      </w:pPr>
      <w:r>
        <w:rPr>
          <w:sz w:val="16"/>
        </w:rPr>
        <w:t>❤️ 2 | 🔄 0 | 💬 1</w:t>
      </w:r>
    </w:p>
    <w:p>
      <w:pPr>
        <w:spacing w:before="120" w:after="40"/>
      </w:pPr>
      <w:r>
        <w:rPr>
          <w:sz w:val="18"/>
        </w:rPr>
        <w:t>#731 — 2026-01-02T11:54:55.000Z</w:t>
      </w:r>
    </w:p>
    <w:p>
      <w:pPr>
        <w:spacing w:after="80"/>
        <w:ind w:left="360"/>
      </w:pPr>
      <w:r>
        <w:t>@AFpost slowly they’re coming for section 230</w:t>
      </w:r>
    </w:p>
    <w:p>
      <w:pPr>
        <w:spacing w:after="160"/>
        <w:ind w:left="360"/>
      </w:pPr>
      <w:r>
        <w:rPr>
          <w:sz w:val="16"/>
        </w:rPr>
        <w:t>❤️ 0 | 🔄 0 | 💬 0</w:t>
      </w:r>
    </w:p>
    <w:p>
      <w:pPr>
        <w:spacing w:before="120" w:after="40"/>
      </w:pPr>
      <w:r>
        <w:rPr>
          <w:sz w:val="18"/>
        </w:rPr>
        <w:t>#732 — 2026-01-02T03:23:09.000Z</w:t>
      </w:r>
    </w:p>
    <w:p>
      <w:pPr>
        <w:spacing w:after="80"/>
        <w:ind w:left="360"/>
      </w:pPr>
      <w:r>
        <w:t>@TylerDurden yes and cereal is a soup</w:t>
      </w:r>
    </w:p>
    <w:p>
      <w:pPr>
        <w:spacing w:after="160"/>
        <w:ind w:left="360"/>
      </w:pPr>
      <w:r>
        <w:rPr>
          <w:sz w:val="16"/>
        </w:rPr>
        <w:t>❤️ 4 | 🔄 0 | 💬 3</w:t>
      </w:r>
    </w:p>
    <w:p>
      <w:pPr>
        <w:spacing w:before="120" w:after="40"/>
      </w:pPr>
      <w:r>
        <w:rPr>
          <w:sz w:val="18"/>
        </w:rPr>
        <w:t>#733 — 2026-01-01T21:51:31.000Z</w:t>
      </w:r>
    </w:p>
    <w:p>
      <w:pPr>
        <w:spacing w:after="80"/>
        <w:ind w:left="360"/>
      </w:pPr>
      <w:r>
        <w:t>@CensoredMen legend</w:t>
      </w:r>
    </w:p>
    <w:p>
      <w:pPr>
        <w:spacing w:after="160"/>
        <w:ind w:left="360"/>
      </w:pPr>
      <w:r>
        <w:rPr>
          <w:sz w:val="16"/>
        </w:rPr>
        <w:t>❤️ 0 | 🔄 0 | 💬 0</w:t>
      </w:r>
    </w:p>
    <w:p>
      <w:pPr>
        <w:spacing w:before="120" w:after="40"/>
      </w:pPr>
      <w:r>
        <w:rPr>
          <w:sz w:val="18"/>
        </w:rPr>
        <w:t>#734 — 2026-01-01T19:44:56.000Z</w:t>
      </w:r>
    </w:p>
    <w:p>
      <w:pPr>
        <w:spacing w:after="80"/>
        <w:ind w:left="360"/>
      </w:pPr>
      <w:r>
        <w:t>@IOHK_Charles 🤣🤣🤣🤣🤣🤣🤣😂</w:t>
      </w:r>
    </w:p>
    <w:p>
      <w:pPr>
        <w:spacing w:after="160"/>
        <w:ind w:left="360"/>
      </w:pPr>
      <w:r>
        <w:rPr>
          <w:sz w:val="16"/>
        </w:rPr>
        <w:t>❤️ 0 | 🔄 0 | 💬 0</w:t>
      </w:r>
    </w:p>
    <w:p>
      <w:pPr>
        <w:spacing w:before="120" w:after="40"/>
      </w:pPr>
      <w:r>
        <w:rPr>
          <w:sz w:val="18"/>
        </w:rPr>
        <w:t>#735 — 2026-01-01T19:16:46.000Z</w:t>
      </w:r>
    </w:p>
    <w:p>
      <w:pPr>
        <w:spacing w:after="80"/>
        <w:ind w:left="360"/>
      </w:pPr>
      <w:r>
        <w:t>@dogecoin built a dogecoin arcade</w:t>
      </w:r>
    </w:p>
    <w:p>
      <w:pPr>
        <w:spacing w:after="160"/>
        <w:ind w:left="360"/>
      </w:pPr>
      <w:r>
        <w:rPr>
          <w:sz w:val="16"/>
        </w:rPr>
        <w:t>❤️ 6 | 🔄 0 | 💬 0</w:t>
      </w:r>
    </w:p>
    <w:p>
      <w:pPr>
        <w:spacing w:before="120" w:after="40"/>
      </w:pPr>
      <w:r>
        <w:rPr>
          <w:sz w:val="18"/>
        </w:rPr>
        <w:t>#736 — 2026-01-01T17:22:06.000Z</w:t>
      </w:r>
    </w:p>
    <w:p>
      <w:pPr>
        <w:spacing w:after="80"/>
        <w:ind w:left="360"/>
      </w:pPr>
      <w:r>
        <w:t>I remember NYE 2020 like it was yesterday</w:t>
      </w:r>
    </w:p>
    <w:p>
      <w:pPr>
        <w:spacing w:after="160"/>
        <w:ind w:left="360"/>
      </w:pPr>
      <w:r>
        <w:rPr>
          <w:sz w:val="16"/>
        </w:rPr>
        <w:t>❤️ 6 | 🔄 0 | 💬 0</w:t>
      </w:r>
    </w:p>
    <w:p>
      <w:pPr>
        <w:spacing w:before="120" w:after="40"/>
      </w:pPr>
      <w:r>
        <w:rPr>
          <w:sz w:val="18"/>
        </w:rPr>
        <w:t>#737 — 2026-01-01T15:12:09.000Z</w:t>
      </w:r>
    </w:p>
    <w:p>
      <w:pPr>
        <w:spacing w:after="80"/>
        <w:ind w:left="360"/>
      </w:pPr>
      <w:r>
        <w:t xml:space="preserve">new year same bark </w:t>
        <w:br/>
        <w:br/>
        <w:t>give me quadruple zeros  🏄‍♂️🌋 https://t.co/0Kk6dnXyN9 https://t.co/k3CF0tpVjh</w:t>
      </w:r>
    </w:p>
    <w:p>
      <w:pPr>
        <w:spacing w:after="160"/>
        <w:ind w:left="360"/>
      </w:pPr>
      <w:r>
        <w:rPr>
          <w:sz w:val="16"/>
        </w:rPr>
        <w:t>❤️ 27 | 🔄 0 | 💬 0</w:t>
      </w:r>
    </w:p>
    <w:p>
      <w:pPr>
        <w:spacing w:before="120" w:after="40"/>
      </w:pPr>
      <w:r>
        <w:rPr>
          <w:sz w:val="18"/>
        </w:rPr>
        <w:t>#738 — 2026-01-01T05:00:21.000Z</w:t>
      </w:r>
    </w:p>
    <w:p>
      <w:pPr>
        <w:spacing w:after="80"/>
        <w:ind w:left="360"/>
      </w:pPr>
      <w:r>
        <w:t>2026 !!!!</w:t>
        <w:br/>
        <w:br/>
        <w:t>new year new vibes 🔥 https://t.co/SRRtXPOj50</w:t>
      </w:r>
    </w:p>
    <w:p>
      <w:pPr>
        <w:spacing w:after="160"/>
        <w:ind w:left="360"/>
      </w:pPr>
      <w:r>
        <w:rPr>
          <w:sz w:val="16"/>
        </w:rPr>
        <w:t>❤️ 29 | 🔄 0 | 💬 0</w:t>
      </w:r>
    </w:p>
    <w:p>
      <w:pPr>
        <w:spacing w:before="120" w:after="40"/>
      </w:pPr>
      <w:r>
        <w:rPr>
          <w:sz w:val="18"/>
        </w:rPr>
        <w:t>#739 — 2026-01-01T02:12:59.000Z</w:t>
      </w:r>
    </w:p>
    <w:p>
      <w:pPr>
        <w:spacing w:after="80"/>
        <w:ind w:left="360"/>
      </w:pPr>
      <w:r>
        <w:t>@RobinhoodApp https://t.co/ftxEq1aPEA</w:t>
      </w:r>
    </w:p>
    <w:p>
      <w:pPr>
        <w:spacing w:after="160"/>
        <w:ind w:left="360"/>
      </w:pPr>
      <w:r>
        <w:rPr>
          <w:sz w:val="16"/>
        </w:rPr>
        <w:t>❤️ 10 | 🔄 0 | 💬 0</w:t>
      </w:r>
    </w:p>
    <w:p>
      <w:pPr>
        <w:spacing w:before="120" w:after="40"/>
      </w:pPr>
      <w:r>
        <w:rPr>
          <w:sz w:val="18"/>
        </w:rPr>
        <w:t>#740 — 2025-12-31T15:40:34.000Z</w:t>
      </w:r>
    </w:p>
    <w:p>
      <w:pPr>
        <w:spacing w:after="80"/>
        <w:ind w:left="360"/>
      </w:pPr>
      <w:r>
        <w:t xml:space="preserve">Buffet officially retires at $SPX 6900 / $SPY 690 </w:t>
        <w:br/>
        <w:br/>
        <w:t>I have nothing left to prove on this app https://t.co/6vBFs8O8Ji</w:t>
      </w:r>
    </w:p>
    <w:p>
      <w:pPr>
        <w:spacing w:after="160"/>
        <w:ind w:left="360"/>
      </w:pPr>
      <w:r>
        <w:rPr>
          <w:sz w:val="16"/>
        </w:rPr>
        <w:t>❤️ 31 | 🔄 0 | 💬 0</w:t>
      </w:r>
    </w:p>
    <w:p>
      <w:pPr>
        <w:spacing w:before="120" w:after="40"/>
      </w:pPr>
      <w:r>
        <w:rPr>
          <w:sz w:val="18"/>
        </w:rPr>
        <w:t>#741 — 2025-12-31T15:16:50.000Z</w:t>
      </w:r>
    </w:p>
    <w:p>
      <w:pPr>
        <w:spacing w:after="80"/>
        <w:ind w:left="360"/>
      </w:pPr>
      <w:r>
        <w:t>@paoloardoino 2 dollars incoming?</w:t>
      </w:r>
    </w:p>
    <w:p>
      <w:pPr>
        <w:spacing w:after="160"/>
        <w:ind w:left="360"/>
      </w:pPr>
      <w:r>
        <w:rPr>
          <w:sz w:val="16"/>
        </w:rPr>
        <w:t>❤️ 4 | 🔄 0 | 💬 0</w:t>
      </w:r>
    </w:p>
    <w:p>
      <w:pPr>
        <w:spacing w:before="120" w:after="40"/>
      </w:pPr>
      <w:r>
        <w:rPr>
          <w:sz w:val="18"/>
        </w:rPr>
        <w:t>#742 — 2025-12-31T14:44:40.000Z</w:t>
      </w:r>
    </w:p>
    <w:p>
      <w:pPr>
        <w:spacing w:after="80"/>
        <w:ind w:left="360"/>
      </w:pPr>
      <w:r>
        <w:t>trumpo trying to pull an overstock 2.0 on $DJT? https://t.co/4raEu1WRv1</w:t>
      </w:r>
    </w:p>
    <w:p>
      <w:pPr>
        <w:spacing w:after="160"/>
        <w:ind w:left="360"/>
      </w:pPr>
      <w:r>
        <w:rPr>
          <w:sz w:val="16"/>
        </w:rPr>
        <w:t>❤️ 8 | 🔄 0 | 💬 0</w:t>
      </w:r>
    </w:p>
    <w:p>
      <w:pPr>
        <w:spacing w:before="120" w:after="40"/>
      </w:pPr>
      <w:r>
        <w:rPr>
          <w:sz w:val="18"/>
        </w:rPr>
        <w:t>#743 — 2025-12-30T22:46:51.000Z</w:t>
      </w:r>
    </w:p>
    <w:p>
      <w:pPr>
        <w:spacing w:after="80"/>
        <w:ind w:left="360"/>
      </w:pPr>
      <w:r>
        <w:t>@michaeljburry why</w:t>
      </w:r>
    </w:p>
    <w:p>
      <w:pPr>
        <w:spacing w:after="160"/>
        <w:ind w:left="360"/>
      </w:pPr>
      <w:r>
        <w:rPr>
          <w:sz w:val="16"/>
        </w:rPr>
        <w:t>❤️ 3 | 🔄 0 | 💬 0</w:t>
      </w:r>
    </w:p>
    <w:p>
      <w:pPr>
        <w:spacing w:before="120" w:after="40"/>
      </w:pPr>
      <w:r>
        <w:rPr>
          <w:sz w:val="18"/>
        </w:rPr>
        <w:t>#744 — 2025-12-30T21:26:45.000Z</w:t>
      </w:r>
    </w:p>
    <w:p>
      <w:pPr>
        <w:spacing w:after="80"/>
        <w:ind w:left="360"/>
      </w:pPr>
      <w:r>
        <w:t>@StonkChris you forgot to put Mara twice</w:t>
      </w:r>
    </w:p>
    <w:p>
      <w:pPr>
        <w:spacing w:after="160"/>
        <w:ind w:left="360"/>
      </w:pPr>
      <w:r>
        <w:rPr>
          <w:sz w:val="16"/>
        </w:rPr>
        <w:t>❤️ 12 | 🔄 0 | 💬 1</w:t>
      </w:r>
    </w:p>
    <w:p>
      <w:pPr>
        <w:spacing w:before="120" w:after="40"/>
      </w:pPr>
      <w:r>
        <w:rPr>
          <w:sz w:val="18"/>
        </w:rPr>
        <w:t>#745 — 2025-12-30T21:01:28.000Z</w:t>
      </w:r>
    </w:p>
    <w:p>
      <w:pPr>
        <w:spacing w:after="80"/>
        <w:ind w:left="360"/>
      </w:pPr>
      <w:r>
        <w:t>@AustonPow3rs @dogecoin bout to crash out</w:t>
      </w:r>
    </w:p>
    <w:p>
      <w:pPr>
        <w:spacing w:after="160"/>
        <w:ind w:left="360"/>
      </w:pPr>
      <w:r>
        <w:rPr>
          <w:sz w:val="16"/>
        </w:rPr>
        <w:t>❤️ 0 | 🔄 0 | 💬 0</w:t>
      </w:r>
    </w:p>
    <w:p>
      <w:pPr>
        <w:spacing w:before="120" w:after="40"/>
      </w:pPr>
      <w:r>
        <w:rPr>
          <w:sz w:val="18"/>
        </w:rPr>
        <w:t>#746 — 2025-12-30T20:52:19.000Z</w:t>
      </w:r>
    </w:p>
    <w:p>
      <w:pPr>
        <w:spacing w:after="80"/>
        <w:ind w:left="360"/>
      </w:pPr>
      <w:r>
        <w:t>@dogecoin show me a light mode screenshot and I sell the whole position today</w:t>
      </w:r>
    </w:p>
    <w:p>
      <w:pPr>
        <w:spacing w:after="160"/>
        <w:ind w:left="360"/>
      </w:pPr>
      <w:r>
        <w:rPr>
          <w:sz w:val="16"/>
        </w:rPr>
        <w:t>❤️ 5 | 🔄 0 | 💬 0</w:t>
      </w:r>
    </w:p>
    <w:p>
      <w:pPr>
        <w:spacing w:before="120" w:after="40"/>
      </w:pPr>
      <w:r>
        <w:rPr>
          <w:sz w:val="18"/>
        </w:rPr>
        <w:t>#747 — 2025-12-30T20:28:03.000Z</w:t>
      </w:r>
    </w:p>
    <w:p>
      <w:pPr>
        <w:spacing w:after="80"/>
        <w:ind w:left="360"/>
      </w:pPr>
      <w:r>
        <w:t>@ieatgrass150089 @Sankew06 thats litterally what im saying</w:t>
      </w:r>
    </w:p>
    <w:p>
      <w:pPr>
        <w:spacing w:after="160"/>
        <w:ind w:left="360"/>
      </w:pPr>
      <w:r>
        <w:rPr>
          <w:sz w:val="16"/>
        </w:rPr>
        <w:t>❤️ 20 | 🔄 0 | 💬 0</w:t>
      </w:r>
    </w:p>
    <w:p>
      <w:pPr>
        <w:spacing w:before="120" w:after="40"/>
      </w:pPr>
      <w:r>
        <w:rPr>
          <w:sz w:val="18"/>
        </w:rPr>
        <w:t>#748 — 2025-12-30T19:47:28.000Z</w:t>
      </w:r>
    </w:p>
    <w:p>
      <w:pPr>
        <w:spacing w:after="80"/>
        <w:ind w:left="360"/>
      </w:pPr>
      <w:r>
        <w:t>@Sankew06 Only the beginning</w:t>
        <w:br/>
        <w:br/>
        <w:t>Pre AI iPhones are going to skyrocket</w:t>
      </w:r>
    </w:p>
    <w:p>
      <w:pPr>
        <w:spacing w:after="160"/>
        <w:ind w:left="360"/>
      </w:pPr>
      <w:r>
        <w:rPr>
          <w:sz w:val="16"/>
        </w:rPr>
        <w:t>❤️ 68 | 🔄 0 | 💬 1</w:t>
      </w:r>
    </w:p>
    <w:p>
      <w:pPr>
        <w:spacing w:before="120" w:after="40"/>
      </w:pPr>
      <w:r>
        <w:rPr>
          <w:sz w:val="18"/>
        </w:rPr>
        <w:t>#749 — 2025-12-30T16:18:34.000Z</w:t>
      </w:r>
    </w:p>
    <w:p>
      <w:pPr>
        <w:spacing w:after="80"/>
        <w:ind w:left="360"/>
      </w:pPr>
      <w:r>
        <w:t>https://t.co/qeSC9PYa2o</w:t>
      </w:r>
    </w:p>
    <w:p>
      <w:pPr>
        <w:spacing w:after="160"/>
        <w:ind w:left="360"/>
      </w:pPr>
      <w:r>
        <w:rPr>
          <w:sz w:val="16"/>
        </w:rPr>
        <w:t>❤️ 8 | 🔄 0 | 💬 0</w:t>
      </w:r>
    </w:p>
    <w:p>
      <w:pPr>
        <w:spacing w:before="120" w:after="40"/>
      </w:pPr>
      <w:r>
        <w:rPr>
          <w:sz w:val="18"/>
        </w:rPr>
        <w:t>#750 — 2025-12-30T00:04:27.000Z</w:t>
      </w:r>
    </w:p>
    <w:p>
      <w:pPr>
        <w:spacing w:after="80"/>
        <w:ind w:left="360"/>
      </w:pPr>
      <w:r>
        <w:t>@BloombergTV gimmi liquidity or i sue u  😂</w:t>
      </w:r>
    </w:p>
    <w:p>
      <w:pPr>
        <w:spacing w:after="160"/>
        <w:ind w:left="360"/>
      </w:pPr>
      <w:r>
        <w:rPr>
          <w:sz w:val="16"/>
        </w:rPr>
        <w:t>❤️ 2 | 🔄 0 | 💬 0</w:t>
      </w:r>
    </w:p>
    <w:p>
      <w:pPr>
        <w:spacing w:before="120" w:after="40"/>
      </w:pPr>
      <w:r>
        <w:rPr>
          <w:sz w:val="18"/>
        </w:rPr>
        <w:t>#751 — 2025-12-29T19:35:28.000Z</w:t>
      </w:r>
    </w:p>
    <w:p>
      <w:pPr>
        <w:spacing w:after="80"/>
        <w:ind w:left="360"/>
      </w:pPr>
      <w:r>
        <w:t>the other issue is the market has short term memory</w:t>
        <w:br/>
        <w:br/>
        <w:t>https://t.co/XZP0sOXgTA https://t.co/dchcdW4HgY</w:t>
      </w:r>
    </w:p>
    <w:p>
      <w:pPr>
        <w:spacing w:after="160"/>
        <w:ind w:left="360"/>
      </w:pPr>
      <w:r>
        <w:rPr>
          <w:sz w:val="16"/>
        </w:rPr>
        <w:t>❤️ 18 | 🔄 1 | 💬 1</w:t>
      </w:r>
    </w:p>
    <w:p>
      <w:pPr>
        <w:spacing w:before="120" w:after="40"/>
      </w:pPr>
      <w:r>
        <w:rPr>
          <w:sz w:val="18"/>
        </w:rPr>
        <w:t>#752 — 2025-12-29T17:53:21.000Z</w:t>
      </w:r>
    </w:p>
    <w:p>
      <w:pPr>
        <w:spacing w:after="80"/>
        <w:ind w:left="360"/>
      </w:pPr>
      <w:r>
        <w:t>@Kalshi that an annual oops at the pentagon</w:t>
      </w:r>
    </w:p>
    <w:p>
      <w:pPr>
        <w:spacing w:after="160"/>
        <w:ind w:left="360"/>
      </w:pPr>
      <w:r>
        <w:rPr>
          <w:sz w:val="16"/>
        </w:rPr>
        <w:t>❤️ 3 | 🔄 0 | 💬 0</w:t>
      </w:r>
    </w:p>
    <w:p>
      <w:pPr>
        <w:spacing w:before="120" w:after="40"/>
      </w:pPr>
      <w:r>
        <w:rPr>
          <w:sz w:val="18"/>
        </w:rPr>
        <w:t>#753 — 2025-12-29T16:04:41.000Z</w:t>
      </w:r>
    </w:p>
    <w:p>
      <w:pPr>
        <w:spacing w:after="80"/>
        <w:ind w:left="360"/>
      </w:pPr>
      <w:r>
        <w:t>$SLV $SILVER 12/29/2025</w:t>
        <w:br/>
        <w:br/>
        <w:t>from second place to main character</w:t>
        <w:br/>
        <w:br/>
        <w:t>slowly then all at once🥈 https://t.co/xJLbXoNaPg</w:t>
      </w:r>
    </w:p>
    <w:p>
      <w:pPr>
        <w:spacing w:after="160"/>
        <w:ind w:left="360"/>
      </w:pPr>
      <w:r>
        <w:rPr>
          <w:sz w:val="16"/>
        </w:rPr>
        <w:t>❤️ 7 | 🔄 0 | 💬 1</w:t>
      </w:r>
    </w:p>
    <w:p>
      <w:pPr>
        <w:spacing w:before="120" w:after="40"/>
      </w:pPr>
      <w:r>
        <w:rPr>
          <w:sz w:val="18"/>
        </w:rPr>
        <w:t>#754 — 2025-12-29T12:29:10.000Z</w:t>
      </w:r>
    </w:p>
    <w:p>
      <w:pPr>
        <w:spacing w:after="80"/>
        <w:ind w:left="360"/>
      </w:pPr>
      <w:r>
        <w:t>@Mr_Derivatives They stole the logo from banjo kazooie</w:t>
      </w:r>
    </w:p>
    <w:p>
      <w:pPr>
        <w:spacing w:after="160"/>
        <w:ind w:left="360"/>
      </w:pPr>
      <w:r>
        <w:rPr>
          <w:sz w:val="16"/>
        </w:rPr>
        <w:t>❤️ 3 | 🔄 0 | 💬 0</w:t>
      </w:r>
    </w:p>
    <w:p>
      <w:pPr>
        <w:spacing w:before="120" w:after="40"/>
      </w:pPr>
      <w:r>
        <w:rPr>
          <w:sz w:val="18"/>
        </w:rPr>
        <w:t>#755 — 2025-12-29T03:08:19.000Z</w:t>
      </w:r>
    </w:p>
    <w:p>
      <w:pPr>
        <w:spacing w:after="80"/>
        <w:ind w:left="360"/>
      </w:pPr>
      <w:r>
        <w:t>$GOLD is the currency of fear</w:t>
        <w:br/>
        <w:br/>
        <w:t>$SILVER is the currency of speculation</w:t>
        <w:br/>
        <w:br/>
        <w:t>$COPPER is the currency of abundance</w:t>
      </w:r>
    </w:p>
    <w:p>
      <w:pPr>
        <w:spacing w:after="160"/>
        <w:ind w:left="360"/>
      </w:pPr>
      <w:r>
        <w:rPr>
          <w:sz w:val="16"/>
        </w:rPr>
        <w:t>❤️ 18 | 🔄 2 | 💬 0</w:t>
      </w:r>
    </w:p>
    <w:p>
      <w:pPr>
        <w:spacing w:before="120" w:after="40"/>
      </w:pPr>
      <w:r>
        <w:rPr>
          <w:sz w:val="18"/>
        </w:rPr>
        <w:t>#756 — 2025-12-29T02:48:55.000Z</w:t>
      </w:r>
    </w:p>
    <w:p>
      <w:pPr>
        <w:spacing w:after="80"/>
        <w:ind w:left="360"/>
      </w:pPr>
      <w:r>
        <w:t>@litecoin The great squirt</w:t>
      </w:r>
    </w:p>
    <w:p>
      <w:pPr>
        <w:spacing w:after="160"/>
        <w:ind w:left="360"/>
      </w:pPr>
      <w:r>
        <w:rPr>
          <w:sz w:val="16"/>
        </w:rPr>
        <w:t>❤️ 2 | 🔄 0 | 💬 0</w:t>
      </w:r>
    </w:p>
    <w:p>
      <w:pPr>
        <w:spacing w:before="120" w:after="40"/>
      </w:pPr>
      <w:r>
        <w:rPr>
          <w:sz w:val="18"/>
        </w:rPr>
        <w:t>#757 — 2025-12-29T00:10:07.000Z</w:t>
      </w:r>
    </w:p>
    <w:p>
      <w:pPr>
        <w:spacing w:after="80"/>
        <w:ind w:left="360"/>
      </w:pPr>
      <w:r>
        <w:t>@theRealKiyosaki my quant 🤝</w:t>
      </w:r>
    </w:p>
    <w:p>
      <w:pPr>
        <w:spacing w:after="160"/>
        <w:ind w:left="360"/>
      </w:pPr>
      <w:r>
        <w:rPr>
          <w:sz w:val="16"/>
        </w:rPr>
        <w:t>❤️ 8 | 🔄 1 | 💬 0</w:t>
      </w:r>
    </w:p>
    <w:p>
      <w:pPr>
        <w:spacing w:before="120" w:after="40"/>
      </w:pPr>
      <w:r>
        <w:rPr>
          <w:sz w:val="18"/>
        </w:rPr>
        <w:t>#758 — 2025-12-28T20:34:48.000Z</w:t>
      </w:r>
    </w:p>
    <w:p>
      <w:pPr>
        <w:spacing w:after="80"/>
        <w:ind w:left="360"/>
      </w:pPr>
      <w:r>
        <w:t>@litecoin not me unc</w:t>
        <w:br/>
        <w:br/>
        <w:t>i've been journaling this trade since the floor against all prevailing sentiment</w:t>
        <w:br/>
        <w:br/>
        <w:t>https://t.co/Ro9BQ2SGYE</w:t>
      </w:r>
    </w:p>
    <w:p>
      <w:pPr>
        <w:spacing w:after="160"/>
        <w:ind w:left="360"/>
      </w:pPr>
      <w:r>
        <w:rPr>
          <w:sz w:val="16"/>
        </w:rPr>
        <w:t>❤️ 14 | 🔄 0 | 💬 0</w:t>
      </w:r>
    </w:p>
    <w:p>
      <w:pPr>
        <w:spacing w:before="120" w:after="40"/>
      </w:pPr>
      <w:r>
        <w:rPr>
          <w:sz w:val="18"/>
        </w:rPr>
        <w:t>#759 — 2025-12-28T20:05:58.000Z</w:t>
      </w:r>
    </w:p>
    <w:p>
      <w:pPr>
        <w:spacing w:after="80"/>
        <w:ind w:left="360"/>
      </w:pPr>
      <w:r>
        <w:t>RT @TVRN20: $SLV silver gettin squeezy https://t.co/hCAkBY0wGl</w:t>
      </w:r>
    </w:p>
    <w:p>
      <w:pPr>
        <w:spacing w:after="160"/>
        <w:ind w:left="360"/>
      </w:pPr>
      <w:r>
        <w:rPr>
          <w:sz w:val="16"/>
        </w:rPr>
        <w:t>❤️ 0 | 🔄 1 | 💬 0</w:t>
      </w:r>
    </w:p>
    <w:p>
      <w:pPr>
        <w:spacing w:before="120" w:after="40"/>
      </w:pPr>
      <w:r>
        <w:rPr>
          <w:sz w:val="18"/>
        </w:rPr>
        <w:t>#760 — 2025-12-28T19:40:56.000Z</w:t>
      </w:r>
    </w:p>
    <w:p>
      <w:pPr>
        <w:spacing w:after="80"/>
        <w:ind w:left="360"/>
      </w:pPr>
      <w:r>
        <w:t>@StonkChris @jonbrooks you have to bid over the ask now to even get considered lol</w:t>
      </w:r>
    </w:p>
    <w:p>
      <w:pPr>
        <w:spacing w:after="160"/>
        <w:ind w:left="360"/>
      </w:pPr>
      <w:r>
        <w:rPr>
          <w:sz w:val="16"/>
        </w:rPr>
        <w:t>❤️ 2 | 🔄 0 | 💬 1</w:t>
      </w:r>
    </w:p>
    <w:p>
      <w:pPr>
        <w:spacing w:before="120" w:after="40"/>
      </w:pPr>
      <w:r>
        <w:rPr>
          <w:sz w:val="18"/>
        </w:rPr>
        <w:t>#761 — 2025-12-28T14:50:15.000Z</w:t>
      </w:r>
    </w:p>
    <w:p>
      <w:pPr>
        <w:spacing w:after="80"/>
        <w:ind w:left="360"/>
      </w:pPr>
      <w:r>
        <w:t>long or wrong https://t.co/ePlmLGJHhS</w:t>
      </w:r>
    </w:p>
    <w:p>
      <w:pPr>
        <w:spacing w:after="160"/>
        <w:ind w:left="360"/>
      </w:pPr>
      <w:r>
        <w:rPr>
          <w:sz w:val="16"/>
        </w:rPr>
        <w:t>❤️ 11 | 🔄 0 | 💬 0</w:t>
      </w:r>
    </w:p>
    <w:p>
      <w:pPr>
        <w:spacing w:before="120" w:after="40"/>
      </w:pPr>
      <w:r>
        <w:rPr>
          <w:sz w:val="18"/>
        </w:rPr>
        <w:t>#762 — 2025-12-28T13:55:56.000Z</w:t>
      </w:r>
    </w:p>
    <w:p>
      <w:pPr>
        <w:spacing w:after="80"/>
        <w:ind w:left="360"/>
      </w:pPr>
      <w:r>
        <w:t>the best traders are the ones who can replicate one trade consistently</w:t>
      </w:r>
    </w:p>
    <w:p>
      <w:pPr>
        <w:spacing w:after="160"/>
        <w:ind w:left="360"/>
      </w:pPr>
      <w:r>
        <w:rPr>
          <w:sz w:val="16"/>
        </w:rPr>
        <w:t>❤️ 9 | 🔄 1 | 💬 0</w:t>
      </w:r>
    </w:p>
    <w:p>
      <w:pPr>
        <w:spacing w:before="120" w:after="40"/>
      </w:pPr>
      <w:r>
        <w:rPr>
          <w:sz w:val="18"/>
        </w:rPr>
        <w:t>#763 — 2025-12-27T20:04:04.000Z</w:t>
      </w:r>
    </w:p>
    <w:p>
      <w:pPr>
        <w:spacing w:after="80"/>
        <w:ind w:left="360"/>
      </w:pPr>
      <w:r>
        <w:t>@litecoin they will panic bid</w:t>
      </w:r>
    </w:p>
    <w:p>
      <w:pPr>
        <w:spacing w:after="160"/>
        <w:ind w:left="360"/>
      </w:pPr>
      <w:r>
        <w:rPr>
          <w:sz w:val="16"/>
        </w:rPr>
        <w:t>❤️ 10 | 🔄 1 | 💬 0</w:t>
      </w:r>
    </w:p>
    <w:p>
      <w:pPr>
        <w:spacing w:before="120" w:after="40"/>
      </w:pPr>
      <w:r>
        <w:rPr>
          <w:sz w:val="18"/>
        </w:rPr>
        <w:t>#764 — 2025-12-27T19:14:29.000Z</w:t>
      </w:r>
    </w:p>
    <w:p>
      <w:pPr>
        <w:spacing w:after="80"/>
        <w:ind w:left="360"/>
      </w:pPr>
      <w:r>
        <w:t>@inevitable360 https://t.co/71ETML7rqN</w:t>
      </w:r>
    </w:p>
    <w:p>
      <w:pPr>
        <w:spacing w:after="160"/>
        <w:ind w:left="360"/>
      </w:pPr>
      <w:r>
        <w:rPr>
          <w:sz w:val="16"/>
        </w:rPr>
        <w:t>❤️ 5 | 🔄 0 | 💬 0</w:t>
      </w:r>
    </w:p>
    <w:p>
      <w:pPr>
        <w:spacing w:before="120" w:after="40"/>
      </w:pPr>
      <w:r>
        <w:rPr>
          <w:sz w:val="18"/>
        </w:rPr>
        <w:t>#765 — 2025-12-27T18:34:17.000Z</w:t>
      </w:r>
    </w:p>
    <w:p>
      <w:pPr>
        <w:spacing w:after="80"/>
        <w:ind w:left="360"/>
      </w:pPr>
      <w:r>
        <w:t>@litecoin just do it already</w:t>
      </w:r>
    </w:p>
    <w:p>
      <w:pPr>
        <w:spacing w:after="160"/>
        <w:ind w:left="360"/>
      </w:pPr>
      <w:r>
        <w:rPr>
          <w:sz w:val="16"/>
        </w:rPr>
        <w:t>❤️ 0 | 🔄 0 | 💬 0</w:t>
      </w:r>
    </w:p>
    <w:p>
      <w:pPr>
        <w:spacing w:before="120" w:after="40"/>
      </w:pPr>
      <w:r>
        <w:rPr>
          <w:sz w:val="18"/>
        </w:rPr>
        <w:t>#766 — 2025-12-27T18:26:29.000Z</w:t>
      </w:r>
    </w:p>
    <w:p>
      <w:pPr>
        <w:spacing w:after="80"/>
        <w:ind w:left="360"/>
      </w:pPr>
      <w:r>
        <w:t>@Kalshi Few</w:t>
      </w:r>
    </w:p>
    <w:p>
      <w:pPr>
        <w:spacing w:after="160"/>
        <w:ind w:left="360"/>
      </w:pPr>
      <w:r>
        <w:rPr>
          <w:sz w:val="16"/>
        </w:rPr>
        <w:t>❤️ 2 | 🔄 0 | 💬 0</w:t>
      </w:r>
    </w:p>
    <w:p>
      <w:pPr>
        <w:spacing w:before="120" w:after="40"/>
      </w:pPr>
      <w:r>
        <w:rPr>
          <w:sz w:val="18"/>
        </w:rPr>
        <w:t>#767 — 2025-12-27T02:40:04.000Z</w:t>
      </w:r>
    </w:p>
    <w:p>
      <w:pPr>
        <w:spacing w:after="80"/>
        <w:ind w:left="360"/>
      </w:pPr>
      <w:r>
        <w:t>brb https://t.co/eQs2GT1OoN</w:t>
      </w:r>
    </w:p>
    <w:p>
      <w:pPr>
        <w:spacing w:after="160"/>
        <w:ind w:left="360"/>
      </w:pPr>
      <w:r>
        <w:rPr>
          <w:sz w:val="16"/>
        </w:rPr>
        <w:t>❤️ 19 | 🔄 0 | 💬 0</w:t>
      </w:r>
    </w:p>
    <w:p>
      <w:pPr>
        <w:spacing w:before="120" w:after="40"/>
      </w:pPr>
      <w:r>
        <w:rPr>
          <w:sz w:val="18"/>
        </w:rPr>
        <w:t>#768 — 2025-12-27T02:14:08.000Z</w:t>
      </w:r>
    </w:p>
    <w:p>
      <w:pPr>
        <w:spacing w:after="80"/>
        <w:ind w:left="360"/>
      </w:pPr>
      <w:r>
        <w:t xml:space="preserve">$SLV  $SILVER 12/26/2025 </w:t>
        <w:br/>
        <w:br/>
        <w:t>🌋🌋🌋🌋 https://t.co/Qv2FCkh1Lk</w:t>
      </w:r>
    </w:p>
    <w:p>
      <w:pPr>
        <w:spacing w:after="160"/>
        <w:ind w:left="360"/>
      </w:pPr>
      <w:r>
        <w:rPr>
          <w:sz w:val="16"/>
        </w:rPr>
        <w:t>❤️ 5 | 🔄 0 | 💬 1</w:t>
      </w:r>
    </w:p>
    <w:p>
      <w:pPr>
        <w:spacing w:before="120" w:after="40"/>
      </w:pPr>
      <w:r>
        <w:rPr>
          <w:sz w:val="18"/>
        </w:rPr>
        <w:t>#769 — 2025-12-27T01:15:26.000Z</w:t>
      </w:r>
    </w:p>
    <w:p>
      <w:pPr>
        <w:spacing w:after="80"/>
        <w:ind w:left="360"/>
      </w:pPr>
      <w:r>
        <w:t>@StonkChris https://t.co/f0Q6I9Jjiy</w:t>
      </w:r>
    </w:p>
    <w:p>
      <w:pPr>
        <w:spacing w:after="160"/>
        <w:ind w:left="360"/>
      </w:pPr>
      <w:r>
        <w:rPr>
          <w:sz w:val="16"/>
        </w:rPr>
        <w:t>❤️ 3 | 🔄 0 | 💬 1</w:t>
      </w:r>
    </w:p>
    <w:p>
      <w:pPr>
        <w:spacing w:before="120" w:after="40"/>
      </w:pPr>
      <w:r>
        <w:rPr>
          <w:sz w:val="18"/>
        </w:rPr>
        <w:t>#770 — 2025-12-27T01:11:29.000Z</w:t>
      </w:r>
    </w:p>
    <w:p>
      <w:pPr>
        <w:spacing w:after="80"/>
        <w:ind w:left="360"/>
      </w:pPr>
      <w:r>
        <w:t>@litecoin same</w:t>
      </w:r>
    </w:p>
    <w:p>
      <w:pPr>
        <w:spacing w:after="160"/>
        <w:ind w:left="360"/>
      </w:pPr>
      <w:r>
        <w:rPr>
          <w:sz w:val="16"/>
        </w:rPr>
        <w:t>❤️ 1 | 🔄 0 | 💬 0</w:t>
      </w:r>
    </w:p>
    <w:p>
      <w:pPr>
        <w:spacing w:before="120" w:after="40"/>
      </w:pPr>
      <w:r>
        <w:rPr>
          <w:sz w:val="18"/>
        </w:rPr>
        <w:t>#771 — 2025-12-26T18:55:57.000Z</w:t>
      </w:r>
    </w:p>
    <w:p>
      <w:pPr>
        <w:spacing w:after="80"/>
        <w:ind w:left="360"/>
      </w:pPr>
      <w:r>
        <w:t>@PenguinOffisial we always do</w:t>
      </w:r>
    </w:p>
    <w:p>
      <w:pPr>
        <w:spacing w:after="160"/>
        <w:ind w:left="360"/>
      </w:pPr>
      <w:r>
        <w:rPr>
          <w:sz w:val="16"/>
        </w:rPr>
        <w:t>❤️ 6 | 🔄 0 | 💬 0</w:t>
      </w:r>
    </w:p>
    <w:p>
      <w:pPr>
        <w:spacing w:before="120" w:after="40"/>
      </w:pPr>
      <w:r>
        <w:rPr>
          <w:sz w:val="18"/>
        </w:rPr>
        <w:t>#772 — 2025-12-26T16:39:53.000Z</w:t>
      </w:r>
    </w:p>
    <w:p>
      <w:pPr>
        <w:spacing w:after="80"/>
        <w:ind w:left="360"/>
      </w:pPr>
      <w:r>
        <w:t>@RobinhoodApp https://t.co/HNOlDsw5CK</w:t>
      </w:r>
    </w:p>
    <w:p>
      <w:pPr>
        <w:spacing w:after="160"/>
        <w:ind w:left="360"/>
      </w:pPr>
      <w:r>
        <w:rPr>
          <w:sz w:val="16"/>
        </w:rPr>
        <w:t>❤️ 1 | 🔄 0 | 💬 0</w:t>
      </w:r>
    </w:p>
    <w:p>
      <w:pPr>
        <w:spacing w:before="120" w:after="40"/>
      </w:pPr>
      <w:r>
        <w:rPr>
          <w:sz w:val="18"/>
        </w:rPr>
        <w:t>#773 — 2025-12-26T16:20:21.000Z</w:t>
      </w:r>
    </w:p>
    <w:p>
      <w:pPr>
        <w:spacing w:after="80"/>
        <w:ind w:left="360"/>
      </w:pPr>
      <w:r>
        <w:t>https://t.co/0VNSNUW7SF</w:t>
      </w:r>
    </w:p>
    <w:p>
      <w:pPr>
        <w:spacing w:after="160"/>
        <w:ind w:left="360"/>
      </w:pPr>
      <w:r>
        <w:rPr>
          <w:sz w:val="16"/>
        </w:rPr>
        <w:t>❤️ 14 | 🔄 0 | 💬 0</w:t>
      </w:r>
    </w:p>
    <w:p>
      <w:pPr>
        <w:spacing w:before="120" w:after="40"/>
      </w:pPr>
      <w:r>
        <w:rPr>
          <w:sz w:val="18"/>
        </w:rPr>
        <w:t>#774 — 2025-12-26T14:02:32.000Z</w:t>
      </w:r>
    </w:p>
    <w:p>
      <w:pPr>
        <w:spacing w:after="80"/>
        <w:ind w:left="360"/>
      </w:pPr>
      <w:r>
        <w:t>@DogeOS Send</w:t>
      </w:r>
    </w:p>
    <w:p>
      <w:pPr>
        <w:spacing w:after="160"/>
        <w:ind w:left="360"/>
      </w:pPr>
      <w:r>
        <w:rPr>
          <w:sz w:val="16"/>
        </w:rPr>
        <w:t>❤️ 4 | 🔄 0 | 💬 0</w:t>
      </w:r>
    </w:p>
    <w:p>
      <w:pPr>
        <w:spacing w:before="120" w:after="40"/>
      </w:pPr>
      <w:r>
        <w:rPr>
          <w:sz w:val="18"/>
        </w:rPr>
        <w:t>#775 — 2025-12-26T13:59:25.000Z</w:t>
      </w:r>
    </w:p>
    <w:p>
      <w:pPr>
        <w:spacing w:after="80"/>
        <w:ind w:left="360"/>
      </w:pPr>
      <w:r>
        <w:t>https://t.co/947Rd6V83Q?</w:t>
      </w:r>
    </w:p>
    <w:p>
      <w:pPr>
        <w:spacing w:after="160"/>
        <w:ind w:left="360"/>
      </w:pPr>
      <w:r>
        <w:rPr>
          <w:sz w:val="16"/>
        </w:rPr>
        <w:t>❤️ 3 | 🔄 0 | 💬 0</w:t>
      </w:r>
    </w:p>
    <w:p>
      <w:pPr>
        <w:spacing w:before="120" w:after="40"/>
      </w:pPr>
      <w:r>
        <w:rPr>
          <w:sz w:val="18"/>
        </w:rPr>
        <w:t>#776 — 2025-12-26T01:14:32.000Z</w:t>
      </w:r>
    </w:p>
    <w:p>
      <w:pPr>
        <w:spacing w:after="80"/>
        <w:ind w:left="360"/>
      </w:pPr>
      <w:r>
        <w:t>RT @TVRN20: @AndrewFromHUN What about 50? https://t.co/xAQUswHiij</w:t>
      </w:r>
    </w:p>
    <w:p>
      <w:pPr>
        <w:spacing w:after="160"/>
        <w:ind w:left="360"/>
      </w:pPr>
      <w:r>
        <w:rPr>
          <w:sz w:val="16"/>
        </w:rPr>
        <w:t>❤️ 0 | 🔄 1 | 💬 0</w:t>
      </w:r>
    </w:p>
    <w:p>
      <w:pPr>
        <w:spacing w:before="120" w:after="40"/>
      </w:pPr>
      <w:r>
        <w:rPr>
          <w:sz w:val="18"/>
        </w:rPr>
        <w:t>#777 — 2025-12-25T22:28:44.000Z</w:t>
      </w:r>
    </w:p>
    <w:p>
      <w:pPr>
        <w:spacing w:after="80"/>
        <w:ind w:left="360"/>
      </w:pPr>
      <w:r>
        <w:t>RT @internetarchive: Warm yourself by the virtual fireplace in this cosy 8-bit #Christmas scene. No MS-DOS or floppy 💾 drive required to st…</w:t>
      </w:r>
    </w:p>
    <w:p>
      <w:pPr>
        <w:spacing w:after="160"/>
        <w:ind w:left="360"/>
      </w:pPr>
      <w:r>
        <w:rPr>
          <w:sz w:val="16"/>
        </w:rPr>
        <w:t>❤️ 0 | 🔄 1110 | 💬 0</w:t>
      </w:r>
    </w:p>
    <w:p>
      <w:pPr>
        <w:spacing w:before="120" w:after="40"/>
      </w:pPr>
      <w:r>
        <w:rPr>
          <w:sz w:val="18"/>
        </w:rPr>
        <w:t>#778 — 2025-12-25T21:47:07.000Z</w:t>
      </w:r>
    </w:p>
    <w:p>
      <w:pPr>
        <w:spacing w:after="80"/>
        <w:ind w:left="360"/>
      </w:pPr>
      <w:r>
        <w:t>RT @KobeissiLetter: BREAKING: Shanghai silver prices soar to a record $80/oz, now officially up over +150% YTD.</w:t>
        <w:br/>
        <w:br/>
        <w:t>China is facing a literal…</w:t>
      </w:r>
    </w:p>
    <w:p>
      <w:pPr>
        <w:spacing w:after="160"/>
        <w:ind w:left="360"/>
      </w:pPr>
      <w:r>
        <w:rPr>
          <w:sz w:val="16"/>
        </w:rPr>
        <w:t>❤️ 0 | 🔄 1399 | 💬 0</w:t>
      </w:r>
    </w:p>
    <w:p>
      <w:pPr>
        <w:spacing w:before="120" w:after="40"/>
      </w:pPr>
      <w:r>
        <w:rPr>
          <w:sz w:val="18"/>
        </w:rPr>
        <w:t>#779 — 2025-12-25T03:11:17.000Z</w:t>
      </w:r>
    </w:p>
    <w:p>
      <w:pPr>
        <w:spacing w:after="80"/>
        <w:ind w:left="360"/>
      </w:pPr>
      <w:r>
        <w:t>dont forget copper</w:t>
      </w:r>
    </w:p>
    <w:p>
      <w:pPr>
        <w:spacing w:after="160"/>
        <w:ind w:left="360"/>
      </w:pPr>
      <w:r>
        <w:rPr>
          <w:sz w:val="16"/>
        </w:rPr>
        <w:t>❤️ 13 | 🔄 1 | 💬 1</w:t>
      </w:r>
    </w:p>
    <w:p>
      <w:pPr>
        <w:spacing w:before="120" w:after="40"/>
      </w:pPr>
      <w:r>
        <w:rPr>
          <w:sz w:val="18"/>
        </w:rPr>
        <w:t>#780 — 2025-12-25T02:01:08.000Z</w:t>
      </w:r>
    </w:p>
    <w:p>
      <w:pPr>
        <w:spacing w:after="80"/>
        <w:ind w:left="360"/>
      </w:pPr>
      <w:r>
        <w:t>@JoeBiden merry xmas byron</w:t>
      </w:r>
    </w:p>
    <w:p>
      <w:pPr>
        <w:spacing w:after="160"/>
        <w:ind w:left="360"/>
      </w:pPr>
      <w:r>
        <w:rPr>
          <w:sz w:val="16"/>
        </w:rPr>
        <w:t>❤️ 7 | 🔄 0 | 💬 1</w:t>
      </w:r>
    </w:p>
    <w:p>
      <w:pPr>
        <w:spacing w:before="120" w:after="40"/>
      </w:pPr>
      <w:r>
        <w:rPr>
          <w:sz w:val="18"/>
        </w:rPr>
        <w:t>#781 — 2025-12-25T00:26:09.000Z</w:t>
      </w:r>
    </w:p>
    <w:p>
      <w:pPr>
        <w:spacing w:after="80"/>
        <w:ind w:left="360"/>
      </w:pPr>
      <w:r>
        <w:t>RT @konstructivizm: A Collection of 100 Planetary Nebulae Photographed by Hubble Space Telescope. https://t.co/AQTDKTBhlK</w:t>
      </w:r>
    </w:p>
    <w:p>
      <w:pPr>
        <w:spacing w:after="160"/>
        <w:ind w:left="360"/>
      </w:pPr>
      <w:r>
        <w:rPr>
          <w:sz w:val="16"/>
        </w:rPr>
        <w:t>❤️ 0 | 🔄 42 | 💬 0</w:t>
      </w:r>
    </w:p>
    <w:p>
      <w:pPr>
        <w:spacing w:before="120" w:after="40"/>
      </w:pPr>
      <w:r>
        <w:rPr>
          <w:sz w:val="18"/>
        </w:rPr>
        <w:t>#782 — 2025-12-24T18:27:27.000Z</w:t>
      </w:r>
    </w:p>
    <w:p>
      <w:pPr>
        <w:spacing w:after="80"/>
        <w:ind w:left="360"/>
      </w:pPr>
      <w:r>
        <w:t>@dogecoin 💯</w:t>
      </w:r>
    </w:p>
    <w:p>
      <w:pPr>
        <w:spacing w:after="160"/>
        <w:ind w:left="360"/>
      </w:pPr>
      <w:r>
        <w:rPr>
          <w:sz w:val="16"/>
        </w:rPr>
        <w:t>❤️ 9 | 🔄 0 | 💬 1</w:t>
      </w:r>
    </w:p>
    <w:p>
      <w:pPr>
        <w:spacing w:before="120" w:after="40"/>
      </w:pPr>
      <w:r>
        <w:rPr>
          <w:sz w:val="18"/>
        </w:rPr>
        <w:t>#783 — 2025-12-24T17:31:58.000Z</w:t>
      </w:r>
    </w:p>
    <w:p>
      <w:pPr>
        <w:spacing w:after="80"/>
        <w:ind w:left="360"/>
      </w:pPr>
      <w:r>
        <w:t>@elonmusk @cstanley @TalulahRiley 🐰</w:t>
      </w:r>
    </w:p>
    <w:p>
      <w:pPr>
        <w:spacing w:after="160"/>
        <w:ind w:left="360"/>
      </w:pPr>
      <w:r>
        <w:rPr>
          <w:sz w:val="16"/>
        </w:rPr>
        <w:t>❤️ 1 | 🔄 0 | 💬 0</w:t>
      </w:r>
    </w:p>
    <w:p>
      <w:pPr>
        <w:spacing w:before="120" w:after="40"/>
      </w:pPr>
      <w:r>
        <w:rPr>
          <w:sz w:val="18"/>
        </w:rPr>
        <w:t>#784 — 2025-12-24T16:44:38.000Z</w:t>
      </w:r>
    </w:p>
    <w:p>
      <w:pPr>
        <w:spacing w:after="80"/>
        <w:ind w:left="360"/>
      </w:pPr>
      <w:r>
        <w:t>Merry Christmas and RIP to anyone who called for less than $SPY 690 this year 🎅</w:t>
        <w:br/>
        <w:br/>
        <w:t>when you find that coal under your tree you know why it’s there 🎄 https://t.co/cKG7XQAI1I</w:t>
      </w:r>
    </w:p>
    <w:p>
      <w:pPr>
        <w:spacing w:after="160"/>
        <w:ind w:left="360"/>
      </w:pPr>
      <w:r>
        <w:rPr>
          <w:sz w:val="16"/>
        </w:rPr>
        <w:t>❤️ 19 | 🔄 0 | 💬 1</w:t>
      </w:r>
    </w:p>
    <w:p>
      <w:pPr>
        <w:spacing w:before="120" w:after="40"/>
      </w:pPr>
      <w:r>
        <w:rPr>
          <w:sz w:val="18"/>
        </w:rPr>
        <w:t>#785 — 2025-12-24T14:06:07.000Z</w:t>
      </w:r>
    </w:p>
    <w:p>
      <w:pPr>
        <w:spacing w:after="80"/>
        <w:ind w:left="360"/>
      </w:pPr>
      <w:r>
        <w:t>RT @thematrixwizard: how it feels to walk into 2026 knowing that whatever happens was written and meant to be https://t.co/Yg8OHJTpSv</w:t>
      </w:r>
    </w:p>
    <w:p>
      <w:pPr>
        <w:spacing w:after="160"/>
        <w:ind w:left="360"/>
      </w:pPr>
      <w:r>
        <w:rPr>
          <w:sz w:val="16"/>
        </w:rPr>
        <w:t>❤️ 0 | 🔄 7302 | 💬 0</w:t>
      </w:r>
    </w:p>
    <w:p>
      <w:pPr>
        <w:spacing w:before="120" w:after="40"/>
      </w:pPr>
      <w:r>
        <w:rPr>
          <w:sz w:val="18"/>
        </w:rPr>
        <w:t>#786 — 2025-12-24T02:32:41.000Z</w:t>
      </w:r>
    </w:p>
    <w:p>
      <w:pPr>
        <w:spacing w:after="80"/>
        <w:ind w:left="360"/>
      </w:pPr>
      <w:r>
        <w:t xml:space="preserve">it all started here </w:t>
        <w:br/>
        <w:br/>
        <w:t>everything https://t.co/Ry9cBBJDKR</w:t>
      </w:r>
    </w:p>
    <w:p>
      <w:pPr>
        <w:spacing w:after="160"/>
        <w:ind w:left="360"/>
      </w:pPr>
      <w:r>
        <w:rPr>
          <w:sz w:val="16"/>
        </w:rPr>
        <w:t>❤️ 16 | 🔄 0 | 💬 0</w:t>
      </w:r>
    </w:p>
    <w:p>
      <w:pPr>
        <w:spacing w:before="120" w:after="40"/>
      </w:pPr>
      <w:r>
        <w:rPr>
          <w:sz w:val="18"/>
        </w:rPr>
        <w:t>#787 — 2025-12-24T00:47:47.000Z</w:t>
      </w:r>
    </w:p>
    <w:p>
      <w:pPr>
        <w:spacing w:after="80"/>
        <w:ind w:left="360"/>
      </w:pPr>
      <w:r>
        <w:t>RT @TVRN20: $SLV SILVER SQUEEZE DEJA VU SETUP https://t.co/HAFNaP8ZM1</w:t>
      </w:r>
    </w:p>
    <w:p>
      <w:pPr>
        <w:spacing w:after="160"/>
        <w:ind w:left="360"/>
      </w:pPr>
      <w:r>
        <w:rPr>
          <w:sz w:val="16"/>
        </w:rPr>
        <w:t>❤️ 0 | 🔄 1 | 💬 0</w:t>
      </w:r>
    </w:p>
    <w:p>
      <w:pPr>
        <w:spacing w:before="120" w:after="40"/>
      </w:pPr>
      <w:r>
        <w:rPr>
          <w:sz w:val="18"/>
        </w:rPr>
        <w:t>#788 — 2025-12-24T00:47:42.000Z</w:t>
      </w:r>
    </w:p>
    <w:p>
      <w:pPr>
        <w:spacing w:after="80"/>
        <w:ind w:left="360"/>
      </w:pPr>
      <w:r>
        <w:t>RT @TVRN20: $SILVER RECESSION STATS -- 2/18/2025 https://t.co/XYetkSX6rs</w:t>
      </w:r>
    </w:p>
    <w:p>
      <w:pPr>
        <w:spacing w:after="160"/>
        <w:ind w:left="360"/>
      </w:pPr>
      <w:r>
        <w:rPr>
          <w:sz w:val="16"/>
        </w:rPr>
        <w:t>❤️ 0 | 🔄 1 | 💬 0</w:t>
      </w:r>
    </w:p>
    <w:p>
      <w:pPr>
        <w:spacing w:before="120" w:after="40"/>
      </w:pPr>
      <w:r>
        <w:rPr>
          <w:sz w:val="18"/>
        </w:rPr>
        <w:t>#789 — 2025-12-23T18:10:44.000Z</w:t>
      </w:r>
    </w:p>
    <w:p>
      <w:pPr>
        <w:spacing w:after="80"/>
        <w:ind w:left="360"/>
      </w:pPr>
      <w:r>
        <w:t>@WatcherGuru this is the bull thesis</w:t>
      </w:r>
    </w:p>
    <w:p>
      <w:pPr>
        <w:spacing w:after="160"/>
        <w:ind w:left="360"/>
      </w:pPr>
      <w:r>
        <w:rPr>
          <w:sz w:val="16"/>
        </w:rPr>
        <w:t>❤️ 12 | 🔄 0 | 💬 0</w:t>
      </w:r>
    </w:p>
    <w:p>
      <w:pPr>
        <w:spacing w:before="120" w:after="40"/>
      </w:pPr>
      <w:r>
        <w:rPr>
          <w:sz w:val="18"/>
        </w:rPr>
        <w:t>#790 — 2025-12-23T17:39:56.000Z</w:t>
      </w:r>
    </w:p>
    <w:p>
      <w:pPr>
        <w:spacing w:after="80"/>
        <w:ind w:left="360"/>
      </w:pPr>
      <w:r>
        <w:t>@themaran the good days of retro farming are over</w:t>
      </w:r>
    </w:p>
    <w:p>
      <w:pPr>
        <w:spacing w:after="160"/>
        <w:ind w:left="360"/>
      </w:pPr>
      <w:r>
        <w:rPr>
          <w:sz w:val="16"/>
        </w:rPr>
        <w:t>❤️ 0 | 🔄 0 | 💬 0</w:t>
      </w:r>
    </w:p>
    <w:p>
      <w:pPr>
        <w:spacing w:before="120" w:after="40"/>
      </w:pPr>
      <w:r>
        <w:rPr>
          <w:sz w:val="18"/>
        </w:rPr>
        <w:t>#791 — 2025-12-23T17:36:25.000Z</w:t>
      </w:r>
    </w:p>
    <w:p>
      <w:pPr>
        <w:spacing w:after="80"/>
        <w:ind w:left="360"/>
      </w:pPr>
      <w:r>
        <w:t>@elonmusk https://t.co/oa9RQBXGWP</w:t>
      </w:r>
    </w:p>
    <w:p>
      <w:pPr>
        <w:spacing w:after="160"/>
        <w:ind w:left="360"/>
      </w:pPr>
      <w:r>
        <w:rPr>
          <w:sz w:val="16"/>
        </w:rPr>
        <w:t>❤️ 0 | 🔄 0 | 💬 0</w:t>
      </w:r>
    </w:p>
    <w:p>
      <w:pPr>
        <w:spacing w:before="120" w:after="40"/>
      </w:pPr>
      <w:r>
        <w:rPr>
          <w:sz w:val="18"/>
        </w:rPr>
        <w:t>#792 — 2025-12-23T13:43:56.000Z</w:t>
      </w:r>
    </w:p>
    <w:p>
      <w:pPr>
        <w:spacing w:after="80"/>
        <w:ind w:left="360"/>
      </w:pPr>
      <w:r>
        <w:t>@btc_charlie xx</w:t>
      </w:r>
    </w:p>
    <w:p>
      <w:pPr>
        <w:spacing w:after="160"/>
        <w:ind w:left="360"/>
      </w:pPr>
      <w:r>
        <w:rPr>
          <w:sz w:val="16"/>
        </w:rPr>
        <w:t>❤️ 3 | 🔄 0 | 💬 0</w:t>
      </w:r>
    </w:p>
    <w:p>
      <w:pPr>
        <w:spacing w:before="120" w:after="40"/>
      </w:pPr>
      <w:r>
        <w:rPr>
          <w:sz w:val="18"/>
        </w:rPr>
        <w:t>#793 — 2025-12-23T00:22:51.000Z</w:t>
      </w:r>
    </w:p>
    <w:p>
      <w:pPr>
        <w:spacing w:after="80"/>
        <w:ind w:left="360"/>
      </w:pPr>
      <w:r>
        <w:t>@joeybeastmarket PPP loans killed miami</w:t>
      </w:r>
    </w:p>
    <w:p>
      <w:pPr>
        <w:spacing w:after="160"/>
        <w:ind w:left="360"/>
      </w:pPr>
      <w:r>
        <w:rPr>
          <w:sz w:val="16"/>
        </w:rPr>
        <w:t>❤️ 4 | 🔄 0 | 💬 0</w:t>
      </w:r>
    </w:p>
    <w:p>
      <w:pPr>
        <w:spacing w:before="120" w:after="40"/>
      </w:pPr>
      <w:r>
        <w:rPr>
          <w:sz w:val="18"/>
        </w:rPr>
        <w:t>#794 — 2025-12-22T21:41:00.000Z</w:t>
      </w:r>
    </w:p>
    <w:p>
      <w:pPr>
        <w:spacing w:after="80"/>
        <w:ind w:left="360"/>
      </w:pPr>
      <w:r>
        <w:t>$GOLD 12/22/2025 https://t.co/ZkCXwSHaSA</w:t>
      </w:r>
    </w:p>
    <w:p>
      <w:pPr>
        <w:spacing w:after="160"/>
        <w:ind w:left="360"/>
      </w:pPr>
      <w:r>
        <w:rPr>
          <w:sz w:val="16"/>
        </w:rPr>
        <w:t>❤️ 8 | 🔄 0 | 💬 1</w:t>
      </w:r>
    </w:p>
    <w:p>
      <w:pPr>
        <w:spacing w:before="120" w:after="40"/>
      </w:pPr>
      <w:r>
        <w:rPr>
          <w:sz w:val="18"/>
        </w:rPr>
        <w:t>#795 — 2025-12-22T21:20:07.000Z</w:t>
      </w:r>
    </w:p>
    <w:p>
      <w:pPr>
        <w:spacing w:after="80"/>
        <w:ind w:left="360"/>
      </w:pPr>
      <w:r>
        <w:t>$SLV $SILVER 12/22/2025</w:t>
        <w:br/>
        <w:br/>
        <w:t>monster https://t.co/sNx8dRGfzZ</w:t>
      </w:r>
    </w:p>
    <w:p>
      <w:pPr>
        <w:spacing w:after="160"/>
        <w:ind w:left="360"/>
      </w:pPr>
      <w:r>
        <w:rPr>
          <w:sz w:val="16"/>
        </w:rPr>
        <w:t>❤️ 3 | 🔄 1 | 💬 1</w:t>
      </w:r>
    </w:p>
    <w:p>
      <w:pPr>
        <w:spacing w:before="120" w:after="40"/>
      </w:pPr>
      <w:r>
        <w:rPr>
          <w:sz w:val="18"/>
        </w:rPr>
        <w:t>#796 — 2025-12-22T20:20:13.000Z</w:t>
      </w:r>
    </w:p>
    <w:p>
      <w:pPr>
        <w:spacing w:after="80"/>
        <w:ind w:left="360"/>
      </w:pPr>
      <w:r>
        <w:t>@VladTheInflator They’re not trying to price out younger generations.. they’re trying to save the boomers</w:t>
        <w:br/>
        <w:br/>
        <w:t xml:space="preserve">They’re also trying to turn us against our own families </w:t>
        <w:br/>
        <w:br/>
        <w:t>If our parents start to suffer then everyone will suffer and 100 times harder than we think we do now</w:t>
      </w:r>
    </w:p>
    <w:p>
      <w:pPr>
        <w:spacing w:after="160"/>
        <w:ind w:left="360"/>
      </w:pPr>
      <w:r>
        <w:rPr>
          <w:sz w:val="16"/>
        </w:rPr>
        <w:t>❤️ 3 | 🔄 0 | 💬 0</w:t>
      </w:r>
    </w:p>
    <w:p>
      <w:pPr>
        <w:spacing w:before="120" w:after="40"/>
      </w:pPr>
      <w:r>
        <w:rPr>
          <w:sz w:val="18"/>
        </w:rPr>
        <w:t>#797 — 2025-12-22T19:47:18.000Z</w:t>
      </w:r>
    </w:p>
    <w:p>
      <w:pPr>
        <w:spacing w:after="80"/>
        <w:ind w:left="360"/>
      </w:pPr>
      <w:r>
        <w:t>@kevinxu This was the only chart anyone needed this year</w:t>
        <w:br/>
        <w:br/>
        <w:t xml:space="preserve">690 bullseye 🎯 </w:t>
        <w:br/>
        <w:br/>
        <w:t>https://t.co/c6h36K4YAC</w:t>
      </w:r>
    </w:p>
    <w:p>
      <w:pPr>
        <w:spacing w:after="160"/>
        <w:ind w:left="360"/>
      </w:pPr>
      <w:r>
        <w:rPr>
          <w:sz w:val="16"/>
        </w:rPr>
        <w:t>❤️ 3 | 🔄 0 | 💬 1</w:t>
      </w:r>
    </w:p>
    <w:p>
      <w:pPr>
        <w:spacing w:before="120" w:after="40"/>
      </w:pPr>
      <w:r>
        <w:rPr>
          <w:sz w:val="18"/>
        </w:rPr>
        <w:t>#798 — 2025-12-22T15:14:22.000Z</w:t>
      </w:r>
    </w:p>
    <w:p>
      <w:pPr>
        <w:spacing w:after="80"/>
        <w:ind w:left="360"/>
      </w:pPr>
      <w:r>
        <w:t>@balajis real estate is the safest because no matter happens to the money the real estate will always adapt</w:t>
        <w:br/>
        <w:br/>
        <w:t>bitcoin maxis are just on some weird mission to make people capitulate their real estate portfolios for bitcoin</w:t>
      </w:r>
    </w:p>
    <w:p>
      <w:pPr>
        <w:spacing w:after="160"/>
        <w:ind w:left="360"/>
      </w:pPr>
      <w:r>
        <w:rPr>
          <w:sz w:val="16"/>
        </w:rPr>
        <w:t>❤️ 3 | 🔄 0 | 💬 1</w:t>
      </w:r>
    </w:p>
    <w:p>
      <w:pPr>
        <w:spacing w:before="120" w:after="40"/>
      </w:pPr>
      <w:r>
        <w:rPr>
          <w:sz w:val="18"/>
        </w:rPr>
        <w:t>#799 — 2025-12-22T14:55:04.000Z</w:t>
      </w:r>
    </w:p>
    <w:p>
      <w:pPr>
        <w:spacing w:after="80"/>
        <w:ind w:left="360"/>
      </w:pPr>
      <w:r>
        <w:t>RT @Kalshi: JUST IN: This is Warren Buffett’s last week as CEO</w:t>
      </w:r>
    </w:p>
    <w:p>
      <w:pPr>
        <w:spacing w:after="160"/>
        <w:ind w:left="360"/>
      </w:pPr>
      <w:r>
        <w:rPr>
          <w:sz w:val="16"/>
        </w:rPr>
        <w:t>❤️ 0 | 🔄 184 | 💬 0</w:t>
      </w:r>
    </w:p>
    <w:p>
      <w:pPr>
        <w:spacing w:before="120" w:after="40"/>
      </w:pPr>
      <w:r>
        <w:rPr>
          <w:sz w:val="18"/>
        </w:rPr>
        <w:t>#800 — 2025-12-22T13:18:36.000Z</w:t>
      </w:r>
    </w:p>
    <w:p>
      <w:pPr>
        <w:spacing w:after="80"/>
        <w:ind w:left="360"/>
      </w:pPr>
      <w:r>
        <w:t xml:space="preserve">in the end there will only be 2 types of people  </w:t>
        <w:br/>
        <w:br/>
        <w:t xml:space="preserve">those which own $TSLA &amp;amp; $DOGE </w:t>
        <w:br/>
        <w:br/>
        <w:t>those which do not</w:t>
      </w:r>
    </w:p>
    <w:p>
      <w:pPr>
        <w:spacing w:after="160"/>
        <w:ind w:left="360"/>
      </w:pPr>
      <w:r>
        <w:rPr>
          <w:sz w:val="16"/>
        </w:rPr>
        <w:t>❤️ 15 | 🔄 1 | 💬 1</w:t>
      </w:r>
    </w:p>
    <w:p>
      <w:pPr>
        <w:spacing w:before="120" w:after="40"/>
      </w:pPr>
      <w:r>
        <w:rPr>
          <w:sz w:val="18"/>
        </w:rPr>
        <w:t>#801 — 2025-12-22T02:39:22.000Z</w:t>
      </w:r>
    </w:p>
    <w:p>
      <w:pPr>
        <w:spacing w:after="80"/>
        <w:ind w:left="360"/>
      </w:pPr>
      <w:r>
        <w:t>@TylerDurden same same but different https://t.co/vu1NUwIQfs</w:t>
      </w:r>
    </w:p>
    <w:p>
      <w:pPr>
        <w:spacing w:after="160"/>
        <w:ind w:left="360"/>
      </w:pPr>
      <w:r>
        <w:rPr>
          <w:sz w:val="16"/>
        </w:rPr>
        <w:t>❤️ 7 | 🔄 0 | 💬 0</w:t>
      </w:r>
    </w:p>
    <w:p>
      <w:pPr>
        <w:spacing w:before="120" w:after="40"/>
      </w:pPr>
      <w:r>
        <w:rPr>
          <w:sz w:val="18"/>
        </w:rPr>
        <w:t>#802 — 2025-12-22T01:47:35.000Z</w:t>
      </w:r>
    </w:p>
    <w:p>
      <w:pPr>
        <w:spacing w:after="80"/>
        <w:ind w:left="360"/>
      </w:pPr>
      <w:r>
        <w:t>@Sajwani https://t.co/tvCY8bZbAI</w:t>
      </w:r>
    </w:p>
    <w:p>
      <w:pPr>
        <w:spacing w:after="160"/>
        <w:ind w:left="360"/>
      </w:pPr>
      <w:r>
        <w:rPr>
          <w:sz w:val="16"/>
        </w:rPr>
        <w:t>❤️ 1 | 🔄 0 | 💬 0</w:t>
      </w:r>
    </w:p>
    <w:p>
      <w:pPr>
        <w:spacing w:before="120" w:after="40"/>
      </w:pPr>
      <w:r>
        <w:rPr>
          <w:sz w:val="18"/>
        </w:rPr>
        <w:t>#803 — 2025-12-22T00:02:56.000Z</w:t>
      </w:r>
    </w:p>
    <w:p>
      <w:pPr>
        <w:spacing w:after="80"/>
        <w:ind w:left="360"/>
      </w:pPr>
      <w:r>
        <w:t>@Hedgeye https://t.co/qA6idNX9dp</w:t>
      </w:r>
    </w:p>
    <w:p>
      <w:pPr>
        <w:spacing w:after="160"/>
        <w:ind w:left="360"/>
      </w:pPr>
      <w:r>
        <w:rPr>
          <w:sz w:val="16"/>
        </w:rPr>
        <w:t>❤️ 2 | 🔄 0 | 💬 2</w:t>
      </w:r>
    </w:p>
    <w:p>
      <w:pPr>
        <w:spacing w:before="120" w:after="40"/>
      </w:pPr>
      <w:r>
        <w:rPr>
          <w:sz w:val="18"/>
        </w:rPr>
        <w:t>#804 — 2025-12-21T23:45:47.000Z</w:t>
      </w:r>
    </w:p>
    <w:p>
      <w:pPr>
        <w:spacing w:after="80"/>
        <w:ind w:left="360"/>
      </w:pPr>
      <w:r>
        <w:t>@g_985589 XX</w:t>
      </w:r>
    </w:p>
    <w:p>
      <w:pPr>
        <w:spacing w:after="160"/>
        <w:ind w:left="360"/>
      </w:pPr>
      <w:r>
        <w:rPr>
          <w:sz w:val="16"/>
        </w:rPr>
        <w:t>❤️ 2 | 🔄 0 | 💬 0</w:t>
      </w:r>
    </w:p>
    <w:p>
      <w:pPr>
        <w:spacing w:before="120" w:after="40"/>
      </w:pPr>
      <w:r>
        <w:rPr>
          <w:sz w:val="18"/>
        </w:rPr>
        <w:t>#805 — 2025-12-21T23:36:50.000Z</w:t>
      </w:r>
    </w:p>
    <w:p>
      <w:pPr>
        <w:spacing w:after="80"/>
        <w:ind w:left="360"/>
      </w:pPr>
      <w:r>
        <w:t>@TerribleMaps lolll</w:t>
      </w:r>
    </w:p>
    <w:p>
      <w:pPr>
        <w:spacing w:after="160"/>
        <w:ind w:left="360"/>
      </w:pPr>
      <w:r>
        <w:rPr>
          <w:sz w:val="16"/>
        </w:rPr>
        <w:t>❤️ 0 | 🔄 0 | 💬 0</w:t>
      </w:r>
    </w:p>
    <w:p>
      <w:pPr>
        <w:spacing w:before="120" w:after="40"/>
      </w:pPr>
      <w:r>
        <w:rPr>
          <w:sz w:val="18"/>
        </w:rPr>
        <w:t>#806 — 2025-12-21T16:02:50.000Z</w:t>
      </w:r>
    </w:p>
    <w:p>
      <w:pPr>
        <w:spacing w:after="80"/>
        <w:ind w:left="360"/>
      </w:pPr>
      <w:r>
        <w:t>@elonmusk @DOGE Now do $DOGE</w:t>
      </w:r>
    </w:p>
    <w:p>
      <w:pPr>
        <w:spacing w:after="160"/>
        <w:ind w:left="360"/>
      </w:pPr>
      <w:r>
        <w:rPr>
          <w:sz w:val="16"/>
        </w:rPr>
        <w:t>❤️ 8 | 🔄 1 | 💬 0</w:t>
      </w:r>
    </w:p>
    <w:p>
      <w:pPr>
        <w:spacing w:before="120" w:after="40"/>
      </w:pPr>
      <w:r>
        <w:rPr>
          <w:sz w:val="18"/>
        </w:rPr>
        <w:t>#807 — 2025-12-21T14:35:58.000Z</w:t>
      </w:r>
    </w:p>
    <w:p>
      <w:pPr>
        <w:spacing w:after="80"/>
        <w:ind w:left="360"/>
      </w:pPr>
      <w:r>
        <w:t>@greenytrades you cant pick &amp;amp; choose your flow</w:t>
      </w:r>
    </w:p>
    <w:p>
      <w:pPr>
        <w:spacing w:after="160"/>
        <w:ind w:left="360"/>
      </w:pPr>
      <w:r>
        <w:rPr>
          <w:sz w:val="16"/>
        </w:rPr>
        <w:t>❤️ 0 | 🔄 0 | 💬 0</w:t>
      </w:r>
    </w:p>
    <w:p>
      <w:pPr>
        <w:spacing w:before="120" w:after="40"/>
      </w:pPr>
      <w:r>
        <w:rPr>
          <w:sz w:val="18"/>
        </w:rPr>
        <w:t>#808 — 2025-12-21T13:42:09.000Z</w:t>
      </w:r>
    </w:p>
    <w:p>
      <w:pPr>
        <w:spacing w:after="80"/>
        <w:ind w:left="360"/>
      </w:pPr>
      <w:r>
        <w:t>@SwamiSees here</w:t>
        <w:br/>
        <w:br/>
        <w:t>https://t.co/rEnRdAqZoV</w:t>
      </w:r>
    </w:p>
    <w:p>
      <w:pPr>
        <w:spacing w:after="160"/>
        <w:ind w:left="360"/>
      </w:pPr>
      <w:r>
        <w:rPr>
          <w:sz w:val="16"/>
        </w:rPr>
        <w:t>❤️ 6 | 🔄 0 | 💬 0</w:t>
      </w:r>
    </w:p>
    <w:p>
      <w:pPr>
        <w:spacing w:before="120" w:after="40"/>
      </w:pPr>
      <w:r>
        <w:rPr>
          <w:sz w:val="18"/>
        </w:rPr>
        <w:t>#809 — 2025-12-21T13:19:06.000Z</w:t>
      </w:r>
    </w:p>
    <w:p>
      <w:pPr>
        <w:spacing w:after="80"/>
        <w:ind w:left="360"/>
      </w:pPr>
      <w:r>
        <w:t>good mornin ☕️</w:t>
      </w:r>
    </w:p>
    <w:p>
      <w:pPr>
        <w:spacing w:after="160"/>
        <w:ind w:left="360"/>
      </w:pPr>
      <w:r>
        <w:rPr>
          <w:sz w:val="16"/>
        </w:rPr>
        <w:t>❤️ 9 | 🔄 0 | 💬 0</w:t>
      </w:r>
    </w:p>
    <w:p>
      <w:pPr>
        <w:spacing w:before="120" w:after="40"/>
      </w:pPr>
      <w:r>
        <w:rPr>
          <w:sz w:val="18"/>
        </w:rPr>
        <w:t>#810 — 2025-12-21T13:16:25.000Z</w:t>
      </w:r>
    </w:p>
    <w:p>
      <w:pPr>
        <w:spacing w:after="80"/>
        <w:ind w:left="360"/>
      </w:pPr>
      <w:r>
        <w:t>RT @realDonaldTrump: As long as other countries are receiving the benefits of Negative Rates, the USA should also accept the “GIFT”. Big nu…</w:t>
      </w:r>
    </w:p>
    <w:p>
      <w:pPr>
        <w:spacing w:after="160"/>
        <w:ind w:left="360"/>
      </w:pPr>
      <w:r>
        <w:rPr>
          <w:sz w:val="16"/>
        </w:rPr>
        <w:t>❤️ 0 | 🔄 8451 | 💬 0</w:t>
      </w:r>
    </w:p>
    <w:p>
      <w:pPr>
        <w:spacing w:before="120" w:after="40"/>
      </w:pPr>
      <w:r>
        <w:rPr>
          <w:sz w:val="18"/>
        </w:rPr>
        <w:t>#811 — 2025-12-21T13:15:15.000Z</w:t>
      </w:r>
    </w:p>
    <w:p>
      <w:pPr>
        <w:spacing w:after="80"/>
        <w:ind w:left="360"/>
      </w:pPr>
      <w:r>
        <w:t>RT @realDonaldTrump: Germany, and so many other countries, have negative interest rates, “they get paid for loaning money,” and our Federal…</w:t>
      </w:r>
    </w:p>
    <w:p>
      <w:pPr>
        <w:spacing w:after="160"/>
        <w:ind w:left="360"/>
      </w:pPr>
      <w:r>
        <w:rPr>
          <w:sz w:val="16"/>
        </w:rPr>
        <w:t>❤️ 0 | 🔄 5757 | 💬 0</w:t>
      </w:r>
    </w:p>
    <w:p>
      <w:pPr>
        <w:spacing w:before="120" w:after="40"/>
      </w:pPr>
      <w:r>
        <w:rPr>
          <w:sz w:val="18"/>
        </w:rPr>
        <w:t>#812 — 2025-12-21T05:21:13.000Z</w:t>
      </w:r>
    </w:p>
    <w:p>
      <w:pPr>
        <w:spacing w:after="80"/>
        <w:ind w:left="360"/>
      </w:pPr>
      <w:r>
        <w:t>$BTC 12/21/2025 https://t.co/BDLouMjaBP</w:t>
      </w:r>
    </w:p>
    <w:p>
      <w:pPr>
        <w:spacing w:after="160"/>
        <w:ind w:left="360"/>
      </w:pPr>
      <w:r>
        <w:rPr>
          <w:sz w:val="16"/>
        </w:rPr>
        <w:t>❤️ 9 | 🔄 0 | 💬 0</w:t>
      </w:r>
    </w:p>
    <w:p>
      <w:pPr>
        <w:spacing w:before="120" w:after="40"/>
      </w:pPr>
      <w:r>
        <w:rPr>
          <w:sz w:val="18"/>
        </w:rPr>
        <w:t>#813 — 2025-12-21T04:51:49.000Z</w:t>
      </w:r>
    </w:p>
    <w:p>
      <w:pPr>
        <w:spacing w:after="80"/>
        <w:ind w:left="360"/>
      </w:pPr>
      <w:r>
        <w:t>$DXY 12/20/2025</w:t>
        <w:br/>
        <w:br/>
        <w:t>still swimming along the only support i drew on this chart 3 years ago https://t.co/6FSCDpUQ6g</w:t>
      </w:r>
    </w:p>
    <w:p>
      <w:pPr>
        <w:spacing w:after="160"/>
        <w:ind w:left="360"/>
      </w:pPr>
      <w:r>
        <w:rPr>
          <w:sz w:val="16"/>
        </w:rPr>
        <w:t>❤️ 6 | 🔄 0 | 💬 1</w:t>
      </w:r>
    </w:p>
    <w:p>
      <w:pPr>
        <w:spacing w:before="120" w:after="40"/>
      </w:pPr>
      <w:r>
        <w:rPr>
          <w:sz w:val="18"/>
        </w:rPr>
        <w:t>#814 — 2025-12-21T03:41:41.000Z</w:t>
      </w:r>
    </w:p>
    <w:p>
      <w:pPr>
        <w:spacing w:after="80"/>
        <w:ind w:left="360"/>
      </w:pPr>
      <w:r>
        <w:t>$CRSR 12/20/2025 https://t.co/jWIfXWsWrf</w:t>
      </w:r>
    </w:p>
    <w:p>
      <w:pPr>
        <w:spacing w:after="160"/>
        <w:ind w:left="360"/>
      </w:pPr>
      <w:r>
        <w:rPr>
          <w:sz w:val="16"/>
        </w:rPr>
        <w:t>❤️ 3 | 🔄 0 | 💬 0</w:t>
      </w:r>
    </w:p>
    <w:p>
      <w:pPr>
        <w:spacing w:before="120" w:after="40"/>
      </w:pPr>
      <w:r>
        <w:rPr>
          <w:sz w:val="18"/>
        </w:rPr>
        <w:t>#815 — 2025-12-21T02:26:46.000Z</w:t>
      </w:r>
    </w:p>
    <w:p>
      <w:pPr>
        <w:spacing w:after="80"/>
        <w:ind w:left="360"/>
      </w:pPr>
      <w:r>
        <w:t>music &amp;amp; gardening fill the soul</w:t>
      </w:r>
    </w:p>
    <w:p>
      <w:pPr>
        <w:spacing w:after="160"/>
        <w:ind w:left="360"/>
      </w:pPr>
      <w:r>
        <w:rPr>
          <w:sz w:val="16"/>
        </w:rPr>
        <w:t>❤️ 7 | 🔄 0 | 💬 0</w:t>
      </w:r>
    </w:p>
    <w:p>
      <w:pPr>
        <w:spacing w:before="120" w:after="40"/>
      </w:pPr>
      <w:r>
        <w:rPr>
          <w:sz w:val="18"/>
        </w:rPr>
        <w:t>#816 — 2025-12-21T02:01:47.000Z</w:t>
      </w:r>
    </w:p>
    <w:p>
      <w:pPr>
        <w:spacing w:after="80"/>
        <w:ind w:left="360"/>
      </w:pPr>
      <w:r>
        <w:t>@elonmusk @xai can’t wait</w:t>
      </w:r>
    </w:p>
    <w:p>
      <w:pPr>
        <w:spacing w:after="160"/>
        <w:ind w:left="360"/>
      </w:pPr>
      <w:r>
        <w:rPr>
          <w:sz w:val="16"/>
        </w:rPr>
        <w:t>❤️ 1 | 🔄 0 | 💬 0</w:t>
      </w:r>
    </w:p>
    <w:p>
      <w:pPr>
        <w:spacing w:before="120" w:after="40"/>
      </w:pPr>
      <w:r>
        <w:rPr>
          <w:sz w:val="18"/>
        </w:rPr>
        <w:t>#817 — 2025-12-20T02:39:13.000Z</w:t>
      </w:r>
    </w:p>
    <w:p>
      <w:pPr>
        <w:spacing w:after="80"/>
        <w:ind w:left="360"/>
      </w:pPr>
      <w:r>
        <w:t>@kunoo Digital UBI</w:t>
      </w:r>
    </w:p>
    <w:p>
      <w:pPr>
        <w:spacing w:after="160"/>
        <w:ind w:left="360"/>
      </w:pPr>
      <w:r>
        <w:rPr>
          <w:sz w:val="16"/>
        </w:rPr>
        <w:t>❤️ 4 | 🔄 0 | 💬 0</w:t>
      </w:r>
    </w:p>
    <w:p>
      <w:pPr>
        <w:spacing w:before="120" w:after="40"/>
      </w:pPr>
      <w:r>
        <w:rPr>
          <w:sz w:val="18"/>
        </w:rPr>
        <w:t>#818 — 2025-12-20T01:23:55.000Z</w:t>
      </w:r>
    </w:p>
    <w:p>
      <w:pPr>
        <w:spacing w:after="80"/>
        <w:ind w:left="360"/>
      </w:pPr>
      <w:r>
        <w:t>@redactedrain wow so true</w:t>
      </w:r>
    </w:p>
    <w:p>
      <w:pPr>
        <w:spacing w:after="160"/>
        <w:ind w:left="360"/>
      </w:pPr>
      <w:r>
        <w:rPr>
          <w:sz w:val="16"/>
        </w:rPr>
        <w:t>❤️ 2 | 🔄 0 | 💬 0</w:t>
      </w:r>
    </w:p>
    <w:p>
      <w:pPr>
        <w:spacing w:before="120" w:after="40"/>
      </w:pPr>
      <w:r>
        <w:rPr>
          <w:sz w:val="18"/>
        </w:rPr>
        <w:t>#819 — 2025-12-20T00:05:13.000Z</w:t>
      </w:r>
    </w:p>
    <w:p>
      <w:pPr>
        <w:spacing w:after="80"/>
        <w:ind w:left="360"/>
      </w:pPr>
      <w:r>
        <w:t>@vladtenev add the option to toggle them on/off on the chart page</w:t>
      </w:r>
    </w:p>
    <w:p>
      <w:pPr>
        <w:spacing w:after="160"/>
        <w:ind w:left="360"/>
      </w:pPr>
      <w:r>
        <w:rPr>
          <w:sz w:val="16"/>
        </w:rPr>
        <w:t>❤️ 4 | 🔄 0 | 💬 0</w:t>
      </w:r>
    </w:p>
    <w:p>
      <w:pPr>
        <w:spacing w:before="120" w:after="40"/>
      </w:pPr>
      <w:r>
        <w:rPr>
          <w:sz w:val="18"/>
        </w:rPr>
        <w:t>#820 — 2025-12-19T21:13:58.000Z</w:t>
      </w:r>
    </w:p>
    <w:p>
      <w:pPr>
        <w:spacing w:after="80"/>
        <w:ind w:left="360"/>
      </w:pPr>
      <w:r>
        <w:t>@coinbureau Tradfi capitulation accelerates</w:t>
      </w:r>
    </w:p>
    <w:p>
      <w:pPr>
        <w:spacing w:after="160"/>
        <w:ind w:left="360"/>
      </w:pPr>
      <w:r>
        <w:rPr>
          <w:sz w:val="16"/>
        </w:rPr>
        <w:t>❤️ 1 | 🔄 0 | 💬 0</w:t>
      </w:r>
    </w:p>
    <w:p>
      <w:pPr>
        <w:spacing w:before="120" w:after="40"/>
      </w:pPr>
      <w:r>
        <w:rPr>
          <w:sz w:val="18"/>
        </w:rPr>
        <w:t>#821 — 2025-12-19T17:56:31.000Z</w:t>
      </w:r>
    </w:p>
    <w:p>
      <w:pPr>
        <w:spacing w:after="80"/>
        <w:ind w:left="360"/>
      </w:pPr>
      <w:r>
        <w:t>@Polymarket https://t.co/zaPfumY73G</w:t>
      </w:r>
    </w:p>
    <w:p>
      <w:pPr>
        <w:spacing w:after="160"/>
        <w:ind w:left="360"/>
      </w:pPr>
      <w:r>
        <w:rPr>
          <w:sz w:val="16"/>
        </w:rPr>
        <w:t>❤️ 6 | 🔄 0 | 💬 0</w:t>
      </w:r>
    </w:p>
    <w:p>
      <w:pPr>
        <w:spacing w:before="120" w:after="40"/>
      </w:pPr>
      <w:r>
        <w:rPr>
          <w:sz w:val="18"/>
        </w:rPr>
        <w:t>#822 — 2025-12-19T17:25:43.000Z</w:t>
      </w:r>
    </w:p>
    <w:p>
      <w:pPr>
        <w:spacing w:after="80"/>
        <w:ind w:left="360"/>
      </w:pPr>
      <w:r>
        <w:t>@AustonPow3rs @Kalshi 😂😂😂😂</w:t>
      </w:r>
    </w:p>
    <w:p>
      <w:pPr>
        <w:spacing w:after="160"/>
        <w:ind w:left="360"/>
      </w:pPr>
      <w:r>
        <w:rPr>
          <w:sz w:val="16"/>
        </w:rPr>
        <w:t>❤️ 0 | 🔄 0 | 💬 0</w:t>
      </w:r>
    </w:p>
    <w:p>
      <w:pPr>
        <w:spacing w:before="120" w:after="40"/>
      </w:pPr>
      <w:r>
        <w:rPr>
          <w:sz w:val="18"/>
        </w:rPr>
        <w:t>#823 — 2025-12-19T17:23:03.000Z</w:t>
      </w:r>
    </w:p>
    <w:p>
      <w:pPr>
        <w:spacing w:after="80"/>
        <w:ind w:left="360"/>
      </w:pPr>
      <w:r>
        <w:t>@Kalshi "BREAKING!"</w:t>
      </w:r>
    </w:p>
    <w:p>
      <w:pPr>
        <w:spacing w:after="160"/>
        <w:ind w:left="360"/>
      </w:pPr>
      <w:r>
        <w:rPr>
          <w:sz w:val="16"/>
        </w:rPr>
        <w:t>❤️ 0 | 🔄 0 | 💬 1</w:t>
      </w:r>
    </w:p>
    <w:p>
      <w:pPr>
        <w:spacing w:before="120" w:after="40"/>
      </w:pPr>
      <w:r>
        <w:rPr>
          <w:sz w:val="18"/>
        </w:rPr>
        <w:t>#824 — 2025-12-19T17:00:52.000Z</w:t>
      </w:r>
    </w:p>
    <w:p>
      <w:pPr>
        <w:spacing w:after="80"/>
        <w:ind w:left="360"/>
      </w:pPr>
      <w:r>
        <w:t>@litecoin @BebeRexha stop goonin &amp;amp; start moonin</w:t>
      </w:r>
    </w:p>
    <w:p>
      <w:pPr>
        <w:spacing w:after="160"/>
        <w:ind w:left="360"/>
      </w:pPr>
      <w:r>
        <w:rPr>
          <w:sz w:val="16"/>
        </w:rPr>
        <w:t>❤️ 1 | 🔄 0 | 💬 0</w:t>
      </w:r>
    </w:p>
    <w:p>
      <w:pPr>
        <w:spacing w:before="120" w:after="40"/>
      </w:pPr>
      <w:r>
        <w:rPr>
          <w:sz w:val="18"/>
        </w:rPr>
        <w:t>#825 — 2025-12-19T15:51:14.000Z</w:t>
      </w:r>
    </w:p>
    <w:p>
      <w:pPr>
        <w:spacing w:after="80"/>
        <w:ind w:left="360"/>
      </w:pPr>
      <w:r>
        <w:t>RT @Kalshi: JUST IN: Warren Buffett has 2 weeks left as CEO</w:t>
      </w:r>
    </w:p>
    <w:p>
      <w:pPr>
        <w:spacing w:after="160"/>
        <w:ind w:left="360"/>
      </w:pPr>
      <w:r>
        <w:rPr>
          <w:sz w:val="16"/>
        </w:rPr>
        <w:t>❤️ 0 | 🔄 48 | 💬 0</w:t>
      </w:r>
    </w:p>
    <w:p>
      <w:pPr>
        <w:spacing w:before="120" w:after="40"/>
      </w:pPr>
      <w:r>
        <w:rPr>
          <w:sz w:val="18"/>
        </w:rPr>
        <w:t>#826 — 2025-12-19T14:03:09.000Z</w:t>
      </w:r>
    </w:p>
    <w:p>
      <w:pPr>
        <w:spacing w:after="80"/>
        <w:ind w:left="360"/>
      </w:pPr>
      <w:r>
        <w:t>@GrantCardone dogecoin</w:t>
      </w:r>
    </w:p>
    <w:p>
      <w:pPr>
        <w:spacing w:after="160"/>
        <w:ind w:left="360"/>
      </w:pPr>
      <w:r>
        <w:rPr>
          <w:sz w:val="16"/>
        </w:rPr>
        <w:t>❤️ 5 | 🔄 0 | 💬 2</w:t>
      </w:r>
    </w:p>
    <w:p>
      <w:pPr>
        <w:spacing w:before="120" w:after="40"/>
      </w:pPr>
      <w:r>
        <w:rPr>
          <w:sz w:val="18"/>
        </w:rPr>
        <w:t>#827 — 2025-12-19T05:44:12.000Z</w:t>
      </w:r>
    </w:p>
    <w:p>
      <w:pPr>
        <w:spacing w:after="80"/>
        <w:ind w:left="360"/>
      </w:pPr>
      <w:r>
        <w:t>volkswagen</w:t>
      </w:r>
    </w:p>
    <w:p>
      <w:pPr>
        <w:spacing w:after="160"/>
        <w:ind w:left="360"/>
      </w:pPr>
      <w:r>
        <w:rPr>
          <w:sz w:val="16"/>
        </w:rPr>
        <w:t>❤️ 27 | 🔄 0 | 💬 0</w:t>
      </w:r>
    </w:p>
    <w:p>
      <w:pPr>
        <w:spacing w:before="120" w:after="40"/>
      </w:pPr>
      <w:r>
        <w:rPr>
          <w:sz w:val="18"/>
        </w:rPr>
        <w:t>#828 — 2025-12-19T02:20:29.000Z</w:t>
      </w:r>
    </w:p>
    <w:p>
      <w:pPr>
        <w:spacing w:after="80"/>
        <w:ind w:left="360"/>
      </w:pPr>
      <w:r>
        <w:t>@account_blown slowly with instagram then all at once with tiktok</w:t>
      </w:r>
    </w:p>
    <w:p>
      <w:pPr>
        <w:spacing w:after="160"/>
        <w:ind w:left="360"/>
      </w:pPr>
      <w:r>
        <w:rPr>
          <w:sz w:val="16"/>
        </w:rPr>
        <w:t>❤️ 7 | 🔄 0 | 💬 0</w:t>
      </w:r>
    </w:p>
    <w:p>
      <w:pPr>
        <w:spacing w:before="120" w:after="40"/>
      </w:pPr>
      <w:r>
        <w:rPr>
          <w:sz w:val="18"/>
        </w:rPr>
        <w:t>#829 — 2025-12-18T17:55:18.000Z</w:t>
      </w:r>
    </w:p>
    <w:p>
      <w:pPr>
        <w:spacing w:after="80"/>
        <w:ind w:left="360"/>
      </w:pPr>
      <w:r>
        <w:t>@MrZackMorris 😂😂😂😂</w:t>
      </w:r>
    </w:p>
    <w:p>
      <w:pPr>
        <w:spacing w:after="160"/>
        <w:ind w:left="360"/>
      </w:pPr>
      <w:r>
        <w:rPr>
          <w:sz w:val="16"/>
        </w:rPr>
        <w:t>❤️ 2 | 🔄 1 | 💬 2</w:t>
      </w:r>
    </w:p>
    <w:p>
      <w:pPr>
        <w:spacing w:before="120" w:after="40"/>
      </w:pPr>
      <w:r>
        <w:rPr>
          <w:sz w:val="18"/>
        </w:rPr>
        <w:t>#830 — 2025-12-18T15:08:21.000Z</w:t>
      </w:r>
    </w:p>
    <w:p>
      <w:pPr>
        <w:spacing w:after="80"/>
        <w:ind w:left="360"/>
      </w:pPr>
      <w:r>
        <w:t>@FoxNews am i cooked?</w:t>
      </w:r>
    </w:p>
    <w:p>
      <w:pPr>
        <w:spacing w:after="160"/>
        <w:ind w:left="360"/>
      </w:pPr>
      <w:r>
        <w:rPr>
          <w:sz w:val="16"/>
        </w:rPr>
        <w:t>❤️ 0 | 🔄 0 | 💬 0</w:t>
      </w:r>
    </w:p>
    <w:p>
      <w:pPr>
        <w:spacing w:before="120" w:after="40"/>
      </w:pPr>
      <w:r>
        <w:rPr>
          <w:sz w:val="18"/>
        </w:rPr>
        <w:t>#831 — 2025-12-18T14:53:07.000Z</w:t>
      </w:r>
    </w:p>
    <w:p>
      <w:pPr>
        <w:spacing w:after="80"/>
        <w:ind w:left="360"/>
      </w:pPr>
      <w:r>
        <w:t>. https://t.co/G19pCe9Eae</w:t>
      </w:r>
    </w:p>
    <w:p>
      <w:pPr>
        <w:spacing w:after="160"/>
        <w:ind w:left="360"/>
      </w:pPr>
      <w:r>
        <w:rPr>
          <w:sz w:val="16"/>
        </w:rPr>
        <w:t>❤️ 11 | 🔄 0 | 💬 1</w:t>
      </w:r>
    </w:p>
    <w:p>
      <w:pPr>
        <w:spacing w:before="120" w:after="40"/>
      </w:pPr>
      <w:r>
        <w:rPr>
          <w:sz w:val="18"/>
        </w:rPr>
        <w:t>#832 — 2025-12-18T03:24:48.000Z</w:t>
      </w:r>
    </w:p>
    <w:p>
      <w:pPr>
        <w:spacing w:after="80"/>
        <w:ind w:left="360"/>
      </w:pPr>
      <w:r>
        <w:t>@vladtenev not many realize what’s happening at this level</w:t>
      </w:r>
    </w:p>
    <w:p>
      <w:pPr>
        <w:spacing w:after="160"/>
        <w:ind w:left="360"/>
      </w:pPr>
      <w:r>
        <w:rPr>
          <w:sz w:val="16"/>
        </w:rPr>
        <w:t>❤️ 1 | 🔄 0 | 💬 0</w:t>
      </w:r>
    </w:p>
    <w:p>
      <w:pPr>
        <w:spacing w:before="120" w:after="40"/>
      </w:pPr>
      <w:r>
        <w:rPr>
          <w:sz w:val="18"/>
        </w:rPr>
        <w:t>#833 — 2025-12-17T23:20:58.000Z</w:t>
      </w:r>
    </w:p>
    <w:p>
      <w:pPr>
        <w:spacing w:after="80"/>
        <w:ind w:left="360"/>
      </w:pPr>
      <w:r>
        <w:t>⌛️ https://t.co/3rjLZFjbH3</w:t>
      </w:r>
    </w:p>
    <w:p>
      <w:pPr>
        <w:spacing w:after="160"/>
        <w:ind w:left="360"/>
      </w:pPr>
      <w:r>
        <w:rPr>
          <w:sz w:val="16"/>
        </w:rPr>
        <w:t>❤️ 6 | 🔄 0 | 💬 0</w:t>
      </w:r>
    </w:p>
    <w:p>
      <w:pPr>
        <w:spacing w:before="120" w:after="40"/>
      </w:pPr>
      <w:r>
        <w:rPr>
          <w:sz w:val="18"/>
        </w:rPr>
        <w:t>#834 — 2025-12-17T17:06:19.000Z</w:t>
      </w:r>
    </w:p>
    <w:p>
      <w:pPr>
        <w:spacing w:after="80"/>
        <w:ind w:left="360"/>
      </w:pPr>
      <w:r>
        <w:t>@solana if you don’t you’ll crash to 1 penny</w:t>
      </w:r>
    </w:p>
    <w:p>
      <w:pPr>
        <w:spacing w:after="160"/>
        <w:ind w:left="360"/>
      </w:pPr>
      <w:r>
        <w:rPr>
          <w:sz w:val="16"/>
        </w:rPr>
        <w:t>❤️ 5 | 🔄 0 | 💬 0</w:t>
      </w:r>
    </w:p>
    <w:p>
      <w:pPr>
        <w:spacing w:before="120" w:after="40"/>
      </w:pPr>
      <w:r>
        <w:rPr>
          <w:sz w:val="18"/>
        </w:rPr>
        <w:t>#835 — 2025-12-17T16:40:22.000Z</w:t>
      </w:r>
    </w:p>
    <w:p>
      <w:pPr>
        <w:spacing w:after="80"/>
        <w:ind w:left="360"/>
      </w:pPr>
      <w:r>
        <w:t>@Vivek4real_ the bonnie blue</w:t>
      </w:r>
    </w:p>
    <w:p>
      <w:pPr>
        <w:spacing w:after="160"/>
        <w:ind w:left="360"/>
      </w:pPr>
      <w:r>
        <w:rPr>
          <w:sz w:val="16"/>
        </w:rPr>
        <w:t>❤️ 9 | 🔄 0 | 💬 1</w:t>
      </w:r>
    </w:p>
    <w:p>
      <w:pPr>
        <w:spacing w:before="120" w:after="40"/>
      </w:pPr>
      <w:r>
        <w:rPr>
          <w:sz w:val="18"/>
        </w:rPr>
        <w:t>#836 — 2025-12-17T16:19:46.000Z</w:t>
      </w:r>
    </w:p>
    <w:p>
      <w:pPr>
        <w:spacing w:after="80"/>
        <w:ind w:left="360"/>
      </w:pPr>
      <w:r>
        <w:t>@kevinxu i have some crypto friends who have got wiped out from this</w:t>
      </w:r>
    </w:p>
    <w:p>
      <w:pPr>
        <w:spacing w:after="160"/>
        <w:ind w:left="360"/>
      </w:pPr>
      <w:r>
        <w:rPr>
          <w:sz w:val="16"/>
        </w:rPr>
        <w:t>❤️ 1 | 🔄 0 | 💬 2</w:t>
      </w:r>
    </w:p>
    <w:p>
      <w:pPr>
        <w:spacing w:before="120" w:after="40"/>
      </w:pPr>
      <w:r>
        <w:rPr>
          <w:sz w:val="18"/>
        </w:rPr>
        <w:t>#837 — 2025-12-17T14:59:53.000Z</w:t>
      </w:r>
    </w:p>
    <w:p>
      <w:pPr>
        <w:spacing w:after="80"/>
        <w:ind w:left="360"/>
      </w:pPr>
      <w:r>
        <w:t>🔑 https://t.co/x1mpvKgG4w</w:t>
      </w:r>
    </w:p>
    <w:p>
      <w:pPr>
        <w:spacing w:after="160"/>
        <w:ind w:left="360"/>
      </w:pPr>
      <w:r>
        <w:rPr>
          <w:sz w:val="16"/>
        </w:rPr>
        <w:t>❤️ 1 | 🔄 0 | 💬 0</w:t>
      </w:r>
    </w:p>
    <w:p>
      <w:pPr>
        <w:spacing w:before="120" w:after="40"/>
      </w:pPr>
      <w:r>
        <w:rPr>
          <w:sz w:val="18"/>
        </w:rPr>
        <w:t>#838 — 2025-12-17T01:22:32.000Z</w:t>
      </w:r>
    </w:p>
    <w:p>
      <w:pPr>
        <w:spacing w:after="80"/>
        <w:ind w:left="360"/>
      </w:pPr>
      <w:r>
        <w:t>@SmallCapBob2 that was a massive short squeeze that i stalked for months until it was finally time to execute</w:t>
        <w:br/>
        <w:br/>
        <w:t>it had nothing to do with RK.. he just saw it too</w:t>
        <w:br/>
        <w:br/>
        <w:t>https://t.co/IJyAMR83UU</w:t>
      </w:r>
    </w:p>
    <w:p>
      <w:pPr>
        <w:spacing w:after="160"/>
        <w:ind w:left="360"/>
      </w:pPr>
      <w:r>
        <w:rPr>
          <w:sz w:val="16"/>
        </w:rPr>
        <w:t>❤️ 6 | 🔄 0 | 💬 2</w:t>
      </w:r>
    </w:p>
    <w:p>
      <w:pPr>
        <w:spacing w:before="120" w:after="40"/>
      </w:pPr>
      <w:r>
        <w:rPr>
          <w:sz w:val="18"/>
        </w:rPr>
        <w:t>#839 — 2025-12-16T23:33:00.000Z</w:t>
      </w:r>
    </w:p>
    <w:p>
      <w:pPr>
        <w:spacing w:after="80"/>
        <w:ind w:left="360"/>
      </w:pPr>
      <w:r>
        <w:t>@BoilerPaulie @gamestop hodl</w:t>
      </w:r>
    </w:p>
    <w:p>
      <w:pPr>
        <w:spacing w:after="160"/>
        <w:ind w:left="360"/>
      </w:pPr>
      <w:r>
        <w:rPr>
          <w:sz w:val="16"/>
        </w:rPr>
        <w:t>❤️ 12 | 🔄 0 | 💬 1</w:t>
      </w:r>
    </w:p>
    <w:p>
      <w:pPr>
        <w:spacing w:before="120" w:after="40"/>
      </w:pPr>
      <w:r>
        <w:rPr>
          <w:sz w:val="18"/>
        </w:rPr>
        <w:t>#840 — 2025-12-16T21:11:37.000Z</w:t>
      </w:r>
    </w:p>
    <w:p>
      <w:pPr>
        <w:spacing w:after="80"/>
        <w:ind w:left="360"/>
      </w:pPr>
      <w:r>
        <w:t>@SantaDecides @dogecoin were so back</w:t>
      </w:r>
    </w:p>
    <w:p>
      <w:pPr>
        <w:spacing w:after="160"/>
        <w:ind w:left="360"/>
      </w:pPr>
      <w:r>
        <w:rPr>
          <w:sz w:val="16"/>
        </w:rPr>
        <w:t>❤️ 2 | 🔄 0 | 💬 0</w:t>
      </w:r>
    </w:p>
    <w:p>
      <w:pPr>
        <w:spacing w:before="120" w:after="40"/>
      </w:pPr>
      <w:r>
        <w:rPr>
          <w:sz w:val="18"/>
        </w:rPr>
        <w:t>#841 — 2025-12-16T20:34:02.000Z</w:t>
      </w:r>
    </w:p>
    <w:p>
      <w:pPr>
        <w:spacing w:after="80"/>
        <w:ind w:left="360"/>
      </w:pPr>
      <w:r>
        <w:t>RT @TVRN20: $TSLA 12/6/2025 https://t.co/xL595EyAEG</w:t>
      </w:r>
    </w:p>
    <w:p>
      <w:pPr>
        <w:spacing w:after="160"/>
        <w:ind w:left="360"/>
      </w:pPr>
      <w:r>
        <w:rPr>
          <w:sz w:val="16"/>
        </w:rPr>
        <w:t>❤️ 0 | 🔄 1 | 💬 0</w:t>
      </w:r>
    </w:p>
    <w:p>
      <w:pPr>
        <w:spacing w:before="120" w:after="40"/>
      </w:pPr>
      <w:r>
        <w:rPr>
          <w:sz w:val="18"/>
        </w:rPr>
        <w:t>#842 — 2025-12-16T19:28:58.000Z</w:t>
      </w:r>
    </w:p>
    <w:p>
      <w:pPr>
        <w:spacing w:after="80"/>
        <w:ind w:left="360"/>
      </w:pPr>
      <w:r>
        <w:t>@saylor https://t.co/nm1mz9jNfH</w:t>
      </w:r>
    </w:p>
    <w:p>
      <w:pPr>
        <w:spacing w:after="160"/>
        <w:ind w:left="360"/>
      </w:pPr>
      <w:r>
        <w:rPr>
          <w:sz w:val="16"/>
        </w:rPr>
        <w:t>❤️ 6 | 🔄 0 | 💬 0</w:t>
      </w:r>
    </w:p>
    <w:p>
      <w:pPr>
        <w:spacing w:before="120" w:after="40"/>
      </w:pPr>
      <w:r>
        <w:rPr>
          <w:sz w:val="18"/>
        </w:rPr>
        <w:t>#843 — 2025-12-16T19:25:37.000Z</w:t>
      </w:r>
    </w:p>
    <w:p>
      <w:pPr>
        <w:spacing w:after="80"/>
        <w:ind w:left="360"/>
      </w:pPr>
      <w:r>
        <w:t>@yhbryankimiq update your IQ to 280 u deserve it</w:t>
      </w:r>
    </w:p>
    <w:p>
      <w:pPr>
        <w:spacing w:after="160"/>
        <w:ind w:left="360"/>
      </w:pPr>
      <w:r>
        <w:rPr>
          <w:sz w:val="16"/>
        </w:rPr>
        <w:t>❤️ 9 | 🔄 0 | 💬 1</w:t>
      </w:r>
    </w:p>
    <w:p>
      <w:pPr>
        <w:spacing w:before="120" w:after="40"/>
      </w:pPr>
      <w:r>
        <w:rPr>
          <w:sz w:val="18"/>
        </w:rPr>
        <w:t>#844 — 2025-12-16T19:16:44.000Z</w:t>
      </w:r>
    </w:p>
    <w:p>
      <w:pPr>
        <w:spacing w:after="80"/>
        <w:ind w:left="360"/>
      </w:pPr>
      <w:r>
        <w:t>@CheddarFlow its called hyperdeflation</w:t>
      </w:r>
    </w:p>
    <w:p>
      <w:pPr>
        <w:spacing w:after="160"/>
        <w:ind w:left="360"/>
      </w:pPr>
      <w:r>
        <w:rPr>
          <w:sz w:val="16"/>
        </w:rPr>
        <w:t>❤️ 1 | 🔄 0 | 💬 0</w:t>
      </w:r>
    </w:p>
    <w:p>
      <w:pPr>
        <w:spacing w:before="120" w:after="40"/>
      </w:pPr>
      <w:r>
        <w:rPr>
          <w:sz w:val="18"/>
        </w:rPr>
        <w:t>#845 — 2025-12-16T18:25:34.000Z</w:t>
      </w:r>
    </w:p>
    <w:p>
      <w:pPr>
        <w:spacing w:after="80"/>
        <w:ind w:left="360"/>
      </w:pPr>
      <w:r>
        <w:t>@kevinxu it was just math</w:t>
        <w:br/>
        <w:br/>
        <w:t>https://t.co/YACAu2slZ1</w:t>
      </w:r>
    </w:p>
    <w:p>
      <w:pPr>
        <w:spacing w:after="160"/>
        <w:ind w:left="360"/>
      </w:pPr>
      <w:r>
        <w:rPr>
          <w:sz w:val="16"/>
        </w:rPr>
        <w:t>❤️ 4 | 🔄 0 | 💬 3</w:t>
      </w:r>
    </w:p>
    <w:p>
      <w:pPr>
        <w:spacing w:before="120" w:after="40"/>
      </w:pPr>
      <w:r>
        <w:rPr>
          <w:sz w:val="18"/>
        </w:rPr>
        <w:t>#846 — 2025-12-16T16:50:51.000Z</w:t>
      </w:r>
    </w:p>
    <w:p>
      <w:pPr>
        <w:spacing w:after="80"/>
        <w:ind w:left="360"/>
      </w:pPr>
      <w:r>
        <w:t>@dogeofficialceo 🤝</w:t>
      </w:r>
    </w:p>
    <w:p>
      <w:pPr>
        <w:spacing w:after="160"/>
        <w:ind w:left="360"/>
      </w:pPr>
      <w:r>
        <w:rPr>
          <w:sz w:val="16"/>
        </w:rPr>
        <w:t>❤️ 2 | 🔄 0 | 💬 0</w:t>
      </w:r>
    </w:p>
    <w:p>
      <w:pPr>
        <w:spacing w:before="120" w:after="40"/>
      </w:pPr>
      <w:r>
        <w:rPr>
          <w:sz w:val="18"/>
        </w:rPr>
        <w:t>#847 — 2025-12-16T16:41:02.000Z</w:t>
      </w:r>
    </w:p>
    <w:p>
      <w:pPr>
        <w:spacing w:after="80"/>
        <w:ind w:left="360"/>
      </w:pPr>
      <w:r>
        <w:t>@coinbureau You’re sooooo close @PeterSchiff</w:t>
      </w:r>
    </w:p>
    <w:p>
      <w:pPr>
        <w:spacing w:after="160"/>
        <w:ind w:left="360"/>
      </w:pPr>
      <w:r>
        <w:rPr>
          <w:sz w:val="16"/>
        </w:rPr>
        <w:t>❤️ 2 | 🔄 0 | 💬 0</w:t>
      </w:r>
    </w:p>
    <w:p>
      <w:pPr>
        <w:spacing w:before="120" w:after="40"/>
      </w:pPr>
      <w:r>
        <w:rPr>
          <w:sz w:val="18"/>
        </w:rPr>
        <w:t>#848 — 2025-12-16T14:07:23.000Z</w:t>
      </w:r>
    </w:p>
    <w:p>
      <w:pPr>
        <w:spacing w:after="80"/>
        <w:ind w:left="360"/>
      </w:pPr>
      <w:r>
        <w:t>@michaeljburry TLDR: Burry likes the stock</w:t>
      </w:r>
    </w:p>
    <w:p>
      <w:pPr>
        <w:spacing w:after="160"/>
        <w:ind w:left="360"/>
      </w:pPr>
      <w:r>
        <w:rPr>
          <w:sz w:val="16"/>
        </w:rPr>
        <w:t>❤️ 31 | 🔄 0 | 💬 0</w:t>
      </w:r>
    </w:p>
    <w:p>
      <w:pPr>
        <w:spacing w:before="120" w:after="40"/>
      </w:pPr>
      <w:r>
        <w:rPr>
          <w:sz w:val="18"/>
        </w:rPr>
        <w:t>#849 — 2025-12-16T13:45:05.000Z</w:t>
      </w:r>
    </w:p>
    <w:p>
      <w:pPr>
        <w:spacing w:after="80"/>
        <w:ind w:left="360"/>
      </w:pPr>
      <w:r>
        <w:t>@dogeofficialceo What do you mean “what if”</w:t>
      </w:r>
    </w:p>
    <w:p>
      <w:pPr>
        <w:spacing w:after="160"/>
        <w:ind w:left="360"/>
      </w:pPr>
      <w:r>
        <w:rPr>
          <w:sz w:val="16"/>
        </w:rPr>
        <w:t>❤️ 0 | 🔄 0 | 💬 0</w:t>
      </w:r>
    </w:p>
    <w:p>
      <w:pPr>
        <w:spacing w:before="120" w:after="40"/>
      </w:pPr>
      <w:r>
        <w:rPr>
          <w:sz w:val="18"/>
        </w:rPr>
        <w:t>#850 — 2025-12-16T13:36:55.000Z</w:t>
      </w:r>
    </w:p>
    <w:p>
      <w:pPr>
        <w:spacing w:after="80"/>
        <w:ind w:left="360"/>
      </w:pPr>
      <w:r>
        <w:t xml:space="preserve">“GameStop is a good stock” </w:t>
        <w:br/>
        <w:t>-- burry</w:t>
        <w:br/>
        <w:br/>
        <w:t xml:space="preserve">“GameStop is a bad stock” </w:t>
        <w:br/>
        <w:t>— random internet guy begging u to give him 10 bucks a month</w:t>
      </w:r>
    </w:p>
    <w:p>
      <w:pPr>
        <w:spacing w:after="160"/>
        <w:ind w:left="360"/>
      </w:pPr>
      <w:r>
        <w:rPr>
          <w:sz w:val="16"/>
        </w:rPr>
        <w:t>❤️ 263 | 🔄 14 | 💬 0</w:t>
      </w:r>
    </w:p>
    <w:p>
      <w:pPr>
        <w:spacing w:before="120" w:after="40"/>
      </w:pPr>
      <w:r>
        <w:rPr>
          <w:sz w:val="18"/>
        </w:rPr>
        <w:t>#851 — 2025-12-16T02:56:13.000Z</w:t>
      </w:r>
    </w:p>
    <w:p>
      <w:pPr>
        <w:spacing w:after="80"/>
        <w:ind w:left="360"/>
      </w:pPr>
      <w:r>
        <w:t>@yhbryankimiq high IQ confirmed</w:t>
      </w:r>
    </w:p>
    <w:p>
      <w:pPr>
        <w:spacing w:after="160"/>
        <w:ind w:left="360"/>
      </w:pPr>
      <w:r>
        <w:rPr>
          <w:sz w:val="16"/>
        </w:rPr>
        <w:t>❤️ 6 | 🔄 0 | 💬 0</w:t>
      </w:r>
    </w:p>
    <w:p>
      <w:pPr>
        <w:spacing w:before="120" w:after="40"/>
      </w:pPr>
      <w:r>
        <w:rPr>
          <w:sz w:val="18"/>
        </w:rPr>
        <w:t>#852 — 2025-12-15T22:38:48.000Z</w:t>
      </w:r>
    </w:p>
    <w:p>
      <w:pPr>
        <w:spacing w:after="80"/>
        <w:ind w:left="360"/>
      </w:pPr>
      <w:r>
        <w:t>@jimcramer https://t.co/zQMkk1xky6</w:t>
      </w:r>
    </w:p>
    <w:p>
      <w:pPr>
        <w:spacing w:after="160"/>
        <w:ind w:left="360"/>
      </w:pPr>
      <w:r>
        <w:rPr>
          <w:sz w:val="16"/>
        </w:rPr>
        <w:t>❤️ 3 | 🔄 0 | 💬 0</w:t>
      </w:r>
    </w:p>
    <w:p>
      <w:pPr>
        <w:spacing w:before="120" w:after="40"/>
      </w:pPr>
      <w:r>
        <w:rPr>
          <w:sz w:val="18"/>
        </w:rPr>
        <w:t>#853 — 2025-12-15T22:21:56.000Z</w:t>
      </w:r>
    </w:p>
    <w:p>
      <w:pPr>
        <w:spacing w:after="80"/>
        <w:ind w:left="360"/>
      </w:pPr>
      <w:r>
        <w:t>$PYPL 12/15/2025 https://t.co/gUZTdGEqRS</w:t>
      </w:r>
    </w:p>
    <w:p>
      <w:pPr>
        <w:spacing w:after="160"/>
        <w:ind w:left="360"/>
      </w:pPr>
      <w:r>
        <w:rPr>
          <w:sz w:val="16"/>
        </w:rPr>
        <w:t>❤️ 4 | 🔄 0 | 💬 0</w:t>
      </w:r>
    </w:p>
    <w:p>
      <w:pPr>
        <w:spacing w:before="120" w:after="40"/>
      </w:pPr>
      <w:r>
        <w:rPr>
          <w:sz w:val="18"/>
        </w:rPr>
        <w:t>#854 — 2025-12-15T22:01:13.000Z</w:t>
      </w:r>
    </w:p>
    <w:p>
      <w:pPr>
        <w:spacing w:after="80"/>
        <w:ind w:left="360"/>
      </w:pPr>
      <w:r>
        <w:t>@DeItaone few</w:t>
      </w:r>
    </w:p>
    <w:p>
      <w:pPr>
        <w:spacing w:after="160"/>
        <w:ind w:left="360"/>
      </w:pPr>
      <w:r>
        <w:rPr>
          <w:sz w:val="16"/>
        </w:rPr>
        <w:t>❤️ 0 | 🔄 0 | 💬 0</w:t>
      </w:r>
    </w:p>
    <w:p>
      <w:pPr>
        <w:spacing w:before="120" w:after="40"/>
      </w:pPr>
      <w:r>
        <w:rPr>
          <w:sz w:val="18"/>
        </w:rPr>
        <w:t>#855 — 2025-12-15T15:52:34.000Z</w:t>
      </w:r>
    </w:p>
    <w:p>
      <w:pPr>
        <w:spacing w:after="80"/>
        <w:ind w:left="360"/>
      </w:pPr>
      <w:r>
        <w:t>@dogeofficialceo same</w:t>
      </w:r>
    </w:p>
    <w:p>
      <w:pPr>
        <w:spacing w:after="160"/>
        <w:ind w:left="360"/>
      </w:pPr>
      <w:r>
        <w:rPr>
          <w:sz w:val="16"/>
        </w:rPr>
        <w:t>❤️ 0 | 🔄 0 | 💬 0</w:t>
      </w:r>
    </w:p>
    <w:p>
      <w:pPr>
        <w:spacing w:before="120" w:after="40"/>
      </w:pPr>
      <w:r>
        <w:rPr>
          <w:sz w:val="18"/>
        </w:rPr>
        <w:t>#856 — 2025-12-15T15:40:12.000Z</w:t>
      </w:r>
    </w:p>
    <w:p>
      <w:pPr>
        <w:spacing w:after="80"/>
        <w:ind w:left="360"/>
      </w:pPr>
      <w:r>
        <w:t>@SwanDesk what about north</w:t>
      </w:r>
    </w:p>
    <w:p>
      <w:pPr>
        <w:spacing w:after="160"/>
        <w:ind w:left="360"/>
      </w:pPr>
      <w:r>
        <w:rPr>
          <w:sz w:val="16"/>
        </w:rPr>
        <w:t>❤️ 0 | 🔄 0 | 💬 0</w:t>
      </w:r>
    </w:p>
    <w:p>
      <w:pPr>
        <w:spacing w:before="120" w:after="40"/>
      </w:pPr>
      <w:r>
        <w:rPr>
          <w:sz w:val="18"/>
        </w:rPr>
        <w:t>#857 — 2025-12-15T14:19:26.000Z</w:t>
      </w:r>
    </w:p>
    <w:p>
      <w:pPr>
        <w:spacing w:after="80"/>
        <w:ind w:left="360"/>
      </w:pPr>
      <w:r>
        <w:t>@Wendys $WEN 12/15/2025 https://t.co/Afvr3nP7mo</w:t>
      </w:r>
    </w:p>
    <w:p>
      <w:pPr>
        <w:spacing w:after="160"/>
        <w:ind w:left="360"/>
      </w:pPr>
      <w:r>
        <w:rPr>
          <w:sz w:val="16"/>
        </w:rPr>
        <w:t>❤️ 6 | 🔄 0 | 💬 0</w:t>
      </w:r>
    </w:p>
    <w:p>
      <w:pPr>
        <w:spacing w:before="120" w:after="40"/>
      </w:pPr>
      <w:r>
        <w:rPr>
          <w:sz w:val="18"/>
        </w:rPr>
        <w:t>#858 — 2025-12-15T03:02:23.000Z</w:t>
      </w:r>
    </w:p>
    <w:p>
      <w:pPr>
        <w:spacing w:after="80"/>
        <w:ind w:left="360"/>
      </w:pPr>
      <w:r>
        <w:t xml:space="preserve">@CryptoMikli It’s true. </w:t>
        <w:br/>
        <w:br/>
        <w:t>Crypto traders have a better understanding of ponzinomics</w:t>
      </w:r>
    </w:p>
    <w:p>
      <w:pPr>
        <w:spacing w:after="160"/>
        <w:ind w:left="360"/>
      </w:pPr>
      <w:r>
        <w:rPr>
          <w:sz w:val="16"/>
        </w:rPr>
        <w:t>❤️ 3 | 🔄 0 | 💬 0</w:t>
      </w:r>
    </w:p>
    <w:p>
      <w:pPr>
        <w:spacing w:before="120" w:after="40"/>
      </w:pPr>
      <w:r>
        <w:rPr>
          <w:sz w:val="18"/>
        </w:rPr>
        <w:t>#859 — 2025-12-15T02:14:02.000Z</w:t>
      </w:r>
    </w:p>
    <w:p>
      <w:pPr>
        <w:spacing w:after="80"/>
        <w:ind w:left="360"/>
      </w:pPr>
      <w:r>
        <w:t>@gamestop gooner nation</w:t>
      </w:r>
    </w:p>
    <w:p>
      <w:pPr>
        <w:spacing w:after="160"/>
        <w:ind w:left="360"/>
      </w:pPr>
      <w:r>
        <w:rPr>
          <w:sz w:val="16"/>
        </w:rPr>
        <w:t>❤️ 4 | 🔄 1 | 💬 0</w:t>
      </w:r>
    </w:p>
    <w:p>
      <w:pPr>
        <w:spacing w:before="120" w:after="40"/>
      </w:pPr>
      <w:r>
        <w:rPr>
          <w:sz w:val="18"/>
        </w:rPr>
        <w:t>#860 — 2025-12-15T01:56:46.000Z</w:t>
      </w:r>
    </w:p>
    <w:p>
      <w:pPr>
        <w:spacing w:after="80"/>
        <w:ind w:left="360"/>
      </w:pPr>
      <w:r>
        <w:t>@TicTocTick most of the crypto “veterans” joined around April 2024</w:t>
      </w:r>
    </w:p>
    <w:p>
      <w:pPr>
        <w:spacing w:after="160"/>
        <w:ind w:left="360"/>
      </w:pPr>
      <w:r>
        <w:rPr>
          <w:sz w:val="16"/>
        </w:rPr>
        <w:t>❤️ 3 | 🔄 0 | 💬 1</w:t>
      </w:r>
    </w:p>
    <w:p>
      <w:pPr>
        <w:spacing w:before="120" w:after="40"/>
      </w:pPr>
      <w:r>
        <w:rPr>
          <w:sz w:val="18"/>
        </w:rPr>
        <w:t>#861 — 2025-12-15T01:25:27.000Z</w:t>
      </w:r>
    </w:p>
    <w:p>
      <w:pPr>
        <w:spacing w:after="80"/>
        <w:ind w:left="360"/>
      </w:pPr>
      <w:r>
        <w:t>@FirstSquawk most important metal</w:t>
      </w:r>
    </w:p>
    <w:p>
      <w:pPr>
        <w:spacing w:after="160"/>
        <w:ind w:left="360"/>
      </w:pPr>
      <w:r>
        <w:rPr>
          <w:sz w:val="16"/>
        </w:rPr>
        <w:t>❤️ 5 | 🔄 0 | 💬 0</w:t>
      </w:r>
    </w:p>
    <w:p>
      <w:pPr>
        <w:spacing w:before="120" w:after="40"/>
      </w:pPr>
      <w:r>
        <w:rPr>
          <w:sz w:val="18"/>
        </w:rPr>
        <w:t>#862 — 2025-12-15T01:14:44.000Z</w:t>
      </w:r>
    </w:p>
    <w:p>
      <w:pPr>
        <w:spacing w:after="80"/>
        <w:ind w:left="360"/>
      </w:pPr>
      <w:r>
        <w:t>RT @Tesla: Slowly, then all at once</w:t>
      </w:r>
    </w:p>
    <w:p>
      <w:pPr>
        <w:spacing w:after="160"/>
        <w:ind w:left="360"/>
      </w:pPr>
      <w:r>
        <w:rPr>
          <w:sz w:val="16"/>
        </w:rPr>
        <w:t>❤️ 0 | 🔄 2940 | 💬 0</w:t>
      </w:r>
    </w:p>
    <w:p>
      <w:pPr>
        <w:spacing w:before="120" w:after="40"/>
      </w:pPr>
      <w:r>
        <w:rPr>
          <w:sz w:val="18"/>
        </w:rPr>
        <w:t>#863 — 2025-12-14T22:10:56.000Z</w:t>
      </w:r>
    </w:p>
    <w:p>
      <w:pPr>
        <w:spacing w:after="80"/>
        <w:ind w:left="360"/>
      </w:pPr>
      <w:r>
        <w:t>@FirstSquawk https://t.co/UiR5pCpZye</w:t>
      </w:r>
    </w:p>
    <w:p>
      <w:pPr>
        <w:spacing w:after="160"/>
        <w:ind w:left="360"/>
      </w:pPr>
      <w:r>
        <w:rPr>
          <w:sz w:val="16"/>
        </w:rPr>
        <w:t>❤️ 3 | 🔄 0 | 💬 0</w:t>
      </w:r>
    </w:p>
    <w:p>
      <w:pPr>
        <w:spacing w:before="120" w:after="40"/>
      </w:pPr>
      <w:r>
        <w:rPr>
          <w:sz w:val="18"/>
        </w:rPr>
        <w:t>#864 — 2025-12-14T17:10:21.000Z</w:t>
      </w:r>
    </w:p>
    <w:p>
      <w:pPr>
        <w:spacing w:after="80"/>
        <w:ind w:left="360"/>
      </w:pPr>
      <w:r>
        <w:t>@zerohedge https://t.co/Tjz1WIjwMu</w:t>
      </w:r>
    </w:p>
    <w:p>
      <w:pPr>
        <w:spacing w:after="160"/>
        <w:ind w:left="360"/>
      </w:pPr>
      <w:r>
        <w:rPr>
          <w:sz w:val="16"/>
        </w:rPr>
        <w:t>❤️ 4 | 🔄 0 | 💬 1</w:t>
      </w:r>
    </w:p>
    <w:p>
      <w:pPr>
        <w:spacing w:before="120" w:after="40"/>
      </w:pPr>
      <w:r>
        <w:rPr>
          <w:sz w:val="18"/>
        </w:rPr>
        <w:t>#865 — 2025-12-14T01:17:24.000Z</w:t>
      </w:r>
    </w:p>
    <w:p>
      <w:pPr>
        <w:spacing w:after="80"/>
        <w:ind w:left="360"/>
      </w:pPr>
      <w:r>
        <w:t>@CryptoHornHairs freedom candle</w:t>
      </w:r>
    </w:p>
    <w:p>
      <w:pPr>
        <w:spacing w:after="160"/>
        <w:ind w:left="360"/>
      </w:pPr>
      <w:r>
        <w:rPr>
          <w:sz w:val="16"/>
        </w:rPr>
        <w:t>❤️ 3 | 🔄 0 | 💬 0</w:t>
      </w:r>
    </w:p>
    <w:p>
      <w:pPr>
        <w:spacing w:before="120" w:after="40"/>
      </w:pPr>
      <w:r>
        <w:rPr>
          <w:sz w:val="18"/>
        </w:rPr>
        <w:t>#866 — 2025-12-13T20:40:38.000Z</w:t>
      </w:r>
    </w:p>
    <w:p>
      <w:pPr>
        <w:spacing w:after="80"/>
        <w:ind w:left="360"/>
      </w:pPr>
      <w:r>
        <w:t>@BoilerPaulie 🐐</w:t>
      </w:r>
    </w:p>
    <w:p>
      <w:pPr>
        <w:spacing w:after="160"/>
        <w:ind w:left="360"/>
      </w:pPr>
      <w:r>
        <w:rPr>
          <w:sz w:val="16"/>
        </w:rPr>
        <w:t>❤️ 1 | 🔄 0 | 💬 1</w:t>
      </w:r>
    </w:p>
    <w:p>
      <w:pPr>
        <w:spacing w:before="120" w:after="40"/>
      </w:pPr>
      <w:r>
        <w:rPr>
          <w:sz w:val="18"/>
        </w:rPr>
        <w:t>#867 — 2025-12-13T16:11:42.000Z</w:t>
      </w:r>
    </w:p>
    <w:p>
      <w:pPr>
        <w:spacing w:after="80"/>
        <w:ind w:left="360"/>
      </w:pPr>
      <w:r>
        <w:t>@anidesh7 best fast food chain</w:t>
      </w:r>
    </w:p>
    <w:p>
      <w:pPr>
        <w:spacing w:after="160"/>
        <w:ind w:left="360"/>
      </w:pPr>
      <w:r>
        <w:rPr>
          <w:sz w:val="16"/>
        </w:rPr>
        <w:t>❤️ 2 | 🔄 0 | 💬 1</w:t>
      </w:r>
    </w:p>
    <w:p>
      <w:pPr>
        <w:spacing w:before="120" w:after="40"/>
      </w:pPr>
      <w:r>
        <w:rPr>
          <w:sz w:val="18"/>
        </w:rPr>
        <w:t>#868 — 2025-12-13T15:08:42.000Z</w:t>
      </w:r>
    </w:p>
    <w:p>
      <w:pPr>
        <w:spacing w:after="80"/>
        <w:ind w:left="360"/>
      </w:pPr>
      <w:r>
        <w:t>we don’t have that many chickens https://t.co/FeQ0TqmGvX</w:t>
      </w:r>
    </w:p>
    <w:p>
      <w:pPr>
        <w:spacing w:after="160"/>
        <w:ind w:left="360"/>
      </w:pPr>
      <w:r>
        <w:rPr>
          <w:sz w:val="16"/>
        </w:rPr>
        <w:t>❤️ 9 | 🔄 0 | 💬 0</w:t>
      </w:r>
    </w:p>
    <w:p>
      <w:pPr>
        <w:spacing w:before="120" w:after="40"/>
      </w:pPr>
      <w:r>
        <w:rPr>
          <w:sz w:val="18"/>
        </w:rPr>
        <w:t>#869 — 2025-12-13T02:21:33.000Z</w:t>
      </w:r>
    </w:p>
    <w:p>
      <w:pPr>
        <w:spacing w:after="80"/>
        <w:ind w:left="360"/>
      </w:pPr>
      <w:r>
        <w:t>@anidesh7 chart looks strong</w:t>
        <w:br/>
        <w:br/>
        <w:t>https://t.co/JIYDpYgJUc</w:t>
      </w:r>
    </w:p>
    <w:p>
      <w:pPr>
        <w:spacing w:after="160"/>
        <w:ind w:left="360"/>
      </w:pPr>
      <w:r>
        <w:rPr>
          <w:sz w:val="16"/>
        </w:rPr>
        <w:t>❤️ 5 | 🔄 0 | 💬 1</w:t>
      </w:r>
    </w:p>
    <w:p>
      <w:pPr>
        <w:spacing w:before="120" w:after="40"/>
      </w:pPr>
      <w:r>
        <w:rPr>
          <w:sz w:val="18"/>
        </w:rPr>
        <w:t>#870 — 2025-12-13T01:48:32.000Z</w:t>
      </w:r>
    </w:p>
    <w:p>
      <w:pPr>
        <w:spacing w:after="80"/>
        <w:ind w:left="360"/>
      </w:pPr>
      <w:r>
        <w:t>@michaeljburry https://t.co/Ukfqp8C30t</w:t>
      </w:r>
    </w:p>
    <w:p>
      <w:pPr>
        <w:spacing w:after="160"/>
        <w:ind w:left="360"/>
      </w:pPr>
      <w:r>
        <w:rPr>
          <w:sz w:val="16"/>
        </w:rPr>
        <w:t>❤️ 23 | 🔄 0 | 💬 0</w:t>
      </w:r>
    </w:p>
    <w:p>
      <w:pPr>
        <w:spacing w:before="120" w:after="40"/>
      </w:pPr>
      <w:r>
        <w:rPr>
          <w:sz w:val="18"/>
        </w:rPr>
        <w:t>#871 — 2025-12-12T14:11:41.000Z</w:t>
      </w:r>
    </w:p>
    <w:p>
      <w:pPr>
        <w:spacing w:after="80"/>
        <w:ind w:left="360"/>
      </w:pPr>
      <w:r>
        <w:t>@SwanDesk i thought deepseek didnt need that many chips bc it was soooo good?</w:t>
      </w:r>
    </w:p>
    <w:p>
      <w:pPr>
        <w:spacing w:after="160"/>
        <w:ind w:left="360"/>
      </w:pPr>
      <w:r>
        <w:rPr>
          <w:sz w:val="16"/>
        </w:rPr>
        <w:t>❤️ 1 | 🔄 0 | 💬 1</w:t>
      </w:r>
    </w:p>
    <w:p>
      <w:pPr>
        <w:spacing w:before="120" w:after="40"/>
      </w:pPr>
      <w:r>
        <w:rPr>
          <w:sz w:val="18"/>
        </w:rPr>
        <w:t>#872 — 2025-12-12T14:09:36.000Z</w:t>
      </w:r>
    </w:p>
    <w:p>
      <w:pPr>
        <w:spacing w:after="80"/>
        <w:ind w:left="360"/>
      </w:pPr>
      <w:r>
        <w:t>$BTC HALVING BULL CYCLE ROADMAP UPDATE 12/12/2025 https://t.co/kdyLP1YW7a</w:t>
      </w:r>
    </w:p>
    <w:p>
      <w:pPr>
        <w:spacing w:after="160"/>
        <w:ind w:left="360"/>
      </w:pPr>
      <w:r>
        <w:rPr>
          <w:sz w:val="16"/>
        </w:rPr>
        <w:t>❤️ 10 | 🔄 0 | 💬 1</w:t>
      </w:r>
    </w:p>
    <w:p>
      <w:pPr>
        <w:spacing w:before="120" w:after="40"/>
      </w:pPr>
      <w:r>
        <w:rPr>
          <w:sz w:val="18"/>
        </w:rPr>
        <w:t>#873 — 2025-12-12T05:00:01.000Z</w:t>
      </w:r>
    </w:p>
    <w:p>
      <w:pPr>
        <w:spacing w:after="80"/>
        <w:ind w:left="360"/>
      </w:pPr>
      <w:r>
        <w:t>12</w:t>
      </w:r>
    </w:p>
    <w:p>
      <w:pPr>
        <w:spacing w:after="160"/>
        <w:ind w:left="360"/>
      </w:pPr>
      <w:r>
        <w:rPr>
          <w:sz w:val="16"/>
        </w:rPr>
        <w:t>❤️ 10 | 🔄 0 | 💬 0</w:t>
      </w:r>
    </w:p>
    <w:p>
      <w:pPr>
        <w:spacing w:before="120" w:after="40"/>
      </w:pPr>
      <w:r>
        <w:rPr>
          <w:sz w:val="18"/>
        </w:rPr>
        <w:t>#874 — 2025-12-12T02:11:42.000Z</w:t>
      </w:r>
    </w:p>
    <w:p>
      <w:pPr>
        <w:spacing w:after="80"/>
        <w:ind w:left="360"/>
      </w:pPr>
      <w:r>
        <w:t>who did it better $IWM or this lightning bolt https://t.co/TFUfJSJY5r</w:t>
      </w:r>
    </w:p>
    <w:p>
      <w:pPr>
        <w:spacing w:after="160"/>
        <w:ind w:left="360"/>
      </w:pPr>
      <w:r>
        <w:rPr>
          <w:sz w:val="16"/>
        </w:rPr>
        <w:t>❤️ 20 | 🔄 1 | 💬 0</w:t>
      </w:r>
    </w:p>
    <w:p>
      <w:pPr>
        <w:spacing w:before="120" w:after="40"/>
      </w:pPr>
      <w:r>
        <w:rPr>
          <w:sz w:val="18"/>
        </w:rPr>
        <w:t>#875 — 2025-12-11T22:03:39.000Z</w:t>
      </w:r>
    </w:p>
    <w:p>
      <w:pPr>
        <w:spacing w:after="80"/>
        <w:ind w:left="360"/>
      </w:pPr>
      <w:r>
        <w:t>@zerohedge 🎯</w:t>
      </w:r>
    </w:p>
    <w:p>
      <w:pPr>
        <w:spacing w:after="160"/>
        <w:ind w:left="360"/>
      </w:pPr>
      <w:r>
        <w:rPr>
          <w:sz w:val="16"/>
        </w:rPr>
        <w:t>❤️ 0 | 🔄 0 | 💬 0</w:t>
      </w:r>
    </w:p>
    <w:p>
      <w:pPr>
        <w:spacing w:before="120" w:after="40"/>
      </w:pPr>
      <w:r>
        <w:rPr>
          <w:sz w:val="18"/>
        </w:rPr>
        <w:t>#876 — 2025-12-11T21:20:21.000Z</w:t>
      </w:r>
    </w:p>
    <w:p>
      <w:pPr>
        <w:spacing w:after="80"/>
        <w:ind w:left="360"/>
      </w:pPr>
      <w:r>
        <w:t>💙 https://t.co/anoFH1oG7K</w:t>
      </w:r>
    </w:p>
    <w:p>
      <w:pPr>
        <w:spacing w:after="160"/>
        <w:ind w:left="360"/>
      </w:pPr>
      <w:r>
        <w:rPr>
          <w:sz w:val="16"/>
        </w:rPr>
        <w:t>❤️ 13 | 🔄 0 | 💬 0</w:t>
      </w:r>
    </w:p>
    <w:p>
      <w:pPr>
        <w:spacing w:before="120" w:after="40"/>
      </w:pPr>
      <w:r>
        <w:rPr>
          <w:sz w:val="18"/>
        </w:rPr>
        <w:t>#877 — 2025-12-11T18:02:42.000Z</w:t>
      </w:r>
    </w:p>
    <w:p>
      <w:pPr>
        <w:spacing w:after="80"/>
        <w:ind w:left="360"/>
      </w:pPr>
      <w:r>
        <w:t>@Asli123456798 Aslii the 🐐 🔥</w:t>
      </w:r>
    </w:p>
    <w:p>
      <w:pPr>
        <w:spacing w:after="160"/>
        <w:ind w:left="360"/>
      </w:pPr>
      <w:r>
        <w:rPr>
          <w:sz w:val="16"/>
        </w:rPr>
        <w:t>❤️ 3 | 🔄 0 | 💬 1</w:t>
      </w:r>
    </w:p>
    <w:p>
      <w:pPr>
        <w:spacing w:before="120" w:after="40"/>
      </w:pPr>
      <w:r>
        <w:rPr>
          <w:sz w:val="18"/>
        </w:rPr>
        <w:t>#878 — 2025-12-11T17:14:25.000Z</w:t>
      </w:r>
    </w:p>
    <w:p>
      <w:pPr>
        <w:spacing w:after="80"/>
        <w:ind w:left="360"/>
      </w:pPr>
      <w:r>
        <w:t>@DeItaone wall of denial **</w:t>
      </w:r>
    </w:p>
    <w:p>
      <w:pPr>
        <w:spacing w:after="160"/>
        <w:ind w:left="360"/>
      </w:pPr>
      <w:r>
        <w:rPr>
          <w:sz w:val="16"/>
        </w:rPr>
        <w:t>❤️ 1 | 🔄 0 | 💬 0</w:t>
      </w:r>
    </w:p>
    <w:p>
      <w:pPr>
        <w:spacing w:before="120" w:after="40"/>
      </w:pPr>
      <w:r>
        <w:rPr>
          <w:sz w:val="18"/>
        </w:rPr>
        <w:t>#879 — 2025-12-11T16:01:23.000Z</w:t>
      </w:r>
    </w:p>
    <w:p>
      <w:pPr>
        <w:spacing w:after="80"/>
        <w:ind w:left="360"/>
      </w:pPr>
      <w:r>
        <w:t>@MichaelJBurry__ 😭😭 https://t.co/2nq5NKuDP7</w:t>
      </w:r>
    </w:p>
    <w:p>
      <w:pPr>
        <w:spacing w:after="160"/>
        <w:ind w:left="360"/>
      </w:pPr>
      <w:r>
        <w:rPr>
          <w:sz w:val="16"/>
        </w:rPr>
        <w:t>❤️ 1 | 🔄 0 | 💬 0</w:t>
      </w:r>
    </w:p>
    <w:p>
      <w:pPr>
        <w:spacing w:before="120" w:after="40"/>
      </w:pPr>
      <w:r>
        <w:rPr>
          <w:sz w:val="18"/>
        </w:rPr>
        <w:t>#880 — 2025-12-11T14:59:39.000Z</w:t>
      </w:r>
    </w:p>
    <w:p>
      <w:pPr>
        <w:spacing w:after="80"/>
        <w:ind w:left="360"/>
      </w:pPr>
      <w:r>
        <w:t>@cb_doge It’s filled with people that need therapy</w:t>
      </w:r>
    </w:p>
    <w:p>
      <w:pPr>
        <w:spacing w:after="160"/>
        <w:ind w:left="360"/>
      </w:pPr>
      <w:r>
        <w:rPr>
          <w:sz w:val="16"/>
        </w:rPr>
        <w:t>❤️ 5 | 🔄 0 | 💬 1</w:t>
      </w:r>
    </w:p>
    <w:p>
      <w:pPr>
        <w:spacing w:before="120" w:after="40"/>
      </w:pPr>
      <w:r>
        <w:rPr>
          <w:sz w:val="18"/>
        </w:rPr>
        <w:t>#881 — 2025-12-11T04:32:31.000Z</w:t>
      </w:r>
    </w:p>
    <w:p>
      <w:pPr>
        <w:spacing w:after="80"/>
        <w:ind w:left="360"/>
      </w:pPr>
      <w:r>
        <w:t>@Trolln4Politics @StonkChris thanks for always supporting dude</w:t>
        <w:br/>
        <w:br/>
        <w:t>heres an encyclopedia of every chart pattern with deep info on them  that might help you out</w:t>
        <w:br/>
        <w:br/>
        <w:t>https://t.co/ULMCK62uWi</w:t>
      </w:r>
    </w:p>
    <w:p>
      <w:pPr>
        <w:spacing w:after="160"/>
        <w:ind w:left="360"/>
      </w:pPr>
      <w:r>
        <w:rPr>
          <w:sz w:val="16"/>
        </w:rPr>
        <w:t>❤️ 5 | 🔄 0 | 💬 2</w:t>
      </w:r>
    </w:p>
    <w:p>
      <w:pPr>
        <w:spacing w:before="120" w:after="40"/>
      </w:pPr>
      <w:r>
        <w:rPr>
          <w:sz w:val="18"/>
        </w:rPr>
        <w:t>#882 — 2025-12-11T03:28:53.000Z</w:t>
      </w:r>
    </w:p>
    <w:p>
      <w:pPr>
        <w:spacing w:after="80"/>
        <w:ind w:left="360"/>
      </w:pPr>
      <w:r>
        <w:t>$SPX bullseye..... it was just math https://t.co/Dm2FdRSASc</w:t>
      </w:r>
    </w:p>
    <w:p>
      <w:pPr>
        <w:spacing w:after="160"/>
        <w:ind w:left="360"/>
      </w:pPr>
      <w:r>
        <w:rPr>
          <w:sz w:val="16"/>
        </w:rPr>
        <w:t>❤️ 8 | 🔄 0 | 💬 2</w:t>
      </w:r>
    </w:p>
    <w:p>
      <w:pPr>
        <w:spacing w:before="120" w:after="40"/>
      </w:pPr>
      <w:r>
        <w:rPr>
          <w:sz w:val="18"/>
        </w:rPr>
        <w:t>#883 — 2025-12-11T02:25:49.000Z</w:t>
      </w:r>
    </w:p>
    <w:p>
      <w:pPr>
        <w:spacing w:after="80"/>
        <w:ind w:left="360"/>
      </w:pPr>
      <w:r>
        <w:t>im just happy i get to dust off ol' faithul https://t.co/RwmYtn51xO</w:t>
      </w:r>
    </w:p>
    <w:p>
      <w:pPr>
        <w:spacing w:after="160"/>
        <w:ind w:left="360"/>
      </w:pPr>
      <w:r>
        <w:rPr>
          <w:sz w:val="16"/>
        </w:rPr>
        <w:t>❤️ 6 | 🔄 0 | 💬 0</w:t>
      </w:r>
    </w:p>
    <w:p>
      <w:pPr>
        <w:spacing w:before="120" w:after="40"/>
      </w:pPr>
      <w:r>
        <w:rPr>
          <w:sz w:val="18"/>
        </w:rPr>
        <w:t>#884 — 2025-12-11T01:55:37.000Z</w:t>
      </w:r>
    </w:p>
    <w:p>
      <w:pPr>
        <w:spacing w:after="80"/>
        <w:ind w:left="360"/>
      </w:pPr>
      <w:r>
        <w:t>@michaeljburry @FTAlphaville https://t.co/MHcKkUZiMh</w:t>
      </w:r>
    </w:p>
    <w:p>
      <w:pPr>
        <w:spacing w:after="160"/>
        <w:ind w:left="360"/>
      </w:pPr>
      <w:r>
        <w:rPr>
          <w:sz w:val="16"/>
        </w:rPr>
        <w:t>❤️ 3 | 🔄 0 | 💬 0</w:t>
      </w:r>
    </w:p>
    <w:p>
      <w:pPr>
        <w:spacing w:before="120" w:after="40"/>
      </w:pPr>
      <w:r>
        <w:rPr>
          <w:sz w:val="18"/>
        </w:rPr>
        <w:t>#885 — 2025-12-11T01:53:17.000Z</w:t>
      </w:r>
    </w:p>
    <w:p>
      <w:pPr>
        <w:spacing w:after="80"/>
        <w:ind w:left="360"/>
      </w:pPr>
      <w:r>
        <w:t>@AustonPow3rs real recognize real</w:t>
      </w:r>
    </w:p>
    <w:p>
      <w:pPr>
        <w:spacing w:after="160"/>
        <w:ind w:left="360"/>
      </w:pPr>
      <w:r>
        <w:rPr>
          <w:sz w:val="16"/>
        </w:rPr>
        <w:t>❤️ 1 | 🔄 0 | 💬 0</w:t>
      </w:r>
    </w:p>
    <w:p>
      <w:pPr>
        <w:spacing w:before="120" w:after="40"/>
      </w:pPr>
      <w:r>
        <w:rPr>
          <w:sz w:val="18"/>
        </w:rPr>
        <w:t>#886 — 2025-12-10T23:46:10.000Z</w:t>
      </w:r>
    </w:p>
    <w:p>
      <w:pPr>
        <w:spacing w:after="80"/>
        <w:ind w:left="360"/>
      </w:pPr>
      <w:r>
        <w:t>Do you use PC or Phone mostly for trading/research</w:t>
      </w:r>
    </w:p>
    <w:p>
      <w:pPr>
        <w:spacing w:after="160"/>
        <w:ind w:left="360"/>
      </w:pPr>
      <w:r>
        <w:rPr>
          <w:sz w:val="16"/>
        </w:rPr>
        <w:t>❤️ 2 | 🔄 0 | 💬 0</w:t>
      </w:r>
    </w:p>
    <w:p>
      <w:pPr>
        <w:spacing w:before="120" w:after="40"/>
      </w:pPr>
      <w:r>
        <w:rPr>
          <w:sz w:val="18"/>
        </w:rPr>
        <w:t>#887 — 2025-12-10T22:15:10.000Z</w:t>
      </w:r>
    </w:p>
    <w:p>
      <w:pPr>
        <w:spacing w:after="80"/>
        <w:ind w:left="360"/>
      </w:pPr>
      <w:r>
        <w:t>@DeItaone I try but when I do it they call me a perma bull</w:t>
      </w:r>
    </w:p>
    <w:p>
      <w:pPr>
        <w:spacing w:after="160"/>
        <w:ind w:left="360"/>
      </w:pPr>
      <w:r>
        <w:rPr>
          <w:sz w:val="16"/>
        </w:rPr>
        <w:t>❤️ 3 | 🔄 0 | 💬 0</w:t>
      </w:r>
    </w:p>
    <w:p>
      <w:pPr>
        <w:spacing w:before="120" w:after="40"/>
      </w:pPr>
      <w:r>
        <w:rPr>
          <w:sz w:val="18"/>
        </w:rPr>
        <w:t>#888 — 2025-12-10T22:04:50.000Z</w:t>
      </w:r>
    </w:p>
    <w:p>
      <w:pPr>
        <w:spacing w:after="80"/>
        <w:ind w:left="360"/>
      </w:pPr>
      <w:r>
        <w:t>If you’re wondering why they launched “not QE” @ 690 you still don’t get it https://t.co/f1yVmJNGB7</w:t>
      </w:r>
    </w:p>
    <w:p>
      <w:pPr>
        <w:spacing w:after="160"/>
        <w:ind w:left="360"/>
      </w:pPr>
      <w:r>
        <w:rPr>
          <w:sz w:val="16"/>
        </w:rPr>
        <w:t>❤️ 14 | 🔄 0 | 💬 0</w:t>
      </w:r>
    </w:p>
    <w:p>
      <w:pPr>
        <w:spacing w:before="120" w:after="40"/>
      </w:pPr>
      <w:r>
        <w:rPr>
          <w:sz w:val="18"/>
        </w:rPr>
        <w:t>#889 — 2025-12-10T22:00:56.000Z</w:t>
      </w:r>
    </w:p>
    <w:p>
      <w:pPr>
        <w:spacing w:after="80"/>
        <w:ind w:left="360"/>
      </w:pPr>
      <w:r>
        <w:t>@kevinxu 6900 stagflation would be poetic</w:t>
      </w:r>
    </w:p>
    <w:p>
      <w:pPr>
        <w:spacing w:after="160"/>
        <w:ind w:left="360"/>
      </w:pPr>
      <w:r>
        <w:rPr>
          <w:sz w:val="16"/>
        </w:rPr>
        <w:t>❤️ 11 | 🔄 0 | 💬 4</w:t>
      </w:r>
    </w:p>
    <w:p>
      <w:pPr>
        <w:spacing w:before="120" w:after="40"/>
      </w:pPr>
      <w:r>
        <w:rPr>
          <w:sz w:val="18"/>
        </w:rPr>
        <w:t>#890 — 2025-12-10T21:08:21.000Z</w:t>
      </w:r>
    </w:p>
    <w:p>
      <w:pPr>
        <w:spacing w:after="80"/>
        <w:ind w:left="360"/>
      </w:pPr>
      <w:r>
        <w:t>wait nvm we wicked it... LFG!!!!! https://t.co/8tsge5t667</w:t>
      </w:r>
    </w:p>
    <w:p>
      <w:pPr>
        <w:spacing w:after="160"/>
        <w:ind w:left="360"/>
      </w:pPr>
      <w:r>
        <w:rPr>
          <w:sz w:val="16"/>
        </w:rPr>
        <w:t>❤️ 6 | 🔄 0 | 💬 0</w:t>
      </w:r>
    </w:p>
    <w:p>
      <w:pPr>
        <w:spacing w:before="120" w:after="40"/>
      </w:pPr>
      <w:r>
        <w:rPr>
          <w:sz w:val="18"/>
        </w:rPr>
        <w:t>#891 — 2025-12-10T21:06:21.000Z</w:t>
      </w:r>
    </w:p>
    <w:p>
      <w:pPr>
        <w:spacing w:after="80"/>
        <w:ind w:left="360"/>
      </w:pPr>
      <w:r>
        <w:t>@arsemaniac i didnt even see that lollll https://t.co/THWQojKr9b</w:t>
      </w:r>
    </w:p>
    <w:p>
      <w:pPr>
        <w:spacing w:after="160"/>
        <w:ind w:left="360"/>
      </w:pPr>
      <w:r>
        <w:rPr>
          <w:sz w:val="16"/>
        </w:rPr>
        <w:t>❤️ 1 | 🔄 0 | 💬 1</w:t>
      </w:r>
    </w:p>
    <w:p>
      <w:pPr>
        <w:spacing w:before="120" w:after="40"/>
      </w:pPr>
      <w:r>
        <w:rPr>
          <w:sz w:val="18"/>
        </w:rPr>
        <w:t>#892 — 2025-12-10T21:03:06.000Z</w:t>
      </w:r>
    </w:p>
    <w:p>
      <w:pPr>
        <w:spacing w:after="80"/>
        <w:ind w:left="360"/>
      </w:pPr>
      <w:r>
        <w:t>petty mms https://t.co/VebnC8x3fi</w:t>
      </w:r>
    </w:p>
    <w:p>
      <w:pPr>
        <w:spacing w:after="160"/>
        <w:ind w:left="360"/>
      </w:pPr>
      <w:r>
        <w:rPr>
          <w:sz w:val="16"/>
        </w:rPr>
        <w:t>❤️ 7 | 🔄 0 | 💬 1</w:t>
      </w:r>
    </w:p>
    <w:p>
      <w:pPr>
        <w:spacing w:before="120" w:after="40"/>
      </w:pPr>
      <w:r>
        <w:rPr>
          <w:sz w:val="18"/>
        </w:rPr>
        <w:t>#893 — 2025-12-10T16:25:01.000Z</w:t>
      </w:r>
    </w:p>
    <w:p>
      <w:pPr>
        <w:spacing w:after="80"/>
        <w:ind w:left="360"/>
      </w:pPr>
      <w:r>
        <w:t>@kevinxu 🎯</w:t>
      </w:r>
    </w:p>
    <w:p>
      <w:pPr>
        <w:spacing w:after="160"/>
        <w:ind w:left="360"/>
      </w:pPr>
      <w:r>
        <w:rPr>
          <w:sz w:val="16"/>
        </w:rPr>
        <w:t>❤️ 1 | 🔄 0 | 💬 2</w:t>
      </w:r>
    </w:p>
    <w:p>
      <w:pPr>
        <w:spacing w:before="120" w:after="40"/>
      </w:pPr>
      <w:r>
        <w:rPr>
          <w:sz w:val="18"/>
        </w:rPr>
        <w:t>#894 — 2025-12-10T15:29:01.000Z</w:t>
      </w:r>
    </w:p>
    <w:p>
      <w:pPr>
        <w:spacing w:after="80"/>
        <w:ind w:left="360"/>
      </w:pPr>
      <w:r>
        <w:t>@SwanDesk @elonmusk its all planned</w:t>
        <w:br/>
        <w:br/>
        <w:t>https://t.co/62swS28hhG</w:t>
      </w:r>
    </w:p>
    <w:p>
      <w:pPr>
        <w:spacing w:after="160"/>
        <w:ind w:left="360"/>
      </w:pPr>
      <w:r>
        <w:rPr>
          <w:sz w:val="16"/>
        </w:rPr>
        <w:t>❤️ 1 | 🔄 0 | 💬 0</w:t>
      </w:r>
    </w:p>
    <w:p>
      <w:pPr>
        <w:spacing w:before="120" w:after="40"/>
      </w:pPr>
      <w:r>
        <w:rPr>
          <w:sz w:val="18"/>
        </w:rPr>
        <w:t>#895 — 2025-12-10T13:53:39.000Z</w:t>
      </w:r>
    </w:p>
    <w:p>
      <w:pPr>
        <w:spacing w:after="80"/>
        <w:ind w:left="360"/>
      </w:pPr>
      <w:r>
        <w:t>everyone is a bot until proven otherwise https://t.co/imnRKqTQHj https://t.co/apixdA5n6N</w:t>
      </w:r>
    </w:p>
    <w:p>
      <w:pPr>
        <w:spacing w:after="160"/>
        <w:ind w:left="360"/>
      </w:pPr>
      <w:r>
        <w:rPr>
          <w:sz w:val="16"/>
        </w:rPr>
        <w:t>❤️ 16 | 🔄 0 | 💬 0</w:t>
      </w:r>
    </w:p>
    <w:p>
      <w:pPr>
        <w:spacing w:before="120" w:after="40"/>
      </w:pPr>
      <w:r>
        <w:rPr>
          <w:sz w:val="18"/>
        </w:rPr>
        <w:t>#896 — 2025-12-10T00:23:15.000Z</w:t>
      </w:r>
    </w:p>
    <w:p>
      <w:pPr>
        <w:spacing w:after="80"/>
        <w:ind w:left="360"/>
      </w:pPr>
      <w:r>
        <w:t>RT @Dogetothemoon: He who waits... waits less later https://t.co/6wy9cPJiXH</w:t>
      </w:r>
    </w:p>
    <w:p>
      <w:pPr>
        <w:spacing w:after="160"/>
        <w:ind w:left="360"/>
      </w:pPr>
      <w:r>
        <w:rPr>
          <w:sz w:val="16"/>
        </w:rPr>
        <w:t>❤️ 0 | 🔄 19 | 💬 0</w:t>
      </w:r>
    </w:p>
    <w:p>
      <w:pPr>
        <w:spacing w:before="120" w:after="40"/>
      </w:pPr>
      <w:r>
        <w:rPr>
          <w:sz w:val="18"/>
        </w:rPr>
        <w:t>#897 — 2025-12-10T00:15:41.000Z</w:t>
      </w:r>
    </w:p>
    <w:p>
      <w:pPr>
        <w:spacing w:after="80"/>
        <w:ind w:left="360"/>
      </w:pPr>
      <w:r>
        <w:t>@jimcramer https://t.co/IOTRAgYGxp</w:t>
      </w:r>
    </w:p>
    <w:p>
      <w:pPr>
        <w:spacing w:after="160"/>
        <w:ind w:left="360"/>
      </w:pPr>
      <w:r>
        <w:rPr>
          <w:sz w:val="16"/>
        </w:rPr>
        <w:t>❤️ 3 | 🔄 0 | 💬 0</w:t>
      </w:r>
    </w:p>
    <w:p>
      <w:pPr>
        <w:spacing w:before="120" w:after="40"/>
      </w:pPr>
      <w:r>
        <w:rPr>
          <w:sz w:val="18"/>
        </w:rPr>
        <w:t>#898 — 2025-12-09T22:36:52.000Z</w:t>
      </w:r>
    </w:p>
    <w:p>
      <w:pPr>
        <w:spacing w:after="80"/>
        <w:ind w:left="360"/>
      </w:pPr>
      <w:r>
        <w:t>@coinbureau What a G</w:t>
      </w:r>
    </w:p>
    <w:p>
      <w:pPr>
        <w:spacing w:after="160"/>
        <w:ind w:left="360"/>
      </w:pPr>
      <w:r>
        <w:rPr>
          <w:sz w:val="16"/>
        </w:rPr>
        <w:t>❤️ 1 | 🔄 0 | 💬 0</w:t>
      </w:r>
    </w:p>
    <w:p>
      <w:pPr>
        <w:spacing w:before="120" w:after="40"/>
      </w:pPr>
      <w:r>
        <w:rPr>
          <w:sz w:val="18"/>
        </w:rPr>
        <w:t>#899 — 2025-12-09T22:00:38.000Z</w:t>
      </w:r>
    </w:p>
    <w:p>
      <w:pPr>
        <w:spacing w:after="80"/>
        <w:ind w:left="360"/>
      </w:pPr>
      <w:r>
        <w:t>@48_quotes and never mix the 2</w:t>
      </w:r>
    </w:p>
    <w:p>
      <w:pPr>
        <w:spacing w:after="160"/>
        <w:ind w:left="360"/>
      </w:pPr>
      <w:r>
        <w:rPr>
          <w:sz w:val="16"/>
        </w:rPr>
        <w:t>❤️ 0 | 🔄 0 | 💬 0</w:t>
      </w:r>
    </w:p>
    <w:p>
      <w:pPr>
        <w:spacing w:before="120" w:after="40"/>
      </w:pPr>
      <w:r>
        <w:rPr>
          <w:sz w:val="18"/>
        </w:rPr>
        <w:t>#900 — 2025-12-09T21:20:32.000Z</w:t>
      </w:r>
    </w:p>
    <w:p>
      <w:pPr>
        <w:spacing w:after="80"/>
        <w:ind w:left="360"/>
      </w:pPr>
      <w:r>
        <w:t>@cz_binance 😂😂</w:t>
      </w:r>
    </w:p>
    <w:p>
      <w:pPr>
        <w:spacing w:after="160"/>
        <w:ind w:left="360"/>
      </w:pPr>
      <w:r>
        <w:rPr>
          <w:sz w:val="16"/>
        </w:rPr>
        <w:t>❤️ 1 | 🔄 0 | 💬 0</w:t>
      </w:r>
    </w:p>
    <w:p>
      <w:pPr>
        <w:spacing w:before="120" w:after="40"/>
      </w:pPr>
      <w:r>
        <w:rPr>
          <w:sz w:val="18"/>
        </w:rPr>
        <w:t>#901 — 2025-12-09T18:09:57.000Z</w:t>
      </w:r>
    </w:p>
    <w:p>
      <w:pPr>
        <w:spacing w:after="80"/>
        <w:ind w:left="360"/>
      </w:pPr>
      <w:r>
        <w:t>@JacobKinge sick tiktok thesis</w:t>
      </w:r>
    </w:p>
    <w:p>
      <w:pPr>
        <w:spacing w:after="160"/>
        <w:ind w:left="360"/>
      </w:pPr>
      <w:r>
        <w:rPr>
          <w:sz w:val="16"/>
        </w:rPr>
        <w:t>❤️ 0 | 🔄 0 | 💬 0</w:t>
      </w:r>
    </w:p>
    <w:p>
      <w:pPr>
        <w:spacing w:before="120" w:after="40"/>
      </w:pPr>
      <w:r>
        <w:rPr>
          <w:sz w:val="18"/>
        </w:rPr>
        <w:t>#902 — 2025-12-09T17:09:58.000Z</w:t>
      </w:r>
    </w:p>
    <w:p>
      <w:pPr>
        <w:spacing w:after="80"/>
        <w:ind w:left="360"/>
      </w:pPr>
      <w:r>
        <w:t>@Forbes https://t.co/aGt96TiVdM</w:t>
      </w:r>
    </w:p>
    <w:p>
      <w:pPr>
        <w:spacing w:after="160"/>
        <w:ind w:left="360"/>
      </w:pPr>
      <w:r>
        <w:rPr>
          <w:sz w:val="16"/>
        </w:rPr>
        <w:t>❤️ 12 | 🔄 2 | 💬 0</w:t>
      </w:r>
    </w:p>
    <w:p>
      <w:pPr>
        <w:spacing w:before="120" w:after="40"/>
      </w:pPr>
      <w:r>
        <w:rPr>
          <w:sz w:val="18"/>
        </w:rPr>
        <w:t>#903 — 2025-12-09T16:41:51.000Z</w:t>
      </w:r>
    </w:p>
    <w:p>
      <w:pPr>
        <w:spacing w:after="80"/>
        <w:ind w:left="360"/>
      </w:pPr>
      <w:r>
        <w:t>@michaeljburry https://t.co/yqRZdvoM7R</w:t>
      </w:r>
    </w:p>
    <w:p>
      <w:pPr>
        <w:spacing w:after="160"/>
        <w:ind w:left="360"/>
      </w:pPr>
      <w:r>
        <w:rPr>
          <w:sz w:val="16"/>
        </w:rPr>
        <w:t>❤️ 1 | 🔄 0 | 💬 0</w:t>
      </w:r>
    </w:p>
    <w:p>
      <w:pPr>
        <w:spacing w:before="120" w:after="40"/>
      </w:pPr>
      <w:r>
        <w:rPr>
          <w:sz w:val="18"/>
        </w:rPr>
        <w:t>#904 — 2025-12-09T15:37:47.000Z</w:t>
      </w:r>
    </w:p>
    <w:p>
      <w:pPr>
        <w:spacing w:after="80"/>
        <w:ind w:left="360"/>
      </w:pPr>
      <w:r>
        <w:t>@ReesePolitics brain damage</w:t>
      </w:r>
    </w:p>
    <w:p>
      <w:pPr>
        <w:spacing w:after="160"/>
        <w:ind w:left="360"/>
      </w:pPr>
      <w:r>
        <w:rPr>
          <w:sz w:val="16"/>
        </w:rPr>
        <w:t>❤️ 4 | 🔄 0 | 💬 0</w:t>
      </w:r>
    </w:p>
    <w:p>
      <w:pPr>
        <w:spacing w:before="120" w:after="40"/>
      </w:pPr>
      <w:r>
        <w:rPr>
          <w:sz w:val="18"/>
        </w:rPr>
        <w:t>#905 — 2025-12-09T15:14:04.000Z</w:t>
      </w:r>
    </w:p>
    <w:p>
      <w:pPr>
        <w:spacing w:after="80"/>
        <w:ind w:left="360"/>
      </w:pPr>
      <w:r>
        <w:t>$VIX 12/9/2025 https://t.co/pPEdtFMf9T</w:t>
      </w:r>
    </w:p>
    <w:p>
      <w:pPr>
        <w:spacing w:after="160"/>
        <w:ind w:left="360"/>
      </w:pPr>
      <w:r>
        <w:rPr>
          <w:sz w:val="16"/>
        </w:rPr>
        <w:t>❤️ 2 | 🔄 0 | 💬 0</w:t>
      </w:r>
    </w:p>
    <w:p>
      <w:pPr>
        <w:spacing w:before="120" w:after="40"/>
      </w:pPr>
      <w:r>
        <w:rPr>
          <w:sz w:val="18"/>
        </w:rPr>
        <w:t>#906 — 2025-12-09T14:59:09.000Z</w:t>
      </w:r>
    </w:p>
    <w:p>
      <w:pPr>
        <w:spacing w:after="80"/>
        <w:ind w:left="360"/>
      </w:pPr>
      <w:r>
        <w:t>@solana @JoelKatz everyday we drift further from god</w:t>
      </w:r>
    </w:p>
    <w:p>
      <w:pPr>
        <w:spacing w:after="160"/>
        <w:ind w:left="360"/>
      </w:pPr>
      <w:r>
        <w:rPr>
          <w:sz w:val="16"/>
        </w:rPr>
        <w:t>❤️ 1 | 🔄 0 | 💬 0</w:t>
      </w:r>
    </w:p>
    <w:p>
      <w:pPr>
        <w:spacing w:before="120" w:after="40"/>
      </w:pPr>
      <w:r>
        <w:rPr>
          <w:sz w:val="18"/>
        </w:rPr>
        <w:t>#907 — 2025-12-09T13:44:08.000Z</w:t>
      </w:r>
    </w:p>
    <w:p>
      <w:pPr>
        <w:spacing w:after="80"/>
        <w:ind w:left="360"/>
      </w:pPr>
      <w:r>
        <w:t>$BTC BULL CYCLE FORENSICS UPDATE 12/9/2025 https://t.co/nRdRwzFCvh</w:t>
      </w:r>
    </w:p>
    <w:p>
      <w:pPr>
        <w:spacing w:after="160"/>
        <w:ind w:left="360"/>
      </w:pPr>
      <w:r>
        <w:rPr>
          <w:sz w:val="16"/>
        </w:rPr>
        <w:t>❤️ 6 | 🔄 0 | 💬 0</w:t>
      </w:r>
    </w:p>
    <w:p>
      <w:pPr>
        <w:spacing w:before="120" w:after="40"/>
      </w:pPr>
      <w:r>
        <w:rPr>
          <w:sz w:val="18"/>
        </w:rPr>
        <w:t>#908 — 2025-12-09T02:49:14.000Z</w:t>
      </w:r>
    </w:p>
    <w:p>
      <w:pPr>
        <w:spacing w:after="80"/>
        <w:ind w:left="360"/>
      </w:pPr>
      <w:r>
        <w:t>@FirstSquawk https://t.co/Qzx0G08ykL</w:t>
      </w:r>
    </w:p>
    <w:p>
      <w:pPr>
        <w:spacing w:after="160"/>
        <w:ind w:left="360"/>
      </w:pPr>
      <w:r>
        <w:rPr>
          <w:sz w:val="16"/>
        </w:rPr>
        <w:t>❤️ 1 | 🔄 0 | 💬 1</w:t>
      </w:r>
    </w:p>
    <w:p>
      <w:pPr>
        <w:spacing w:before="120" w:after="40"/>
      </w:pPr>
      <w:r>
        <w:rPr>
          <w:sz w:val="18"/>
        </w:rPr>
        <w:t>#909 — 2025-12-07T23:13:51.000Z</w:t>
      </w:r>
    </w:p>
    <w:p>
      <w:pPr>
        <w:spacing w:after="80"/>
        <w:ind w:left="360"/>
      </w:pPr>
      <w:r>
        <w:t>@ryancohen 🧁</w:t>
      </w:r>
    </w:p>
    <w:p>
      <w:pPr>
        <w:spacing w:after="160"/>
        <w:ind w:left="360"/>
      </w:pPr>
      <w:r>
        <w:rPr>
          <w:sz w:val="16"/>
        </w:rPr>
        <w:t>❤️ 11 | 🔄 0 | 💬 1</w:t>
      </w:r>
    </w:p>
    <w:p>
      <w:pPr>
        <w:spacing w:before="120" w:after="40"/>
      </w:pPr>
      <w:r>
        <w:rPr>
          <w:sz w:val="18"/>
        </w:rPr>
        <w:t>#910 — 2025-12-07T18:10:25.000Z</w:t>
      </w:r>
    </w:p>
    <w:p>
      <w:pPr>
        <w:spacing w:after="80"/>
        <w:ind w:left="360"/>
      </w:pPr>
      <w:r>
        <w:t>@Aster_DEX https://t.co/uGE6vgQLAa</w:t>
      </w:r>
    </w:p>
    <w:p>
      <w:pPr>
        <w:spacing w:after="160"/>
        <w:ind w:left="360"/>
      </w:pPr>
      <w:r>
        <w:rPr>
          <w:sz w:val="16"/>
        </w:rPr>
        <w:t>❤️ 0 | 🔄 0 | 💬 0</w:t>
      </w:r>
    </w:p>
    <w:p>
      <w:pPr>
        <w:spacing w:before="120" w:after="40"/>
      </w:pPr>
      <w:r>
        <w:rPr>
          <w:sz w:val="18"/>
        </w:rPr>
        <w:t>#911 — 2025-12-07T15:46:40.000Z</w:t>
      </w:r>
    </w:p>
    <w:p>
      <w:pPr>
        <w:spacing w:after="80"/>
        <w:ind w:left="360"/>
      </w:pPr>
      <w:r>
        <w:t>@BillyM2k when someone shows who you are believe them the first time</w:t>
      </w:r>
    </w:p>
    <w:p>
      <w:pPr>
        <w:spacing w:after="160"/>
        <w:ind w:left="360"/>
      </w:pPr>
      <w:r>
        <w:rPr>
          <w:sz w:val="16"/>
        </w:rPr>
        <w:t>❤️ 1 | 🔄 0 | 💬 0</w:t>
      </w:r>
    </w:p>
    <w:p>
      <w:pPr>
        <w:spacing w:before="120" w:after="40"/>
      </w:pPr>
      <w:r>
        <w:rPr>
          <w:sz w:val="18"/>
        </w:rPr>
        <w:t>#912 — 2025-12-07T06:30:17.000Z</w:t>
      </w:r>
    </w:p>
    <w:p>
      <w:pPr>
        <w:spacing w:after="80"/>
        <w:ind w:left="360"/>
      </w:pPr>
      <w:r>
        <w:t>@michaeljburry https://t.co/8M1x7fVDkY</w:t>
      </w:r>
    </w:p>
    <w:p>
      <w:pPr>
        <w:spacing w:after="160"/>
        <w:ind w:left="360"/>
      </w:pPr>
      <w:r>
        <w:rPr>
          <w:sz w:val="16"/>
        </w:rPr>
        <w:t>❤️ 1 | 🔄 0 | 💬 0</w:t>
      </w:r>
    </w:p>
    <w:p>
      <w:pPr>
        <w:spacing w:before="120" w:after="40"/>
      </w:pPr>
      <w:r>
        <w:rPr>
          <w:sz w:val="18"/>
        </w:rPr>
        <w:t>#913 — 2025-12-07T05:36:03.000Z</w:t>
      </w:r>
    </w:p>
    <w:p>
      <w:pPr>
        <w:spacing w:after="80"/>
        <w:ind w:left="360"/>
      </w:pPr>
      <w:r>
        <w:t>@michaeljburry CVS but the C stands for Cassandra</w:t>
      </w:r>
    </w:p>
    <w:p>
      <w:pPr>
        <w:spacing w:after="160"/>
        <w:ind w:left="360"/>
      </w:pPr>
      <w:r>
        <w:rPr>
          <w:sz w:val="16"/>
        </w:rPr>
        <w:t>❤️ 0 | 🔄 0 | 💬 0</w:t>
      </w:r>
    </w:p>
    <w:p>
      <w:pPr>
        <w:spacing w:before="120" w:after="40"/>
      </w:pPr>
      <w:r>
        <w:rPr>
          <w:sz w:val="18"/>
        </w:rPr>
        <w:t>#914 — 2025-12-06T23:58:41.000Z</w:t>
      </w:r>
    </w:p>
    <w:p>
      <w:pPr>
        <w:spacing w:after="80"/>
        <w:ind w:left="360"/>
      </w:pPr>
      <w:r>
        <w:t>@Barchart i wonder why</w:t>
      </w:r>
    </w:p>
    <w:p>
      <w:pPr>
        <w:spacing w:after="160"/>
        <w:ind w:left="360"/>
      </w:pPr>
      <w:r>
        <w:rPr>
          <w:sz w:val="16"/>
        </w:rPr>
        <w:t>❤️ 0 | 🔄 0 | 💬 1</w:t>
      </w:r>
    </w:p>
    <w:p>
      <w:pPr>
        <w:spacing w:before="120" w:after="40"/>
      </w:pPr>
      <w:r>
        <w:rPr>
          <w:sz w:val="18"/>
        </w:rPr>
        <w:t>#915 — 2025-12-06T23:21:40.000Z</w:t>
      </w:r>
    </w:p>
    <w:p>
      <w:pPr>
        <w:spacing w:after="80"/>
        <w:ind w:left="360"/>
      </w:pPr>
      <w:r>
        <w:t>@vydamo_ How is everyone falling for this? 🤣</w:t>
      </w:r>
    </w:p>
    <w:p>
      <w:pPr>
        <w:spacing w:after="160"/>
        <w:ind w:left="360"/>
      </w:pPr>
      <w:r>
        <w:rPr>
          <w:sz w:val="16"/>
        </w:rPr>
        <w:t>❤️ 2 | 🔄 0 | 💬 0</w:t>
      </w:r>
    </w:p>
    <w:p>
      <w:pPr>
        <w:spacing w:before="120" w:after="40"/>
      </w:pPr>
      <w:r>
        <w:rPr>
          <w:sz w:val="18"/>
        </w:rPr>
        <w:t>#916 — 2025-12-06T20:51:06.000Z</w:t>
      </w:r>
    </w:p>
    <w:p>
      <w:pPr>
        <w:spacing w:after="80"/>
        <w:ind w:left="360"/>
      </w:pPr>
      <w:r>
        <w:t>@cryptocom the bark heard around the world</w:t>
      </w:r>
    </w:p>
    <w:p>
      <w:pPr>
        <w:spacing w:after="160"/>
        <w:ind w:left="360"/>
      </w:pPr>
      <w:r>
        <w:rPr>
          <w:sz w:val="16"/>
        </w:rPr>
        <w:t>❤️ 4 | 🔄 0 | 💬 0</w:t>
      </w:r>
    </w:p>
    <w:p>
      <w:pPr>
        <w:spacing w:before="120" w:after="40"/>
      </w:pPr>
      <w:r>
        <w:rPr>
          <w:sz w:val="18"/>
        </w:rPr>
        <w:t>#917 — 2025-12-06T20:06:46.000Z</w:t>
      </w:r>
    </w:p>
    <w:p>
      <w:pPr>
        <w:spacing w:after="80"/>
        <w:ind w:left="360"/>
      </w:pPr>
      <w:r>
        <w:t>@cz_binance BBW stream🧐</w:t>
      </w:r>
    </w:p>
    <w:p>
      <w:pPr>
        <w:spacing w:after="160"/>
        <w:ind w:left="360"/>
      </w:pPr>
      <w:r>
        <w:rPr>
          <w:sz w:val="16"/>
        </w:rPr>
        <w:t>❤️ 2 | 🔄 0 | 💬 0</w:t>
      </w:r>
    </w:p>
    <w:p>
      <w:pPr>
        <w:spacing w:before="120" w:after="40"/>
      </w:pPr>
      <w:r>
        <w:rPr>
          <w:sz w:val="18"/>
        </w:rPr>
        <w:t>#918 — 2025-12-06T14:50:02.000Z</w:t>
      </w:r>
    </w:p>
    <w:p>
      <w:pPr>
        <w:spacing w:after="80"/>
        <w:ind w:left="360"/>
      </w:pPr>
      <w:r>
        <w:t>@dannycheng2022 @great_martis NVDA and bitcoin were an IQ test that a majority failed</w:t>
      </w:r>
    </w:p>
    <w:p>
      <w:pPr>
        <w:spacing w:after="160"/>
        <w:ind w:left="360"/>
      </w:pPr>
      <w:r>
        <w:rPr>
          <w:sz w:val="16"/>
        </w:rPr>
        <w:t>❤️ 0 | 🔄 0 | 💬 0</w:t>
      </w:r>
    </w:p>
    <w:p>
      <w:pPr>
        <w:spacing w:before="120" w:after="40"/>
      </w:pPr>
      <w:r>
        <w:rPr>
          <w:sz w:val="18"/>
        </w:rPr>
        <w:t>#919 — 2025-12-06T14:45:54.000Z</w:t>
      </w:r>
    </w:p>
    <w:p>
      <w:pPr>
        <w:spacing w:after="80"/>
        <w:ind w:left="360"/>
      </w:pPr>
      <w:r>
        <w:t>@Mr_Derivatives This is how I sit at my desk when I trade</w:t>
      </w:r>
    </w:p>
    <w:p>
      <w:pPr>
        <w:spacing w:after="160"/>
        <w:ind w:left="360"/>
      </w:pPr>
      <w:r>
        <w:rPr>
          <w:sz w:val="16"/>
        </w:rPr>
        <w:t>❤️ 3 | 🔄 0 | 💬 3</w:t>
      </w:r>
    </w:p>
    <w:p>
      <w:pPr>
        <w:spacing w:before="120" w:after="40"/>
      </w:pPr>
      <w:r>
        <w:rPr>
          <w:sz w:val="18"/>
        </w:rPr>
        <w:t>#920 — 2025-12-06T14:41:43.000Z</w:t>
      </w:r>
    </w:p>
    <w:p>
      <w:pPr>
        <w:spacing w:after="80"/>
        <w:ind w:left="360"/>
      </w:pPr>
      <w:r>
        <w:t>$TSLA 12/6/2025 https://t.co/xL595EyAEG</w:t>
      </w:r>
    </w:p>
    <w:p>
      <w:pPr>
        <w:spacing w:after="160"/>
        <w:ind w:left="360"/>
      </w:pPr>
      <w:r>
        <w:rPr>
          <w:sz w:val="16"/>
        </w:rPr>
        <w:t>❤️ 3 | 🔄 1 | 💬 0</w:t>
      </w:r>
    </w:p>
    <w:p>
      <w:pPr>
        <w:spacing w:before="120" w:after="40"/>
      </w:pPr>
      <w:r>
        <w:rPr>
          <w:sz w:val="18"/>
        </w:rPr>
        <w:t>#921 — 2025-12-06T04:19:18.000Z</w:t>
      </w:r>
    </w:p>
    <w:p>
      <w:pPr>
        <w:spacing w:after="80"/>
        <w:ind w:left="360"/>
      </w:pPr>
      <w:r>
        <w:t>https://t.co/2mT0ZOxkn2</w:t>
      </w:r>
    </w:p>
    <w:p>
      <w:pPr>
        <w:spacing w:after="160"/>
        <w:ind w:left="360"/>
      </w:pPr>
      <w:r>
        <w:rPr>
          <w:sz w:val="16"/>
        </w:rPr>
        <w:t>❤️ 15 | 🔄 3 | 💬 0</w:t>
      </w:r>
    </w:p>
    <w:p>
      <w:pPr>
        <w:spacing w:before="120" w:after="40"/>
      </w:pPr>
      <w:r>
        <w:rPr>
          <w:sz w:val="18"/>
        </w:rPr>
        <w:t>#922 — 2025-12-06T03:44:34.000Z</w:t>
      </w:r>
    </w:p>
    <w:p>
      <w:pPr>
        <w:spacing w:after="80"/>
        <w:ind w:left="360"/>
      </w:pPr>
      <w:r>
        <w:t xml:space="preserve">if you’re still not convinced on where the worlds headed </w:t>
        <w:br/>
        <w:br/>
        <w:t>go make an $AAPL appointment to test VR goggles and check out spacial videos</w:t>
      </w:r>
    </w:p>
    <w:p>
      <w:pPr>
        <w:spacing w:after="160"/>
        <w:ind w:left="360"/>
      </w:pPr>
      <w:r>
        <w:rPr>
          <w:sz w:val="16"/>
        </w:rPr>
        <w:t>❤️ 11 | 🔄 0 | 💬 0</w:t>
      </w:r>
    </w:p>
    <w:p>
      <w:pPr>
        <w:spacing w:before="120" w:after="40"/>
      </w:pPr>
      <w:r>
        <w:rPr>
          <w:sz w:val="18"/>
        </w:rPr>
        <w:t>#923 — 2025-12-06T00:28:50.000Z</w:t>
      </w:r>
    </w:p>
    <w:p>
      <w:pPr>
        <w:spacing w:after="80"/>
        <w:ind w:left="360"/>
      </w:pPr>
      <w:r>
        <w:t>@vladtenev Thanks for the access !</w:t>
      </w:r>
    </w:p>
    <w:p>
      <w:pPr>
        <w:spacing w:after="160"/>
        <w:ind w:left="360"/>
      </w:pPr>
      <w:r>
        <w:rPr>
          <w:sz w:val="16"/>
        </w:rPr>
        <w:t>❤️ 0 | 🔄 0 | 💬 0</w:t>
      </w:r>
    </w:p>
    <w:p>
      <w:pPr>
        <w:spacing w:before="120" w:after="40"/>
      </w:pPr>
      <w:r>
        <w:rPr>
          <w:sz w:val="18"/>
        </w:rPr>
        <w:t>#924 — 2025-12-05T20:52:53.000Z</w:t>
      </w:r>
    </w:p>
    <w:p>
      <w:pPr>
        <w:spacing w:after="80"/>
        <w:ind w:left="360"/>
      </w:pPr>
      <w:r>
        <w:t>@cz_binance 95% of CT wont undersand this meme</w:t>
      </w:r>
    </w:p>
    <w:p>
      <w:pPr>
        <w:spacing w:after="160"/>
        <w:ind w:left="360"/>
      </w:pPr>
      <w:r>
        <w:rPr>
          <w:sz w:val="16"/>
        </w:rPr>
        <w:t>❤️ 2 | 🔄 0 | 💬 0</w:t>
      </w:r>
    </w:p>
    <w:p>
      <w:pPr>
        <w:spacing w:before="120" w:after="40"/>
      </w:pPr>
      <w:r>
        <w:rPr>
          <w:sz w:val="18"/>
        </w:rPr>
        <w:t>#925 — 2025-12-05T18:17:28.000Z</w:t>
      </w:r>
    </w:p>
    <w:p>
      <w:pPr>
        <w:spacing w:after="80"/>
        <w:ind w:left="360"/>
      </w:pPr>
      <w:r>
        <w:t>$SPY INVERTED 12/5/2025 https://t.co/KxHJVKRcVT</w:t>
      </w:r>
    </w:p>
    <w:p>
      <w:pPr>
        <w:spacing w:after="160"/>
        <w:ind w:left="360"/>
      </w:pPr>
      <w:r>
        <w:rPr>
          <w:sz w:val="16"/>
        </w:rPr>
        <w:t>❤️ 1 | 🔄 0 | 💬 0</w:t>
      </w:r>
    </w:p>
    <w:p>
      <w:pPr>
        <w:spacing w:before="120" w:after="40"/>
      </w:pPr>
      <w:r>
        <w:rPr>
          <w:sz w:val="18"/>
        </w:rPr>
        <w:t>#926 — 2025-12-05T15:04:51.000Z</w:t>
      </w:r>
    </w:p>
    <w:p>
      <w:pPr>
        <w:spacing w:after="80"/>
        <w:ind w:left="360"/>
      </w:pPr>
      <w:r>
        <w:t>@EricTrump @ABTC https://t.co/U8m8BNsJux</w:t>
      </w:r>
    </w:p>
    <w:p>
      <w:pPr>
        <w:spacing w:after="160"/>
        <w:ind w:left="360"/>
      </w:pPr>
      <w:r>
        <w:rPr>
          <w:sz w:val="16"/>
        </w:rPr>
        <w:t>❤️ 7 | 🔄 0 | 💬 0</w:t>
      </w:r>
    </w:p>
    <w:p>
      <w:pPr>
        <w:spacing w:before="120" w:after="40"/>
      </w:pPr>
      <w:r>
        <w:rPr>
          <w:sz w:val="18"/>
        </w:rPr>
        <w:t>#927 — 2025-12-05T14:49:22.000Z</w:t>
      </w:r>
    </w:p>
    <w:p>
      <w:pPr>
        <w:spacing w:after="80"/>
        <w:ind w:left="360"/>
      </w:pPr>
      <w:r>
        <w:t>crazy moon last night 🌕 https://t.co/ENG8PFrRJQ</w:t>
      </w:r>
    </w:p>
    <w:p>
      <w:pPr>
        <w:spacing w:after="160"/>
        <w:ind w:left="360"/>
      </w:pPr>
      <w:r>
        <w:rPr>
          <w:sz w:val="16"/>
        </w:rPr>
        <w:t>❤️ 14 | 🔄 0 | 💬 0</w:t>
      </w:r>
    </w:p>
    <w:p>
      <w:pPr>
        <w:spacing w:before="120" w:after="40"/>
      </w:pPr>
      <w:r>
        <w:rPr>
          <w:sz w:val="18"/>
        </w:rPr>
        <w:t>#928 — 2025-12-05T03:20:40.000Z</w:t>
      </w:r>
    </w:p>
    <w:p>
      <w:pPr>
        <w:spacing w:after="80"/>
        <w:ind w:left="360"/>
      </w:pPr>
      <w:r>
        <w:t>@drunkondreams @powerpacks burned me 🥁</w:t>
      </w:r>
    </w:p>
    <w:p>
      <w:pPr>
        <w:spacing w:after="160"/>
        <w:ind w:left="360"/>
      </w:pPr>
      <w:r>
        <w:rPr>
          <w:sz w:val="16"/>
        </w:rPr>
        <w:t>❤️ 0 | 🔄 0 | 💬 0</w:t>
      </w:r>
    </w:p>
    <w:p>
      <w:pPr>
        <w:spacing w:before="120" w:after="40"/>
      </w:pPr>
      <w:r>
        <w:rPr>
          <w:sz w:val="18"/>
        </w:rPr>
        <w:t>#929 — 2025-12-05T03:00:26.000Z</w:t>
      </w:r>
    </w:p>
    <w:p>
      <w:pPr>
        <w:spacing w:after="80"/>
        <w:ind w:left="360"/>
      </w:pPr>
      <w:r>
        <w:t>@Trolln4Politics @CNBC Looks like a bad ai prompt lol</w:t>
      </w:r>
    </w:p>
    <w:p>
      <w:pPr>
        <w:spacing w:after="160"/>
        <w:ind w:left="360"/>
      </w:pPr>
      <w:r>
        <w:rPr>
          <w:sz w:val="16"/>
        </w:rPr>
        <w:t>❤️ 0 | 🔄 0 | 💬 1</w:t>
      </w:r>
    </w:p>
    <w:p>
      <w:pPr>
        <w:spacing w:before="120" w:after="40"/>
      </w:pPr>
      <w:r>
        <w:rPr>
          <w:sz w:val="18"/>
        </w:rPr>
        <w:t>#930 — 2025-12-05T02:56:53.000Z</w:t>
      </w:r>
    </w:p>
    <w:p>
      <w:pPr>
        <w:spacing w:after="80"/>
        <w:ind w:left="360"/>
      </w:pPr>
      <w:r>
        <w:t>@CNBC Did you even try</w:t>
      </w:r>
    </w:p>
    <w:p>
      <w:pPr>
        <w:spacing w:after="160"/>
        <w:ind w:left="360"/>
      </w:pPr>
      <w:r>
        <w:rPr>
          <w:sz w:val="16"/>
        </w:rPr>
        <w:t>❤️ 2 | 🔄 0 | 💬 1</w:t>
      </w:r>
    </w:p>
    <w:p>
      <w:pPr>
        <w:spacing w:before="120" w:after="40"/>
      </w:pPr>
      <w:r>
        <w:rPr>
          <w:sz w:val="18"/>
        </w:rPr>
        <w:t>#931 — 2025-12-05T01:58:54.000Z</w:t>
      </w:r>
    </w:p>
    <w:p>
      <w:pPr>
        <w:spacing w:after="80"/>
        <w:ind w:left="360"/>
      </w:pPr>
      <w:r>
        <w:t>@powerpacks yah thanks… https://t.co/3o9mw01prE</w:t>
      </w:r>
    </w:p>
    <w:p>
      <w:pPr>
        <w:spacing w:after="160"/>
        <w:ind w:left="360"/>
      </w:pPr>
      <w:r>
        <w:rPr>
          <w:sz w:val="16"/>
        </w:rPr>
        <w:t>❤️ 3 | 🔄 0 | 💬 1</w:t>
      </w:r>
    </w:p>
    <w:p>
      <w:pPr>
        <w:spacing w:before="120" w:after="40"/>
      </w:pPr>
      <w:r>
        <w:rPr>
          <w:sz w:val="18"/>
        </w:rPr>
        <w:t>#932 — 2025-12-04T23:06:13.000Z</w:t>
      </w:r>
    </w:p>
    <w:p>
      <w:pPr>
        <w:spacing w:after="80"/>
        <w:ind w:left="360"/>
      </w:pPr>
      <w:r>
        <w:t>@BitcoinArchive https://t.co/Tmhrfvt9Xp</w:t>
      </w:r>
    </w:p>
    <w:p>
      <w:pPr>
        <w:spacing w:after="160"/>
        <w:ind w:left="360"/>
      </w:pPr>
      <w:r>
        <w:rPr>
          <w:sz w:val="16"/>
        </w:rPr>
        <w:t>❤️ 0 | 🔄 0 | 💬 0</w:t>
      </w:r>
    </w:p>
    <w:p>
      <w:pPr>
        <w:spacing w:before="120" w:after="40"/>
      </w:pPr>
      <w:r>
        <w:rPr>
          <w:sz w:val="18"/>
        </w:rPr>
        <w:t>#933 — 2025-12-04T22:12:27.000Z</w:t>
      </w:r>
    </w:p>
    <w:p>
      <w:pPr>
        <w:spacing w:after="80"/>
        <w:ind w:left="360"/>
      </w:pPr>
      <w:r>
        <w:t>$MSTR 12/4/2025 https://t.co/LdZmzQYnoG</w:t>
      </w:r>
    </w:p>
    <w:p>
      <w:pPr>
        <w:spacing w:after="160"/>
        <w:ind w:left="360"/>
      </w:pPr>
      <w:r>
        <w:rPr>
          <w:sz w:val="16"/>
        </w:rPr>
        <w:t>❤️ 1 | 🔄 0 | 💬 0</w:t>
      </w:r>
    </w:p>
    <w:p>
      <w:pPr>
        <w:spacing w:before="120" w:after="40"/>
      </w:pPr>
      <w:r>
        <w:rPr>
          <w:sz w:val="18"/>
        </w:rPr>
        <w:t>#934 — 2025-12-04T21:31:46.000Z</w:t>
      </w:r>
    </w:p>
    <w:p>
      <w:pPr>
        <w:spacing w:after="80"/>
        <w:ind w:left="360"/>
      </w:pPr>
      <w:r>
        <w:t>@litecoin @TiffanyFong Thanks but if u don’t pump this thing soon I won’t be able to afford gas 🤝</w:t>
      </w:r>
    </w:p>
    <w:p>
      <w:pPr>
        <w:spacing w:after="160"/>
        <w:ind w:left="360"/>
      </w:pPr>
      <w:r>
        <w:rPr>
          <w:sz w:val="16"/>
        </w:rPr>
        <w:t>❤️ 12 | 🔄 0 | 💬 1</w:t>
      </w:r>
    </w:p>
    <w:p>
      <w:pPr>
        <w:spacing w:before="120" w:after="40"/>
      </w:pPr>
      <w:r>
        <w:rPr>
          <w:sz w:val="18"/>
        </w:rPr>
        <w:t>#935 — 2025-12-04T21:08:57.000Z</w:t>
      </w:r>
    </w:p>
    <w:p>
      <w:pPr>
        <w:spacing w:after="80"/>
        <w:ind w:left="360"/>
      </w:pPr>
      <w:r>
        <w:t>@litecoin @TiffanyFong I’m jk unc I’m not everyone https://t.co/xXZLmYx8PA</w:t>
      </w:r>
    </w:p>
    <w:p>
      <w:pPr>
        <w:spacing w:after="160"/>
        <w:ind w:left="360"/>
      </w:pPr>
      <w:r>
        <w:rPr>
          <w:sz w:val="16"/>
        </w:rPr>
        <w:t>❤️ 15 | 🔄 0 | 💬 2</w:t>
      </w:r>
    </w:p>
    <w:p>
      <w:pPr>
        <w:spacing w:before="120" w:after="40"/>
      </w:pPr>
      <w:r>
        <w:rPr>
          <w:sz w:val="18"/>
        </w:rPr>
        <w:t>#936 — 2025-12-04T21:03:40.000Z</w:t>
      </w:r>
    </w:p>
    <w:p>
      <w:pPr>
        <w:spacing w:after="80"/>
        <w:ind w:left="360"/>
      </w:pPr>
      <w:r>
        <w:t>@litecoin @TiffanyFong This is twitter buddy everyone lies here</w:t>
      </w:r>
    </w:p>
    <w:p>
      <w:pPr>
        <w:spacing w:after="160"/>
        <w:ind w:left="360"/>
      </w:pPr>
      <w:r>
        <w:rPr>
          <w:sz w:val="16"/>
        </w:rPr>
        <w:t>❤️ 9 | 🔄 0 | 💬 1</w:t>
      </w:r>
    </w:p>
    <w:p>
      <w:pPr>
        <w:spacing w:before="120" w:after="40"/>
      </w:pPr>
      <w:r>
        <w:rPr>
          <w:sz w:val="18"/>
        </w:rPr>
        <w:t>#937 — 2025-12-04T19:53:45.000Z</w:t>
      </w:r>
    </w:p>
    <w:p>
      <w:pPr>
        <w:spacing w:after="80"/>
        <w:ind w:left="360"/>
      </w:pPr>
      <w:r>
        <w:t>@Kujirita https://t.co/LHnJN4m9nr</w:t>
      </w:r>
    </w:p>
    <w:p>
      <w:pPr>
        <w:spacing w:after="160"/>
        <w:ind w:left="360"/>
      </w:pPr>
      <w:r>
        <w:rPr>
          <w:sz w:val="16"/>
        </w:rPr>
        <w:t>❤️ 2 | 🔄 0 | 💬 0</w:t>
      </w:r>
    </w:p>
    <w:p>
      <w:pPr>
        <w:spacing w:before="120" w:after="40"/>
      </w:pPr>
      <w:r>
        <w:rPr>
          <w:sz w:val="18"/>
        </w:rPr>
        <w:t>#938 — 2025-12-04T19:22:50.000Z</w:t>
      </w:r>
    </w:p>
    <w:p>
      <w:pPr>
        <w:spacing w:after="80"/>
        <w:ind w:left="360"/>
      </w:pPr>
      <w:r>
        <w:t>@unusual_whales So deflation?</w:t>
      </w:r>
    </w:p>
    <w:p>
      <w:pPr>
        <w:spacing w:after="160"/>
        <w:ind w:left="360"/>
      </w:pPr>
      <w:r>
        <w:rPr>
          <w:sz w:val="16"/>
        </w:rPr>
        <w:t>❤️ 0 | 🔄 0 | 💬 0</w:t>
      </w:r>
    </w:p>
    <w:p>
      <w:pPr>
        <w:spacing w:before="120" w:after="40"/>
      </w:pPr>
      <w:r>
        <w:rPr>
          <w:sz w:val="18"/>
        </w:rPr>
        <w:t>#939 — 2025-12-04T19:16:59.000Z</w:t>
      </w:r>
    </w:p>
    <w:p>
      <w:pPr>
        <w:spacing w:after="80"/>
        <w:ind w:left="360"/>
      </w:pPr>
      <w:r>
        <w:t>@coinbase 🤨</w:t>
      </w:r>
    </w:p>
    <w:p>
      <w:pPr>
        <w:spacing w:after="160"/>
        <w:ind w:left="360"/>
      </w:pPr>
      <w:r>
        <w:rPr>
          <w:sz w:val="16"/>
        </w:rPr>
        <w:t>❤️ 0 | 🔄 0 | 💬 0</w:t>
      </w:r>
    </w:p>
    <w:p>
      <w:pPr>
        <w:spacing w:before="120" w:after="40"/>
      </w:pPr>
      <w:r>
        <w:rPr>
          <w:sz w:val="18"/>
        </w:rPr>
        <w:t>#940 — 2025-12-04T18:51:59.000Z</w:t>
      </w:r>
    </w:p>
    <w:p>
      <w:pPr>
        <w:spacing w:after="80"/>
        <w:ind w:left="360"/>
      </w:pPr>
      <w:r>
        <w:t>@Cointelegraph The market is officially broken</w:t>
      </w:r>
    </w:p>
    <w:p>
      <w:pPr>
        <w:spacing w:after="160"/>
        <w:ind w:left="360"/>
      </w:pPr>
      <w:r>
        <w:rPr>
          <w:sz w:val="16"/>
        </w:rPr>
        <w:t>❤️ 0 | 🔄 0 | 💬 0</w:t>
      </w:r>
    </w:p>
    <w:p>
      <w:pPr>
        <w:spacing w:before="120" w:after="40"/>
      </w:pPr>
      <w:r>
        <w:rPr>
          <w:sz w:val="18"/>
        </w:rPr>
        <w:t>#941 — 2025-12-04T17:51:38.000Z</w:t>
      </w:r>
    </w:p>
    <w:p>
      <w:pPr>
        <w:spacing w:after="80"/>
        <w:ind w:left="360"/>
      </w:pPr>
      <w:r>
        <w:t>https://t.co/IQgXdUhPtX</w:t>
      </w:r>
    </w:p>
    <w:p>
      <w:pPr>
        <w:spacing w:after="160"/>
        <w:ind w:left="360"/>
      </w:pPr>
      <w:r>
        <w:rPr>
          <w:sz w:val="16"/>
        </w:rPr>
        <w:t>❤️ 2 | 🔄 0 | 💬 0</w:t>
      </w:r>
    </w:p>
    <w:p>
      <w:pPr>
        <w:spacing w:before="120" w:after="40"/>
      </w:pPr>
      <w:r>
        <w:rPr>
          <w:sz w:val="18"/>
        </w:rPr>
        <w:t>#942 — 2025-12-04T17:38:52.000Z</w:t>
      </w:r>
    </w:p>
    <w:p>
      <w:pPr>
        <w:spacing w:after="80"/>
        <w:ind w:left="360"/>
      </w:pPr>
      <w:r>
        <w:t>@The4thWayYT energy vultures</w:t>
      </w:r>
    </w:p>
    <w:p>
      <w:pPr>
        <w:spacing w:after="160"/>
        <w:ind w:left="360"/>
      </w:pPr>
      <w:r>
        <w:rPr>
          <w:sz w:val="16"/>
        </w:rPr>
        <w:t>❤️ 0 | 🔄 0 | 💬 1</w:t>
      </w:r>
    </w:p>
    <w:p>
      <w:pPr>
        <w:spacing w:before="120" w:after="40"/>
      </w:pPr>
      <w:r>
        <w:rPr>
          <w:sz w:val="18"/>
        </w:rPr>
        <w:t>#943 — 2025-12-04T16:54:04.000Z</w:t>
      </w:r>
    </w:p>
    <w:p>
      <w:pPr>
        <w:spacing w:after="80"/>
        <w:ind w:left="360"/>
      </w:pPr>
      <w:r>
        <w:t>@litecoin @TiffanyFong buying more bc of this tweet</w:t>
      </w:r>
    </w:p>
    <w:p>
      <w:pPr>
        <w:spacing w:after="160"/>
        <w:ind w:left="360"/>
      </w:pPr>
      <w:r>
        <w:rPr>
          <w:sz w:val="16"/>
        </w:rPr>
        <w:t>❤️ 19 | 🔄 0 | 💬 2</w:t>
      </w:r>
    </w:p>
    <w:p>
      <w:pPr>
        <w:spacing w:before="120" w:after="40"/>
      </w:pPr>
      <w:r>
        <w:rPr>
          <w:sz w:val="18"/>
        </w:rPr>
        <w:t>#944 — 2025-12-04T16:48:48.000Z</w:t>
      </w:r>
    </w:p>
    <w:p>
      <w:pPr>
        <w:spacing w:after="80"/>
        <w:ind w:left="360"/>
      </w:pPr>
      <w:r>
        <w:t>@blockchainchick His son is a whale</w:t>
      </w:r>
    </w:p>
    <w:p>
      <w:pPr>
        <w:spacing w:after="160"/>
        <w:ind w:left="360"/>
      </w:pPr>
      <w:r>
        <w:rPr>
          <w:sz w:val="16"/>
        </w:rPr>
        <w:t>❤️ 2 | 🔄 0 | 💬 0</w:t>
      </w:r>
    </w:p>
    <w:p>
      <w:pPr>
        <w:spacing w:before="120" w:after="40"/>
      </w:pPr>
      <w:r>
        <w:rPr>
          <w:sz w:val="18"/>
        </w:rPr>
        <w:t>#945 — 2025-12-04T15:22:19.000Z</w:t>
      </w:r>
    </w:p>
    <w:p>
      <w:pPr>
        <w:spacing w:after="80"/>
        <w:ind w:left="360"/>
      </w:pPr>
      <w:r>
        <w:t>🏓 liquidity pong 🏓 https://t.co/QonHNmBqFf</w:t>
      </w:r>
    </w:p>
    <w:p>
      <w:pPr>
        <w:spacing w:after="160"/>
        <w:ind w:left="360"/>
      </w:pPr>
      <w:r>
        <w:rPr>
          <w:sz w:val="16"/>
        </w:rPr>
        <w:t>❤️ 9 | 🔄 0 | 💬 0</w:t>
      </w:r>
    </w:p>
    <w:p>
      <w:pPr>
        <w:spacing w:before="120" w:after="40"/>
      </w:pPr>
      <w:r>
        <w:rPr>
          <w:sz w:val="18"/>
        </w:rPr>
        <w:t>#946 — 2025-12-04T08:53:51.000Z</w:t>
      </w:r>
    </w:p>
    <w:p>
      <w:pPr>
        <w:spacing w:after="80"/>
        <w:ind w:left="360"/>
      </w:pPr>
      <w:r>
        <w:t>@binance https://t.co/o3oC2pnYZG</w:t>
      </w:r>
    </w:p>
    <w:p>
      <w:pPr>
        <w:spacing w:after="160"/>
        <w:ind w:left="360"/>
      </w:pPr>
      <w:r>
        <w:rPr>
          <w:sz w:val="16"/>
        </w:rPr>
        <w:t>❤️ 1 | 🔄 0 | 💬 0</w:t>
      </w:r>
    </w:p>
    <w:p>
      <w:pPr>
        <w:spacing w:before="120" w:after="40"/>
      </w:pPr>
      <w:r>
        <w:rPr>
          <w:sz w:val="18"/>
        </w:rPr>
        <w:t>#947 — 2025-12-04T02:50:03.000Z</w:t>
      </w:r>
    </w:p>
    <w:p>
      <w:pPr>
        <w:spacing w:after="80"/>
        <w:ind w:left="360"/>
      </w:pPr>
      <w:r>
        <w:t>@TheAlphaThought welcome to rock bottom</w:t>
      </w:r>
    </w:p>
    <w:p>
      <w:pPr>
        <w:spacing w:after="160"/>
        <w:ind w:left="360"/>
      </w:pPr>
      <w:r>
        <w:rPr>
          <w:sz w:val="16"/>
        </w:rPr>
        <w:t>❤️ 0 | 🔄 0 | 💬 0</w:t>
      </w:r>
    </w:p>
    <w:p>
      <w:pPr>
        <w:spacing w:before="120" w:after="40"/>
      </w:pPr>
      <w:r>
        <w:rPr>
          <w:sz w:val="18"/>
        </w:rPr>
        <w:t>#948 — 2025-12-04T01:51:38.000Z</w:t>
      </w:r>
    </w:p>
    <w:p>
      <w:pPr>
        <w:spacing w:after="80"/>
        <w:ind w:left="360"/>
      </w:pPr>
      <w:r>
        <w:t>@GrantCardone @ABTC https://t.co/HelvmIleU8</w:t>
      </w:r>
    </w:p>
    <w:p>
      <w:pPr>
        <w:spacing w:after="160"/>
        <w:ind w:left="360"/>
      </w:pPr>
      <w:r>
        <w:rPr>
          <w:sz w:val="16"/>
        </w:rPr>
        <w:t>❤️ 1 | 🔄 0 | 💬 0</w:t>
      </w:r>
    </w:p>
    <w:p>
      <w:pPr>
        <w:spacing w:before="120" w:after="40"/>
      </w:pPr>
      <w:r>
        <w:rPr>
          <w:sz w:val="18"/>
        </w:rPr>
        <w:t>#949 — 2025-12-03T23:40:00.000Z</w:t>
      </w:r>
    </w:p>
    <w:p>
      <w:pPr>
        <w:spacing w:after="80"/>
        <w:ind w:left="360"/>
      </w:pPr>
      <w:r>
        <w:t>@VigilantFox the difference is people with no wisdom becoming complacent on topics they have 0 experience on</w:t>
        <w:br/>
        <w:br/>
        <w:t>AI doesn't correct bad behavior &amp;amp; reasoning</w:t>
        <w:br/>
        <w:br/>
        <w:t>it confidently amplifies and instigates</w:t>
      </w:r>
    </w:p>
    <w:p>
      <w:pPr>
        <w:spacing w:after="160"/>
        <w:ind w:left="360"/>
      </w:pPr>
      <w:r>
        <w:rPr>
          <w:sz w:val="16"/>
        </w:rPr>
        <w:t>❤️ 2 | 🔄 0 | 💬 1</w:t>
      </w:r>
    </w:p>
    <w:p>
      <w:pPr>
        <w:spacing w:before="120" w:after="40"/>
      </w:pPr>
      <w:r>
        <w:rPr>
          <w:sz w:val="18"/>
        </w:rPr>
        <w:t>#950 — 2025-12-03T20:48:02.000Z</w:t>
      </w:r>
    </w:p>
    <w:p>
      <w:pPr>
        <w:spacing w:after="80"/>
        <w:ind w:left="360"/>
      </w:pPr>
      <w:r>
        <w:t>@anidesh7 antisemetic</w:t>
      </w:r>
    </w:p>
    <w:p>
      <w:pPr>
        <w:spacing w:after="160"/>
        <w:ind w:left="360"/>
      </w:pPr>
      <w:r>
        <w:rPr>
          <w:sz w:val="16"/>
        </w:rPr>
        <w:t>❤️ 1 | 🔄 0 | 💬 1</w:t>
      </w:r>
    </w:p>
    <w:p>
      <w:pPr>
        <w:spacing w:before="120" w:after="40"/>
      </w:pPr>
      <w:r>
        <w:rPr>
          <w:sz w:val="18"/>
        </w:rPr>
        <w:t>#951 — 2025-12-03T18:49:30.000Z</w:t>
      </w:r>
    </w:p>
    <w:p>
      <w:pPr>
        <w:spacing w:after="80"/>
        <w:ind w:left="360"/>
      </w:pPr>
      <w:r>
        <w:t>@BitcoinMagazine https://t.co/cIBgxEEBWo</w:t>
      </w:r>
    </w:p>
    <w:p>
      <w:pPr>
        <w:spacing w:after="160"/>
        <w:ind w:left="360"/>
      </w:pPr>
      <w:r>
        <w:rPr>
          <w:sz w:val="16"/>
        </w:rPr>
        <w:t>❤️ 3 | 🔄 0 | 💬 1</w:t>
      </w:r>
    </w:p>
    <w:p>
      <w:pPr>
        <w:spacing w:before="120" w:after="40"/>
      </w:pPr>
      <w:r>
        <w:rPr>
          <w:sz w:val="18"/>
        </w:rPr>
        <w:t>#952 — 2025-12-03T17:56:28.000Z</w:t>
      </w:r>
    </w:p>
    <w:p>
      <w:pPr>
        <w:spacing w:after="80"/>
        <w:ind w:left="360"/>
      </w:pPr>
      <w:r>
        <w:t>@jimcramer called a breakout jimmy https://t.co/otjT5Z4OCd</w:t>
      </w:r>
    </w:p>
    <w:p>
      <w:pPr>
        <w:spacing w:after="160"/>
        <w:ind w:left="360"/>
      </w:pPr>
      <w:r>
        <w:rPr>
          <w:sz w:val="16"/>
        </w:rPr>
        <w:t>❤️ 3 | 🔄 0 | 💬 1</w:t>
      </w:r>
    </w:p>
    <w:p>
      <w:pPr>
        <w:spacing w:before="120" w:after="40"/>
      </w:pPr>
      <w:r>
        <w:rPr>
          <w:sz w:val="18"/>
        </w:rPr>
        <w:t>#953 — 2025-12-03T17:15:54.000Z</w:t>
      </w:r>
    </w:p>
    <w:p>
      <w:pPr>
        <w:spacing w:after="80"/>
        <w:ind w:left="360"/>
      </w:pPr>
      <w:r>
        <w:t>@Kalshi tradfi capitulation continues</w:t>
      </w:r>
    </w:p>
    <w:p>
      <w:pPr>
        <w:spacing w:after="160"/>
        <w:ind w:left="360"/>
      </w:pPr>
      <w:r>
        <w:rPr>
          <w:sz w:val="16"/>
        </w:rPr>
        <w:t>❤️ 2 | 🔄 0 | 💬 0</w:t>
      </w:r>
    </w:p>
    <w:p>
      <w:pPr>
        <w:spacing w:before="120" w:after="40"/>
      </w:pPr>
      <w:r>
        <w:rPr>
          <w:sz w:val="18"/>
        </w:rPr>
        <w:t>#954 — 2025-12-03T16:42:46.000Z</w:t>
      </w:r>
    </w:p>
    <w:p>
      <w:pPr>
        <w:spacing w:after="80"/>
        <w:ind w:left="360"/>
      </w:pPr>
      <w:r>
        <w:t>@MrZackMorris attention whores</w:t>
      </w:r>
    </w:p>
    <w:p>
      <w:pPr>
        <w:spacing w:after="160"/>
        <w:ind w:left="360"/>
      </w:pPr>
      <w:r>
        <w:rPr>
          <w:sz w:val="16"/>
        </w:rPr>
        <w:t>❤️ 1 | 🔄 0 | 💬 1</w:t>
      </w:r>
    </w:p>
    <w:p>
      <w:pPr>
        <w:spacing w:before="120" w:after="40"/>
      </w:pPr>
      <w:r>
        <w:rPr>
          <w:sz w:val="18"/>
        </w:rPr>
        <w:t>#955 — 2025-12-03T15:57:57.000Z</w:t>
      </w:r>
    </w:p>
    <w:p>
      <w:pPr>
        <w:spacing w:after="80"/>
        <w:ind w:left="360"/>
      </w:pPr>
      <w:r>
        <w:t>@litecoin they'll post all about this after you 10x lol</w:t>
      </w:r>
    </w:p>
    <w:p>
      <w:pPr>
        <w:spacing w:after="160"/>
        <w:ind w:left="360"/>
      </w:pPr>
      <w:r>
        <w:rPr>
          <w:sz w:val="16"/>
        </w:rPr>
        <w:t>❤️ 4 | 🔄 0 | 💬 0</w:t>
      </w:r>
    </w:p>
    <w:p>
      <w:pPr>
        <w:spacing w:before="120" w:after="40"/>
      </w:pPr>
      <w:r>
        <w:rPr>
          <w:sz w:val="18"/>
        </w:rPr>
        <w:t>#956 — 2025-12-02T22:46:14.000Z</w:t>
      </w:r>
    </w:p>
    <w:p>
      <w:pPr>
        <w:spacing w:after="80"/>
        <w:ind w:left="360"/>
      </w:pPr>
      <w:r>
        <w:t>@jimcramer 😂😂😂😂</w:t>
      </w:r>
    </w:p>
    <w:p>
      <w:pPr>
        <w:spacing w:after="160"/>
        <w:ind w:left="360"/>
      </w:pPr>
      <w:r>
        <w:rPr>
          <w:sz w:val="16"/>
        </w:rPr>
        <w:t>❤️ 3 | 🔄 0 | 💬 0</w:t>
      </w:r>
    </w:p>
    <w:p>
      <w:pPr>
        <w:spacing w:before="120" w:after="40"/>
      </w:pPr>
      <w:r>
        <w:rPr>
          <w:sz w:val="18"/>
        </w:rPr>
        <w:t>#957 — 2025-12-02T22:30:02.000Z</w:t>
      </w:r>
    </w:p>
    <w:p>
      <w:pPr>
        <w:spacing w:after="80"/>
        <w:ind w:left="360"/>
      </w:pPr>
      <w:r>
        <w:t>RT @kejca: Charlie Munger: "Never underestimate the man who overestimates himself. These weird guys who overestimate themselves occasionall…</w:t>
      </w:r>
    </w:p>
    <w:p>
      <w:pPr>
        <w:spacing w:after="160"/>
        <w:ind w:left="360"/>
      </w:pPr>
      <w:r>
        <w:rPr>
          <w:sz w:val="16"/>
        </w:rPr>
        <w:t>❤️ 0 | 🔄 265 | 💬 0</w:t>
      </w:r>
    </w:p>
    <w:p>
      <w:pPr>
        <w:spacing w:before="120" w:after="40"/>
      </w:pPr>
      <w:r>
        <w:rPr>
          <w:sz w:val="18"/>
        </w:rPr>
        <w:t>#958 — 2025-12-02T21:29:21.000Z</w:t>
      </w:r>
    </w:p>
    <w:p>
      <w:pPr>
        <w:spacing w:after="80"/>
        <w:ind w:left="360"/>
      </w:pPr>
      <w:r>
        <w:t>@KabutoKing_ Absolute savage</w:t>
        <w:br/>
        <w:br/>
        <w:t>I’m ur #1 fan</w:t>
      </w:r>
    </w:p>
    <w:p>
      <w:pPr>
        <w:spacing w:after="160"/>
        <w:ind w:left="360"/>
      </w:pPr>
      <w:r>
        <w:rPr>
          <w:sz w:val="16"/>
        </w:rPr>
        <w:t>❤️ 1 | 🔄 0 | 💬 0</w:t>
      </w:r>
    </w:p>
    <w:p>
      <w:pPr>
        <w:spacing w:before="120" w:after="40"/>
      </w:pPr>
      <w:r>
        <w:rPr>
          <w:sz w:val="18"/>
        </w:rPr>
        <w:t>#959 — 2025-12-02T21:25:42.000Z</w:t>
      </w:r>
    </w:p>
    <w:p>
      <w:pPr>
        <w:spacing w:after="80"/>
        <w:ind w:left="360"/>
      </w:pPr>
      <w:r>
        <w:t>@dogeofficialceo the day you accept you are retarded is the day you set yourself free</w:t>
      </w:r>
    </w:p>
    <w:p>
      <w:pPr>
        <w:spacing w:after="160"/>
        <w:ind w:left="360"/>
      </w:pPr>
      <w:r>
        <w:rPr>
          <w:sz w:val="16"/>
        </w:rPr>
        <w:t>❤️ 0 | 🔄 0 | 💬 0</w:t>
      </w:r>
    </w:p>
    <w:p>
      <w:pPr>
        <w:spacing w:before="120" w:after="40"/>
      </w:pPr>
      <w:r>
        <w:rPr>
          <w:sz w:val="18"/>
        </w:rPr>
        <w:t>#960 — 2025-12-02T11:16:14.000Z</w:t>
      </w:r>
    </w:p>
    <w:p>
      <w:pPr>
        <w:spacing w:after="80"/>
        <w:ind w:left="360"/>
      </w:pPr>
      <w:r>
        <w:t>@jimcramer 🤣🤣🤣🤣</w:t>
      </w:r>
    </w:p>
    <w:p>
      <w:pPr>
        <w:spacing w:after="160"/>
        <w:ind w:left="360"/>
      </w:pPr>
      <w:r>
        <w:rPr>
          <w:sz w:val="16"/>
        </w:rPr>
        <w:t>❤️ 2 | 🔄 0 | 💬 0</w:t>
      </w:r>
    </w:p>
    <w:p>
      <w:pPr>
        <w:spacing w:before="120" w:after="40"/>
      </w:pPr>
      <w:r>
        <w:rPr>
          <w:sz w:val="18"/>
        </w:rPr>
        <w:t>#961 — 2025-12-02T09:18:09.000Z</w:t>
      </w:r>
    </w:p>
    <w:p>
      <w:pPr>
        <w:spacing w:after="80"/>
        <w:ind w:left="360"/>
      </w:pPr>
      <w:r>
        <w:t>@jimcramer Sir pls</w:t>
      </w:r>
    </w:p>
    <w:p>
      <w:pPr>
        <w:spacing w:after="160"/>
        <w:ind w:left="360"/>
      </w:pPr>
      <w:r>
        <w:rPr>
          <w:sz w:val="16"/>
        </w:rPr>
        <w:t>❤️ 1 | 🔄 0 | 💬 0</w:t>
      </w:r>
    </w:p>
    <w:p>
      <w:pPr>
        <w:spacing w:before="120" w:after="40"/>
      </w:pPr>
      <w:r>
        <w:rPr>
          <w:sz w:val="18"/>
        </w:rPr>
        <w:t>#962 — 2025-12-01T21:13:03.000Z</w:t>
      </w:r>
    </w:p>
    <w:p>
      <w:pPr>
        <w:spacing w:after="80"/>
        <w:ind w:left="360"/>
      </w:pPr>
      <w:r>
        <w:t>@TripJohnson14 @BoilerPaulie haha no stream but I’ll record it</w:t>
      </w:r>
    </w:p>
    <w:p>
      <w:pPr>
        <w:spacing w:after="160"/>
        <w:ind w:left="360"/>
      </w:pPr>
      <w:r>
        <w:rPr>
          <w:sz w:val="16"/>
        </w:rPr>
        <w:t>❤️ 2 | 🔄 0 | 💬 0</w:t>
      </w:r>
    </w:p>
    <w:p>
      <w:pPr>
        <w:spacing w:before="120" w:after="40"/>
      </w:pPr>
      <w:r>
        <w:rPr>
          <w:sz w:val="18"/>
        </w:rPr>
        <w:t>#963 — 2025-12-01T20:36:58.000Z</w:t>
      </w:r>
    </w:p>
    <w:p>
      <w:pPr>
        <w:spacing w:after="80"/>
        <w:ind w:left="360"/>
      </w:pPr>
      <w:r>
        <w:t>@GrantCardone 😂😂😂😂😂😂😂</w:t>
      </w:r>
    </w:p>
    <w:p>
      <w:pPr>
        <w:spacing w:after="160"/>
        <w:ind w:left="360"/>
      </w:pPr>
      <w:r>
        <w:rPr>
          <w:sz w:val="16"/>
        </w:rPr>
        <w:t>❤️ 0 | 🔄 0 | 💬 0</w:t>
      </w:r>
    </w:p>
    <w:p>
      <w:pPr>
        <w:spacing w:before="120" w:after="40"/>
      </w:pPr>
      <w:r>
        <w:rPr>
          <w:sz w:val="18"/>
        </w:rPr>
        <w:t>#964 — 2025-12-01T18:23:46.000Z</w:t>
      </w:r>
    </w:p>
    <w:p>
      <w:pPr>
        <w:spacing w:after="80"/>
        <w:ind w:left="360"/>
      </w:pPr>
      <w:r>
        <w:t>@RobinhoodApp Option tools</w:t>
      </w:r>
    </w:p>
    <w:p>
      <w:pPr>
        <w:spacing w:after="160"/>
        <w:ind w:left="360"/>
      </w:pPr>
      <w:r>
        <w:rPr>
          <w:sz w:val="16"/>
        </w:rPr>
        <w:t>❤️ 0 | 🔄 0 | 💬 0</w:t>
      </w:r>
    </w:p>
    <w:p>
      <w:pPr>
        <w:spacing w:before="120" w:after="40"/>
      </w:pPr>
      <w:r>
        <w:rPr>
          <w:sz w:val="18"/>
        </w:rPr>
        <w:t>#965 — 2025-12-01T17:00:48.000Z</w:t>
      </w:r>
    </w:p>
    <w:p>
      <w:pPr>
        <w:spacing w:after="80"/>
        <w:ind w:left="360"/>
      </w:pPr>
      <w:r>
        <w:t>$SLV $SILVER 12/1/2025</w:t>
        <w:br/>
        <w:br/>
        <w:t xml:space="preserve"> bulldozing into historic all time highs !! https://t.co/VJVlvVqvVz</w:t>
      </w:r>
    </w:p>
    <w:p>
      <w:pPr>
        <w:spacing w:after="160"/>
        <w:ind w:left="360"/>
      </w:pPr>
      <w:r>
        <w:rPr>
          <w:sz w:val="16"/>
        </w:rPr>
        <w:t>❤️ 5 | 🔄 0 | 💬 1</w:t>
      </w:r>
    </w:p>
    <w:p>
      <w:pPr>
        <w:spacing w:before="120" w:after="40"/>
      </w:pPr>
      <w:r>
        <w:rPr>
          <w:sz w:val="18"/>
        </w:rPr>
        <w:t>#966 — 2025-11-30T18:21:49.000Z</w:t>
      </w:r>
    </w:p>
    <w:p>
      <w:pPr>
        <w:spacing w:after="80"/>
        <w:ind w:left="360"/>
      </w:pPr>
      <w:r>
        <w:t>@BitcoinMagazine bitcoin is not the only energy money</w:t>
      </w:r>
    </w:p>
    <w:p>
      <w:pPr>
        <w:spacing w:after="160"/>
        <w:ind w:left="360"/>
      </w:pPr>
      <w:r>
        <w:rPr>
          <w:sz w:val="16"/>
        </w:rPr>
        <w:t>❤️ 3 | 🔄 0 | 💬 0</w:t>
      </w:r>
    </w:p>
    <w:p>
      <w:pPr>
        <w:spacing w:before="120" w:after="40"/>
      </w:pPr>
      <w:r>
        <w:rPr>
          <w:sz w:val="18"/>
        </w:rPr>
        <w:t>#967 — 2025-11-30T16:58:00.000Z</w:t>
      </w:r>
    </w:p>
    <w:p>
      <w:pPr>
        <w:spacing w:after="80"/>
        <w:ind w:left="360"/>
      </w:pPr>
      <w:r>
        <w:t>@kevinxu Nobody understands this until they experience it for themselves</w:t>
        <w:br/>
        <w:br/>
        <w:t xml:space="preserve">In the end all we will have is our legacy </w:t>
        <w:br/>
        <w:br/>
        <w:t>Our legacy can be how many subscriptions we sold people or what we built for people</w:t>
      </w:r>
    </w:p>
    <w:p>
      <w:pPr>
        <w:spacing w:after="160"/>
        <w:ind w:left="360"/>
      </w:pPr>
      <w:r>
        <w:rPr>
          <w:sz w:val="16"/>
        </w:rPr>
        <w:t>❤️ 4 | 🔄 0 | 💬 2</w:t>
      </w:r>
    </w:p>
    <w:p>
      <w:pPr>
        <w:spacing w:before="120" w:after="40"/>
      </w:pPr>
      <w:r>
        <w:rPr>
          <w:sz w:val="18"/>
        </w:rPr>
        <w:t>#968 — 2025-11-30T16:51:20.000Z</w:t>
      </w:r>
    </w:p>
    <w:p>
      <w:pPr>
        <w:spacing w:after="80"/>
        <w:ind w:left="360"/>
      </w:pPr>
      <w:r>
        <w:t>@softrebels Dying</w:t>
      </w:r>
    </w:p>
    <w:p>
      <w:pPr>
        <w:spacing w:after="160"/>
        <w:ind w:left="360"/>
      </w:pPr>
      <w:r>
        <w:rPr>
          <w:sz w:val="16"/>
        </w:rPr>
        <w:t>❤️ 1 | 🔄 0 | 💬 0</w:t>
      </w:r>
    </w:p>
    <w:p>
      <w:pPr>
        <w:spacing w:before="120" w:after="40"/>
      </w:pPr>
      <w:r>
        <w:rPr>
          <w:sz w:val="18"/>
        </w:rPr>
        <w:t>#969 — 2025-11-30T15:29:50.000Z</w:t>
      </w:r>
    </w:p>
    <w:p>
      <w:pPr>
        <w:spacing w:after="80"/>
        <w:ind w:left="360"/>
      </w:pPr>
      <w:r>
        <w:t>@BryceHall Hollywood too</w:t>
      </w:r>
    </w:p>
    <w:p>
      <w:pPr>
        <w:spacing w:after="160"/>
        <w:ind w:left="360"/>
      </w:pPr>
      <w:r>
        <w:rPr>
          <w:sz w:val="16"/>
        </w:rPr>
        <w:t>❤️ 0 | 🔄 0 | 💬 0</w:t>
      </w:r>
    </w:p>
    <w:p>
      <w:pPr>
        <w:spacing w:before="120" w:after="40"/>
      </w:pPr>
      <w:r>
        <w:rPr>
          <w:sz w:val="18"/>
        </w:rPr>
        <w:t>#970 — 2025-11-30T15:26:40.000Z</w:t>
      </w:r>
    </w:p>
    <w:p>
      <w:pPr>
        <w:spacing w:after="80"/>
        <w:ind w:left="360"/>
      </w:pPr>
      <w:r>
        <w:t>@dogeofficialceo 😂</w:t>
      </w:r>
    </w:p>
    <w:p>
      <w:pPr>
        <w:spacing w:after="160"/>
        <w:ind w:left="360"/>
      </w:pPr>
      <w:r>
        <w:rPr>
          <w:sz w:val="16"/>
        </w:rPr>
        <w:t>❤️ 0 | 🔄 0 | 💬 0</w:t>
      </w:r>
    </w:p>
    <w:p>
      <w:pPr>
        <w:spacing w:before="120" w:after="40"/>
      </w:pPr>
      <w:r>
        <w:rPr>
          <w:sz w:val="18"/>
        </w:rPr>
        <w:t>#971 — 2025-11-30T14:14:34.000Z</w:t>
      </w:r>
    </w:p>
    <w:p>
      <w:pPr>
        <w:spacing w:after="80"/>
        <w:ind w:left="360"/>
      </w:pPr>
      <w:r>
        <w:t>If you suck at perps heres a free double https://t.co/biSCzbQcap</w:t>
      </w:r>
    </w:p>
    <w:p>
      <w:pPr>
        <w:spacing w:after="160"/>
        <w:ind w:left="360"/>
      </w:pPr>
      <w:r>
        <w:rPr>
          <w:sz w:val="16"/>
        </w:rPr>
        <w:t>❤️ 11 | 🔄 1 | 💬 0</w:t>
      </w:r>
    </w:p>
    <w:p>
      <w:pPr>
        <w:spacing w:before="120" w:after="40"/>
      </w:pPr>
      <w:r>
        <w:rPr>
          <w:sz w:val="18"/>
        </w:rPr>
        <w:t>#972 — 2025-11-30T12:37:51.000Z</w:t>
      </w:r>
    </w:p>
    <w:p>
      <w:pPr>
        <w:spacing w:after="80"/>
        <w:ind w:left="360"/>
      </w:pPr>
      <w:r>
        <w:t>@crypto_bitlord7 To $XMR where they belong</w:t>
      </w:r>
    </w:p>
    <w:p>
      <w:pPr>
        <w:spacing w:after="160"/>
        <w:ind w:left="360"/>
      </w:pPr>
      <w:r>
        <w:rPr>
          <w:sz w:val="16"/>
        </w:rPr>
        <w:t>❤️ 5 | 🔄 1 | 💬 1</w:t>
      </w:r>
    </w:p>
    <w:p>
      <w:pPr>
        <w:spacing w:before="120" w:after="40"/>
      </w:pPr>
      <w:r>
        <w:rPr>
          <w:sz w:val="18"/>
        </w:rPr>
        <w:t>#973 — 2025-11-29T23:31:25.000Z</w:t>
      </w:r>
    </w:p>
    <w:p>
      <w:pPr>
        <w:spacing w:after="80"/>
        <w:ind w:left="360"/>
      </w:pPr>
      <w:r>
        <w:t>@powerpacks I’ll do it</w:t>
      </w:r>
    </w:p>
    <w:p>
      <w:pPr>
        <w:spacing w:after="160"/>
        <w:ind w:left="360"/>
      </w:pPr>
      <w:r>
        <w:rPr>
          <w:sz w:val="16"/>
        </w:rPr>
        <w:t>❤️ 8 | 🔄 0 | 💬 1</w:t>
      </w:r>
    </w:p>
    <w:p>
      <w:pPr>
        <w:spacing w:before="120" w:after="40"/>
      </w:pPr>
      <w:r>
        <w:rPr>
          <w:sz w:val="18"/>
        </w:rPr>
        <w:t>#974 — 2025-11-29T21:33:21.000Z</w:t>
      </w:r>
    </w:p>
    <w:p>
      <w:pPr>
        <w:spacing w:after="80"/>
        <w:ind w:left="360"/>
      </w:pPr>
      <w:r>
        <w:t>@KabutoKing_ I have 4 non first 1st edition… am I worthy?</w:t>
      </w:r>
    </w:p>
    <w:p>
      <w:pPr>
        <w:spacing w:after="160"/>
        <w:ind w:left="360"/>
      </w:pPr>
      <w:r>
        <w:rPr>
          <w:sz w:val="16"/>
        </w:rPr>
        <w:t>❤️ 2 | 🔄 0 | 💬 1</w:t>
      </w:r>
    </w:p>
    <w:p>
      <w:pPr>
        <w:spacing w:before="120" w:after="40"/>
      </w:pPr>
      <w:r>
        <w:rPr>
          <w:sz w:val="18"/>
        </w:rPr>
        <w:t>#975 — 2025-11-29T20:52:30.000Z</w:t>
      </w:r>
    </w:p>
    <w:p>
      <w:pPr>
        <w:spacing w:after="80"/>
        <w:ind w:left="360"/>
      </w:pPr>
      <w:r>
        <w:t>$XMR wyd 🧐 🕳️💫 https://t.co/g6FARm3kIW</w:t>
      </w:r>
    </w:p>
    <w:p>
      <w:pPr>
        <w:spacing w:after="160"/>
        <w:ind w:left="360"/>
      </w:pPr>
      <w:r>
        <w:rPr>
          <w:sz w:val="16"/>
        </w:rPr>
        <w:t>❤️ 7 | 🔄 0 | 💬 0</w:t>
      </w:r>
    </w:p>
    <w:p>
      <w:pPr>
        <w:spacing w:before="120" w:after="40"/>
      </w:pPr>
      <w:r>
        <w:rPr>
          <w:sz w:val="18"/>
        </w:rPr>
        <w:t>#976 — 2025-11-29T20:41:16.000Z</w:t>
      </w:r>
    </w:p>
    <w:p>
      <w:pPr>
        <w:spacing w:after="80"/>
        <w:ind w:left="360"/>
      </w:pPr>
      <w:r>
        <w:t>@WigglyAir You always have yourself</w:t>
      </w:r>
    </w:p>
    <w:p>
      <w:pPr>
        <w:spacing w:after="160"/>
        <w:ind w:left="360"/>
      </w:pPr>
      <w:r>
        <w:rPr>
          <w:sz w:val="16"/>
        </w:rPr>
        <w:t>❤️ 2 | 🔄 0 | 💬 0</w:t>
      </w:r>
    </w:p>
    <w:p>
      <w:pPr>
        <w:spacing w:before="120" w:after="40"/>
      </w:pPr>
      <w:r>
        <w:rPr>
          <w:sz w:val="18"/>
        </w:rPr>
        <w:t>#977 — 2025-11-29T19:02:35.000Z</w:t>
      </w:r>
    </w:p>
    <w:p>
      <w:pPr>
        <w:spacing w:after="80"/>
        <w:ind w:left="360"/>
      </w:pPr>
      <w:r>
        <w:t>🛰️ https://t.co/Z54NaZGpvT</w:t>
      </w:r>
    </w:p>
    <w:p>
      <w:pPr>
        <w:spacing w:after="160"/>
        <w:ind w:left="360"/>
      </w:pPr>
      <w:r>
        <w:rPr>
          <w:sz w:val="16"/>
        </w:rPr>
        <w:t>❤️ 11 | 🔄 0 | 💬 0</w:t>
      </w:r>
    </w:p>
    <w:p>
      <w:pPr>
        <w:spacing w:before="120" w:after="40"/>
      </w:pPr>
      <w:r>
        <w:rPr>
          <w:sz w:val="18"/>
        </w:rPr>
        <w:t>#978 — 2025-11-29T17:01:58.000Z</w:t>
      </w:r>
    </w:p>
    <w:p>
      <w:pPr>
        <w:spacing w:after="80"/>
        <w:ind w:left="360"/>
      </w:pPr>
      <w:r>
        <w:t>@GrantCardone @realDonaldTrump pause</w:t>
      </w:r>
    </w:p>
    <w:p>
      <w:pPr>
        <w:spacing w:after="160"/>
        <w:ind w:left="360"/>
      </w:pPr>
      <w:r>
        <w:rPr>
          <w:sz w:val="16"/>
        </w:rPr>
        <w:t>❤️ 0 | 🔄 0 | 💬 1</w:t>
      </w:r>
    </w:p>
    <w:p>
      <w:pPr>
        <w:spacing w:before="120" w:after="40"/>
      </w:pPr>
      <w:r>
        <w:rPr>
          <w:sz w:val="18"/>
        </w:rPr>
        <w:t>#979 — 2025-11-28T16:31:06.000Z</w:t>
      </w:r>
    </w:p>
    <w:p>
      <w:pPr>
        <w:spacing w:after="80"/>
        <w:ind w:left="360"/>
      </w:pPr>
      <w:r>
        <w:t>Burry: I am in the process of creating a post to tell the whole $GME story https://t.co/WqEB0IIB2t</w:t>
      </w:r>
    </w:p>
    <w:p>
      <w:pPr>
        <w:spacing w:after="160"/>
        <w:ind w:left="360"/>
      </w:pPr>
      <w:r>
        <w:rPr>
          <w:sz w:val="16"/>
        </w:rPr>
        <w:t>❤️ 107 | 🔄 4 | 💬 0</w:t>
      </w:r>
    </w:p>
    <w:p>
      <w:pPr>
        <w:spacing w:before="120" w:after="40"/>
      </w:pPr>
      <w:r>
        <w:rPr>
          <w:sz w:val="18"/>
        </w:rPr>
        <w:t>#980 — 2025-11-28T16:21:25.000Z</w:t>
      </w:r>
    </w:p>
    <w:p>
      <w:pPr>
        <w:spacing w:after="80"/>
        <w:ind w:left="360"/>
      </w:pPr>
      <w:r>
        <w:t>@PratikAkki12 🎯</w:t>
      </w:r>
    </w:p>
    <w:p>
      <w:pPr>
        <w:spacing w:after="160"/>
        <w:ind w:left="360"/>
      </w:pPr>
      <w:r>
        <w:rPr>
          <w:sz w:val="16"/>
        </w:rPr>
        <w:t>❤️ 3 | 🔄 0 | 💬 1</w:t>
      </w:r>
    </w:p>
    <w:p>
      <w:pPr>
        <w:spacing w:before="120" w:after="40"/>
      </w:pPr>
      <w:r>
        <w:rPr>
          <w:sz w:val="18"/>
        </w:rPr>
        <w:t>#981 — 2025-11-28T15:40:24.000Z</w:t>
      </w:r>
    </w:p>
    <w:p>
      <w:pPr>
        <w:spacing w:after="80"/>
        <w:ind w:left="360"/>
      </w:pPr>
      <w:r>
        <w:t>@BitcoinNewsCom FTX didnt "collapse"</w:t>
        <w:br/>
        <w:br/>
        <w:t xml:space="preserve">they were hunted </w:t>
        <w:br/>
        <w:br/>
        <w:t>This is one of exact reasons</w:t>
      </w:r>
    </w:p>
    <w:p>
      <w:pPr>
        <w:spacing w:after="160"/>
        <w:ind w:left="360"/>
      </w:pPr>
      <w:r>
        <w:rPr>
          <w:sz w:val="16"/>
        </w:rPr>
        <w:t>❤️ 0 | 🔄 0 | 💬 0</w:t>
      </w:r>
    </w:p>
    <w:p>
      <w:pPr>
        <w:spacing w:before="120" w:after="40"/>
      </w:pPr>
      <w:r>
        <w:rPr>
          <w:sz w:val="18"/>
        </w:rPr>
        <w:t>#982 — 2025-11-28T14:52:01.000Z</w:t>
      </w:r>
    </w:p>
    <w:p>
      <w:pPr>
        <w:spacing w:after="80"/>
        <w:ind w:left="360"/>
      </w:pPr>
      <w:r>
        <w:t>RT @WatcherGuru: JUST IN: 🇺🇸 President Trump says he will keep the stock market at "all-time highs."</w:t>
      </w:r>
    </w:p>
    <w:p>
      <w:pPr>
        <w:spacing w:after="160"/>
        <w:ind w:left="360"/>
      </w:pPr>
      <w:r>
        <w:rPr>
          <w:sz w:val="16"/>
        </w:rPr>
        <w:t>❤️ 0 | 🔄 814 | 💬 0</w:t>
      </w:r>
    </w:p>
    <w:p>
      <w:pPr>
        <w:spacing w:before="120" w:after="40"/>
      </w:pPr>
      <w:r>
        <w:rPr>
          <w:sz w:val="18"/>
        </w:rPr>
        <w:t>#983 — 2025-11-28T14:11:40.000Z</w:t>
      </w:r>
    </w:p>
    <w:p>
      <w:pPr>
        <w:spacing w:after="80"/>
        <w:ind w:left="360"/>
      </w:pPr>
      <w:r>
        <w:t>@KabutoKing_ Savage</w:t>
      </w:r>
    </w:p>
    <w:p>
      <w:pPr>
        <w:spacing w:after="160"/>
        <w:ind w:left="360"/>
      </w:pPr>
      <w:r>
        <w:rPr>
          <w:sz w:val="16"/>
        </w:rPr>
        <w:t>❤️ 0 | 🔄 0 | 💬 0</w:t>
      </w:r>
    </w:p>
    <w:p>
      <w:pPr>
        <w:spacing w:before="120" w:after="40"/>
      </w:pPr>
      <w:r>
        <w:rPr>
          <w:sz w:val="18"/>
        </w:rPr>
        <w:t>#984 — 2025-11-28T13:16:49.000Z</w:t>
      </w:r>
    </w:p>
    <w:p>
      <w:pPr>
        <w:spacing w:after="80"/>
        <w:ind w:left="360"/>
      </w:pPr>
      <w:r>
        <w:t>@michaeljburry gm</w:t>
      </w:r>
    </w:p>
    <w:p>
      <w:pPr>
        <w:spacing w:after="160"/>
        <w:ind w:left="360"/>
      </w:pPr>
      <w:r>
        <w:rPr>
          <w:sz w:val="16"/>
        </w:rPr>
        <w:t>❤️ 0 | 🔄 0 | 💬 0</w:t>
      </w:r>
    </w:p>
    <w:p>
      <w:pPr>
        <w:spacing w:before="120" w:after="40"/>
      </w:pPr>
      <w:r>
        <w:rPr>
          <w:sz w:val="18"/>
        </w:rPr>
        <w:t>#985 — 2025-11-27T17:06:16.000Z</w:t>
      </w:r>
    </w:p>
    <w:p>
      <w:pPr>
        <w:spacing w:after="80"/>
        <w:ind w:left="360"/>
      </w:pPr>
      <w:r>
        <w:t>@michaeljburry And it’s still not done now in q4 2025</w:t>
      </w:r>
    </w:p>
    <w:p>
      <w:pPr>
        <w:spacing w:after="160"/>
        <w:ind w:left="360"/>
      </w:pPr>
      <w:r>
        <w:rPr>
          <w:sz w:val="16"/>
        </w:rPr>
        <w:t>❤️ 14 | 🔄 0 | 💬 1</w:t>
      </w:r>
    </w:p>
    <w:p>
      <w:pPr>
        <w:spacing w:before="120" w:after="40"/>
      </w:pPr>
      <w:r>
        <w:rPr>
          <w:sz w:val="18"/>
        </w:rPr>
        <w:t>#986 — 2025-11-27T16:48:17.000Z</w:t>
      </w:r>
    </w:p>
    <w:p>
      <w:pPr>
        <w:spacing w:after="80"/>
        <w:ind w:left="360"/>
      </w:pPr>
      <w:r>
        <w:t>🦃 💙</w:t>
      </w:r>
    </w:p>
    <w:p>
      <w:pPr>
        <w:spacing w:after="160"/>
        <w:ind w:left="360"/>
      </w:pPr>
      <w:r>
        <w:rPr>
          <w:sz w:val="16"/>
        </w:rPr>
        <w:t>❤️ 9 | 🔄 0 | 💬 0</w:t>
      </w:r>
    </w:p>
    <w:p>
      <w:pPr>
        <w:spacing w:before="120" w:after="40"/>
      </w:pPr>
      <w:r>
        <w:rPr>
          <w:sz w:val="18"/>
        </w:rPr>
        <w:t>#987 — 2025-11-27T05:56:54.000Z</w:t>
      </w:r>
    </w:p>
    <w:p>
      <w:pPr>
        <w:spacing w:after="80"/>
        <w:ind w:left="360"/>
      </w:pPr>
      <w:r>
        <w:t>@elonmusk @grok Sick</w:t>
      </w:r>
    </w:p>
    <w:p>
      <w:pPr>
        <w:spacing w:after="160"/>
        <w:ind w:left="360"/>
      </w:pPr>
      <w:r>
        <w:rPr>
          <w:sz w:val="16"/>
        </w:rPr>
        <w:t>❤️ 0 | 🔄 0 | 💬 0</w:t>
      </w:r>
    </w:p>
    <w:p>
      <w:pPr>
        <w:spacing w:before="120" w:after="40"/>
      </w:pPr>
      <w:r>
        <w:rPr>
          <w:sz w:val="18"/>
        </w:rPr>
        <w:t>#988 — 2025-11-27T05:02:06.000Z</w:t>
      </w:r>
    </w:p>
    <w:p>
      <w:pPr>
        <w:spacing w:after="80"/>
        <w:ind w:left="360"/>
      </w:pPr>
      <w:r>
        <w:t>@michaeljburry https://t.co/ZXrTSFGaBd</w:t>
      </w:r>
    </w:p>
    <w:p>
      <w:pPr>
        <w:spacing w:after="160"/>
        <w:ind w:left="360"/>
      </w:pPr>
      <w:r>
        <w:rPr>
          <w:sz w:val="16"/>
        </w:rPr>
        <w:t>❤️ 18 | 🔄 0 | 💬 0</w:t>
      </w:r>
    </w:p>
    <w:p>
      <w:pPr>
        <w:spacing w:before="120" w:after="40"/>
      </w:pPr>
      <w:r>
        <w:rPr>
          <w:sz w:val="18"/>
        </w:rPr>
        <w:t>#989 — 2025-11-27T04:01:35.000Z</w:t>
      </w:r>
    </w:p>
    <w:p>
      <w:pPr>
        <w:spacing w:after="80"/>
        <w:ind w:left="360"/>
      </w:pPr>
      <w:r>
        <w:t>$ZIM 11/26/2025</w:t>
        <w:br/>
        <w:br/>
        <w:t>boink https://t.co/Inuuv2ioff</w:t>
      </w:r>
    </w:p>
    <w:p>
      <w:pPr>
        <w:spacing w:after="160"/>
        <w:ind w:left="360"/>
      </w:pPr>
      <w:r>
        <w:rPr>
          <w:sz w:val="16"/>
        </w:rPr>
        <w:t>❤️ 5 | 🔄 0 | 💬 1</w:t>
      </w:r>
    </w:p>
    <w:p>
      <w:pPr>
        <w:spacing w:before="120" w:after="40"/>
      </w:pPr>
      <w:r>
        <w:rPr>
          <w:sz w:val="18"/>
        </w:rPr>
        <w:t>#990 — 2025-11-27T03:56:53.000Z</w:t>
      </w:r>
    </w:p>
    <w:p>
      <w:pPr>
        <w:spacing w:after="80"/>
        <w:ind w:left="360"/>
      </w:pPr>
      <w:r>
        <w:t>@KabutoKing_ 😂😂</w:t>
      </w:r>
    </w:p>
    <w:p>
      <w:pPr>
        <w:spacing w:after="160"/>
        <w:ind w:left="360"/>
      </w:pPr>
      <w:r>
        <w:rPr>
          <w:sz w:val="16"/>
        </w:rPr>
        <w:t>❤️ 0 | 🔄 0 | 💬 0</w:t>
      </w:r>
    </w:p>
    <w:p>
      <w:pPr>
        <w:spacing w:before="120" w:after="40"/>
      </w:pPr>
      <w:r>
        <w:rPr>
          <w:sz w:val="18"/>
        </w:rPr>
        <w:t>#991 — 2025-11-27T03:53:09.000Z</w:t>
      </w:r>
    </w:p>
    <w:p>
      <w:pPr>
        <w:spacing w:after="80"/>
        <w:ind w:left="360"/>
      </w:pPr>
      <w:r>
        <w:t>@TylerDurden hunt brothers kabuto edition https://t.co/gSOquhPJgX</w:t>
      </w:r>
    </w:p>
    <w:p>
      <w:pPr>
        <w:spacing w:after="160"/>
        <w:ind w:left="360"/>
      </w:pPr>
      <w:r>
        <w:rPr>
          <w:sz w:val="16"/>
        </w:rPr>
        <w:t>❤️ 1 | 🔄 0 | 💬 1</w:t>
      </w:r>
    </w:p>
    <w:p>
      <w:pPr>
        <w:spacing w:before="120" w:after="40"/>
      </w:pPr>
      <w:r>
        <w:rPr>
          <w:sz w:val="18"/>
        </w:rPr>
        <w:t>#992 — 2025-11-27T01:41:20.000Z</w:t>
      </w:r>
    </w:p>
    <w:p>
      <w:pPr>
        <w:spacing w:after="80"/>
        <w:ind w:left="360"/>
      </w:pPr>
      <w:r>
        <w:t>@WatcherGuru concerning</w:t>
      </w:r>
    </w:p>
    <w:p>
      <w:pPr>
        <w:spacing w:after="160"/>
        <w:ind w:left="360"/>
      </w:pPr>
      <w:r>
        <w:rPr>
          <w:sz w:val="16"/>
        </w:rPr>
        <w:t>❤️ 4 | 🔄 0 | 💬 0</w:t>
      </w:r>
    </w:p>
    <w:p>
      <w:pPr>
        <w:spacing w:before="120" w:after="40"/>
      </w:pPr>
      <w:r>
        <w:rPr>
          <w:sz w:val="18"/>
        </w:rPr>
        <w:t>#993 — 2025-11-27T00:36:01.000Z</w:t>
      </w:r>
    </w:p>
    <w:p>
      <w:pPr>
        <w:spacing w:after="80"/>
        <w:ind w:left="360"/>
      </w:pPr>
      <w:r>
        <w:t>@anidesh7 @KabutoKing_ same energy https://t.co/fkApn71BpO</w:t>
      </w:r>
    </w:p>
    <w:p>
      <w:pPr>
        <w:spacing w:after="160"/>
        <w:ind w:left="360"/>
      </w:pPr>
      <w:r>
        <w:rPr>
          <w:sz w:val="16"/>
        </w:rPr>
        <w:t>❤️ 2 | 🔄 0 | 💬 0</w:t>
      </w:r>
    </w:p>
    <w:p>
      <w:pPr>
        <w:spacing w:before="120" w:after="40"/>
      </w:pPr>
      <w:r>
        <w:rPr>
          <w:sz w:val="18"/>
        </w:rPr>
        <w:t>#994 — 2025-11-27T00:12:55.000Z</w:t>
      </w:r>
    </w:p>
    <w:p>
      <w:pPr>
        <w:spacing w:after="80"/>
        <w:ind w:left="360"/>
      </w:pPr>
      <w:r>
        <w:t>@SwamiSees @gamestop im not crying</w:t>
      </w:r>
    </w:p>
    <w:p>
      <w:pPr>
        <w:spacing w:after="160"/>
        <w:ind w:left="360"/>
      </w:pPr>
      <w:r>
        <w:rPr>
          <w:sz w:val="16"/>
        </w:rPr>
        <w:t>❤️ 3 | 🔄 0 | 💬 0</w:t>
      </w:r>
    </w:p>
    <w:p>
      <w:pPr>
        <w:spacing w:before="120" w:after="40"/>
      </w:pPr>
      <w:r>
        <w:rPr>
          <w:sz w:val="18"/>
        </w:rPr>
        <w:t>#995 — 2025-11-27T00:11:09.000Z</w:t>
      </w:r>
    </w:p>
    <w:p>
      <w:pPr>
        <w:spacing w:after="80"/>
        <w:ind w:left="360"/>
      </w:pPr>
      <w:r>
        <w:t>@KabutoKing_ lmfao wtf</w:t>
      </w:r>
    </w:p>
    <w:p>
      <w:pPr>
        <w:spacing w:after="160"/>
        <w:ind w:left="360"/>
      </w:pPr>
      <w:r>
        <w:rPr>
          <w:sz w:val="16"/>
        </w:rPr>
        <w:t>❤️ 1 | 🔄 0 | 💬 1</w:t>
      </w:r>
    </w:p>
    <w:p>
      <w:pPr>
        <w:spacing w:before="120" w:after="40"/>
      </w:pPr>
      <w:r>
        <w:rPr>
          <w:sz w:val="18"/>
        </w:rPr>
        <w:t>#996 — 2025-11-26T23:08:30.000Z</w:t>
      </w:r>
    </w:p>
    <w:p>
      <w:pPr>
        <w:spacing w:after="80"/>
        <w:ind w:left="360"/>
      </w:pPr>
      <w:r>
        <w:t>@michaeljburry https://t.co/GkRG2qPhs9</w:t>
      </w:r>
    </w:p>
    <w:p>
      <w:pPr>
        <w:spacing w:after="160"/>
        <w:ind w:left="360"/>
      </w:pPr>
      <w:r>
        <w:rPr>
          <w:sz w:val="16"/>
        </w:rPr>
        <w:t>❤️ 2 | 🔄 0 | 💬 0</w:t>
      </w:r>
    </w:p>
    <w:p>
      <w:pPr>
        <w:spacing w:before="120" w:after="40"/>
      </w:pPr>
      <w:r>
        <w:rPr>
          <w:sz w:val="18"/>
        </w:rPr>
        <w:t>#997 — 2025-11-26T22:39:08.000Z</w:t>
      </w:r>
    </w:p>
    <w:p>
      <w:pPr>
        <w:spacing w:after="80"/>
        <w:ind w:left="360"/>
      </w:pPr>
      <w:r>
        <w:t>@account_blown 🔥🔥🔥🔥</w:t>
      </w:r>
    </w:p>
    <w:p>
      <w:pPr>
        <w:spacing w:after="160"/>
        <w:ind w:left="360"/>
      </w:pPr>
      <w:r>
        <w:rPr>
          <w:sz w:val="16"/>
        </w:rPr>
        <w:t>❤️ 0 | 🔄 0 | 💬 0</w:t>
      </w:r>
    </w:p>
    <w:p>
      <w:pPr>
        <w:spacing w:before="120" w:after="40"/>
      </w:pPr>
      <w:r>
        <w:rPr>
          <w:sz w:val="18"/>
        </w:rPr>
        <w:t>#998 — 2025-11-26T16:53:46.000Z</w:t>
      </w:r>
    </w:p>
    <w:p>
      <w:pPr>
        <w:spacing w:after="80"/>
        <w:ind w:left="360"/>
      </w:pPr>
      <w:r>
        <w:t>@BoilerPaulie AI is an enhancer</w:t>
        <w:br/>
        <w:br/>
        <w:t>Dumb will become dumber</w:t>
        <w:br/>
        <w:t>Smart people will become smarter</w:t>
        <w:br/>
        <w:t>Efficient people will become hyperefficient</w:t>
      </w:r>
    </w:p>
    <w:p>
      <w:pPr>
        <w:spacing w:after="160"/>
        <w:ind w:left="360"/>
      </w:pPr>
      <w:r>
        <w:rPr>
          <w:sz w:val="16"/>
        </w:rPr>
        <w:t>❤️ 4 | 🔄 0 | 💬 1</w:t>
      </w:r>
    </w:p>
    <w:p>
      <w:pPr>
        <w:spacing w:before="120" w:after="40"/>
      </w:pPr>
      <w:r>
        <w:rPr>
          <w:sz w:val="18"/>
        </w:rPr>
        <w:t>#999 — 2025-11-26T16:48:27.000Z</w:t>
      </w:r>
    </w:p>
    <w:p>
      <w:pPr>
        <w:spacing w:after="80"/>
        <w:ind w:left="360"/>
      </w:pPr>
      <w:r>
        <w:t>when I see people trash AI I shake my head because it’s always from people who’ve never built anything in their life lol</w:t>
        <w:br/>
        <w:br/>
        <w:t>only people that understand are creators &amp;amp; developers because it turns them super saiyan</w:t>
        <w:br/>
        <w:br/>
        <w:t>once you get a taste of the power the imagination scales 1000x</w:t>
      </w:r>
    </w:p>
    <w:p>
      <w:pPr>
        <w:spacing w:after="160"/>
        <w:ind w:left="360"/>
      </w:pPr>
      <w:r>
        <w:rPr>
          <w:sz w:val="16"/>
        </w:rPr>
        <w:t>❤️ 12 | 🔄 0 | 💬 2</w:t>
      </w:r>
    </w:p>
    <w:p>
      <w:pPr>
        <w:spacing w:before="120" w:after="40"/>
      </w:pPr>
      <w:r>
        <w:rPr>
          <w:sz w:val="18"/>
        </w:rPr>
        <w:t>#1000 — 2025-11-26T16:38:36.000Z</w:t>
      </w:r>
    </w:p>
    <w:p>
      <w:pPr>
        <w:spacing w:after="80"/>
        <w:ind w:left="360"/>
      </w:pPr>
      <w:r>
        <w:t>@PolymarketMoney the last 3 years</w:t>
      </w:r>
    </w:p>
    <w:p>
      <w:pPr>
        <w:spacing w:after="160"/>
        <w:ind w:left="360"/>
      </w:pPr>
      <w:r>
        <w:rPr>
          <w:sz w:val="16"/>
        </w:rPr>
        <w:t>❤️ 0 | 🔄 0 | 💬 0</w:t>
      </w:r>
    </w:p>
    <w:p>
      <w:pPr>
        <w:spacing w:before="120" w:after="40"/>
      </w:pPr>
      <w:r>
        <w:rPr>
          <w:sz w:val="18"/>
        </w:rPr>
        <w:t>#1001 — 2025-11-26T16:23:31.000Z</w:t>
      </w:r>
    </w:p>
    <w:p>
      <w:pPr>
        <w:spacing w:after="80"/>
        <w:ind w:left="360"/>
      </w:pPr>
      <w:r>
        <w:t>@RobinhoodApp 🫳</w:t>
      </w:r>
    </w:p>
    <w:p>
      <w:pPr>
        <w:spacing w:after="160"/>
        <w:ind w:left="360"/>
      </w:pPr>
      <w:r>
        <w:rPr>
          <w:sz w:val="16"/>
        </w:rPr>
        <w:t>❤️ 0 | 🔄 0 | 💬 0</w:t>
      </w:r>
    </w:p>
    <w:p>
      <w:pPr>
        <w:spacing w:before="120" w:after="40"/>
      </w:pPr>
      <w:r>
        <w:rPr>
          <w:sz w:val="18"/>
        </w:rPr>
        <w:t>#1002 — 2025-11-26T15:04:00.000Z</w:t>
      </w:r>
    </w:p>
    <w:p>
      <w:pPr>
        <w:spacing w:after="80"/>
        <w:ind w:left="360"/>
      </w:pPr>
      <w:r>
        <w:t>@frankdegods Play with their money not yours</w:t>
      </w:r>
    </w:p>
    <w:p>
      <w:pPr>
        <w:spacing w:after="160"/>
        <w:ind w:left="360"/>
      </w:pPr>
      <w:r>
        <w:rPr>
          <w:sz w:val="16"/>
        </w:rPr>
        <w:t>❤️ 2 | 🔄 0 | 💬 0</w:t>
      </w:r>
    </w:p>
    <w:p>
      <w:pPr>
        <w:spacing w:before="120" w:after="40"/>
      </w:pPr>
      <w:r>
        <w:rPr>
          <w:sz w:val="18"/>
        </w:rPr>
        <w:t>#1003 — 2025-11-26T14:44:29.000Z</w:t>
      </w:r>
    </w:p>
    <w:p>
      <w:pPr>
        <w:spacing w:after="80"/>
        <w:ind w:left="360"/>
      </w:pPr>
      <w:r>
        <w:t>@The4thWayYT ice spice?</w:t>
      </w:r>
    </w:p>
    <w:p>
      <w:pPr>
        <w:spacing w:after="160"/>
        <w:ind w:left="360"/>
      </w:pPr>
      <w:r>
        <w:rPr>
          <w:sz w:val="16"/>
        </w:rPr>
        <w:t>❤️ 1 | 🔄 0 | 💬 1</w:t>
      </w:r>
    </w:p>
    <w:p>
      <w:pPr>
        <w:spacing w:before="120" w:after="40"/>
      </w:pPr>
      <w:r>
        <w:rPr>
          <w:sz w:val="18"/>
        </w:rPr>
        <w:t>#1004 — 2025-11-26T02:37:19.000Z</w:t>
      </w:r>
    </w:p>
    <w:p>
      <w:pPr>
        <w:spacing w:after="80"/>
        <w:ind w:left="360"/>
      </w:pPr>
      <w:r>
        <w:t>@kasitrader @Micro2Macr0 read the post</w:t>
      </w:r>
    </w:p>
    <w:p>
      <w:pPr>
        <w:spacing w:after="160"/>
        <w:ind w:left="360"/>
      </w:pPr>
      <w:r>
        <w:rPr>
          <w:sz w:val="16"/>
        </w:rPr>
        <w:t>❤️ 1 | 🔄 0 | 💬 1</w:t>
      </w:r>
    </w:p>
    <w:p>
      <w:pPr>
        <w:spacing w:before="120" w:after="40"/>
      </w:pPr>
      <w:r>
        <w:rPr>
          <w:sz w:val="18"/>
        </w:rPr>
        <w:t>#1005 — 2025-11-26T01:07:57.000Z</w:t>
      </w:r>
    </w:p>
    <w:p>
      <w:pPr>
        <w:spacing w:after="80"/>
        <w:ind w:left="360"/>
      </w:pPr>
      <w:r>
        <w:t>@TheInsiderPaper stop</w:t>
      </w:r>
    </w:p>
    <w:p>
      <w:pPr>
        <w:spacing w:after="160"/>
        <w:ind w:left="360"/>
      </w:pPr>
      <w:r>
        <w:rPr>
          <w:sz w:val="16"/>
        </w:rPr>
        <w:t>❤️ 0 | 🔄 0 | 💬 0</w:t>
      </w:r>
    </w:p>
    <w:p>
      <w:pPr>
        <w:spacing w:before="120" w:after="40"/>
      </w:pPr>
      <w:r>
        <w:rPr>
          <w:sz w:val="18"/>
        </w:rPr>
        <w:t>#1006 — 2025-11-26T00:15:46.000Z</w:t>
      </w:r>
    </w:p>
    <w:p>
      <w:pPr>
        <w:spacing w:after="80"/>
        <w:ind w:left="360"/>
      </w:pPr>
      <w:r>
        <w:t>@DowdEdward https://t.co/M1bsCyDvXu</w:t>
      </w:r>
    </w:p>
    <w:p>
      <w:pPr>
        <w:spacing w:after="160"/>
        <w:ind w:left="360"/>
      </w:pPr>
      <w:r>
        <w:rPr>
          <w:sz w:val="16"/>
        </w:rPr>
        <w:t>❤️ 1 | 🔄 0 | 💬 0</w:t>
      </w:r>
    </w:p>
    <w:p>
      <w:pPr>
        <w:spacing w:before="120" w:after="40"/>
      </w:pPr>
      <w:r>
        <w:rPr>
          <w:sz w:val="18"/>
        </w:rPr>
        <w:t>#1007 — 2025-11-25T19:36:35.000Z</w:t>
      </w:r>
    </w:p>
    <w:p>
      <w:pPr>
        <w:spacing w:after="80"/>
        <w:ind w:left="360"/>
      </w:pPr>
      <w:r>
        <w:t>@kevinxu its true</w:t>
        <w:br/>
        <w:br/>
        <w:t>i think its an intuition thing</w:t>
      </w:r>
    </w:p>
    <w:p>
      <w:pPr>
        <w:spacing w:after="160"/>
        <w:ind w:left="360"/>
      </w:pPr>
      <w:r>
        <w:rPr>
          <w:sz w:val="16"/>
        </w:rPr>
        <w:t>❤️ 1 | 🔄 0 | 💬 3</w:t>
      </w:r>
    </w:p>
    <w:p>
      <w:pPr>
        <w:spacing w:before="120" w:after="40"/>
      </w:pPr>
      <w:r>
        <w:rPr>
          <w:sz w:val="18"/>
        </w:rPr>
        <w:t>#1008 — 2025-11-25T18:09:41.000Z</w:t>
      </w:r>
    </w:p>
    <w:p>
      <w:pPr>
        <w:spacing w:after="80"/>
        <w:ind w:left="360"/>
      </w:pPr>
      <w:r>
        <w:t>@StonkChris yes its a massive milkshake scenario between Gold &amp;amp; Large caps</w:t>
      </w:r>
    </w:p>
    <w:p>
      <w:pPr>
        <w:spacing w:after="160"/>
        <w:ind w:left="360"/>
      </w:pPr>
      <w:r>
        <w:rPr>
          <w:sz w:val="16"/>
        </w:rPr>
        <w:t>❤️ 2 | 🔄 0 | 💬 1</w:t>
      </w:r>
    </w:p>
    <w:p>
      <w:pPr>
        <w:spacing w:before="120" w:after="40"/>
      </w:pPr>
      <w:r>
        <w:rPr>
          <w:sz w:val="18"/>
        </w:rPr>
        <w:t>#1009 — 2025-11-25T16:28:57.000Z</w:t>
      </w:r>
    </w:p>
    <w:p>
      <w:pPr>
        <w:spacing w:after="80"/>
        <w:ind w:left="360"/>
      </w:pPr>
      <w:r>
        <w:t>$VIX 11/25/2025 https://t.co/1WIOcYhghE</w:t>
      </w:r>
    </w:p>
    <w:p>
      <w:pPr>
        <w:spacing w:after="160"/>
        <w:ind w:left="360"/>
      </w:pPr>
      <w:r>
        <w:rPr>
          <w:sz w:val="16"/>
        </w:rPr>
        <w:t>❤️ 3 | 🔄 0 | 💬 1</w:t>
      </w:r>
    </w:p>
    <w:p>
      <w:pPr>
        <w:spacing w:before="120" w:after="40"/>
      </w:pPr>
      <w:r>
        <w:rPr>
          <w:sz w:val="18"/>
        </w:rPr>
        <w:t>#1010 — 2025-11-25T14:04:48.000Z</w:t>
      </w:r>
    </w:p>
    <w:p>
      <w:pPr>
        <w:spacing w:after="80"/>
        <w:ind w:left="360"/>
      </w:pPr>
      <w:r>
        <w:t>michael burry is a federal agent</w:t>
      </w:r>
    </w:p>
    <w:p>
      <w:pPr>
        <w:spacing w:after="160"/>
        <w:ind w:left="360"/>
      </w:pPr>
      <w:r>
        <w:rPr>
          <w:sz w:val="16"/>
        </w:rPr>
        <w:t>❤️ 36 | 🔄 1 | 💬 1</w:t>
      </w:r>
    </w:p>
    <w:p>
      <w:pPr>
        <w:spacing w:before="120" w:after="40"/>
      </w:pPr>
      <w:r>
        <w:rPr>
          <w:sz w:val="18"/>
        </w:rPr>
        <w:t>#1011 — 2025-11-25T14:03:06.000Z</w:t>
      </w:r>
    </w:p>
    <w:p>
      <w:pPr>
        <w:spacing w:after="80"/>
        <w:ind w:left="360"/>
      </w:pPr>
      <w:r>
        <w:t>@Micro2Macr0 https://t.co/Tmhrfvt9Xp</w:t>
      </w:r>
    </w:p>
    <w:p>
      <w:pPr>
        <w:spacing w:after="160"/>
        <w:ind w:left="360"/>
      </w:pPr>
      <w:r>
        <w:rPr>
          <w:sz w:val="16"/>
        </w:rPr>
        <w:t>❤️ 1 | 🔄 0 | 💬 1</w:t>
      </w:r>
    </w:p>
    <w:p>
      <w:pPr>
        <w:spacing w:before="120" w:after="40"/>
      </w:pPr>
      <w:r>
        <w:rPr>
          <w:sz w:val="18"/>
        </w:rPr>
        <w:t>#1012 — 2025-11-25T13:28:07.000Z</w:t>
      </w:r>
    </w:p>
    <w:p>
      <w:pPr>
        <w:spacing w:after="80"/>
        <w:ind w:left="360"/>
      </w:pPr>
      <w:r>
        <w:t>@DeItaone https://t.co/vHVfe6FpuN</w:t>
      </w:r>
    </w:p>
    <w:p>
      <w:pPr>
        <w:spacing w:after="160"/>
        <w:ind w:left="360"/>
      </w:pPr>
      <w:r>
        <w:rPr>
          <w:sz w:val="16"/>
        </w:rPr>
        <w:t>❤️ 1 | 🔄 0 | 💬 0</w:t>
      </w:r>
    </w:p>
    <w:p>
      <w:pPr>
        <w:spacing w:before="120" w:after="40"/>
      </w:pPr>
      <w:r>
        <w:rPr>
          <w:sz w:val="18"/>
        </w:rPr>
        <w:t>#1013 — 2025-11-25T06:42:48.000Z</w:t>
      </w:r>
    </w:p>
    <w:p>
      <w:pPr>
        <w:spacing w:after="80"/>
        <w:ind w:left="360"/>
      </w:pPr>
      <w:r>
        <w:t>@elonmusk @grok @LeagueOfLegends tell grok to 1v1 me in smite</w:t>
      </w:r>
    </w:p>
    <w:p>
      <w:pPr>
        <w:spacing w:after="160"/>
        <w:ind w:left="360"/>
      </w:pPr>
      <w:r>
        <w:rPr>
          <w:sz w:val="16"/>
        </w:rPr>
        <w:t>❤️ 2 | 🔄 1 | 💬 0</w:t>
      </w:r>
    </w:p>
    <w:p>
      <w:pPr>
        <w:spacing w:before="120" w:after="40"/>
      </w:pPr>
      <w:r>
        <w:rPr>
          <w:sz w:val="18"/>
        </w:rPr>
        <w:t>#1014 — 2025-11-25T03:11:48.000Z</w:t>
      </w:r>
    </w:p>
    <w:p>
      <w:pPr>
        <w:spacing w:after="80"/>
        <w:ind w:left="360"/>
      </w:pPr>
      <w:r>
        <w:t>@litecoin https://t.co/XFAwMhojK3</w:t>
      </w:r>
    </w:p>
    <w:p>
      <w:pPr>
        <w:spacing w:after="160"/>
        <w:ind w:left="360"/>
      </w:pPr>
      <w:r>
        <w:rPr>
          <w:sz w:val="16"/>
        </w:rPr>
        <w:t>❤️ 1 | 🔄 0 | 💬 0</w:t>
      </w:r>
    </w:p>
    <w:p>
      <w:pPr>
        <w:spacing w:before="120" w:after="40"/>
      </w:pPr>
      <w:r>
        <w:rPr>
          <w:sz w:val="18"/>
        </w:rPr>
        <w:t>#1015 — 2025-11-25T02:48:46.000Z</w:t>
      </w:r>
    </w:p>
    <w:p>
      <w:pPr>
        <w:spacing w:after="80"/>
        <w:ind w:left="360"/>
      </w:pPr>
      <w:r>
        <w:t>@elonmusk what happened to the deepseek bros</w:t>
      </w:r>
    </w:p>
    <w:p>
      <w:pPr>
        <w:spacing w:after="160"/>
        <w:ind w:left="360"/>
      </w:pPr>
      <w:r>
        <w:rPr>
          <w:sz w:val="16"/>
        </w:rPr>
        <w:t>❤️ 1 | 🔄 0 | 💬 0</w:t>
      </w:r>
    </w:p>
    <w:p>
      <w:pPr>
        <w:spacing w:before="120" w:after="40"/>
      </w:pPr>
      <w:r>
        <w:rPr>
          <w:sz w:val="18"/>
        </w:rPr>
        <w:t>#1016 — 2025-11-24T21:01:17.000Z</w:t>
      </w:r>
    </w:p>
    <w:p>
      <w:pPr>
        <w:spacing w:after="80"/>
        <w:ind w:left="360"/>
      </w:pPr>
      <w:r>
        <w:t>@michaeljburry stop trying to send us to the gates of hell</w:t>
      </w:r>
    </w:p>
    <w:p>
      <w:pPr>
        <w:spacing w:after="160"/>
        <w:ind w:left="360"/>
      </w:pPr>
      <w:r>
        <w:rPr>
          <w:sz w:val="16"/>
        </w:rPr>
        <w:t>❤️ 5 | 🔄 0 | 💬 3</w:t>
      </w:r>
    </w:p>
    <w:p>
      <w:pPr>
        <w:spacing w:before="120" w:after="40"/>
      </w:pPr>
      <w:r>
        <w:rPr>
          <w:sz w:val="18"/>
        </w:rPr>
        <w:t>#1017 — 2025-11-24T14:07:34.000Z</w:t>
      </w:r>
    </w:p>
    <w:p>
      <w:pPr>
        <w:spacing w:after="80"/>
        <w:ind w:left="360"/>
      </w:pPr>
      <w:r>
        <w:t>@byPr0phet fred thiel is pirate</w:t>
      </w:r>
    </w:p>
    <w:p>
      <w:pPr>
        <w:spacing w:after="160"/>
        <w:ind w:left="360"/>
      </w:pPr>
      <w:r>
        <w:rPr>
          <w:sz w:val="16"/>
        </w:rPr>
        <w:t>❤️ 1 | 🔄 0 | 💬 1</w:t>
      </w:r>
    </w:p>
    <w:p>
      <w:pPr>
        <w:spacing w:before="120" w:after="40"/>
      </w:pPr>
      <w:r>
        <w:rPr>
          <w:sz w:val="18"/>
        </w:rPr>
        <w:t>#1018 — 2025-11-24T13:30:05.000Z</w:t>
      </w:r>
    </w:p>
    <w:p>
      <w:pPr>
        <w:spacing w:after="80"/>
        <w:ind w:left="360"/>
      </w:pPr>
      <w:r>
        <w:t>good morning ☕️</w:t>
      </w:r>
    </w:p>
    <w:p>
      <w:pPr>
        <w:spacing w:after="160"/>
        <w:ind w:left="360"/>
      </w:pPr>
      <w:r>
        <w:rPr>
          <w:sz w:val="16"/>
        </w:rPr>
        <w:t>❤️ 16 | 🔄 0 | 💬 4</w:t>
      </w:r>
    </w:p>
    <w:p>
      <w:pPr>
        <w:spacing w:before="120" w:after="40"/>
      </w:pPr>
      <w:r>
        <w:rPr>
          <w:sz w:val="18"/>
        </w:rPr>
        <w:t>#1019 — 2025-11-23T22:18:51.000Z</w:t>
      </w:r>
    </w:p>
    <w:p>
      <w:pPr>
        <w:spacing w:after="80"/>
        <w:ind w:left="360"/>
      </w:pPr>
      <w:r>
        <w:t>https://t.co/W6flfWEyUs https://t.co/5u1N25tvcz</w:t>
      </w:r>
    </w:p>
    <w:p>
      <w:pPr>
        <w:spacing w:after="160"/>
        <w:ind w:left="360"/>
      </w:pPr>
      <w:r>
        <w:rPr>
          <w:sz w:val="16"/>
        </w:rPr>
        <w:t>❤️ 14 | 🔄 1 | 💬 0</w:t>
      </w:r>
    </w:p>
    <w:p>
      <w:pPr>
        <w:spacing w:before="120" w:after="40"/>
      </w:pPr>
      <w:r>
        <w:rPr>
          <w:sz w:val="18"/>
        </w:rPr>
        <w:t>#1020 — 2025-11-23T20:08:52.000Z</w:t>
      </w:r>
    </w:p>
    <w:p>
      <w:pPr>
        <w:spacing w:after="80"/>
        <w:ind w:left="360"/>
      </w:pPr>
      <w:r>
        <w:t>@follis_ It’s a slippery slope</w:t>
      </w:r>
    </w:p>
    <w:p>
      <w:pPr>
        <w:spacing w:after="160"/>
        <w:ind w:left="360"/>
      </w:pPr>
      <w:r>
        <w:rPr>
          <w:sz w:val="16"/>
        </w:rPr>
        <w:t>❤️ 0 | 🔄 0 | 💬 0</w:t>
      </w:r>
    </w:p>
    <w:p>
      <w:pPr>
        <w:spacing w:before="120" w:after="40"/>
      </w:pPr>
      <w:r>
        <w:rPr>
          <w:sz w:val="18"/>
        </w:rPr>
        <w:t>#1021 — 2025-11-23T20:08:28.000Z</w:t>
      </w:r>
    </w:p>
    <w:p>
      <w:pPr>
        <w:spacing w:after="80"/>
        <w:ind w:left="360"/>
      </w:pPr>
      <w:r>
        <w:t>@MrZackMorris send birria</w:t>
      </w:r>
    </w:p>
    <w:p>
      <w:pPr>
        <w:spacing w:after="160"/>
        <w:ind w:left="360"/>
      </w:pPr>
      <w:r>
        <w:rPr>
          <w:sz w:val="16"/>
        </w:rPr>
        <w:t>❤️ 2 | 🔄 0 | 💬 0</w:t>
      </w:r>
    </w:p>
    <w:p>
      <w:pPr>
        <w:spacing w:before="120" w:after="40"/>
      </w:pPr>
      <w:r>
        <w:rPr>
          <w:sz w:val="18"/>
        </w:rPr>
        <w:t>#1022 — 2025-11-23T00:31:10.000Z</w:t>
      </w:r>
    </w:p>
    <w:p>
      <w:pPr>
        <w:spacing w:after="80"/>
        <w:ind w:left="360"/>
      </w:pPr>
      <w:r>
        <w:t>@ScottiePippen LMFAOOOO</w:t>
      </w:r>
    </w:p>
    <w:p>
      <w:pPr>
        <w:spacing w:after="160"/>
        <w:ind w:left="360"/>
      </w:pPr>
      <w:r>
        <w:rPr>
          <w:sz w:val="16"/>
        </w:rPr>
        <w:t>❤️ 2 | 🔄 0 | 💬 0</w:t>
      </w:r>
    </w:p>
    <w:p>
      <w:pPr>
        <w:spacing w:before="120" w:after="40"/>
      </w:pPr>
      <w:r>
        <w:rPr>
          <w:sz w:val="18"/>
        </w:rPr>
        <w:t>#1023 — 2025-11-22T05:12:09.000Z</w:t>
      </w:r>
    </w:p>
    <w:p>
      <w:pPr>
        <w:spacing w:after="80"/>
        <w:ind w:left="360"/>
      </w:pPr>
      <w:r>
        <w:t>11/22/2025</w:t>
        <w:br/>
        <w:br/>
        <w:t>cc: @bbands https://t.co/kiC7aEdNyl</w:t>
      </w:r>
    </w:p>
    <w:p>
      <w:pPr>
        <w:spacing w:after="160"/>
        <w:ind w:left="360"/>
      </w:pPr>
      <w:r>
        <w:rPr>
          <w:sz w:val="16"/>
        </w:rPr>
        <w:t>❤️ 1 | 🔄 0 | 💬 0</w:t>
      </w:r>
    </w:p>
    <w:p>
      <w:pPr>
        <w:spacing w:before="120" w:after="40"/>
      </w:pPr>
      <w:r>
        <w:rPr>
          <w:sz w:val="18"/>
        </w:rPr>
        <w:t>#1024 — 2025-11-21T22:22:08.000Z</w:t>
      </w:r>
    </w:p>
    <w:p>
      <w:pPr>
        <w:spacing w:after="80"/>
        <w:ind w:left="360"/>
      </w:pPr>
      <w:r>
        <w:t>$PLTR 11/21/2025 https://t.co/9xZwcKBv2N</w:t>
      </w:r>
    </w:p>
    <w:p>
      <w:pPr>
        <w:spacing w:after="160"/>
        <w:ind w:left="360"/>
      </w:pPr>
      <w:r>
        <w:rPr>
          <w:sz w:val="16"/>
        </w:rPr>
        <w:t>❤️ 2 | 🔄 0 | 💬 0</w:t>
      </w:r>
    </w:p>
    <w:p>
      <w:pPr>
        <w:spacing w:before="120" w:after="40"/>
      </w:pPr>
      <w:r>
        <w:rPr>
          <w:sz w:val="18"/>
        </w:rPr>
        <w:t>#1025 — 2025-11-21T18:22:53.000Z</w:t>
      </w:r>
    </w:p>
    <w:p>
      <w:pPr>
        <w:spacing w:after="80"/>
        <w:ind w:left="360"/>
      </w:pPr>
      <w:r>
        <w:t>@blknoiz06 https://t.co/MbSXGpO9dM</w:t>
      </w:r>
    </w:p>
    <w:p>
      <w:pPr>
        <w:spacing w:after="160"/>
        <w:ind w:left="360"/>
      </w:pPr>
      <w:r>
        <w:rPr>
          <w:sz w:val="16"/>
        </w:rPr>
        <w:t>❤️ 5 | 🔄 0 | 💬 0</w:t>
      </w:r>
    </w:p>
    <w:p>
      <w:pPr>
        <w:spacing w:before="120" w:after="40"/>
      </w:pPr>
      <w:r>
        <w:rPr>
          <w:sz w:val="18"/>
        </w:rPr>
        <w:t>#1026 — 2025-11-21T16:48:31.000Z</w:t>
      </w:r>
    </w:p>
    <w:p>
      <w:pPr>
        <w:spacing w:after="80"/>
        <w:ind w:left="360"/>
      </w:pPr>
      <w:r>
        <w:t>@jimcramer https://t.co/KsOsicdwpK</w:t>
      </w:r>
    </w:p>
    <w:p>
      <w:pPr>
        <w:spacing w:after="160"/>
        <w:ind w:left="360"/>
      </w:pPr>
      <w:r>
        <w:rPr>
          <w:sz w:val="16"/>
        </w:rPr>
        <w:t>❤️ 1 | 🔄 0 | 💬 1</w:t>
      </w:r>
    </w:p>
    <w:p>
      <w:pPr>
        <w:spacing w:before="120" w:after="40"/>
      </w:pPr>
      <w:r>
        <w:rPr>
          <w:sz w:val="18"/>
        </w:rPr>
        <w:t>#1027 — 2025-11-20T23:08:06.000Z</w:t>
      </w:r>
    </w:p>
    <w:p>
      <w:pPr>
        <w:spacing w:after="80"/>
        <w:ind w:left="360"/>
      </w:pPr>
      <w:r>
        <w:t>@MrZackMorris theres warrants need to get redeemed first</w:t>
      </w:r>
    </w:p>
    <w:p>
      <w:pPr>
        <w:spacing w:after="160"/>
        <w:ind w:left="360"/>
      </w:pPr>
      <w:r>
        <w:rPr>
          <w:sz w:val="16"/>
        </w:rPr>
        <w:t>❤️ 3 | 🔄 0 | 💬 1</w:t>
      </w:r>
    </w:p>
    <w:p>
      <w:pPr>
        <w:spacing w:before="120" w:after="40"/>
      </w:pPr>
      <w:r>
        <w:rPr>
          <w:sz w:val="18"/>
        </w:rPr>
        <w:t>#1028 — 2025-11-20T22:29:29.000Z</w:t>
      </w:r>
    </w:p>
    <w:p>
      <w:pPr>
        <w:spacing w:after="80"/>
        <w:ind w:left="360"/>
      </w:pPr>
      <w:r>
        <w:t>@disclosetv https://t.co/9P6KlsqM7B</w:t>
      </w:r>
    </w:p>
    <w:p>
      <w:pPr>
        <w:spacing w:after="160"/>
        <w:ind w:left="360"/>
      </w:pPr>
      <w:r>
        <w:rPr>
          <w:sz w:val="16"/>
        </w:rPr>
        <w:t>❤️ 2 | 🔄 0 | 💬 1</w:t>
      </w:r>
    </w:p>
    <w:p>
      <w:pPr>
        <w:spacing w:before="120" w:after="40"/>
      </w:pPr>
      <w:r>
        <w:rPr>
          <w:sz w:val="18"/>
        </w:rPr>
        <w:t>#1029 — 2025-11-20T22:27:18.000Z</w:t>
      </w:r>
    </w:p>
    <w:p>
      <w:pPr>
        <w:spacing w:after="80"/>
        <w:ind w:left="360"/>
      </w:pPr>
      <w:r>
        <w:t>@RyanSAdams 😂😂😂😂😂</w:t>
      </w:r>
    </w:p>
    <w:p>
      <w:pPr>
        <w:spacing w:after="160"/>
        <w:ind w:left="360"/>
      </w:pPr>
      <w:r>
        <w:rPr>
          <w:sz w:val="16"/>
        </w:rPr>
        <w:t>❤️ 0 | 🔄 0 | 💬 0</w:t>
      </w:r>
    </w:p>
    <w:p>
      <w:pPr>
        <w:spacing w:before="120" w:after="40"/>
      </w:pPr>
      <w:r>
        <w:rPr>
          <w:sz w:val="18"/>
        </w:rPr>
        <w:t>#1030 — 2025-11-20T20:48:42.000Z</w:t>
      </w:r>
    </w:p>
    <w:p>
      <w:pPr>
        <w:spacing w:after="80"/>
        <w:ind w:left="360"/>
      </w:pPr>
      <w:r>
        <w:t>@account_blown got me with this one 🤣</w:t>
      </w:r>
    </w:p>
    <w:p>
      <w:pPr>
        <w:spacing w:after="160"/>
        <w:ind w:left="360"/>
      </w:pPr>
      <w:r>
        <w:rPr>
          <w:sz w:val="16"/>
        </w:rPr>
        <w:t>❤️ 2 | 🔄 0 | 💬 0</w:t>
      </w:r>
    </w:p>
    <w:p>
      <w:pPr>
        <w:spacing w:before="120" w:after="40"/>
      </w:pPr>
      <w:r>
        <w:rPr>
          <w:sz w:val="18"/>
        </w:rPr>
        <w:t>#1031 — 2025-11-20T03:48:01.000Z</w:t>
      </w:r>
    </w:p>
    <w:p>
      <w:pPr>
        <w:spacing w:after="80"/>
        <w:ind w:left="360"/>
      </w:pPr>
      <w:r>
        <w:t>https://t.co/ldGAYmRNHA</w:t>
      </w:r>
    </w:p>
    <w:p>
      <w:pPr>
        <w:spacing w:after="160"/>
        <w:ind w:left="360"/>
      </w:pPr>
      <w:r>
        <w:rPr>
          <w:sz w:val="16"/>
        </w:rPr>
        <w:t>❤️ 9 | 🔄 0 | 💬 1</w:t>
      </w:r>
    </w:p>
    <w:p>
      <w:pPr>
        <w:spacing w:before="120" w:after="40"/>
      </w:pPr>
      <w:r>
        <w:rPr>
          <w:sz w:val="18"/>
        </w:rPr>
        <w:t>#1032 — 2025-11-20T01:14:31.000Z</w:t>
      </w:r>
    </w:p>
    <w:p>
      <w:pPr>
        <w:spacing w:after="80"/>
        <w:ind w:left="360"/>
      </w:pPr>
      <w:r>
        <w:t>@Trolln4Politics those swings are way too good take advantage of them</w:t>
      </w:r>
    </w:p>
    <w:p>
      <w:pPr>
        <w:spacing w:after="160"/>
        <w:ind w:left="360"/>
      </w:pPr>
      <w:r>
        <w:rPr>
          <w:sz w:val="16"/>
        </w:rPr>
        <w:t>❤️ 1 | 🔄 0 | 💬 1</w:t>
      </w:r>
    </w:p>
    <w:p>
      <w:pPr>
        <w:spacing w:before="120" w:after="40"/>
      </w:pPr>
      <w:r>
        <w:rPr>
          <w:sz w:val="18"/>
        </w:rPr>
        <w:t>#1033 — 2025-11-20T01:07:29.000Z</w:t>
      </w:r>
    </w:p>
    <w:p>
      <w:pPr>
        <w:spacing w:after="80"/>
        <w:ind w:left="360"/>
      </w:pPr>
      <w:r>
        <w:t>@michaeljburry https://t.co/mFdDOYiVfS</w:t>
      </w:r>
    </w:p>
    <w:p>
      <w:pPr>
        <w:spacing w:after="160"/>
        <w:ind w:left="360"/>
      </w:pPr>
      <w:r>
        <w:rPr>
          <w:sz w:val="16"/>
        </w:rPr>
        <w:t>❤️ 11 | 🔄 0 | 💬 0</w:t>
      </w:r>
    </w:p>
    <w:p>
      <w:pPr>
        <w:spacing w:before="120" w:after="40"/>
      </w:pPr>
      <w:r>
        <w:rPr>
          <w:sz w:val="18"/>
        </w:rPr>
        <w:t>#1034 — 2025-11-19T23:45:05.000Z</w:t>
      </w:r>
    </w:p>
    <w:p>
      <w:pPr>
        <w:spacing w:after="80"/>
        <w:ind w:left="360"/>
      </w:pPr>
      <w:r>
        <w:t>anyways my window is closed https://t.co/W8J3Sa6kpT</w:t>
      </w:r>
    </w:p>
    <w:p>
      <w:pPr>
        <w:spacing w:after="160"/>
        <w:ind w:left="360"/>
      </w:pPr>
      <w:r>
        <w:rPr>
          <w:sz w:val="16"/>
        </w:rPr>
        <w:t>❤️ 12 | 🔄 0 | 💬 0</w:t>
      </w:r>
    </w:p>
    <w:p>
      <w:pPr>
        <w:spacing w:before="120" w:after="40"/>
      </w:pPr>
      <w:r>
        <w:rPr>
          <w:sz w:val="18"/>
        </w:rPr>
        <w:t>#1035 — 2025-11-19T23:35:53.000Z</w:t>
      </w:r>
    </w:p>
    <w:p>
      <w:pPr>
        <w:spacing w:after="80"/>
        <w:ind w:left="360"/>
      </w:pPr>
      <w:r>
        <w:t>@michaeljburry NVDA is king leave Jensen alone and go short the fools chips</w:t>
      </w:r>
    </w:p>
    <w:p>
      <w:pPr>
        <w:spacing w:after="160"/>
        <w:ind w:left="360"/>
      </w:pPr>
      <w:r>
        <w:rPr>
          <w:sz w:val="16"/>
        </w:rPr>
        <w:t>❤️ 19 | 🔄 0 | 💬 0</w:t>
      </w:r>
    </w:p>
    <w:p>
      <w:pPr>
        <w:spacing w:before="120" w:after="40"/>
      </w:pPr>
      <w:r>
        <w:rPr>
          <w:sz w:val="18"/>
        </w:rPr>
        <w:t>#1036 — 2025-11-19T23:29:24.000Z</w:t>
      </w:r>
    </w:p>
    <w:p>
      <w:pPr>
        <w:spacing w:after="80"/>
        <w:ind w:left="360"/>
      </w:pPr>
      <w:r>
        <w:t>$ZEC 11/19/2025 https://t.co/gvyXAO3ZUP</w:t>
      </w:r>
    </w:p>
    <w:p>
      <w:pPr>
        <w:spacing w:after="160"/>
        <w:ind w:left="360"/>
      </w:pPr>
      <w:r>
        <w:rPr>
          <w:sz w:val="16"/>
        </w:rPr>
        <w:t>❤️ 1 | 🔄 0 | 💬 0</w:t>
      </w:r>
    </w:p>
    <w:p>
      <w:pPr>
        <w:spacing w:before="120" w:after="40"/>
      </w:pPr>
      <w:r>
        <w:rPr>
          <w:sz w:val="18"/>
        </w:rPr>
        <w:t>#1037 — 2025-11-19T21:51:59.000Z</w:t>
      </w:r>
    </w:p>
    <w:p>
      <w:pPr>
        <w:spacing w:after="80"/>
        <w:ind w:left="360"/>
      </w:pPr>
      <w:r>
        <w:t>I hope at least some of you guys caught the $ZEC lifeboat during this</w:t>
        <w:br/>
        <w:br/>
        <w:t xml:space="preserve">58 &amp;gt; 750 and still holding strength against all marketwide weakness  </w:t>
        <w:br/>
        <w:br/>
        <w:t>just another monster thread that will go undiscovered in my notepad lol https://t.co/w6GUxFu0iq https://t.co/yS2vqhCP1W</w:t>
      </w:r>
    </w:p>
    <w:p>
      <w:pPr>
        <w:spacing w:after="160"/>
        <w:ind w:left="360"/>
      </w:pPr>
      <w:r>
        <w:rPr>
          <w:sz w:val="16"/>
        </w:rPr>
        <w:t>❤️ 25 | 🔄 0 | 💬 1</w:t>
      </w:r>
    </w:p>
    <w:p>
      <w:pPr>
        <w:spacing w:before="120" w:after="40"/>
      </w:pPr>
      <w:r>
        <w:rPr>
          <w:sz w:val="18"/>
        </w:rPr>
        <w:t>#1038 — 2025-11-19T21:21:01.000Z</w:t>
      </w:r>
    </w:p>
    <w:p>
      <w:pPr>
        <w:spacing w:after="80"/>
        <w:ind w:left="360"/>
      </w:pPr>
      <w:r>
        <w:t>theyre hiding data from you NVDA earnings will be whatever they want it to be</w:t>
      </w:r>
    </w:p>
    <w:p>
      <w:pPr>
        <w:spacing w:after="160"/>
        <w:ind w:left="360"/>
      </w:pPr>
      <w:r>
        <w:rPr>
          <w:sz w:val="16"/>
        </w:rPr>
        <w:t>❤️ 19 | 🔄 1 | 💬 1</w:t>
      </w:r>
    </w:p>
    <w:p>
      <w:pPr>
        <w:spacing w:before="120" w:after="40"/>
      </w:pPr>
      <w:r>
        <w:rPr>
          <w:sz w:val="18"/>
        </w:rPr>
        <w:t>#1039 — 2025-11-19T20:48:36.000Z</w:t>
      </w:r>
    </w:p>
    <w:p>
      <w:pPr>
        <w:spacing w:after="80"/>
        <w:ind w:left="360"/>
      </w:pPr>
      <w:r>
        <w:t>$VIX 11/19/2025 https://t.co/JZE2toJo1x</w:t>
      </w:r>
    </w:p>
    <w:p>
      <w:pPr>
        <w:spacing w:after="160"/>
        <w:ind w:left="360"/>
      </w:pPr>
      <w:r>
        <w:rPr>
          <w:sz w:val="16"/>
        </w:rPr>
        <w:t>❤️ 2 | 🔄 0 | 💬 1</w:t>
      </w:r>
    </w:p>
    <w:p>
      <w:pPr>
        <w:spacing w:before="120" w:after="40"/>
      </w:pPr>
      <w:r>
        <w:rPr>
          <w:sz w:val="18"/>
        </w:rPr>
        <w:t>#1040 — 2025-11-19T20:34:30.000Z</w:t>
      </w:r>
    </w:p>
    <w:p>
      <w:pPr>
        <w:spacing w:after="80"/>
        <w:ind w:left="360"/>
      </w:pPr>
      <w:r>
        <w:t>@MrZackMorris 😂😂😂😂</w:t>
      </w:r>
    </w:p>
    <w:p>
      <w:pPr>
        <w:spacing w:after="160"/>
        <w:ind w:left="360"/>
      </w:pPr>
      <w:r>
        <w:rPr>
          <w:sz w:val="16"/>
        </w:rPr>
        <w:t>❤️ 1 | 🔄 0 | 💬 0</w:t>
      </w:r>
    </w:p>
    <w:p>
      <w:pPr>
        <w:spacing w:before="120" w:after="40"/>
      </w:pPr>
      <w:r>
        <w:rPr>
          <w:sz w:val="18"/>
        </w:rPr>
        <w:t>#1041 — 2025-11-19T17:19:23.000Z</w:t>
      </w:r>
    </w:p>
    <w:p>
      <w:pPr>
        <w:spacing w:after="80"/>
        <w:ind w:left="360"/>
      </w:pPr>
      <w:r>
        <w:t>@michaeljburry https://t.co/imuvsmq7pB</w:t>
      </w:r>
    </w:p>
    <w:p>
      <w:pPr>
        <w:spacing w:after="160"/>
        <w:ind w:left="360"/>
      </w:pPr>
      <w:r>
        <w:rPr>
          <w:sz w:val="16"/>
        </w:rPr>
        <w:t>❤️ 3 | 🔄 0 | 💬 0</w:t>
      </w:r>
    </w:p>
    <w:p>
      <w:pPr>
        <w:spacing w:before="120" w:after="40"/>
      </w:pPr>
      <w:r>
        <w:rPr>
          <w:sz w:val="18"/>
        </w:rPr>
        <w:t>#1042 — 2025-11-19T16:38:47.000Z</w:t>
      </w:r>
    </w:p>
    <w:p>
      <w:pPr>
        <w:spacing w:after="80"/>
        <w:ind w:left="360"/>
      </w:pPr>
      <w:r>
        <w:t>@solidintel_x this is just simply wrong</w:t>
      </w:r>
    </w:p>
    <w:p>
      <w:pPr>
        <w:spacing w:after="160"/>
        <w:ind w:left="360"/>
      </w:pPr>
      <w:r>
        <w:rPr>
          <w:sz w:val="16"/>
        </w:rPr>
        <w:t>❤️ 1 | 🔄 0 | 💬 0</w:t>
      </w:r>
    </w:p>
    <w:p>
      <w:pPr>
        <w:spacing w:before="120" w:after="40"/>
      </w:pPr>
      <w:r>
        <w:rPr>
          <w:sz w:val="18"/>
        </w:rPr>
        <w:t>#1043 — 2025-11-19T02:58:00.000Z</w:t>
      </w:r>
    </w:p>
    <w:p>
      <w:pPr>
        <w:spacing w:after="80"/>
        <w:ind w:left="360"/>
      </w:pPr>
      <w:r>
        <w:t>@michaeljburry just tell me what to buy</w:t>
      </w:r>
    </w:p>
    <w:p>
      <w:pPr>
        <w:spacing w:after="160"/>
        <w:ind w:left="360"/>
      </w:pPr>
      <w:r>
        <w:rPr>
          <w:sz w:val="16"/>
        </w:rPr>
        <w:t>❤️ 45 | 🔄 0 | 💬 13</w:t>
      </w:r>
    </w:p>
    <w:p>
      <w:pPr>
        <w:spacing w:before="120" w:after="40"/>
      </w:pPr>
      <w:r>
        <w:rPr>
          <w:sz w:val="18"/>
        </w:rPr>
        <w:t>#1044 — 2025-11-19T00:59:18.000Z</w:t>
      </w:r>
    </w:p>
    <w:p>
      <w:pPr>
        <w:spacing w:after="80"/>
        <w:ind w:left="360"/>
      </w:pPr>
      <w:r>
        <w:t>@TheInsiderPaper stop</w:t>
      </w:r>
    </w:p>
    <w:p>
      <w:pPr>
        <w:spacing w:after="160"/>
        <w:ind w:left="360"/>
      </w:pPr>
      <w:r>
        <w:rPr>
          <w:sz w:val="16"/>
        </w:rPr>
        <w:t>❤️ 2 | 🔄 0 | 💬 0</w:t>
      </w:r>
    </w:p>
    <w:p>
      <w:pPr>
        <w:spacing w:before="120" w:after="40"/>
      </w:pPr>
      <w:r>
        <w:rPr>
          <w:sz w:val="18"/>
        </w:rPr>
        <w:t>#1045 — 2025-11-18T22:34:57.000Z</w:t>
      </w:r>
    </w:p>
    <w:p>
      <w:pPr>
        <w:spacing w:after="80"/>
        <w:ind w:left="360"/>
      </w:pPr>
      <w:r>
        <w:t>@Strategy Few</w:t>
      </w:r>
    </w:p>
    <w:p>
      <w:pPr>
        <w:spacing w:after="160"/>
        <w:ind w:left="360"/>
      </w:pPr>
      <w:r>
        <w:rPr>
          <w:sz w:val="16"/>
        </w:rPr>
        <w:t>❤️ 1 | 🔄 0 | 💬 0</w:t>
      </w:r>
    </w:p>
    <w:p>
      <w:pPr>
        <w:spacing w:before="120" w:after="40"/>
      </w:pPr>
      <w:r>
        <w:rPr>
          <w:sz w:val="18"/>
        </w:rPr>
        <w:t>#1046 — 2025-11-18T18:10:03.000Z</w:t>
      </w:r>
    </w:p>
    <w:p>
      <w:pPr>
        <w:spacing w:after="80"/>
        <w:ind w:left="360"/>
      </w:pPr>
      <w:r>
        <w:t>oh boy.</w:t>
      </w:r>
    </w:p>
    <w:p>
      <w:pPr>
        <w:spacing w:after="160"/>
        <w:ind w:left="360"/>
      </w:pPr>
      <w:r>
        <w:rPr>
          <w:sz w:val="16"/>
        </w:rPr>
        <w:t>❤️ 9 | 🔄 0 | 💬 2</w:t>
      </w:r>
    </w:p>
    <w:p>
      <w:pPr>
        <w:spacing w:before="120" w:after="40"/>
      </w:pPr>
      <w:r>
        <w:rPr>
          <w:sz w:val="18"/>
        </w:rPr>
        <w:t>#1047 — 2025-11-18T17:13:49.000Z</w:t>
      </w:r>
    </w:p>
    <w:p>
      <w:pPr>
        <w:spacing w:after="80"/>
        <w:ind w:left="360"/>
      </w:pPr>
      <w:r>
        <w:t>@Bitcoin https://t.co/0WW8FwKB03</w:t>
      </w:r>
    </w:p>
    <w:p>
      <w:pPr>
        <w:spacing w:after="160"/>
        <w:ind w:left="360"/>
      </w:pPr>
      <w:r>
        <w:rPr>
          <w:sz w:val="16"/>
        </w:rPr>
        <w:t>❤️ 0 | 🔄 0 | 💬 0</w:t>
      </w:r>
    </w:p>
    <w:p>
      <w:pPr>
        <w:spacing w:before="120" w:after="40"/>
      </w:pPr>
      <w:r>
        <w:rPr>
          <w:sz w:val="18"/>
        </w:rPr>
        <w:t>#1048 — 2025-11-18T16:54:06.000Z</w:t>
      </w:r>
    </w:p>
    <w:p>
      <w:pPr>
        <w:spacing w:after="80"/>
        <w:ind w:left="360"/>
      </w:pPr>
      <w:r>
        <w:t>$ZEC 11/18/2025 https://t.co/VVOXEd5hnp</w:t>
      </w:r>
    </w:p>
    <w:p>
      <w:pPr>
        <w:spacing w:after="160"/>
        <w:ind w:left="360"/>
      </w:pPr>
      <w:r>
        <w:rPr>
          <w:sz w:val="16"/>
        </w:rPr>
        <w:t>❤️ 0 | 🔄 0 | 💬 1</w:t>
      </w:r>
    </w:p>
    <w:p>
      <w:pPr>
        <w:spacing w:before="120" w:after="40"/>
      </w:pPr>
      <w:r>
        <w:rPr>
          <w:sz w:val="18"/>
        </w:rPr>
        <w:t>#1049 — 2025-11-18T15:23:55.000Z</w:t>
      </w:r>
    </w:p>
    <w:p>
      <w:pPr>
        <w:spacing w:after="80"/>
        <w:ind w:left="360"/>
      </w:pPr>
      <w:r>
        <w:t>🧐 🤔</w:t>
      </w:r>
    </w:p>
    <w:p>
      <w:pPr>
        <w:spacing w:after="160"/>
        <w:ind w:left="360"/>
      </w:pPr>
      <w:r>
        <w:rPr>
          <w:sz w:val="16"/>
        </w:rPr>
        <w:t>❤️ 1 | 🔄 0 | 💬 0</w:t>
      </w:r>
    </w:p>
    <w:p>
      <w:pPr>
        <w:spacing w:before="120" w:after="40"/>
      </w:pPr>
      <w:r>
        <w:rPr>
          <w:sz w:val="18"/>
        </w:rPr>
        <w:t>#1050 — 2025-11-18T06:08:35.000Z</w:t>
      </w:r>
    </w:p>
    <w:p>
      <w:pPr>
        <w:spacing w:after="80"/>
        <w:ind w:left="360"/>
      </w:pPr>
      <w:r>
        <w:t>$BTC 11/18/2025 https://t.co/N4e6IY6wvy</w:t>
      </w:r>
    </w:p>
    <w:p>
      <w:pPr>
        <w:spacing w:after="160"/>
        <w:ind w:left="360"/>
      </w:pPr>
      <w:r>
        <w:rPr>
          <w:sz w:val="16"/>
        </w:rPr>
        <w:t>❤️ 7 | 🔄 1 | 💬 2</w:t>
      </w:r>
    </w:p>
    <w:p>
      <w:pPr>
        <w:spacing w:before="120" w:after="40"/>
      </w:pPr>
      <w:r>
        <w:rPr>
          <w:sz w:val="18"/>
        </w:rPr>
        <w:t>#1051 — 2025-11-18T05:12:24.000Z</w:t>
      </w:r>
    </w:p>
    <w:p>
      <w:pPr>
        <w:spacing w:after="80"/>
        <w:ind w:left="360"/>
      </w:pPr>
      <w:r>
        <w:t xml:space="preserve">started a bull run with this thread 3 years ago </w:t>
        <w:br/>
        <w:br/>
        <w:t>almost 1000 charts https://t.co/zSJjiR6zrl</w:t>
      </w:r>
    </w:p>
    <w:p>
      <w:pPr>
        <w:spacing w:after="160"/>
        <w:ind w:left="360"/>
      </w:pPr>
      <w:r>
        <w:rPr>
          <w:sz w:val="16"/>
        </w:rPr>
        <w:t>❤️ 18 | 🔄 0 | 💬 2</w:t>
      </w:r>
    </w:p>
    <w:p>
      <w:pPr>
        <w:spacing w:before="120" w:after="40"/>
      </w:pPr>
      <w:r>
        <w:rPr>
          <w:sz w:val="18"/>
        </w:rPr>
        <w:t>#1052 — 2025-11-18T05:08:56.000Z</w:t>
      </w:r>
    </w:p>
    <w:p>
      <w:pPr>
        <w:spacing w:after="80"/>
        <w:ind w:left="360"/>
      </w:pPr>
      <w:r>
        <w:t>@StonkChris about right lol</w:t>
        <w:br/>
        <w:br/>
        <w:t>https://t.co/bBnhsOHeYb</w:t>
      </w:r>
    </w:p>
    <w:p>
      <w:pPr>
        <w:spacing w:after="160"/>
        <w:ind w:left="360"/>
      </w:pPr>
      <w:r>
        <w:rPr>
          <w:sz w:val="16"/>
        </w:rPr>
        <w:t>❤️ 7 | 🔄 2 | 💬 0</w:t>
      </w:r>
    </w:p>
    <w:p>
      <w:pPr>
        <w:spacing w:before="120" w:after="40"/>
      </w:pPr>
      <w:r>
        <w:rPr>
          <w:sz w:val="18"/>
        </w:rPr>
        <w:t>#1053 — 2025-11-18T05:00:44.000Z</w:t>
      </w:r>
    </w:p>
    <w:p>
      <w:pPr>
        <w:spacing w:after="80"/>
        <w:ind w:left="360"/>
      </w:pPr>
      <w:r>
        <w:t>im joking btw privacy is the first narrative in a while capable of catching a bid from institutions</w:t>
        <w:br/>
        <w:br/>
        <w:t xml:space="preserve">im going to buy some back for a haul mary bc i think $ZEC can hit 4 digits </w:t>
        <w:br/>
        <w:br/>
        <w:t>but $XMR is the closest thing we have to OG bitcoin so that’s what I really care about https://t.co/gHbaTRlelC</w:t>
      </w:r>
    </w:p>
    <w:p>
      <w:pPr>
        <w:spacing w:after="160"/>
        <w:ind w:left="360"/>
      </w:pPr>
      <w:r>
        <w:rPr>
          <w:sz w:val="16"/>
        </w:rPr>
        <w:t>❤️ 5 | 🔄 0 | 💬 1</w:t>
      </w:r>
    </w:p>
    <w:p>
      <w:pPr>
        <w:spacing w:before="120" w:after="40"/>
      </w:pPr>
      <w:r>
        <w:rPr>
          <w:sz w:val="18"/>
        </w:rPr>
        <w:t>#1054 — 2025-11-18T03:53:44.000Z</w:t>
      </w:r>
    </w:p>
    <w:p>
      <w:pPr>
        <w:spacing w:after="80"/>
        <w:ind w:left="360"/>
      </w:pPr>
      <w:r>
        <w:t>@Trolln4Politics siphoned the market</w:t>
      </w:r>
    </w:p>
    <w:p>
      <w:pPr>
        <w:spacing w:after="160"/>
        <w:ind w:left="360"/>
      </w:pPr>
      <w:r>
        <w:rPr>
          <w:sz w:val="16"/>
        </w:rPr>
        <w:t>❤️ 1 | 🔄 0 | 💬 1</w:t>
      </w:r>
    </w:p>
    <w:p>
      <w:pPr>
        <w:spacing w:before="120" w:after="40"/>
      </w:pPr>
      <w:r>
        <w:rPr>
          <w:sz w:val="18"/>
        </w:rPr>
        <w:t>#1055 — 2025-11-18T03:48:18.000Z</w:t>
      </w:r>
    </w:p>
    <w:p>
      <w:pPr>
        <w:spacing w:after="80"/>
        <w:ind w:left="360"/>
      </w:pPr>
      <w:r>
        <w:t>accidentally sold all my zec lol</w:t>
        <w:br/>
        <w:br/>
        <w:t xml:space="preserve">idc about privacy anymore fuck zec </w:t>
        <w:br/>
        <w:br/>
        <w:t>🏄‍♂️ 🔥</w:t>
      </w:r>
    </w:p>
    <w:p>
      <w:pPr>
        <w:spacing w:after="160"/>
        <w:ind w:left="360"/>
      </w:pPr>
      <w:r>
        <w:rPr>
          <w:sz w:val="16"/>
        </w:rPr>
        <w:t>❤️ 10 | 🔄 0 | 💬 2</w:t>
      </w:r>
    </w:p>
    <w:p>
      <w:pPr>
        <w:spacing w:before="120" w:after="40"/>
      </w:pPr>
      <w:r>
        <w:rPr>
          <w:sz w:val="18"/>
        </w:rPr>
        <w:t>#1056 — 2025-11-18T02:40:02.000Z</w:t>
      </w:r>
    </w:p>
    <w:p>
      <w:pPr>
        <w:spacing w:after="80"/>
        <w:ind w:left="360"/>
      </w:pPr>
      <w:r>
        <w:t>@SwamiSees is it keishaa</w:t>
      </w:r>
    </w:p>
    <w:p>
      <w:pPr>
        <w:spacing w:after="160"/>
        <w:ind w:left="360"/>
      </w:pPr>
      <w:r>
        <w:rPr>
          <w:sz w:val="16"/>
        </w:rPr>
        <w:t>❤️ 0 | 🔄 0 | 💬 1</w:t>
      </w:r>
    </w:p>
    <w:p>
      <w:pPr>
        <w:spacing w:before="120" w:after="40"/>
      </w:pPr>
      <w:r>
        <w:rPr>
          <w:sz w:val="18"/>
        </w:rPr>
        <w:t>#1057 — 2025-11-17T23:26:13.000Z</w:t>
      </w:r>
    </w:p>
    <w:p>
      <w:pPr>
        <w:spacing w:after="80"/>
        <w:ind w:left="360"/>
      </w:pPr>
      <w:r>
        <w:t>@solana Solana page posting cope lol</w:t>
      </w:r>
    </w:p>
    <w:p>
      <w:pPr>
        <w:spacing w:after="160"/>
        <w:ind w:left="360"/>
      </w:pPr>
      <w:r>
        <w:rPr>
          <w:sz w:val="16"/>
        </w:rPr>
        <w:t>❤️ 1 | 🔄 0 | 💬 0</w:t>
      </w:r>
    </w:p>
    <w:p>
      <w:pPr>
        <w:spacing w:before="120" w:after="40"/>
      </w:pPr>
      <w:r>
        <w:rPr>
          <w:sz w:val="18"/>
        </w:rPr>
        <w:t>#1058 — 2025-11-17T22:56:00.000Z</w:t>
      </w:r>
    </w:p>
    <w:p>
      <w:pPr>
        <w:spacing w:after="80"/>
        <w:ind w:left="360"/>
      </w:pPr>
      <w:r>
        <w:t>$ZEC 11/17/2025</w:t>
        <w:br/>
        <w:br/>
        <w:t>fighting to break october ATH https://t.co/dQFZf25MEo</w:t>
      </w:r>
    </w:p>
    <w:p>
      <w:pPr>
        <w:spacing w:after="160"/>
        <w:ind w:left="360"/>
      </w:pPr>
      <w:r>
        <w:rPr>
          <w:sz w:val="16"/>
        </w:rPr>
        <w:t>❤️ 0 | 🔄 0 | 💬 1</w:t>
      </w:r>
    </w:p>
    <w:p>
      <w:pPr>
        <w:spacing w:before="120" w:after="40"/>
      </w:pPr>
      <w:r>
        <w:rPr>
          <w:sz w:val="18"/>
        </w:rPr>
        <w:t>#1059 — 2025-11-17T22:40:32.000Z</w:t>
      </w:r>
    </w:p>
    <w:p>
      <w:pPr>
        <w:spacing w:after="80"/>
        <w:ind w:left="360"/>
      </w:pPr>
      <w:r>
        <w:t>@litecoin thanks bro</w:t>
      </w:r>
    </w:p>
    <w:p>
      <w:pPr>
        <w:spacing w:after="160"/>
        <w:ind w:left="360"/>
      </w:pPr>
      <w:r>
        <w:rPr>
          <w:sz w:val="16"/>
        </w:rPr>
        <w:t>❤️ 4 | 🔄 0 | 💬 0</w:t>
      </w:r>
    </w:p>
    <w:p>
      <w:pPr>
        <w:spacing w:before="120" w:after="40"/>
      </w:pPr>
      <w:r>
        <w:rPr>
          <w:sz w:val="18"/>
        </w:rPr>
        <w:t>#1060 — 2025-11-17T22:21:46.000Z</w:t>
      </w:r>
    </w:p>
    <w:p>
      <w:pPr>
        <w:spacing w:after="80"/>
        <w:ind w:left="360"/>
      </w:pPr>
      <w:r>
        <w:t>@Barchart https://t.co/RpDate4i2s</w:t>
      </w:r>
    </w:p>
    <w:p>
      <w:pPr>
        <w:spacing w:after="160"/>
        <w:ind w:left="360"/>
      </w:pPr>
      <w:r>
        <w:rPr>
          <w:sz w:val="16"/>
        </w:rPr>
        <w:t>❤️ 0 | 🔄 0 | 💬 0</w:t>
      </w:r>
    </w:p>
    <w:p>
      <w:pPr>
        <w:spacing w:before="120" w:after="40"/>
      </w:pPr>
      <w:r>
        <w:rPr>
          <w:sz w:val="18"/>
        </w:rPr>
        <w:t>#1061 — 2025-11-17T20:46:35.000Z</w:t>
      </w:r>
    </w:p>
    <w:p>
      <w:pPr>
        <w:spacing w:after="80"/>
        <w:ind w:left="360"/>
      </w:pPr>
      <w:r>
        <w:t>@RaoulGMI https://t.co/a0zuuUrsJW</w:t>
      </w:r>
    </w:p>
    <w:p>
      <w:pPr>
        <w:spacing w:after="160"/>
        <w:ind w:left="360"/>
      </w:pPr>
      <w:r>
        <w:rPr>
          <w:sz w:val="16"/>
        </w:rPr>
        <w:t>❤️ 1 | 🔄 0 | 💬 0</w:t>
      </w:r>
    </w:p>
    <w:p>
      <w:pPr>
        <w:spacing w:before="120" w:after="40"/>
      </w:pPr>
      <w:r>
        <w:rPr>
          <w:sz w:val="18"/>
        </w:rPr>
        <w:t>#1062 — 2025-11-17T19:24:54.000Z</w:t>
      </w:r>
    </w:p>
    <w:p>
      <w:pPr>
        <w:spacing w:after="80"/>
        <w:ind w:left="360"/>
      </w:pPr>
      <w:r>
        <w:t>@vladtenev @infoinvt why make it free when u can copy n paste things from ur feed &amp;amp; sell it to people on discord for 10 bucks a month</w:t>
      </w:r>
    </w:p>
    <w:p>
      <w:pPr>
        <w:spacing w:after="160"/>
        <w:ind w:left="360"/>
      </w:pPr>
      <w:r>
        <w:rPr>
          <w:sz w:val="16"/>
        </w:rPr>
        <w:t>❤️ 1 | 🔄 0 | 💬 0</w:t>
      </w:r>
    </w:p>
    <w:p>
      <w:pPr>
        <w:spacing w:before="120" w:after="40"/>
      </w:pPr>
      <w:r>
        <w:rPr>
          <w:sz w:val="18"/>
        </w:rPr>
        <w:t>#1063 — 2025-11-17T17:11:10.000Z</w:t>
      </w:r>
    </w:p>
    <w:p>
      <w:pPr>
        <w:spacing w:after="80"/>
        <w:ind w:left="360"/>
      </w:pPr>
      <w:r>
        <w:t>yessssssssssssssssssssssssssss https://t.co/KvCUgmiXeA</w:t>
      </w:r>
    </w:p>
    <w:p>
      <w:pPr>
        <w:spacing w:after="160"/>
        <w:ind w:left="360"/>
      </w:pPr>
      <w:r>
        <w:rPr>
          <w:sz w:val="16"/>
        </w:rPr>
        <w:t>❤️ 8 | 🔄 0 | 💬 1</w:t>
      </w:r>
    </w:p>
    <w:p>
      <w:pPr>
        <w:spacing w:before="120" w:after="40"/>
      </w:pPr>
      <w:r>
        <w:rPr>
          <w:sz w:val="18"/>
        </w:rPr>
        <w:t>#1064 — 2025-11-17T01:09:27.000Z</w:t>
      </w:r>
    </w:p>
    <w:p>
      <w:pPr>
        <w:spacing w:after="80"/>
        <w:ind w:left="360"/>
      </w:pPr>
      <w:r>
        <w:t>$ZEC 11/16/2025 https://t.co/4MZanZVSHn</w:t>
      </w:r>
    </w:p>
    <w:p>
      <w:pPr>
        <w:spacing w:after="160"/>
        <w:ind w:left="360"/>
      </w:pPr>
      <w:r>
        <w:rPr>
          <w:sz w:val="16"/>
        </w:rPr>
        <w:t>❤️ 0 | 🔄 0 | 💬 1</w:t>
      </w:r>
    </w:p>
    <w:p>
      <w:pPr>
        <w:spacing w:before="120" w:after="40"/>
      </w:pPr>
      <w:r>
        <w:rPr>
          <w:sz w:val="18"/>
        </w:rPr>
        <w:t>#1065 — 2025-11-16T21:42:50.000Z</w:t>
      </w:r>
    </w:p>
    <w:p>
      <w:pPr>
        <w:spacing w:after="80"/>
        <w:ind w:left="360"/>
      </w:pPr>
      <w:r>
        <w:t>@michaeljburry its a double bubble</w:t>
        <w:br/>
        <w:br/>
        <w:t>not many realize that data centers threw a monkey wrench in the CRE crash</w:t>
      </w:r>
    </w:p>
    <w:p>
      <w:pPr>
        <w:spacing w:after="160"/>
        <w:ind w:left="360"/>
      </w:pPr>
      <w:r>
        <w:rPr>
          <w:sz w:val="16"/>
        </w:rPr>
        <w:t>❤️ 28 | 🔄 0 | 💬 3</w:t>
      </w:r>
    </w:p>
    <w:p>
      <w:pPr>
        <w:spacing w:before="120" w:after="40"/>
      </w:pPr>
      <w:r>
        <w:rPr>
          <w:sz w:val="18"/>
        </w:rPr>
        <w:t>#1066 — 2025-11-16T21:38:07.000Z</w:t>
      </w:r>
    </w:p>
    <w:p>
      <w:pPr>
        <w:spacing w:after="80"/>
        <w:ind w:left="360"/>
      </w:pPr>
      <w:r>
        <w:t>https://t.co/2wB5HZA74V https://t.co/cpxXGamA7C</w:t>
      </w:r>
    </w:p>
    <w:p>
      <w:pPr>
        <w:spacing w:after="160"/>
        <w:ind w:left="360"/>
      </w:pPr>
      <w:r>
        <w:rPr>
          <w:sz w:val="16"/>
        </w:rPr>
        <w:t>❤️ 10 | 🔄 0 | 💬 0</w:t>
      </w:r>
    </w:p>
    <w:p>
      <w:pPr>
        <w:spacing w:before="120" w:after="40"/>
      </w:pPr>
      <w:r>
        <w:rPr>
          <w:sz w:val="18"/>
        </w:rPr>
        <w:t>#1067 — 2025-11-16T17:23:21.000Z</w:t>
      </w:r>
    </w:p>
    <w:p>
      <w:pPr>
        <w:spacing w:after="80"/>
        <w:ind w:left="360"/>
      </w:pPr>
      <w:r>
        <w:t>$ZEC $XMR blackhole https://t.co/jcNXtZi4Ug</w:t>
      </w:r>
    </w:p>
    <w:p>
      <w:pPr>
        <w:spacing w:after="160"/>
        <w:ind w:left="360"/>
      </w:pPr>
      <w:r>
        <w:rPr>
          <w:sz w:val="16"/>
        </w:rPr>
        <w:t>❤️ 5 | 🔄 0 | 💬 0</w:t>
      </w:r>
    </w:p>
    <w:p>
      <w:pPr>
        <w:spacing w:before="120" w:after="40"/>
      </w:pPr>
      <w:r>
        <w:rPr>
          <w:sz w:val="18"/>
        </w:rPr>
        <w:t>#1068 — 2025-11-16T03:29:42.000Z</w:t>
      </w:r>
    </w:p>
    <w:p>
      <w:pPr>
        <w:spacing w:after="80"/>
        <w:ind w:left="360"/>
      </w:pPr>
      <w:r>
        <w:t>@dogecoin bark</w:t>
      </w:r>
    </w:p>
    <w:p>
      <w:pPr>
        <w:spacing w:after="160"/>
        <w:ind w:left="360"/>
      </w:pPr>
      <w:r>
        <w:rPr>
          <w:sz w:val="16"/>
        </w:rPr>
        <w:t>❤️ 2 | 🔄 0 | 💬 0</w:t>
      </w:r>
    </w:p>
    <w:p>
      <w:pPr>
        <w:spacing w:before="120" w:after="40"/>
      </w:pPr>
      <w:r>
        <w:rPr>
          <w:sz w:val="18"/>
        </w:rPr>
        <w:t>#1069 — 2025-11-16T02:35:36.000Z</w:t>
      </w:r>
    </w:p>
    <w:p>
      <w:pPr>
        <w:spacing w:after="80"/>
        <w:ind w:left="360"/>
      </w:pPr>
      <w:r>
        <w:t>RT @TVRN20: $ZEC 11/15/2025</w:t>
        <w:br/>
        <w:br/>
        <w:t>⛳️ https://t.co/iaIFPQKj1S</w:t>
      </w:r>
    </w:p>
    <w:p>
      <w:pPr>
        <w:spacing w:after="160"/>
        <w:ind w:left="360"/>
      </w:pPr>
      <w:r>
        <w:rPr>
          <w:sz w:val="16"/>
        </w:rPr>
        <w:t>❤️ 0 | 🔄 1 | 💬 0</w:t>
      </w:r>
    </w:p>
    <w:p>
      <w:pPr>
        <w:spacing w:before="120" w:after="40"/>
      </w:pPr>
      <w:r>
        <w:rPr>
          <w:sz w:val="18"/>
        </w:rPr>
        <w:t>#1070 — 2025-11-16T01:45:14.000Z</w:t>
      </w:r>
    </w:p>
    <w:p>
      <w:pPr>
        <w:spacing w:after="80"/>
        <w:ind w:left="360"/>
      </w:pPr>
      <w:r>
        <w:t>@kevinxu not actual one just for twitter pic 😂</w:t>
      </w:r>
    </w:p>
    <w:p>
      <w:pPr>
        <w:spacing w:after="160"/>
        <w:ind w:left="360"/>
      </w:pPr>
      <w:r>
        <w:rPr>
          <w:sz w:val="16"/>
        </w:rPr>
        <w:t>❤️ 0 | 🔄 0 | 💬 2</w:t>
      </w:r>
    </w:p>
    <w:p>
      <w:pPr>
        <w:spacing w:before="120" w:after="40"/>
      </w:pPr>
      <w:r>
        <w:rPr>
          <w:sz w:val="18"/>
        </w:rPr>
        <w:t>#1071 — 2025-11-16T01:22:31.000Z</w:t>
      </w:r>
    </w:p>
    <w:p>
      <w:pPr>
        <w:spacing w:after="80"/>
        <w:ind w:left="360"/>
      </w:pPr>
      <w:r>
        <w:t>$USDT.D 11/15/2025 https://t.co/M2Lck6elg2</w:t>
      </w:r>
    </w:p>
    <w:p>
      <w:pPr>
        <w:spacing w:after="160"/>
        <w:ind w:left="360"/>
      </w:pPr>
      <w:r>
        <w:rPr>
          <w:sz w:val="16"/>
        </w:rPr>
        <w:t>❤️ 2 | 🔄 0 | 💬 0</w:t>
      </w:r>
    </w:p>
    <w:p>
      <w:pPr>
        <w:spacing w:before="120" w:after="40"/>
      </w:pPr>
      <w:r>
        <w:rPr>
          <w:sz w:val="18"/>
        </w:rPr>
        <w:t>#1072 — 2025-11-16T00:46:20.000Z</w:t>
      </w:r>
    </w:p>
    <w:p>
      <w:pPr>
        <w:spacing w:after="80"/>
        <w:ind w:left="360"/>
      </w:pPr>
      <w:r>
        <w:t>@SwamiSees hello</w:t>
      </w:r>
    </w:p>
    <w:p>
      <w:pPr>
        <w:spacing w:after="160"/>
        <w:ind w:left="360"/>
      </w:pPr>
      <w:r>
        <w:rPr>
          <w:sz w:val="16"/>
        </w:rPr>
        <w:t>❤️ 1 | 🔄 0 | 💬 0</w:t>
      </w:r>
    </w:p>
    <w:p>
      <w:pPr>
        <w:spacing w:before="120" w:after="40"/>
      </w:pPr>
      <w:r>
        <w:rPr>
          <w:sz w:val="18"/>
        </w:rPr>
        <w:t>#1073 — 2025-11-15T23:56:25.000Z</w:t>
      </w:r>
    </w:p>
    <w:p>
      <w:pPr>
        <w:spacing w:after="80"/>
        <w:ind w:left="360"/>
      </w:pPr>
      <w:r>
        <w:t>$ZEC 11/15/2025</w:t>
        <w:br/>
        <w:br/>
        <w:t>⛳️ https://t.co/iaIFPQKj1S</w:t>
      </w:r>
    </w:p>
    <w:p>
      <w:pPr>
        <w:spacing w:after="160"/>
        <w:ind w:left="360"/>
      </w:pPr>
      <w:r>
        <w:rPr>
          <w:sz w:val="16"/>
        </w:rPr>
        <w:t>❤️ 5 | 🔄 1 | 💬 1</w:t>
      </w:r>
    </w:p>
    <w:p>
      <w:pPr>
        <w:spacing w:before="120" w:after="40"/>
      </w:pPr>
      <w:r>
        <w:rPr>
          <w:sz w:val="18"/>
        </w:rPr>
        <w:t>#1074 — 2025-11-15T23:50:19.000Z</w:t>
      </w:r>
    </w:p>
    <w:p>
      <w:pPr>
        <w:spacing w:after="80"/>
        <w:ind w:left="360"/>
      </w:pPr>
      <w:r>
        <w:t>@kevinxu 2 dollar tip would have been fire rage bait</w:t>
      </w:r>
    </w:p>
    <w:p>
      <w:pPr>
        <w:spacing w:after="160"/>
        <w:ind w:left="360"/>
      </w:pPr>
      <w:r>
        <w:rPr>
          <w:sz w:val="16"/>
        </w:rPr>
        <w:t>❤️ 13 | 🔄 0 | 💬 4</w:t>
      </w:r>
    </w:p>
    <w:p>
      <w:pPr>
        <w:spacing w:before="120" w:after="40"/>
      </w:pPr>
      <w:r>
        <w:rPr>
          <w:sz w:val="18"/>
        </w:rPr>
        <w:t>#1075 — 2025-11-15T20:43:19.000Z</w:t>
      </w:r>
    </w:p>
    <w:p>
      <w:pPr>
        <w:spacing w:after="80"/>
        <w:ind w:left="360"/>
      </w:pPr>
      <w:r>
        <w:t>@cryptocom sit back and study people</w:t>
      </w:r>
    </w:p>
    <w:p>
      <w:pPr>
        <w:spacing w:after="160"/>
        <w:ind w:left="360"/>
      </w:pPr>
      <w:r>
        <w:rPr>
          <w:sz w:val="16"/>
        </w:rPr>
        <w:t>❤️ 2 | 🔄 0 | 💬 1</w:t>
      </w:r>
    </w:p>
    <w:p>
      <w:pPr>
        <w:spacing w:before="120" w:after="40"/>
      </w:pPr>
      <w:r>
        <w:rPr>
          <w:sz w:val="18"/>
        </w:rPr>
        <w:t>#1076 — 2025-11-15T18:29:27.000Z</w:t>
      </w:r>
    </w:p>
    <w:p>
      <w:pPr>
        <w:spacing w:after="80"/>
        <w:ind w:left="360"/>
      </w:pPr>
      <w:r>
        <w:t>$ZEC 11/15/2025 https://t.co/jOD7XLXo6n</w:t>
      </w:r>
    </w:p>
    <w:p>
      <w:pPr>
        <w:spacing w:after="160"/>
        <w:ind w:left="360"/>
      </w:pPr>
      <w:r>
        <w:rPr>
          <w:sz w:val="16"/>
        </w:rPr>
        <w:t>❤️ 1 | 🔄 0 | 💬 1</w:t>
      </w:r>
    </w:p>
    <w:p>
      <w:pPr>
        <w:spacing w:before="120" w:after="40"/>
      </w:pPr>
      <w:r>
        <w:rPr>
          <w:sz w:val="18"/>
        </w:rPr>
        <w:t>#1077 — 2025-11-15T18:18:20.000Z</w:t>
      </w:r>
    </w:p>
    <w:p>
      <w:pPr>
        <w:spacing w:after="80"/>
        <w:ind w:left="360"/>
      </w:pPr>
      <w:r>
        <w:t>@cryptocom the dog will bark</w:t>
      </w:r>
    </w:p>
    <w:p>
      <w:pPr>
        <w:spacing w:after="160"/>
        <w:ind w:left="360"/>
      </w:pPr>
      <w:r>
        <w:rPr>
          <w:sz w:val="16"/>
        </w:rPr>
        <w:t>❤️ 2 | 🔄 0 | 💬 0</w:t>
      </w:r>
    </w:p>
    <w:p>
      <w:pPr>
        <w:spacing w:before="120" w:after="40"/>
      </w:pPr>
      <w:r>
        <w:rPr>
          <w:sz w:val="18"/>
        </w:rPr>
        <w:t>#1078 — 2025-11-15T18:12:33.000Z</w:t>
      </w:r>
    </w:p>
    <w:p>
      <w:pPr>
        <w:spacing w:after="80"/>
        <w:ind w:left="360"/>
      </w:pPr>
      <w:r>
        <w:t>@saylor Real Gs move in silence like lasagna</w:t>
      </w:r>
    </w:p>
    <w:p>
      <w:pPr>
        <w:spacing w:after="160"/>
        <w:ind w:left="360"/>
      </w:pPr>
      <w:r>
        <w:rPr>
          <w:sz w:val="16"/>
        </w:rPr>
        <w:t>❤️ 10 | 🔄 0 | 💬 0</w:t>
      </w:r>
    </w:p>
    <w:p>
      <w:pPr>
        <w:spacing w:before="120" w:after="40"/>
      </w:pPr>
      <w:r>
        <w:rPr>
          <w:sz w:val="18"/>
        </w:rPr>
        <w:t>#1079 — 2025-11-15T16:00:28.000Z</w:t>
      </w:r>
    </w:p>
    <w:p>
      <w:pPr>
        <w:spacing w:after="80"/>
        <w:ind w:left="360"/>
      </w:pPr>
      <w:r>
        <w:t>@AFpost Trumps an eater?????</w:t>
      </w:r>
    </w:p>
    <w:p>
      <w:pPr>
        <w:spacing w:after="160"/>
        <w:ind w:left="360"/>
      </w:pPr>
      <w:r>
        <w:rPr>
          <w:sz w:val="16"/>
        </w:rPr>
        <w:t>❤️ 0 | 🔄 0 | 💬 0</w:t>
      </w:r>
    </w:p>
    <w:p>
      <w:pPr>
        <w:spacing w:before="120" w:after="40"/>
      </w:pPr>
      <w:r>
        <w:rPr>
          <w:sz w:val="18"/>
        </w:rPr>
        <w:t>#1080 — 2025-11-15T15:54:05.000Z</w:t>
      </w:r>
    </w:p>
    <w:p>
      <w:pPr>
        <w:spacing w:after="80"/>
        <w:ind w:left="360"/>
      </w:pPr>
      <w:r>
        <w:t>Jim Simons &amp;amp; Jesse Livermore are the only 2 people you should ever study https://t.co/wfDz2sfauY</w:t>
      </w:r>
    </w:p>
    <w:p>
      <w:pPr>
        <w:spacing w:after="160"/>
        <w:ind w:left="360"/>
      </w:pPr>
      <w:r>
        <w:rPr>
          <w:sz w:val="16"/>
        </w:rPr>
        <w:t>❤️ 6 | 🔄 0 | 💬 0</w:t>
      </w:r>
    </w:p>
    <w:p>
      <w:pPr>
        <w:spacing w:before="120" w:after="40"/>
      </w:pPr>
      <w:r>
        <w:rPr>
          <w:sz w:val="18"/>
        </w:rPr>
        <w:t>#1081 — 2025-11-15T13:38:39.000Z</w:t>
      </w:r>
    </w:p>
    <w:p>
      <w:pPr>
        <w:spacing w:after="80"/>
        <w:ind w:left="360"/>
      </w:pPr>
      <w:r>
        <w:t>Next cycle I’m long Tesla Nintendo Doge and deleting every app</w:t>
      </w:r>
    </w:p>
    <w:p>
      <w:pPr>
        <w:spacing w:after="160"/>
        <w:ind w:left="360"/>
      </w:pPr>
      <w:r>
        <w:rPr>
          <w:sz w:val="16"/>
        </w:rPr>
        <w:t>❤️ 20 | 🔄 0 | 💬 2</w:t>
      </w:r>
    </w:p>
    <w:p>
      <w:pPr>
        <w:spacing w:before="120" w:after="40"/>
      </w:pPr>
      <w:r>
        <w:rPr>
          <w:sz w:val="18"/>
        </w:rPr>
        <w:t>#1082 — 2025-11-15T13:36:41.000Z</w:t>
      </w:r>
    </w:p>
    <w:p>
      <w:pPr>
        <w:spacing w:after="80"/>
        <w:ind w:left="360"/>
      </w:pPr>
      <w:r>
        <w:t>@MrZackMorris lowball</w:t>
      </w:r>
    </w:p>
    <w:p>
      <w:pPr>
        <w:spacing w:after="160"/>
        <w:ind w:left="360"/>
      </w:pPr>
      <w:r>
        <w:rPr>
          <w:sz w:val="16"/>
        </w:rPr>
        <w:t>❤️ 2 | 🔄 0 | 💬 0</w:t>
      </w:r>
    </w:p>
    <w:p>
      <w:pPr>
        <w:spacing w:before="120" w:after="40"/>
      </w:pPr>
      <w:r>
        <w:rPr>
          <w:sz w:val="18"/>
        </w:rPr>
        <w:t>#1083 — 2025-11-15T04:43:04.000Z</w:t>
      </w:r>
    </w:p>
    <w:p>
      <w:pPr>
        <w:spacing w:after="80"/>
        <w:ind w:left="360"/>
      </w:pPr>
      <w:r>
        <w:t>@beeple Dude</w:t>
      </w:r>
    </w:p>
    <w:p>
      <w:pPr>
        <w:spacing w:after="160"/>
        <w:ind w:left="360"/>
      </w:pPr>
      <w:r>
        <w:rPr>
          <w:sz w:val="16"/>
        </w:rPr>
        <w:t>❤️ 0 | 🔄 0 | 💬 0</w:t>
      </w:r>
    </w:p>
    <w:p>
      <w:pPr>
        <w:spacing w:before="120" w:after="40"/>
      </w:pPr>
      <w:r>
        <w:rPr>
          <w:sz w:val="18"/>
        </w:rPr>
        <w:t>#1084 — 2025-11-15T03:53:39.000Z</w:t>
      </w:r>
    </w:p>
    <w:p>
      <w:pPr>
        <w:spacing w:after="80"/>
        <w:ind w:left="360"/>
      </w:pPr>
      <w:r>
        <w:t>🏊 🛥️ $ZEC https://t.co/jASmBf7Tlv</w:t>
      </w:r>
    </w:p>
    <w:p>
      <w:pPr>
        <w:spacing w:after="160"/>
        <w:ind w:left="360"/>
      </w:pPr>
      <w:r>
        <w:rPr>
          <w:sz w:val="16"/>
        </w:rPr>
        <w:t>❤️ 5 | 🔄 0 | 💬 1</w:t>
      </w:r>
    </w:p>
    <w:p>
      <w:pPr>
        <w:spacing w:before="120" w:after="40"/>
      </w:pPr>
      <w:r>
        <w:rPr>
          <w:sz w:val="18"/>
        </w:rPr>
        <w:t>#1085 — 2025-11-15T01:28:08.000Z</w:t>
      </w:r>
    </w:p>
    <w:p>
      <w:pPr>
        <w:spacing w:after="80"/>
        <w:ind w:left="360"/>
      </w:pPr>
      <w:r>
        <w:t>$ZEC 🛥️ 🛥️ https://t.co/X4UT4w5m4M https://t.co/hOsnBt5KzC</w:t>
      </w:r>
    </w:p>
    <w:p>
      <w:pPr>
        <w:spacing w:after="160"/>
        <w:ind w:left="360"/>
      </w:pPr>
      <w:r>
        <w:rPr>
          <w:sz w:val="16"/>
        </w:rPr>
        <w:t>❤️ 3 | 🔄 0 | 💬 1</w:t>
      </w:r>
    </w:p>
    <w:p>
      <w:pPr>
        <w:spacing w:before="120" w:after="40"/>
      </w:pPr>
      <w:r>
        <w:rPr>
          <w:sz w:val="18"/>
        </w:rPr>
        <w:t>#1086 — 2025-11-15T00:43:24.000Z</w:t>
      </w:r>
    </w:p>
    <w:p>
      <w:pPr>
        <w:spacing w:after="80"/>
        <w:ind w:left="360"/>
      </w:pPr>
      <w:r>
        <w:t>$ZEC 11/14/2025</w:t>
        <w:br/>
        <w:br/>
        <w:t>insane strength https://t.co/DvUeHXu6Dg</w:t>
      </w:r>
    </w:p>
    <w:p>
      <w:pPr>
        <w:spacing w:after="160"/>
        <w:ind w:left="360"/>
      </w:pPr>
      <w:r>
        <w:rPr>
          <w:sz w:val="16"/>
        </w:rPr>
        <w:t>❤️ 1 | 🔄 0 | 💬 1</w:t>
      </w:r>
    </w:p>
    <w:p>
      <w:pPr>
        <w:spacing w:before="120" w:after="40"/>
      </w:pPr>
      <w:r>
        <w:rPr>
          <w:sz w:val="18"/>
        </w:rPr>
        <w:t>#1087 — 2025-11-14T23:45:23.000Z</w:t>
      </w:r>
    </w:p>
    <w:p>
      <w:pPr>
        <w:spacing w:after="80"/>
        <w:ind w:left="360"/>
      </w:pPr>
      <w:r>
        <w:t>im still salty about this https://t.co/SIseYSgiY9</w:t>
      </w:r>
    </w:p>
    <w:p>
      <w:pPr>
        <w:spacing w:after="160"/>
        <w:ind w:left="360"/>
      </w:pPr>
      <w:r>
        <w:rPr>
          <w:sz w:val="16"/>
        </w:rPr>
        <w:t>❤️ 9 | 🔄 0 | 💬 2</w:t>
      </w:r>
    </w:p>
    <w:p>
      <w:pPr>
        <w:spacing w:before="120" w:after="40"/>
      </w:pPr>
      <w:r>
        <w:rPr>
          <w:sz w:val="18"/>
        </w:rPr>
        <w:t>#1088 — 2025-11-14T21:08:06.000Z</w:t>
      </w:r>
    </w:p>
    <w:p>
      <w:pPr>
        <w:spacing w:after="80"/>
        <w:ind w:left="360"/>
      </w:pPr>
      <w:r>
        <w:t>just keep swimming 🏊 https://t.co/cIQ0k3souj</w:t>
      </w:r>
    </w:p>
    <w:p>
      <w:pPr>
        <w:spacing w:after="160"/>
        <w:ind w:left="360"/>
      </w:pPr>
      <w:r>
        <w:rPr>
          <w:sz w:val="16"/>
        </w:rPr>
        <w:t>❤️ 8 | 🔄 0 | 💬 0</w:t>
      </w:r>
    </w:p>
    <w:p>
      <w:pPr>
        <w:spacing w:before="120" w:after="40"/>
      </w:pPr>
      <w:r>
        <w:rPr>
          <w:sz w:val="18"/>
        </w:rPr>
        <w:t>#1089 — 2025-11-14T20:47:27.000Z</w:t>
      </w:r>
    </w:p>
    <w:p>
      <w:pPr>
        <w:spacing w:after="80"/>
        <w:ind w:left="360"/>
      </w:pPr>
      <w:r>
        <w:t>@litecoin the funny part will be watching them mid curve the entire reason all of this was created in the first place</w:t>
      </w:r>
    </w:p>
    <w:p>
      <w:pPr>
        <w:spacing w:after="160"/>
        <w:ind w:left="360"/>
      </w:pPr>
      <w:r>
        <w:rPr>
          <w:sz w:val="16"/>
        </w:rPr>
        <w:t>❤️ 7 | 🔄 0 | 💬 0</w:t>
      </w:r>
    </w:p>
    <w:p>
      <w:pPr>
        <w:spacing w:before="120" w:after="40"/>
      </w:pPr>
      <w:r>
        <w:rPr>
          <w:sz w:val="18"/>
        </w:rPr>
        <w:t>#1090 — 2025-11-14T19:42:22.000Z</w:t>
      </w:r>
    </w:p>
    <w:p>
      <w:pPr>
        <w:spacing w:after="80"/>
        <w:ind w:left="360"/>
      </w:pPr>
      <w:r>
        <w:t>$ZEC 11/14/2025 https://t.co/xc5Gbb8cgb</w:t>
      </w:r>
    </w:p>
    <w:p>
      <w:pPr>
        <w:spacing w:after="160"/>
        <w:ind w:left="360"/>
      </w:pPr>
      <w:r>
        <w:rPr>
          <w:sz w:val="16"/>
        </w:rPr>
        <w:t>❤️ 1 | 🔄 0 | 💬 1</w:t>
      </w:r>
    </w:p>
    <w:p>
      <w:pPr>
        <w:spacing w:before="120" w:after="40"/>
      </w:pPr>
      <w:r>
        <w:rPr>
          <w:sz w:val="18"/>
        </w:rPr>
        <w:t>#1091 — 2025-11-14T18:51:22.000Z</w:t>
      </w:r>
    </w:p>
    <w:p>
      <w:pPr>
        <w:spacing w:after="80"/>
        <w:ind w:left="360"/>
      </w:pPr>
      <w:r>
        <w:t>$VIX 11/14/2025 https://t.co/bz3so47t7n</w:t>
      </w:r>
    </w:p>
    <w:p>
      <w:pPr>
        <w:spacing w:after="160"/>
        <w:ind w:left="360"/>
      </w:pPr>
      <w:r>
        <w:rPr>
          <w:sz w:val="16"/>
        </w:rPr>
        <w:t>❤️ 0 | 🔄 0 | 💬 1</w:t>
      </w:r>
    </w:p>
    <w:p>
      <w:pPr>
        <w:spacing w:before="120" w:after="40"/>
      </w:pPr>
      <w:r>
        <w:rPr>
          <w:sz w:val="18"/>
        </w:rPr>
        <w:t>#1092 — 2025-11-14T18:48:58.000Z</w:t>
      </w:r>
    </w:p>
    <w:p>
      <w:pPr>
        <w:spacing w:after="80"/>
        <w:ind w:left="360"/>
      </w:pPr>
      <w:r>
        <w:t>@buffys getting stuck</w:t>
      </w:r>
    </w:p>
    <w:p>
      <w:pPr>
        <w:spacing w:after="160"/>
        <w:ind w:left="360"/>
      </w:pPr>
      <w:r>
        <w:rPr>
          <w:sz w:val="16"/>
        </w:rPr>
        <w:t>❤️ 1 | 🔄 0 | 💬 0</w:t>
      </w:r>
    </w:p>
    <w:p>
      <w:pPr>
        <w:spacing w:before="120" w:after="40"/>
      </w:pPr>
      <w:r>
        <w:rPr>
          <w:sz w:val="18"/>
        </w:rPr>
        <w:t>#1093 — 2025-11-14T18:31:07.000Z</w:t>
      </w:r>
    </w:p>
    <w:p>
      <w:pPr>
        <w:spacing w:after="80"/>
        <w:ind w:left="360"/>
      </w:pPr>
      <w:r>
        <w:t>$BTC.D BTC DOMINANCE 11/14/2025 https://t.co/co5yAejP6x</w:t>
      </w:r>
    </w:p>
    <w:p>
      <w:pPr>
        <w:spacing w:after="160"/>
        <w:ind w:left="360"/>
      </w:pPr>
      <w:r>
        <w:rPr>
          <w:sz w:val="16"/>
        </w:rPr>
        <w:t>❤️ 0 | 🔄 0 | 💬 0</w:t>
      </w:r>
    </w:p>
    <w:p>
      <w:pPr>
        <w:spacing w:before="120" w:after="40"/>
      </w:pPr>
      <w:r>
        <w:rPr>
          <w:sz w:val="18"/>
        </w:rPr>
        <w:t>#1094 — 2025-11-14T18:11:05.000Z</w:t>
      </w:r>
    </w:p>
    <w:p>
      <w:pPr>
        <w:spacing w:after="80"/>
        <w:ind w:left="360"/>
      </w:pPr>
      <w:r>
        <w:t>@McDonalds I don’t see anything wrong here</w:t>
      </w:r>
    </w:p>
    <w:p>
      <w:pPr>
        <w:spacing w:after="160"/>
        <w:ind w:left="360"/>
      </w:pPr>
      <w:r>
        <w:rPr>
          <w:sz w:val="16"/>
        </w:rPr>
        <w:t>❤️ 0 | 🔄 0 | 💬 0</w:t>
      </w:r>
    </w:p>
    <w:p>
      <w:pPr>
        <w:spacing w:before="120" w:after="40"/>
      </w:pPr>
      <w:r>
        <w:rPr>
          <w:sz w:val="18"/>
        </w:rPr>
        <w:t>#1095 — 2025-11-14T18:08:43.000Z</w:t>
      </w:r>
    </w:p>
    <w:p>
      <w:pPr>
        <w:spacing w:after="80"/>
        <w:ind w:left="360"/>
      </w:pPr>
      <w:r>
        <w:t>@DeItaone ⌛️⌛️</w:t>
      </w:r>
    </w:p>
    <w:p>
      <w:pPr>
        <w:spacing w:after="160"/>
        <w:ind w:left="360"/>
      </w:pPr>
      <w:r>
        <w:rPr>
          <w:sz w:val="16"/>
        </w:rPr>
        <w:t>❤️ 1 | 🔄 0 | 💬 0</w:t>
      </w:r>
    </w:p>
    <w:p>
      <w:pPr>
        <w:spacing w:before="120" w:after="40"/>
      </w:pPr>
      <w:r>
        <w:rPr>
          <w:sz w:val="18"/>
        </w:rPr>
        <w:t>#1096 — 2025-11-14T17:17:53.000Z</w:t>
      </w:r>
    </w:p>
    <w:p>
      <w:pPr>
        <w:spacing w:after="80"/>
        <w:ind w:left="360"/>
      </w:pPr>
      <w:r>
        <w:t>@StonkChris 🔥</w:t>
      </w:r>
    </w:p>
    <w:p>
      <w:pPr>
        <w:spacing w:after="160"/>
        <w:ind w:left="360"/>
      </w:pPr>
      <w:r>
        <w:rPr>
          <w:sz w:val="16"/>
        </w:rPr>
        <w:t>❤️ 1 | 🔄 0 | 💬 1</w:t>
      </w:r>
    </w:p>
    <w:p>
      <w:pPr>
        <w:spacing w:before="120" w:after="40"/>
      </w:pPr>
      <w:r>
        <w:rPr>
          <w:sz w:val="18"/>
        </w:rPr>
        <w:t>#1097 — 2025-11-14T16:41:52.000Z</w:t>
      </w:r>
    </w:p>
    <w:p>
      <w:pPr>
        <w:spacing w:after="80"/>
        <w:ind w:left="360"/>
      </w:pPr>
      <w:r>
        <w:t>@DeItaone tfw when u drain the swamp &amp;amp; self destruct in the process</w:t>
      </w:r>
    </w:p>
    <w:p>
      <w:pPr>
        <w:spacing w:after="160"/>
        <w:ind w:left="360"/>
      </w:pPr>
      <w:r>
        <w:rPr>
          <w:sz w:val="16"/>
        </w:rPr>
        <w:t>❤️ 0 | 🔄 0 | 💬 0</w:t>
      </w:r>
    </w:p>
    <w:p>
      <w:pPr>
        <w:spacing w:before="120" w:after="40"/>
      </w:pPr>
      <w:r>
        <w:rPr>
          <w:sz w:val="18"/>
        </w:rPr>
        <w:t>#1098 — 2025-11-14T15:35:58.000Z</w:t>
      </w:r>
    </w:p>
    <w:p>
      <w:pPr>
        <w:spacing w:after="80"/>
        <w:ind w:left="360"/>
      </w:pPr>
      <w:r>
        <w:t>@StonkChris https://t.co/YgJrVSNkcm</w:t>
      </w:r>
    </w:p>
    <w:p>
      <w:pPr>
        <w:spacing w:after="160"/>
        <w:ind w:left="360"/>
      </w:pPr>
      <w:r>
        <w:rPr>
          <w:sz w:val="16"/>
        </w:rPr>
        <w:t>❤️ 1 | 🔄 0 | 💬 1</w:t>
      </w:r>
    </w:p>
    <w:p>
      <w:pPr>
        <w:spacing w:before="120" w:after="40"/>
      </w:pPr>
      <w:r>
        <w:rPr>
          <w:sz w:val="18"/>
        </w:rPr>
        <w:t>#1099 — 2025-11-14T15:24:39.000Z</w:t>
      </w:r>
    </w:p>
    <w:p>
      <w:pPr>
        <w:spacing w:after="80"/>
        <w:ind w:left="360"/>
      </w:pPr>
      <w:r>
        <w:t>@DeItaone Ah the “rumors” are starting</w:t>
        <w:br/>
        <w:br/>
        <w:t>I can only imagine what happens next</w:t>
      </w:r>
    </w:p>
    <w:p>
      <w:pPr>
        <w:spacing w:after="160"/>
        <w:ind w:left="360"/>
      </w:pPr>
      <w:r>
        <w:rPr>
          <w:sz w:val="16"/>
        </w:rPr>
        <w:t>❤️ 0 | 🔄 0 | 💬 0</w:t>
      </w:r>
    </w:p>
    <w:p>
      <w:pPr>
        <w:spacing w:before="120" w:after="40"/>
      </w:pPr>
      <w:r>
        <w:rPr>
          <w:sz w:val="18"/>
        </w:rPr>
        <w:t>#1100 — 2025-11-14T15:12:45.000Z</w:t>
      </w:r>
    </w:p>
    <w:p>
      <w:pPr>
        <w:spacing w:after="80"/>
        <w:ind w:left="360"/>
      </w:pPr>
      <w:r>
        <w:t>@SeekerXbox No needs to consolidate</w:t>
      </w:r>
    </w:p>
    <w:p>
      <w:pPr>
        <w:spacing w:after="160"/>
        <w:ind w:left="360"/>
      </w:pPr>
      <w:r>
        <w:rPr>
          <w:sz w:val="16"/>
        </w:rPr>
        <w:t>❤️ 1 | 🔄 0 | 💬 0</w:t>
      </w:r>
    </w:p>
    <w:p>
      <w:pPr>
        <w:spacing w:before="120" w:after="40"/>
      </w:pPr>
      <w:r>
        <w:rPr>
          <w:sz w:val="18"/>
        </w:rPr>
        <w:t>#1101 — 2025-11-14T14:51:32.000Z</w:t>
      </w:r>
    </w:p>
    <w:p>
      <w:pPr>
        <w:spacing w:after="80"/>
        <w:ind w:left="360"/>
      </w:pPr>
      <w:r>
        <w:t>@blknoiz06 Then all at once</w:t>
        <w:br/>
        <w:br/>
        <w:t>https://t.co/tkdjz1whoC</w:t>
      </w:r>
    </w:p>
    <w:p>
      <w:pPr>
        <w:spacing w:after="160"/>
        <w:ind w:left="360"/>
      </w:pPr>
      <w:r>
        <w:rPr>
          <w:sz w:val="16"/>
        </w:rPr>
        <w:t>❤️ 0 | 🔄 0 | 💬 0</w:t>
      </w:r>
    </w:p>
    <w:p>
      <w:pPr>
        <w:spacing w:before="120" w:after="40"/>
      </w:pPr>
      <w:r>
        <w:rPr>
          <w:sz w:val="18"/>
        </w:rPr>
        <w:t>#1102 — 2025-11-14T14:35:04.000Z</w:t>
      </w:r>
    </w:p>
    <w:p>
      <w:pPr>
        <w:spacing w:after="80"/>
        <w:ind w:left="360"/>
      </w:pPr>
      <w:r>
        <w:t>@boywhocriedfsd pumpkin season sir</w:t>
      </w:r>
    </w:p>
    <w:p>
      <w:pPr>
        <w:spacing w:after="160"/>
        <w:ind w:left="360"/>
      </w:pPr>
      <w:r>
        <w:rPr>
          <w:sz w:val="16"/>
        </w:rPr>
        <w:t>❤️ 2 | 🔄 0 | 💬 1</w:t>
      </w:r>
    </w:p>
    <w:p>
      <w:pPr>
        <w:spacing w:before="120" w:after="40"/>
      </w:pPr>
      <w:r>
        <w:rPr>
          <w:sz w:val="18"/>
        </w:rPr>
        <w:t>#1103 — 2025-11-14T14:27:05.000Z</w:t>
      </w:r>
    </w:p>
    <w:p>
      <w:pPr>
        <w:spacing w:after="80"/>
        <w:ind w:left="360"/>
      </w:pPr>
      <w:r>
        <w:t>$ZIM 11/14/2025 https://t.co/7wD1KZanuB</w:t>
      </w:r>
    </w:p>
    <w:p>
      <w:pPr>
        <w:spacing w:after="160"/>
        <w:ind w:left="360"/>
      </w:pPr>
      <w:r>
        <w:rPr>
          <w:sz w:val="16"/>
        </w:rPr>
        <w:t>❤️ 1 | 🔄 0 | 💬 1</w:t>
      </w:r>
    </w:p>
    <w:p>
      <w:pPr>
        <w:spacing w:before="120" w:after="40"/>
      </w:pPr>
      <w:r>
        <w:rPr>
          <w:sz w:val="18"/>
        </w:rPr>
        <w:t>#1104 — 2025-11-14T14:03:28.000Z</w:t>
      </w:r>
    </w:p>
    <w:p>
      <w:pPr>
        <w:spacing w:after="80"/>
        <w:ind w:left="360"/>
      </w:pPr>
      <w:r>
        <w:t>one you realize a blow off top and a crash are the same exact thing you will chill out</w:t>
        <w:br/>
        <w:br/>
        <w:t>they need each other</w:t>
      </w:r>
    </w:p>
    <w:p>
      <w:pPr>
        <w:spacing w:after="160"/>
        <w:ind w:left="360"/>
      </w:pPr>
      <w:r>
        <w:rPr>
          <w:sz w:val="16"/>
        </w:rPr>
        <w:t>❤️ 19 | 🔄 0 | 💬 1</w:t>
      </w:r>
    </w:p>
    <w:p>
      <w:pPr>
        <w:spacing w:before="120" w:after="40"/>
      </w:pPr>
      <w:r>
        <w:rPr>
          <w:sz w:val="18"/>
        </w:rPr>
        <w:t>#1105 — 2025-11-14T13:55:51.000Z</w:t>
      </w:r>
    </w:p>
    <w:p>
      <w:pPr>
        <w:spacing w:after="80"/>
        <w:ind w:left="360"/>
      </w:pPr>
      <w:r>
        <w:t>@Cobratate https://t.co/JyydedsuSw</w:t>
      </w:r>
    </w:p>
    <w:p>
      <w:pPr>
        <w:spacing w:after="160"/>
        <w:ind w:left="360"/>
      </w:pPr>
      <w:r>
        <w:rPr>
          <w:sz w:val="16"/>
        </w:rPr>
        <w:t>❤️ 0 | 🔄 0 | 💬 0</w:t>
      </w:r>
    </w:p>
    <w:p>
      <w:pPr>
        <w:spacing w:before="120" w:after="40"/>
      </w:pPr>
      <w:r>
        <w:rPr>
          <w:sz w:val="18"/>
        </w:rPr>
        <w:t>#1106 — 2025-11-14T13:04:54.000Z</w:t>
      </w:r>
    </w:p>
    <w:p>
      <w:pPr>
        <w:spacing w:after="80"/>
        <w:ind w:left="360"/>
      </w:pPr>
      <w:r>
        <w:t xml:space="preserve">@ryanTHEtiger there was no generative AI at that time for content </w:t>
        <w:br/>
        <w:br/>
        <w:t>only microsoft paint and a dream</w:t>
      </w:r>
    </w:p>
    <w:p>
      <w:pPr>
        <w:spacing w:after="160"/>
        <w:ind w:left="360"/>
      </w:pPr>
      <w:r>
        <w:rPr>
          <w:sz w:val="16"/>
        </w:rPr>
        <w:t>❤️ 0 | 🔄 0 | 💬 1</w:t>
      </w:r>
    </w:p>
    <w:p>
      <w:pPr>
        <w:spacing w:before="120" w:after="40"/>
      </w:pPr>
      <w:r>
        <w:rPr>
          <w:sz w:val="18"/>
        </w:rPr>
        <w:t>#1107 — 2025-11-14T12:55:35.000Z</w:t>
      </w:r>
    </w:p>
    <w:p>
      <w:pPr>
        <w:spacing w:after="80"/>
        <w:ind w:left="360"/>
      </w:pPr>
      <w:r>
        <w:t>@ryanTHEtiger https://t.co/kFGCAVLu9M</w:t>
      </w:r>
    </w:p>
    <w:p>
      <w:pPr>
        <w:spacing w:after="160"/>
        <w:ind w:left="360"/>
      </w:pPr>
      <w:r>
        <w:rPr>
          <w:sz w:val="16"/>
        </w:rPr>
        <w:t>❤️ 0 | 🔄 0 | 💬 1</w:t>
      </w:r>
    </w:p>
    <w:p>
      <w:pPr>
        <w:spacing w:before="120" w:after="40"/>
      </w:pPr>
      <w:r>
        <w:rPr>
          <w:sz w:val="18"/>
        </w:rPr>
        <w:t>#1108 — 2025-11-14T12:49:38.000Z</w:t>
      </w:r>
    </w:p>
    <w:p>
      <w:pPr>
        <w:spacing w:after="80"/>
        <w:ind w:left="360"/>
      </w:pPr>
      <w:r>
        <w:t>@saylor @AtlasHodld 😂😂</w:t>
      </w:r>
    </w:p>
    <w:p>
      <w:pPr>
        <w:spacing w:after="160"/>
        <w:ind w:left="360"/>
      </w:pPr>
      <w:r>
        <w:rPr>
          <w:sz w:val="16"/>
        </w:rPr>
        <w:t>❤️ 3 | 🔄 0 | 💬 0</w:t>
      </w:r>
    </w:p>
    <w:p>
      <w:pPr>
        <w:spacing w:before="120" w:after="40"/>
      </w:pPr>
      <w:r>
        <w:rPr>
          <w:sz w:val="18"/>
        </w:rPr>
        <w:t>#1109 — 2025-11-14T12:45:52.000Z</w:t>
      </w:r>
    </w:p>
    <w:p>
      <w:pPr>
        <w:spacing w:after="80"/>
        <w:ind w:left="360"/>
      </w:pPr>
      <w:r>
        <w:t>Zcash lifeboat 🛥️ https://t.co/8GA2Df0pi6</w:t>
      </w:r>
    </w:p>
    <w:p>
      <w:pPr>
        <w:spacing w:after="160"/>
        <w:ind w:left="360"/>
      </w:pPr>
      <w:r>
        <w:rPr>
          <w:sz w:val="16"/>
        </w:rPr>
        <w:t>❤️ 5 | 🔄 0 | 💬 1</w:t>
      </w:r>
    </w:p>
    <w:p>
      <w:pPr>
        <w:spacing w:before="120" w:after="40"/>
      </w:pPr>
      <w:r>
        <w:rPr>
          <w:sz w:val="18"/>
        </w:rPr>
        <w:t>#1110 — 2025-11-14T02:12:42.000Z</w:t>
      </w:r>
    </w:p>
    <w:p>
      <w:pPr>
        <w:spacing w:after="80"/>
        <w:ind w:left="360"/>
      </w:pPr>
      <w:r>
        <w:t>@account_blown few</w:t>
      </w:r>
    </w:p>
    <w:p>
      <w:pPr>
        <w:spacing w:after="160"/>
        <w:ind w:left="360"/>
      </w:pPr>
      <w:r>
        <w:rPr>
          <w:sz w:val="16"/>
        </w:rPr>
        <w:t>❤️ 0 | 🔄 0 | 💬 0</w:t>
      </w:r>
    </w:p>
    <w:p>
      <w:pPr>
        <w:spacing w:before="120" w:after="40"/>
      </w:pPr>
      <w:r>
        <w:rPr>
          <w:sz w:val="18"/>
        </w:rPr>
        <w:t>#1111 — 2025-11-14T01:40:02.000Z</w:t>
      </w:r>
    </w:p>
    <w:p>
      <w:pPr>
        <w:spacing w:after="80"/>
        <w:ind w:left="360"/>
      </w:pPr>
      <w:r>
        <w:t>$VIX 11/13/2025 https://t.co/bvmQTH7Qop</w:t>
      </w:r>
    </w:p>
    <w:p>
      <w:pPr>
        <w:spacing w:after="160"/>
        <w:ind w:left="360"/>
      </w:pPr>
      <w:r>
        <w:rPr>
          <w:sz w:val="16"/>
        </w:rPr>
        <w:t>❤️ 0 | 🔄 0 | 💬 1</w:t>
      </w:r>
    </w:p>
    <w:p>
      <w:pPr>
        <w:spacing w:before="120" w:after="40"/>
      </w:pPr>
      <w:r>
        <w:rPr>
          <w:sz w:val="18"/>
        </w:rPr>
        <w:t>#1112 — 2025-11-13T23:41:45.000Z</w:t>
      </w:r>
    </w:p>
    <w:p>
      <w:pPr>
        <w:spacing w:after="80"/>
        <w:ind w:left="360"/>
      </w:pPr>
      <w:r>
        <w:t>@dogecoin send their moms to me</w:t>
      </w:r>
    </w:p>
    <w:p>
      <w:pPr>
        <w:spacing w:after="160"/>
        <w:ind w:left="360"/>
      </w:pPr>
      <w:r>
        <w:rPr>
          <w:sz w:val="16"/>
        </w:rPr>
        <w:t>❤️ 1 | 🔄 0 | 💬 0</w:t>
      </w:r>
    </w:p>
    <w:p>
      <w:pPr>
        <w:spacing w:before="120" w:after="40"/>
      </w:pPr>
      <w:r>
        <w:rPr>
          <w:sz w:val="18"/>
        </w:rPr>
        <w:t>#1113 — 2025-11-13T18:55:04.000Z</w:t>
      </w:r>
    </w:p>
    <w:p>
      <w:pPr>
        <w:spacing w:after="80"/>
        <w:ind w:left="360"/>
      </w:pPr>
      <w:r>
        <w:t>$ZEC 11/13/2025 https://t.co/HwtLWBofKN</w:t>
      </w:r>
    </w:p>
    <w:p>
      <w:pPr>
        <w:spacing w:after="160"/>
        <w:ind w:left="360"/>
      </w:pPr>
      <w:r>
        <w:rPr>
          <w:sz w:val="16"/>
        </w:rPr>
        <w:t>❤️ 0 | 🔄 0 | 💬 1</w:t>
      </w:r>
    </w:p>
    <w:p>
      <w:pPr>
        <w:spacing w:before="120" w:after="40"/>
      </w:pPr>
      <w:r>
        <w:rPr>
          <w:sz w:val="18"/>
        </w:rPr>
        <w:t>#1114 — 2025-11-13T17:23:59.000Z</w:t>
      </w:r>
    </w:p>
    <w:p>
      <w:pPr>
        <w:spacing w:after="80"/>
        <w:ind w:left="360"/>
      </w:pPr>
      <w:r>
        <w:t>they shut the government down</w:t>
        <w:br/>
        <w:br/>
        <w:t>panic accumulated zcash &amp;amp; monero</w:t>
        <w:br/>
        <w:br/>
        <w:t>had the winklelizards start a zcash treasury stock</w:t>
        <w:br/>
        <w:br/>
        <w:t>now they reopen the government</w:t>
        <w:br/>
        <w:br/>
        <w:t>random chain of events</w:t>
        <w:br/>
        <w:br/>
        <w:t>nothing to see here</w:t>
      </w:r>
    </w:p>
    <w:p>
      <w:pPr>
        <w:spacing w:after="160"/>
        <w:ind w:left="360"/>
      </w:pPr>
      <w:r>
        <w:rPr>
          <w:sz w:val="16"/>
        </w:rPr>
        <w:t>❤️ 16 | 🔄 0 | 💬 1</w:t>
      </w:r>
    </w:p>
    <w:p>
      <w:pPr>
        <w:spacing w:before="120" w:after="40"/>
      </w:pPr>
      <w:r>
        <w:rPr>
          <w:sz w:val="18"/>
        </w:rPr>
        <w:t>#1115 — 2025-11-13T17:11:58.000Z</w:t>
      </w:r>
    </w:p>
    <w:p>
      <w:pPr>
        <w:spacing w:after="80"/>
        <w:ind w:left="360"/>
      </w:pPr>
      <w:r>
        <w:t>@DeItaone 😂😂😂😂</w:t>
      </w:r>
    </w:p>
    <w:p>
      <w:pPr>
        <w:spacing w:after="160"/>
        <w:ind w:left="360"/>
      </w:pPr>
      <w:r>
        <w:rPr>
          <w:sz w:val="16"/>
        </w:rPr>
        <w:t>❤️ 2 | 🔄 0 | 💬 0</w:t>
      </w:r>
    </w:p>
    <w:p>
      <w:pPr>
        <w:spacing w:before="120" w:after="40"/>
      </w:pPr>
      <w:r>
        <w:rPr>
          <w:sz w:val="18"/>
        </w:rPr>
        <w:t>#1116 — 2025-11-13T14:13:01.000Z</w:t>
      </w:r>
    </w:p>
    <w:p>
      <w:pPr>
        <w:spacing w:after="80"/>
        <w:ind w:left="360"/>
      </w:pPr>
      <w:r>
        <w:t>https://t.co/9toerRBs9Z</w:t>
      </w:r>
    </w:p>
    <w:p>
      <w:pPr>
        <w:spacing w:after="160"/>
        <w:ind w:left="360"/>
      </w:pPr>
      <w:r>
        <w:rPr>
          <w:sz w:val="16"/>
        </w:rPr>
        <w:t>❤️ 0 | 🔄 0 | 💬 0</w:t>
      </w:r>
    </w:p>
    <w:p>
      <w:pPr>
        <w:spacing w:before="120" w:after="40"/>
      </w:pPr>
      <w:r>
        <w:rPr>
          <w:sz w:val="18"/>
        </w:rPr>
        <w:t>#1117 — 2025-11-13T14:01:39.000Z</w:t>
      </w:r>
    </w:p>
    <w:p>
      <w:pPr>
        <w:spacing w:after="80"/>
        <w:ind w:left="360"/>
      </w:pPr>
      <w:r>
        <w:t>TradFi capitulation accelerates https://t.co/IzjjNelTck</w:t>
      </w:r>
    </w:p>
    <w:p>
      <w:pPr>
        <w:spacing w:after="160"/>
        <w:ind w:left="360"/>
      </w:pPr>
      <w:r>
        <w:rPr>
          <w:sz w:val="16"/>
        </w:rPr>
        <w:t>❤️ 3 | 🔄 0 | 💬 0</w:t>
      </w:r>
    </w:p>
    <w:p>
      <w:pPr>
        <w:spacing w:before="120" w:after="40"/>
      </w:pPr>
      <w:r>
        <w:rPr>
          <w:sz w:val="18"/>
        </w:rPr>
        <w:t>#1118 — 2025-11-13T05:10:35.000Z</w:t>
      </w:r>
    </w:p>
    <w:p>
      <w:pPr>
        <w:spacing w:after="80"/>
        <w:ind w:left="360"/>
      </w:pPr>
      <w:r>
        <w:t>@WhiteHouse https://t.co/P5pqFERRCC</w:t>
      </w:r>
    </w:p>
    <w:p>
      <w:pPr>
        <w:spacing w:after="160"/>
        <w:ind w:left="360"/>
      </w:pPr>
      <w:r>
        <w:rPr>
          <w:sz w:val="16"/>
        </w:rPr>
        <w:t>❤️ 8 | 🔄 0 | 💬 0</w:t>
      </w:r>
    </w:p>
    <w:p>
      <w:pPr>
        <w:spacing w:before="120" w:after="40"/>
      </w:pPr>
      <w:r>
        <w:rPr>
          <w:sz w:val="18"/>
        </w:rPr>
        <w:t>#1119 — 2025-11-13T00:56:25.000Z</w:t>
      </w:r>
    </w:p>
    <w:p>
      <w:pPr>
        <w:spacing w:after="80"/>
        <w:ind w:left="360"/>
      </w:pPr>
      <w:r>
        <w:t>@michaeljburry @CNBC @FT @WSJ legend!!!!</w:t>
      </w:r>
    </w:p>
    <w:p>
      <w:pPr>
        <w:spacing w:after="160"/>
        <w:ind w:left="360"/>
      </w:pPr>
      <w:r>
        <w:rPr>
          <w:sz w:val="16"/>
        </w:rPr>
        <w:t>❤️ 2 | 🔄 0 | 💬 0</w:t>
      </w:r>
    </w:p>
    <w:p>
      <w:pPr>
        <w:spacing w:before="120" w:after="40"/>
      </w:pPr>
      <w:r>
        <w:rPr>
          <w:sz w:val="18"/>
        </w:rPr>
        <w:t>#1120 — 2025-11-12T23:39:41.000Z</w:t>
      </w:r>
    </w:p>
    <w:p>
      <w:pPr>
        <w:spacing w:after="80"/>
        <w:ind w:left="360"/>
      </w:pPr>
      <w:r>
        <w:t>the winklefruits are trying to speedrun a satoshi arc on $ZEC https://t.co/izyTRIXrBu</w:t>
      </w:r>
    </w:p>
    <w:p>
      <w:pPr>
        <w:spacing w:after="160"/>
        <w:ind w:left="360"/>
      </w:pPr>
      <w:r>
        <w:rPr>
          <w:sz w:val="16"/>
        </w:rPr>
        <w:t>❤️ 4 | 🔄 0 | 💬 0</w:t>
      </w:r>
    </w:p>
    <w:p>
      <w:pPr>
        <w:spacing w:before="120" w:after="40"/>
      </w:pPr>
      <w:r>
        <w:rPr>
          <w:sz w:val="18"/>
        </w:rPr>
        <w:t>#1121 — 2025-11-12T23:34:46.000Z</w:t>
      </w:r>
    </w:p>
    <w:p>
      <w:pPr>
        <w:spacing w:after="80"/>
        <w:ind w:left="360"/>
      </w:pPr>
      <w:r>
        <w:t>@KYbluegrass69 @DeItaone https://t.co/O9N3tjoMJ7</w:t>
      </w:r>
    </w:p>
    <w:p>
      <w:pPr>
        <w:spacing w:after="160"/>
        <w:ind w:left="360"/>
      </w:pPr>
      <w:r>
        <w:rPr>
          <w:sz w:val="16"/>
        </w:rPr>
        <w:t>❤️ 1 | 🔄 0 | 💬 0</w:t>
      </w:r>
    </w:p>
    <w:p>
      <w:pPr>
        <w:spacing w:before="120" w:after="40"/>
      </w:pPr>
      <w:r>
        <w:rPr>
          <w:sz w:val="18"/>
        </w:rPr>
        <w:t>#1122 — 2025-11-12T22:13:15.000Z</w:t>
      </w:r>
    </w:p>
    <w:p>
      <w:pPr>
        <w:spacing w:after="80"/>
        <w:ind w:left="360"/>
      </w:pPr>
      <w:r>
        <w:t>@jack @elonmusk the dog wlll bark jack</w:t>
      </w:r>
    </w:p>
    <w:p>
      <w:pPr>
        <w:spacing w:after="160"/>
        <w:ind w:left="360"/>
      </w:pPr>
      <w:r>
        <w:rPr>
          <w:sz w:val="16"/>
        </w:rPr>
        <w:t>❤️ 4 | 🔄 0 | 💬 0</w:t>
      </w:r>
    </w:p>
    <w:p>
      <w:pPr>
        <w:spacing w:before="120" w:after="40"/>
      </w:pPr>
      <w:r>
        <w:rPr>
          <w:sz w:val="18"/>
        </w:rPr>
        <w:t>#1123 — 2025-11-12T21:30:53.000Z</w:t>
      </w:r>
    </w:p>
    <w:p>
      <w:pPr>
        <w:spacing w:after="80"/>
        <w:ind w:left="360"/>
      </w:pPr>
      <w:r>
        <w:t>$ZEC 11/12/2025 https://t.co/Bpckzpx49p</w:t>
      </w:r>
    </w:p>
    <w:p>
      <w:pPr>
        <w:spacing w:after="160"/>
        <w:ind w:left="360"/>
      </w:pPr>
      <w:r>
        <w:rPr>
          <w:sz w:val="16"/>
        </w:rPr>
        <w:t>❤️ 2 | 🔄 0 | 💬 1</w:t>
      </w:r>
    </w:p>
    <w:p>
      <w:pPr>
        <w:spacing w:before="120" w:after="40"/>
      </w:pPr>
      <w:r>
        <w:rPr>
          <w:sz w:val="18"/>
        </w:rPr>
        <w:t>#1124 — 2025-11-12T20:57:09.000Z</w:t>
      </w:r>
    </w:p>
    <w:p>
      <w:pPr>
        <w:spacing w:after="80"/>
        <w:ind w:left="360"/>
      </w:pPr>
      <w:r>
        <w:t>@litecoin Dollars?</w:t>
      </w:r>
    </w:p>
    <w:p>
      <w:pPr>
        <w:spacing w:after="160"/>
        <w:ind w:left="360"/>
      </w:pPr>
      <w:r>
        <w:rPr>
          <w:sz w:val="16"/>
        </w:rPr>
        <w:t>❤️ 2 | 🔄 0 | 💬 0</w:t>
      </w:r>
    </w:p>
    <w:p>
      <w:pPr>
        <w:spacing w:before="120" w:after="40"/>
      </w:pPr>
      <w:r>
        <w:rPr>
          <w:sz w:val="18"/>
        </w:rPr>
        <w:t>#1125 — 2025-11-12T20:31:50.000Z</w:t>
      </w:r>
    </w:p>
    <w:p>
      <w:pPr>
        <w:spacing w:after="80"/>
        <w:ind w:left="360"/>
      </w:pPr>
      <w:r>
        <w:t>@remarks finally imo</w:t>
      </w:r>
    </w:p>
    <w:p>
      <w:pPr>
        <w:spacing w:after="160"/>
        <w:ind w:left="360"/>
      </w:pPr>
      <w:r>
        <w:rPr>
          <w:sz w:val="16"/>
        </w:rPr>
        <w:t>❤️ 1 | 🔄 0 | 💬 0</w:t>
      </w:r>
    </w:p>
    <w:p>
      <w:pPr>
        <w:spacing w:before="120" w:after="40"/>
      </w:pPr>
      <w:r>
        <w:rPr>
          <w:sz w:val="18"/>
        </w:rPr>
        <w:t>#1126 — 2025-11-12T20:22:24.000Z</w:t>
      </w:r>
    </w:p>
    <w:p>
      <w:pPr>
        <w:spacing w:after="80"/>
        <w:ind w:left="360"/>
      </w:pPr>
      <w:r>
        <w:t>@DeItaone Reminds me of when Biden changed the definition of inflation in 2023</w:t>
      </w:r>
    </w:p>
    <w:p>
      <w:pPr>
        <w:spacing w:after="160"/>
        <w:ind w:left="360"/>
      </w:pPr>
      <w:r>
        <w:rPr>
          <w:sz w:val="16"/>
        </w:rPr>
        <w:t>❤️ 11 | 🔄 1 | 💬 2</w:t>
      </w:r>
    </w:p>
    <w:p>
      <w:pPr>
        <w:spacing w:before="120" w:after="40"/>
      </w:pPr>
      <w:r>
        <w:rPr>
          <w:sz w:val="18"/>
        </w:rPr>
        <w:t>#1127 — 2025-11-12T20:20:34.000Z</w:t>
      </w:r>
    </w:p>
    <w:p>
      <w:pPr>
        <w:spacing w:after="80"/>
        <w:ind w:left="360"/>
      </w:pPr>
      <w:r>
        <w:t>📐</w:t>
      </w:r>
    </w:p>
    <w:p>
      <w:pPr>
        <w:spacing w:after="160"/>
        <w:ind w:left="360"/>
      </w:pPr>
      <w:r>
        <w:rPr>
          <w:sz w:val="16"/>
        </w:rPr>
        <w:t>❤️ 3 | 🔄 0 | 💬 1</w:t>
      </w:r>
    </w:p>
    <w:p>
      <w:pPr>
        <w:spacing w:before="120" w:after="40"/>
      </w:pPr>
      <w:r>
        <w:rPr>
          <w:sz w:val="18"/>
        </w:rPr>
        <w:t>#1128 — 2025-11-12T18:04:25.000Z</w:t>
      </w:r>
    </w:p>
    <w:p>
      <w:pPr>
        <w:spacing w:after="80"/>
        <w:ind w:left="360"/>
      </w:pPr>
      <w:r>
        <w:t>@Kalshi sir</w:t>
      </w:r>
    </w:p>
    <w:p>
      <w:pPr>
        <w:spacing w:after="160"/>
        <w:ind w:left="360"/>
      </w:pPr>
      <w:r>
        <w:rPr>
          <w:sz w:val="16"/>
        </w:rPr>
        <w:t>❤️ 1 | 🔄 0 | 💬 0</w:t>
      </w:r>
    </w:p>
    <w:p>
      <w:pPr>
        <w:spacing w:before="120" w:after="40"/>
      </w:pPr>
      <w:r>
        <w:rPr>
          <w:sz w:val="18"/>
        </w:rPr>
        <w:t>#1129 — 2025-11-12T17:57:31.000Z</w:t>
      </w:r>
    </w:p>
    <w:p>
      <w:pPr>
        <w:spacing w:after="80"/>
        <w:ind w:left="360"/>
      </w:pPr>
      <w:r>
        <w:t>@DeItaone bc Powell hates trump</w:t>
      </w:r>
    </w:p>
    <w:p>
      <w:pPr>
        <w:spacing w:after="160"/>
        <w:ind w:left="360"/>
      </w:pPr>
      <w:r>
        <w:rPr>
          <w:sz w:val="16"/>
        </w:rPr>
        <w:t>❤️ 1 | 🔄 0 | 💬 0</w:t>
      </w:r>
    </w:p>
    <w:p>
      <w:pPr>
        <w:spacing w:before="120" w:after="40"/>
      </w:pPr>
      <w:r>
        <w:rPr>
          <w:sz w:val="18"/>
        </w:rPr>
        <w:t>#1130 — 2025-11-12T17:12:46.000Z</w:t>
      </w:r>
    </w:p>
    <w:p>
      <w:pPr>
        <w:spacing w:after="80"/>
        <w:ind w:left="360"/>
      </w:pPr>
      <w:r>
        <w:t>@PratikAkki12 😂😂</w:t>
      </w:r>
    </w:p>
    <w:p>
      <w:pPr>
        <w:spacing w:after="160"/>
        <w:ind w:left="360"/>
      </w:pPr>
      <w:r>
        <w:rPr>
          <w:sz w:val="16"/>
        </w:rPr>
        <w:t>❤️ 1 | 🔄 0 | 💬 0</w:t>
      </w:r>
    </w:p>
    <w:p>
      <w:pPr>
        <w:spacing w:before="120" w:after="40"/>
      </w:pPr>
      <w:r>
        <w:rPr>
          <w:sz w:val="18"/>
        </w:rPr>
        <w:t>#1131 — 2025-11-12T15:41:15.000Z</w:t>
      </w:r>
    </w:p>
    <w:p>
      <w:pPr>
        <w:spacing w:after="80"/>
        <w:ind w:left="360"/>
      </w:pPr>
      <w:r>
        <w:t>$BTC VS $ETH VS $DOGE 11/12/2025</w:t>
        <w:br/>
        <w:br/>
        <w:t>cycle performance to date https://t.co/h5AXpKeyHy</w:t>
      </w:r>
    </w:p>
    <w:p>
      <w:pPr>
        <w:spacing w:after="160"/>
        <w:ind w:left="360"/>
      </w:pPr>
      <w:r>
        <w:rPr>
          <w:sz w:val="16"/>
        </w:rPr>
        <w:t>❤️ 3 | 🔄 0 | 💬 0</w:t>
      </w:r>
    </w:p>
    <w:p>
      <w:pPr>
        <w:spacing w:before="120" w:after="40"/>
      </w:pPr>
      <w:r>
        <w:rPr>
          <w:sz w:val="18"/>
        </w:rPr>
        <w:t>#1132 — 2025-11-12T04:21:02.000Z</w:t>
      </w:r>
    </w:p>
    <w:p>
      <w:pPr>
        <w:spacing w:after="80"/>
        <w:ind w:left="360"/>
      </w:pPr>
      <w:r>
        <w:t>@trademetry It depends what you’re looking for.</w:t>
        <w:br/>
        <w:t xml:space="preserve">All of the fun is in Thailand so that’s a must </w:t>
        <w:br/>
        <w:br/>
        <w:t>Def check out Indonesia, Vietnam, Cambodia, Philippines too.</w:t>
      </w:r>
    </w:p>
    <w:p>
      <w:pPr>
        <w:spacing w:after="160"/>
        <w:ind w:left="360"/>
      </w:pPr>
      <w:r>
        <w:rPr>
          <w:sz w:val="16"/>
        </w:rPr>
        <w:t>❤️ 1 | 🔄 0 | 💬 0</w:t>
      </w:r>
    </w:p>
    <w:p>
      <w:pPr>
        <w:spacing w:before="120" w:after="40"/>
      </w:pPr>
      <w:r>
        <w:rPr>
          <w:sz w:val="18"/>
        </w:rPr>
        <w:t>#1133 — 2025-11-12T02:45:21.000Z</w:t>
      </w:r>
    </w:p>
    <w:p>
      <w:pPr>
        <w:spacing w:after="80"/>
        <w:ind w:left="360"/>
      </w:pPr>
      <w:r>
        <w:t>@Gawdcandle bitty</w:t>
      </w:r>
    </w:p>
    <w:p>
      <w:pPr>
        <w:spacing w:after="160"/>
        <w:ind w:left="360"/>
      </w:pPr>
      <w:r>
        <w:rPr>
          <w:sz w:val="16"/>
        </w:rPr>
        <w:t>❤️ 0 | 🔄 0 | 💬 1</w:t>
      </w:r>
    </w:p>
    <w:p>
      <w:pPr>
        <w:spacing w:before="120" w:after="40"/>
      </w:pPr>
      <w:r>
        <w:rPr>
          <w:sz w:val="18"/>
        </w:rPr>
        <w:t>#1134 — 2025-11-12T01:08:32.000Z</w:t>
      </w:r>
    </w:p>
    <w:p>
      <w:pPr>
        <w:spacing w:after="80"/>
        <w:ind w:left="360"/>
      </w:pPr>
      <w:r>
        <w:t>$ZEC 11/11/2025 https://t.co/t5j0UHj0Wc</w:t>
      </w:r>
    </w:p>
    <w:p>
      <w:pPr>
        <w:spacing w:after="160"/>
        <w:ind w:left="360"/>
      </w:pPr>
      <w:r>
        <w:rPr>
          <w:sz w:val="16"/>
        </w:rPr>
        <w:t>❤️ 4 | 🔄 0 | 💬 1</w:t>
      </w:r>
    </w:p>
    <w:p>
      <w:pPr>
        <w:spacing w:before="120" w:after="40"/>
      </w:pPr>
      <w:r>
        <w:rPr>
          <w:sz w:val="18"/>
        </w:rPr>
        <w:t>#1135 — 2025-11-11T23:51:21.000Z</w:t>
      </w:r>
    </w:p>
    <w:p>
      <w:pPr>
        <w:spacing w:after="80"/>
        <w:ind w:left="360"/>
      </w:pPr>
      <w:r>
        <w:t>$ZEC 11/11/2025</w:t>
        <w:br/>
        <w:br/>
        <w:t>Big rejection off 2018 cycle highs</w:t>
        <w:br/>
        <w:br/>
        <w:t xml:space="preserve">now swinging around last cycles distribution </w:t>
        <w:br/>
        <w:br/>
        <w:t xml:space="preserve">58 &amp;gt; 750 in the middle of the biggest market wide liquidation in history </w:t>
        <w:br/>
        <w:br/>
        <w:t>play of the cycle https://t.co/C6p4ChpC28</w:t>
      </w:r>
    </w:p>
    <w:p>
      <w:pPr>
        <w:spacing w:after="160"/>
        <w:ind w:left="360"/>
      </w:pPr>
      <w:r>
        <w:rPr>
          <w:sz w:val="16"/>
        </w:rPr>
        <w:t>❤️ 4 | 🔄 0 | 💬 1</w:t>
      </w:r>
    </w:p>
    <w:p>
      <w:pPr>
        <w:spacing w:before="120" w:after="40"/>
      </w:pPr>
      <w:r>
        <w:rPr>
          <w:sz w:val="18"/>
        </w:rPr>
        <w:t>#1136 — 2025-11-11T23:19:19.000Z</w:t>
      </w:r>
    </w:p>
    <w:p>
      <w:pPr>
        <w:spacing w:after="80"/>
        <w:ind w:left="360"/>
      </w:pPr>
      <w:r>
        <w:t>imagine https://t.co/geCqIww8Xy</w:t>
      </w:r>
    </w:p>
    <w:p>
      <w:pPr>
        <w:spacing w:after="160"/>
        <w:ind w:left="360"/>
      </w:pPr>
      <w:r>
        <w:rPr>
          <w:sz w:val="16"/>
        </w:rPr>
        <w:t>❤️ 11 | 🔄 0 | 💬 6</w:t>
      </w:r>
    </w:p>
    <w:p>
      <w:pPr>
        <w:spacing w:before="120" w:after="40"/>
      </w:pPr>
      <w:r>
        <w:rPr>
          <w:sz w:val="18"/>
        </w:rPr>
        <w:t>#1137 — 2025-11-11T16:16:44.000Z</w:t>
      </w:r>
    </w:p>
    <w:p>
      <w:pPr>
        <w:spacing w:after="80"/>
        <w:ind w:left="360"/>
      </w:pPr>
      <w:r>
        <w:t>@ryanTHEtiger +2</w:t>
      </w:r>
    </w:p>
    <w:p>
      <w:pPr>
        <w:spacing w:after="160"/>
        <w:ind w:left="360"/>
      </w:pPr>
      <w:r>
        <w:rPr>
          <w:sz w:val="16"/>
        </w:rPr>
        <w:t>❤️ 0 | 🔄 0 | 💬 1</w:t>
      </w:r>
    </w:p>
    <w:p>
      <w:pPr>
        <w:spacing w:before="120" w:after="40"/>
      </w:pPr>
      <w:r>
        <w:rPr>
          <w:sz w:val="18"/>
        </w:rPr>
        <w:t>#1138 — 2025-11-11T16:11:00.000Z</w:t>
      </w:r>
    </w:p>
    <w:p>
      <w:pPr>
        <w:spacing w:after="80"/>
        <w:ind w:left="360"/>
      </w:pPr>
      <w:r>
        <w:t>11</w:t>
      </w:r>
    </w:p>
    <w:p>
      <w:pPr>
        <w:spacing w:after="160"/>
        <w:ind w:left="360"/>
      </w:pPr>
      <w:r>
        <w:rPr>
          <w:sz w:val="16"/>
        </w:rPr>
        <w:t>❤️ 6 | 🔄 0 | 💬 1</w:t>
      </w:r>
    </w:p>
    <w:p>
      <w:pPr>
        <w:spacing w:before="120" w:after="40"/>
      </w:pPr>
      <w:r>
        <w:rPr>
          <w:sz w:val="18"/>
        </w:rPr>
        <w:t>#1139 — 2025-11-11T01:50:27.000Z</w:t>
      </w:r>
    </w:p>
    <w:p>
      <w:pPr>
        <w:spacing w:after="80"/>
        <w:ind w:left="360"/>
      </w:pPr>
      <w:r>
        <w:t>at some point in your life you have to travel to this very tiny island in Indonesia called gili https://t.co/UQUT4suUxS</w:t>
      </w:r>
    </w:p>
    <w:p>
      <w:pPr>
        <w:spacing w:after="160"/>
        <w:ind w:left="360"/>
      </w:pPr>
      <w:r>
        <w:rPr>
          <w:sz w:val="16"/>
        </w:rPr>
        <w:t>❤️ 18 | 🔄 1 | 💬 2</w:t>
      </w:r>
    </w:p>
    <w:p>
      <w:pPr>
        <w:spacing w:before="120" w:after="40"/>
      </w:pPr>
      <w:r>
        <w:rPr>
          <w:sz w:val="18"/>
        </w:rPr>
        <w:t>#1140 — 2025-11-10T23:14:44.000Z</w:t>
      </w:r>
    </w:p>
    <w:p>
      <w:pPr>
        <w:spacing w:after="80"/>
        <w:ind w:left="360"/>
      </w:pPr>
      <w:r>
        <w:t>@DeItaone Blow it off</w:t>
      </w:r>
    </w:p>
    <w:p>
      <w:pPr>
        <w:spacing w:after="160"/>
        <w:ind w:left="360"/>
      </w:pPr>
      <w:r>
        <w:rPr>
          <w:sz w:val="16"/>
        </w:rPr>
        <w:t>❤️ 3 | 🔄 0 | 💬 0</w:t>
      </w:r>
    </w:p>
    <w:p>
      <w:pPr>
        <w:spacing w:before="120" w:after="40"/>
      </w:pPr>
      <w:r>
        <w:rPr>
          <w:sz w:val="18"/>
        </w:rPr>
        <w:t>#1141 — 2025-11-10T21:40:44.000Z</w:t>
      </w:r>
    </w:p>
    <w:p>
      <w:pPr>
        <w:spacing w:after="80"/>
        <w:ind w:left="360"/>
      </w:pPr>
      <w:r>
        <w:t xml:space="preserve">@CrashiusClay69 It’s a generational setup </w:t>
        <w:br/>
        <w:br/>
        <w:t>Hardest trades are always the biggest</w:t>
      </w:r>
    </w:p>
    <w:p>
      <w:pPr>
        <w:spacing w:after="160"/>
        <w:ind w:left="360"/>
      </w:pPr>
      <w:r>
        <w:rPr>
          <w:sz w:val="16"/>
        </w:rPr>
        <w:t>❤️ 2 | 🔄 0 | 💬 1</w:t>
      </w:r>
    </w:p>
    <w:p>
      <w:pPr>
        <w:spacing w:before="120" w:after="40"/>
      </w:pPr>
      <w:r>
        <w:rPr>
          <w:sz w:val="18"/>
        </w:rPr>
        <w:t>#1142 — 2025-11-10T14:45:56.000Z</w:t>
      </w:r>
    </w:p>
    <w:p>
      <w:pPr>
        <w:spacing w:after="80"/>
        <w:ind w:left="360"/>
      </w:pPr>
      <w:r>
        <w:t>I think about this often https://t.co/s2oZdDsBf7</w:t>
      </w:r>
    </w:p>
    <w:p>
      <w:pPr>
        <w:spacing w:after="160"/>
        <w:ind w:left="360"/>
      </w:pPr>
      <w:r>
        <w:rPr>
          <w:sz w:val="16"/>
        </w:rPr>
        <w:t>❤️ 13 | 🔄 0 | 💬 2</w:t>
      </w:r>
    </w:p>
    <w:p>
      <w:pPr>
        <w:spacing w:before="120" w:after="40"/>
      </w:pPr>
      <w:r>
        <w:rPr>
          <w:sz w:val="18"/>
        </w:rPr>
        <w:t>#1143 — 2025-11-10T14:38:05.000Z</w:t>
      </w:r>
    </w:p>
    <w:p>
      <w:pPr>
        <w:spacing w:after="80"/>
        <w:ind w:left="360"/>
      </w:pPr>
      <w:r>
        <w:t>@anoncoinit the dog will bark</w:t>
      </w:r>
    </w:p>
    <w:p>
      <w:pPr>
        <w:spacing w:after="160"/>
        <w:ind w:left="360"/>
      </w:pPr>
      <w:r>
        <w:rPr>
          <w:sz w:val="16"/>
        </w:rPr>
        <w:t>❤️ 4 | 🔄 0 | 💬 0</w:t>
      </w:r>
    </w:p>
    <w:p>
      <w:pPr>
        <w:spacing w:before="120" w:after="40"/>
      </w:pPr>
      <w:r>
        <w:rPr>
          <w:sz w:val="18"/>
        </w:rPr>
        <w:t>#1144 — 2025-11-10T14:04:14.000Z</w:t>
      </w:r>
    </w:p>
    <w:p>
      <w:pPr>
        <w:spacing w:after="80"/>
        <w:ind w:left="360"/>
      </w:pPr>
      <w:r>
        <w:t>@jimcramer Same</w:t>
      </w:r>
    </w:p>
    <w:p>
      <w:pPr>
        <w:spacing w:after="160"/>
        <w:ind w:left="360"/>
      </w:pPr>
      <w:r>
        <w:rPr>
          <w:sz w:val="16"/>
        </w:rPr>
        <w:t>❤️ 1 | 🔄 0 | 💬 0</w:t>
      </w:r>
    </w:p>
    <w:p>
      <w:pPr>
        <w:spacing w:before="120" w:after="40"/>
      </w:pPr>
      <w:r>
        <w:rPr>
          <w:sz w:val="18"/>
        </w:rPr>
        <w:t>#1145 — 2025-11-10T13:37:03.000Z</w:t>
      </w:r>
    </w:p>
    <w:p>
      <w:pPr>
        <w:spacing w:after="80"/>
        <w:ind w:left="360"/>
      </w:pPr>
      <w:r>
        <w:t>@dogeofficialceo 💯</w:t>
      </w:r>
    </w:p>
    <w:p>
      <w:pPr>
        <w:spacing w:after="160"/>
        <w:ind w:left="360"/>
      </w:pPr>
      <w:r>
        <w:rPr>
          <w:sz w:val="16"/>
        </w:rPr>
        <w:t>❤️ 2 | 🔄 0 | 💬 0</w:t>
      </w:r>
    </w:p>
    <w:p>
      <w:pPr>
        <w:spacing w:before="120" w:after="40"/>
      </w:pPr>
      <w:r>
        <w:rPr>
          <w:sz w:val="18"/>
        </w:rPr>
        <w:t>#1146 — 2025-11-09T23:58:02.000Z</w:t>
      </w:r>
    </w:p>
    <w:p>
      <w:pPr>
        <w:spacing w:after="80"/>
        <w:ind w:left="360"/>
      </w:pPr>
      <w:r>
        <w:t>Scottie Pippen the main character we always needed https://t.co/lBt9yuAOr9</w:t>
      </w:r>
    </w:p>
    <w:p>
      <w:pPr>
        <w:spacing w:after="160"/>
        <w:ind w:left="360"/>
      </w:pPr>
      <w:r>
        <w:rPr>
          <w:sz w:val="16"/>
        </w:rPr>
        <w:t>❤️ 24 | 🔄 2 | 💬 2</w:t>
      </w:r>
    </w:p>
    <w:p>
      <w:pPr>
        <w:spacing w:before="120" w:after="40"/>
      </w:pPr>
      <w:r>
        <w:rPr>
          <w:sz w:val="18"/>
        </w:rPr>
        <w:t>#1147 — 2025-11-09T23:36:52.000Z</w:t>
      </w:r>
    </w:p>
    <w:p>
      <w:pPr>
        <w:spacing w:after="80"/>
        <w:ind w:left="360"/>
      </w:pPr>
      <w:r>
        <w:t>$XMR is better</w:t>
      </w:r>
    </w:p>
    <w:p>
      <w:pPr>
        <w:spacing w:after="160"/>
        <w:ind w:left="360"/>
      </w:pPr>
      <w:r>
        <w:rPr>
          <w:sz w:val="16"/>
        </w:rPr>
        <w:t>❤️ 5 | 🔄 0 | 💬 1</w:t>
      </w:r>
    </w:p>
    <w:p>
      <w:pPr>
        <w:spacing w:before="120" w:after="40"/>
      </w:pPr>
      <w:r>
        <w:rPr>
          <w:sz w:val="18"/>
        </w:rPr>
        <w:t>#1148 — 2025-11-09T23:32:35.000Z</w:t>
      </w:r>
    </w:p>
    <w:p>
      <w:pPr>
        <w:spacing w:after="80"/>
        <w:ind w:left="360"/>
      </w:pPr>
      <w:r>
        <w:t>$ZEC = $XRP</w:t>
        <w:br/>
        <w:t>$XMR = $BTC</w:t>
        <w:br/>
        <w:br/>
        <w:t>who cares which ones better you will never use them</w:t>
        <w:br/>
        <w:br/>
        <w:t>you buy both and let the market argue over it https://t.co/Ge1Oczyp7l</w:t>
      </w:r>
    </w:p>
    <w:p>
      <w:pPr>
        <w:spacing w:after="160"/>
        <w:ind w:left="360"/>
      </w:pPr>
      <w:r>
        <w:rPr>
          <w:sz w:val="16"/>
        </w:rPr>
        <w:t>❤️ 6 | 🔄 0 | 💬 1</w:t>
      </w:r>
    </w:p>
    <w:p>
      <w:pPr>
        <w:spacing w:before="120" w:after="40"/>
      </w:pPr>
      <w:r>
        <w:rPr>
          <w:sz w:val="18"/>
        </w:rPr>
        <w:t>#1149 — 2025-11-09T23:17:11.000Z</w:t>
      </w:r>
    </w:p>
    <w:p>
      <w:pPr>
        <w:spacing w:after="80"/>
        <w:ind w:left="360"/>
      </w:pPr>
      <w:r>
        <w:t>@ScottiePippen 😂😂</w:t>
      </w:r>
    </w:p>
    <w:p>
      <w:pPr>
        <w:spacing w:after="160"/>
        <w:ind w:left="360"/>
      </w:pPr>
      <w:r>
        <w:rPr>
          <w:sz w:val="16"/>
        </w:rPr>
        <w:t>❤️ 3 | 🔄 0 | 💬 0</w:t>
      </w:r>
    </w:p>
    <w:p>
      <w:pPr>
        <w:spacing w:before="120" w:after="40"/>
      </w:pPr>
      <w:r>
        <w:rPr>
          <w:sz w:val="18"/>
        </w:rPr>
        <w:t>#1150 — 2025-11-09T22:47:17.000Z</w:t>
      </w:r>
    </w:p>
    <w:p>
      <w:pPr>
        <w:spacing w:after="80"/>
        <w:ind w:left="360"/>
      </w:pPr>
      <w:r>
        <w:t>@bilbooo__ @litecoin it did</w:t>
        <w:br/>
        <w:br/>
        <w:t>https://t.co/EN2HZXOrym</w:t>
      </w:r>
    </w:p>
    <w:p>
      <w:pPr>
        <w:spacing w:after="160"/>
        <w:ind w:left="360"/>
      </w:pPr>
      <w:r>
        <w:rPr>
          <w:sz w:val="16"/>
        </w:rPr>
        <w:t>❤️ 0 | 🔄 0 | 💬 1</w:t>
      </w:r>
    </w:p>
    <w:p>
      <w:pPr>
        <w:spacing w:before="120" w:after="40"/>
      </w:pPr>
      <w:r>
        <w:rPr>
          <w:sz w:val="18"/>
        </w:rPr>
        <w:t>#1151 — 2025-11-09T22:31:59.000Z</w:t>
      </w:r>
    </w:p>
    <w:p>
      <w:pPr>
        <w:spacing w:after="80"/>
        <w:ind w:left="360"/>
      </w:pPr>
      <w:r>
        <w:t>i still believe this to be the case for @litecoin https://t.co/pyrdtiJbiI</w:t>
      </w:r>
    </w:p>
    <w:p>
      <w:pPr>
        <w:spacing w:after="160"/>
        <w:ind w:left="360"/>
      </w:pPr>
      <w:r>
        <w:rPr>
          <w:sz w:val="16"/>
        </w:rPr>
        <w:t>❤️ 17 | 🔄 1 | 💬 1</w:t>
      </w:r>
    </w:p>
    <w:p>
      <w:pPr>
        <w:spacing w:before="120" w:after="40"/>
      </w:pPr>
      <w:r>
        <w:rPr>
          <w:sz w:val="18"/>
        </w:rPr>
        <w:t>#1152 — 2025-11-09T22:15:43.000Z</w:t>
      </w:r>
    </w:p>
    <w:p>
      <w:pPr>
        <w:spacing w:after="80"/>
        <w:ind w:left="360"/>
      </w:pPr>
      <w:r>
        <w:t>$VIX 11/9/2025 https://t.co/BVq4DhYetk</w:t>
      </w:r>
    </w:p>
    <w:p>
      <w:pPr>
        <w:spacing w:after="160"/>
        <w:ind w:left="360"/>
      </w:pPr>
      <w:r>
        <w:rPr>
          <w:sz w:val="16"/>
        </w:rPr>
        <w:t>❤️ 4 | 🔄 0 | 💬 1</w:t>
      </w:r>
    </w:p>
    <w:p>
      <w:pPr>
        <w:spacing w:before="120" w:after="40"/>
      </w:pPr>
      <w:r>
        <w:rPr>
          <w:sz w:val="18"/>
        </w:rPr>
        <w:t>#1153 — 2025-11-09T21:24:09.000Z</w:t>
      </w:r>
    </w:p>
    <w:p>
      <w:pPr>
        <w:spacing w:after="80"/>
        <w:ind w:left="360"/>
      </w:pPr>
      <w:r>
        <w:t>https://t.co/xkP4MXcey6</w:t>
      </w:r>
    </w:p>
    <w:p>
      <w:pPr>
        <w:spacing w:after="160"/>
        <w:ind w:left="360"/>
      </w:pPr>
      <w:r>
        <w:rPr>
          <w:sz w:val="16"/>
        </w:rPr>
        <w:t>❤️ 9 | 🔄 0 | 💬 0</w:t>
      </w:r>
    </w:p>
    <w:p>
      <w:pPr>
        <w:spacing w:before="120" w:after="40"/>
      </w:pPr>
      <w:r>
        <w:rPr>
          <w:sz w:val="18"/>
        </w:rPr>
        <w:t>#1154 — 2025-11-09T21:20:00.000Z</w:t>
      </w:r>
    </w:p>
    <w:p>
      <w:pPr>
        <w:spacing w:after="80"/>
        <w:ind w:left="360"/>
      </w:pPr>
      <w:r>
        <w:t>"Give a dog a bone, leave a dog alone</w:t>
        <w:br/>
        <w:t>Let a $doge roam &amp;amp; he'll find his way home"</w:t>
        <w:br/>
        <w:br/>
        <w:t>-- DMX https://t.co/xBIPFA4Q5B https://t.co/zO4rPLS2jt</w:t>
      </w:r>
    </w:p>
    <w:p>
      <w:pPr>
        <w:spacing w:after="160"/>
        <w:ind w:left="360"/>
      </w:pPr>
      <w:r>
        <w:rPr>
          <w:sz w:val="16"/>
        </w:rPr>
        <w:t>❤️ 13 | 🔄 0 | 💬 2</w:t>
      </w:r>
    </w:p>
    <w:p>
      <w:pPr>
        <w:spacing w:before="120" w:after="40"/>
      </w:pPr>
      <w:r>
        <w:rPr>
          <w:sz w:val="18"/>
        </w:rPr>
        <w:t>#1155 — 2025-11-09T19:56:59.000Z</w:t>
      </w:r>
    </w:p>
    <w:p>
      <w:pPr>
        <w:spacing w:after="80"/>
        <w:ind w:left="360"/>
      </w:pPr>
      <w:r>
        <w:t>$ZEC DOMINANCE 11/9/2025 https://t.co/BXPHX7hrTP</w:t>
      </w:r>
    </w:p>
    <w:p>
      <w:pPr>
        <w:spacing w:after="160"/>
        <w:ind w:left="360"/>
      </w:pPr>
      <w:r>
        <w:rPr>
          <w:sz w:val="16"/>
        </w:rPr>
        <w:t>❤️ 1 | 🔄 0 | 💬 0</w:t>
      </w:r>
    </w:p>
    <w:p>
      <w:pPr>
        <w:spacing w:before="120" w:after="40"/>
      </w:pPr>
      <w:r>
        <w:rPr>
          <w:sz w:val="18"/>
        </w:rPr>
        <w:t>#1156 — 2025-11-09T19:30:15.000Z</w:t>
      </w:r>
    </w:p>
    <w:p>
      <w:pPr>
        <w:spacing w:after="80"/>
        <w:ind w:left="360"/>
      </w:pPr>
      <w:r>
        <w:t>@dotkrueger https://t.co/R1Em1mgr7A</w:t>
      </w:r>
    </w:p>
    <w:p>
      <w:pPr>
        <w:spacing w:after="160"/>
        <w:ind w:left="360"/>
      </w:pPr>
      <w:r>
        <w:rPr>
          <w:sz w:val="16"/>
        </w:rPr>
        <w:t>❤️ 0 | 🔄 0 | 💬 0</w:t>
      </w:r>
    </w:p>
    <w:p>
      <w:pPr>
        <w:spacing w:before="120" w:after="40"/>
      </w:pPr>
      <w:r>
        <w:rPr>
          <w:sz w:val="18"/>
        </w:rPr>
        <w:t>#1157 — 2025-11-09T18:40:00.000Z</w:t>
      </w:r>
    </w:p>
    <w:p>
      <w:pPr>
        <w:spacing w:after="80"/>
        <w:ind w:left="360"/>
      </w:pPr>
      <w:r>
        <w:t>@BigDwoowoo you know which one</w:t>
      </w:r>
    </w:p>
    <w:p>
      <w:pPr>
        <w:spacing w:after="160"/>
        <w:ind w:left="360"/>
      </w:pPr>
      <w:r>
        <w:rPr>
          <w:sz w:val="16"/>
        </w:rPr>
        <w:t>❤️ 0 | 🔄 0 | 💬 0</w:t>
      </w:r>
    </w:p>
    <w:p>
      <w:pPr>
        <w:spacing w:before="120" w:after="40"/>
      </w:pPr>
      <w:r>
        <w:rPr>
          <w:sz w:val="18"/>
        </w:rPr>
        <w:t>#1158 — 2025-11-09T18:37:38.000Z</w:t>
      </w:r>
    </w:p>
    <w:p>
      <w:pPr>
        <w:spacing w:after="80"/>
        <w:ind w:left="360"/>
      </w:pPr>
      <w:r>
        <w:t>50 year mortgage + hyperdeflation</w:t>
        <w:br/>
        <w:br/>
        <w:t>What could go wrong</w:t>
      </w:r>
    </w:p>
    <w:p>
      <w:pPr>
        <w:spacing w:after="160"/>
        <w:ind w:left="360"/>
      </w:pPr>
      <w:r>
        <w:rPr>
          <w:sz w:val="16"/>
        </w:rPr>
        <w:t>❤️ 11 | 🔄 0 | 💬 2</w:t>
      </w:r>
    </w:p>
    <w:p>
      <w:pPr>
        <w:spacing w:before="120" w:after="40"/>
      </w:pPr>
      <w:r>
        <w:rPr>
          <w:sz w:val="18"/>
        </w:rPr>
        <w:t>#1159 — 2025-11-09T16:59:48.000Z</w:t>
      </w:r>
    </w:p>
    <w:p>
      <w:pPr>
        <w:spacing w:after="80"/>
        <w:ind w:left="360"/>
      </w:pPr>
      <w:r>
        <w:t>@RogueTrader512 if i barked for you would you bark back? https://t.co/VWeFDpdl0g</w:t>
      </w:r>
    </w:p>
    <w:p>
      <w:pPr>
        <w:spacing w:after="160"/>
        <w:ind w:left="360"/>
      </w:pPr>
      <w:r>
        <w:rPr>
          <w:sz w:val="16"/>
        </w:rPr>
        <w:t>❤️ 1 | 🔄 0 | 💬 3</w:t>
      </w:r>
    </w:p>
    <w:p>
      <w:pPr>
        <w:spacing w:before="120" w:after="40"/>
      </w:pPr>
      <w:r>
        <w:rPr>
          <w:sz w:val="18"/>
        </w:rPr>
        <w:t>#1160 — 2025-11-09T16:19:30.000Z</w:t>
      </w:r>
    </w:p>
    <w:p>
      <w:pPr>
        <w:spacing w:after="80"/>
        <w:ind w:left="360"/>
      </w:pPr>
      <w:r>
        <w:t>you know which one</w:t>
      </w:r>
    </w:p>
    <w:p>
      <w:pPr>
        <w:spacing w:after="160"/>
        <w:ind w:left="360"/>
      </w:pPr>
      <w:r>
        <w:rPr>
          <w:sz w:val="16"/>
        </w:rPr>
        <w:t>❤️ 3 | 🔄 0 | 💬 0</w:t>
      </w:r>
    </w:p>
    <w:p>
      <w:pPr>
        <w:spacing w:before="120" w:after="40"/>
      </w:pPr>
      <w:r>
        <w:rPr>
          <w:sz w:val="18"/>
        </w:rPr>
        <w:t>#1161 — 2025-11-09T16:18:26.000Z</w:t>
      </w:r>
    </w:p>
    <w:p>
      <w:pPr>
        <w:spacing w:after="80"/>
        <w:ind w:left="360"/>
      </w:pPr>
      <w:r>
        <w:t>the dog will bark</w:t>
      </w:r>
    </w:p>
    <w:p>
      <w:pPr>
        <w:spacing w:after="160"/>
        <w:ind w:left="360"/>
      </w:pPr>
      <w:r>
        <w:rPr>
          <w:sz w:val="16"/>
        </w:rPr>
        <w:t>❤️ 3 | 🔄 0 | 💬 4</w:t>
      </w:r>
    </w:p>
    <w:p>
      <w:pPr>
        <w:spacing w:before="120" w:after="40"/>
      </w:pPr>
      <w:r>
        <w:rPr>
          <w:sz w:val="18"/>
        </w:rPr>
        <w:t>#1162 — 2025-11-09T08:07:07.000Z</w:t>
      </w:r>
    </w:p>
    <w:p>
      <w:pPr>
        <w:spacing w:after="80"/>
        <w:ind w:left="360"/>
      </w:pPr>
      <w:r>
        <w:t>@crypto_bitlord7 Zec is the xrp of privacy</w:t>
      </w:r>
    </w:p>
    <w:p>
      <w:pPr>
        <w:spacing w:after="160"/>
        <w:ind w:left="360"/>
      </w:pPr>
      <w:r>
        <w:rPr>
          <w:sz w:val="16"/>
        </w:rPr>
        <w:t>❤️ 3 | 🔄 0 | 💬 0</w:t>
      </w:r>
    </w:p>
    <w:p>
      <w:pPr>
        <w:spacing w:before="120" w:after="40"/>
      </w:pPr>
      <w:r>
        <w:rPr>
          <w:sz w:val="18"/>
        </w:rPr>
        <w:t>#1163 — 2025-11-09T07:44:44.000Z</w:t>
      </w:r>
    </w:p>
    <w:p>
      <w:pPr>
        <w:spacing w:after="80"/>
        <w:ind w:left="360"/>
      </w:pPr>
      <w:r>
        <w:t xml:space="preserve">$XMR 11/9/2025  </w:t>
        <w:br/>
        <w:br/>
        <w:t>keep it simple https://t.co/xLWWe4n8cO</w:t>
      </w:r>
    </w:p>
    <w:p>
      <w:pPr>
        <w:spacing w:after="160"/>
        <w:ind w:left="360"/>
      </w:pPr>
      <w:r>
        <w:rPr>
          <w:sz w:val="16"/>
        </w:rPr>
        <w:t>❤️ 6 | 🔄 0 | 💬 2</w:t>
      </w:r>
    </w:p>
    <w:p>
      <w:pPr>
        <w:spacing w:before="120" w:after="40"/>
      </w:pPr>
      <w:r>
        <w:rPr>
          <w:sz w:val="18"/>
        </w:rPr>
        <w:t>#1164 — 2025-11-09T03:27:59.000Z</w:t>
      </w:r>
    </w:p>
    <w:p>
      <w:pPr>
        <w:spacing w:after="80"/>
        <w:ind w:left="360"/>
      </w:pPr>
      <w:r>
        <w:t>$ICP 11/8/2025 https://t.co/dnPzbEFzs0</w:t>
      </w:r>
    </w:p>
    <w:p>
      <w:pPr>
        <w:spacing w:after="160"/>
        <w:ind w:left="360"/>
      </w:pPr>
      <w:r>
        <w:rPr>
          <w:sz w:val="16"/>
        </w:rPr>
        <w:t>❤️ 5 | 🔄 0 | 💬 0</w:t>
      </w:r>
    </w:p>
    <w:p>
      <w:pPr>
        <w:spacing w:before="120" w:after="40"/>
      </w:pPr>
      <w:r>
        <w:rPr>
          <w:sz w:val="18"/>
        </w:rPr>
        <w:t>#1165 — 2025-11-09T00:43:11.000Z</w:t>
      </w:r>
    </w:p>
    <w:p>
      <w:pPr>
        <w:spacing w:after="80"/>
        <w:ind w:left="360"/>
      </w:pPr>
      <w:r>
        <w:t>@litecoin liquidate those bandits</w:t>
      </w:r>
    </w:p>
    <w:p>
      <w:pPr>
        <w:spacing w:after="160"/>
        <w:ind w:left="360"/>
      </w:pPr>
      <w:r>
        <w:rPr>
          <w:sz w:val="16"/>
        </w:rPr>
        <w:t>❤️ 3 | 🔄 0 | 💬 0</w:t>
      </w:r>
    </w:p>
    <w:p>
      <w:pPr>
        <w:spacing w:before="120" w:after="40"/>
      </w:pPr>
      <w:r>
        <w:rPr>
          <w:sz w:val="18"/>
        </w:rPr>
        <w:t>#1166 — 2025-11-09T00:13:03.000Z</w:t>
      </w:r>
    </w:p>
    <w:p>
      <w:pPr>
        <w:spacing w:after="80"/>
        <w:ind w:left="360"/>
      </w:pPr>
      <w:r>
        <w:t>@litecoin Thanks 🤝</w:t>
      </w:r>
    </w:p>
    <w:p>
      <w:pPr>
        <w:spacing w:after="160"/>
        <w:ind w:left="360"/>
      </w:pPr>
      <w:r>
        <w:rPr>
          <w:sz w:val="16"/>
        </w:rPr>
        <w:t>❤️ 2 | 🔄 0 | 💬 0</w:t>
      </w:r>
    </w:p>
    <w:p>
      <w:pPr>
        <w:spacing w:before="120" w:after="40"/>
      </w:pPr>
      <w:r>
        <w:rPr>
          <w:sz w:val="18"/>
        </w:rPr>
        <w:t>#1167 — 2025-11-08T23:53:33.000Z</w:t>
      </w:r>
    </w:p>
    <w:p>
      <w:pPr>
        <w:spacing w:after="80"/>
        <w:ind w:left="360"/>
      </w:pPr>
      <w:r>
        <w:t>@litecoin do the price now 🤝</w:t>
      </w:r>
    </w:p>
    <w:p>
      <w:pPr>
        <w:spacing w:after="160"/>
        <w:ind w:left="360"/>
      </w:pPr>
      <w:r>
        <w:rPr>
          <w:sz w:val="16"/>
        </w:rPr>
        <w:t>❤️ 4 | 🔄 0 | 💬 1</w:t>
      </w:r>
    </w:p>
    <w:p>
      <w:pPr>
        <w:spacing w:before="120" w:after="40"/>
      </w:pPr>
      <w:r>
        <w:rPr>
          <w:sz w:val="18"/>
        </w:rPr>
        <w:t>#1168 — 2025-11-08T21:54:20.000Z</w:t>
      </w:r>
    </w:p>
    <w:p>
      <w:pPr>
        <w:spacing w:after="80"/>
        <w:ind w:left="360"/>
      </w:pPr>
      <w:r>
        <w:t>@BillyM2k X is dead. It’s become like instagram now.</w:t>
      </w:r>
    </w:p>
    <w:p>
      <w:pPr>
        <w:spacing w:after="160"/>
        <w:ind w:left="360"/>
      </w:pPr>
      <w:r>
        <w:rPr>
          <w:sz w:val="16"/>
        </w:rPr>
        <w:t>❤️ 0 | 🔄 0 | 💬 1</w:t>
      </w:r>
    </w:p>
    <w:p>
      <w:pPr>
        <w:spacing w:before="120" w:after="40"/>
      </w:pPr>
      <w:r>
        <w:rPr>
          <w:sz w:val="18"/>
        </w:rPr>
        <w:t>#1169 — 2025-11-08T18:54:28.000Z</w:t>
      </w:r>
    </w:p>
    <w:p>
      <w:pPr>
        <w:spacing w:after="80"/>
        <w:ind w:left="360"/>
      </w:pPr>
      <w:r>
        <w:t>@sukeheero 8bit + techno = nostalgia</w:t>
      </w:r>
    </w:p>
    <w:p>
      <w:pPr>
        <w:spacing w:after="160"/>
        <w:ind w:left="360"/>
      </w:pPr>
      <w:r>
        <w:rPr>
          <w:sz w:val="16"/>
        </w:rPr>
        <w:t>❤️ 1 | 🔄 0 | 💬 0</w:t>
      </w:r>
    </w:p>
    <w:p>
      <w:pPr>
        <w:spacing w:before="120" w:after="40"/>
      </w:pPr>
      <w:r>
        <w:rPr>
          <w:sz w:val="18"/>
        </w:rPr>
        <w:t>#1170 — 2025-11-08T17:45:48.000Z</w:t>
      </w:r>
    </w:p>
    <w:p>
      <w:pPr>
        <w:spacing w:after="80"/>
        <w:ind w:left="360"/>
      </w:pPr>
      <w:r>
        <w:t>@saylor Is this financial advice ?</w:t>
      </w:r>
    </w:p>
    <w:p>
      <w:pPr>
        <w:spacing w:after="160"/>
        <w:ind w:left="360"/>
      </w:pPr>
      <w:r>
        <w:rPr>
          <w:sz w:val="16"/>
        </w:rPr>
        <w:t>❤️ 5 | 🔄 0 | 💬 0</w:t>
      </w:r>
    </w:p>
    <w:p>
      <w:pPr>
        <w:spacing w:before="120" w:after="40"/>
      </w:pPr>
      <w:r>
        <w:rPr>
          <w:sz w:val="18"/>
        </w:rPr>
        <w:t>#1171 — 2025-11-08T17:39:53.000Z</w:t>
      </w:r>
    </w:p>
    <w:p>
      <w:pPr>
        <w:spacing w:after="80"/>
        <w:ind w:left="360"/>
      </w:pPr>
      <w:r>
        <w:t>@AustonPow3rs bring back ebaumsworld</w:t>
      </w:r>
    </w:p>
    <w:p>
      <w:pPr>
        <w:spacing w:after="160"/>
        <w:ind w:left="360"/>
      </w:pPr>
      <w:r>
        <w:rPr>
          <w:sz w:val="16"/>
        </w:rPr>
        <w:t>❤️ 0 | 🔄 0 | 💬 1</w:t>
      </w:r>
    </w:p>
    <w:p>
      <w:pPr>
        <w:spacing w:before="120" w:after="40"/>
      </w:pPr>
      <w:r>
        <w:rPr>
          <w:sz w:val="18"/>
        </w:rPr>
        <w:t>#1172 — 2025-11-08T17:29:25.000Z</w:t>
      </w:r>
    </w:p>
    <w:p>
      <w:pPr>
        <w:spacing w:after="80"/>
        <w:ind w:left="360"/>
      </w:pPr>
      <w:r>
        <w:t>all of your base https://t.co/XFokvngijN</w:t>
      </w:r>
    </w:p>
    <w:p>
      <w:pPr>
        <w:spacing w:after="160"/>
        <w:ind w:left="360"/>
      </w:pPr>
      <w:r>
        <w:rPr>
          <w:sz w:val="16"/>
        </w:rPr>
        <w:t>❤️ 4 | 🔄 0 | 💬 4</w:t>
      </w:r>
    </w:p>
    <w:p>
      <w:pPr>
        <w:spacing w:before="120" w:after="40"/>
      </w:pPr>
      <w:r>
        <w:rPr>
          <w:sz w:val="18"/>
        </w:rPr>
        <w:t>#1173 — 2025-11-08T07:45:45.000Z</w:t>
      </w:r>
    </w:p>
    <w:p>
      <w:pPr>
        <w:spacing w:after="80"/>
        <w:ind w:left="360"/>
      </w:pPr>
      <w:r>
        <w:t>@byPr0phet nice trade!</w:t>
      </w:r>
    </w:p>
    <w:p>
      <w:pPr>
        <w:spacing w:after="160"/>
        <w:ind w:left="360"/>
      </w:pPr>
      <w:r>
        <w:rPr>
          <w:sz w:val="16"/>
        </w:rPr>
        <w:t>❤️ 1 | 🔄 0 | 💬 0</w:t>
      </w:r>
    </w:p>
    <w:p>
      <w:pPr>
        <w:spacing w:before="120" w:after="40"/>
      </w:pPr>
      <w:r>
        <w:rPr>
          <w:sz w:val="18"/>
        </w:rPr>
        <w:t>#1174 — 2025-11-08T06:00:14.000Z</w:t>
      </w:r>
    </w:p>
    <w:p>
      <w:pPr>
        <w:spacing w:after="80"/>
        <w:ind w:left="360"/>
      </w:pPr>
      <w:r>
        <w:t>$ZEC DOMINANCE 11/8/2025 https://t.co/6IjLgFHK9d</w:t>
      </w:r>
    </w:p>
    <w:p>
      <w:pPr>
        <w:spacing w:after="160"/>
        <w:ind w:left="360"/>
      </w:pPr>
      <w:r>
        <w:rPr>
          <w:sz w:val="16"/>
        </w:rPr>
        <w:t>❤️ 4 | 🔄 0 | 💬 1</w:t>
      </w:r>
    </w:p>
    <w:p>
      <w:pPr>
        <w:spacing w:before="120" w:after="40"/>
      </w:pPr>
      <w:r>
        <w:rPr>
          <w:sz w:val="18"/>
        </w:rPr>
        <w:t>#1175 — 2025-11-08T02:29:14.000Z</w:t>
      </w:r>
    </w:p>
    <w:p>
      <w:pPr>
        <w:spacing w:after="80"/>
        <w:ind w:left="360"/>
      </w:pPr>
      <w:r>
        <w:t>@michaeljburry Goat</w:t>
      </w:r>
    </w:p>
    <w:p>
      <w:pPr>
        <w:spacing w:after="160"/>
        <w:ind w:left="360"/>
      </w:pPr>
      <w:r>
        <w:rPr>
          <w:sz w:val="16"/>
        </w:rPr>
        <w:t>❤️ 6 | 🔄 0 | 💬 0</w:t>
      </w:r>
    </w:p>
    <w:p>
      <w:pPr>
        <w:spacing w:before="120" w:after="40"/>
      </w:pPr>
      <w:r>
        <w:rPr>
          <w:sz w:val="18"/>
        </w:rPr>
        <w:t>#1176 — 2025-11-08T02:24:35.000Z</w:t>
      </w:r>
    </w:p>
    <w:p>
      <w:pPr>
        <w:spacing w:after="80"/>
        <w:ind w:left="360"/>
      </w:pPr>
      <w:r>
        <w:t>@TylerDurden https://t.co/COCumMx0Xn</w:t>
      </w:r>
    </w:p>
    <w:p>
      <w:pPr>
        <w:spacing w:after="160"/>
        <w:ind w:left="360"/>
      </w:pPr>
      <w:r>
        <w:rPr>
          <w:sz w:val="16"/>
        </w:rPr>
        <w:t>❤️ 2 | 🔄 0 | 💬 0</w:t>
      </w:r>
    </w:p>
    <w:p>
      <w:pPr>
        <w:spacing w:before="120" w:after="40"/>
      </w:pPr>
      <w:r>
        <w:rPr>
          <w:sz w:val="18"/>
        </w:rPr>
        <w:t>#1177 — 2025-11-08T01:19:31.000Z</w:t>
      </w:r>
    </w:p>
    <w:p>
      <w:pPr>
        <w:spacing w:after="80"/>
        <w:ind w:left="360"/>
      </w:pPr>
      <w:r>
        <w:t>@Trolln4Politics nice!! happy you got it</w:t>
      </w:r>
    </w:p>
    <w:p>
      <w:pPr>
        <w:spacing w:after="160"/>
        <w:ind w:left="360"/>
      </w:pPr>
      <w:r>
        <w:rPr>
          <w:sz w:val="16"/>
        </w:rPr>
        <w:t>❤️ 1 | 🔄 0 | 💬 0</w:t>
      </w:r>
    </w:p>
    <w:p>
      <w:pPr>
        <w:spacing w:before="120" w:after="40"/>
      </w:pPr>
      <w:r>
        <w:rPr>
          <w:sz w:val="18"/>
        </w:rPr>
        <w:t>#1178 — 2025-11-08T00:16:50.000Z</w:t>
      </w:r>
    </w:p>
    <w:p>
      <w:pPr>
        <w:spacing w:after="80"/>
        <w:ind w:left="360"/>
      </w:pPr>
      <w:r>
        <w:t>@Secondfh 🔥</w:t>
      </w:r>
    </w:p>
    <w:p>
      <w:pPr>
        <w:spacing w:after="160"/>
        <w:ind w:left="360"/>
      </w:pPr>
      <w:r>
        <w:rPr>
          <w:sz w:val="16"/>
        </w:rPr>
        <w:t>❤️ 1 | 🔄 0 | 💬 0</w:t>
      </w:r>
    </w:p>
    <w:p>
      <w:pPr>
        <w:spacing w:before="120" w:after="40"/>
      </w:pPr>
      <w:r>
        <w:rPr>
          <w:sz w:val="18"/>
        </w:rPr>
        <w:t>#1179 — 2025-11-08T00:04:52.000Z</w:t>
      </w:r>
    </w:p>
    <w:p>
      <w:pPr>
        <w:spacing w:after="80"/>
        <w:ind w:left="360"/>
      </w:pPr>
      <w:r>
        <w:t>did you catch $ZEC</w:t>
      </w:r>
    </w:p>
    <w:p>
      <w:pPr>
        <w:spacing w:after="160"/>
        <w:ind w:left="360"/>
      </w:pPr>
      <w:r>
        <w:rPr>
          <w:sz w:val="16"/>
        </w:rPr>
        <w:t>❤️ 3 | 🔄 0 | 💬 3</w:t>
      </w:r>
    </w:p>
    <w:p>
      <w:pPr>
        <w:spacing w:before="120" w:after="40"/>
      </w:pPr>
      <w:r>
        <w:rPr>
          <w:sz w:val="18"/>
        </w:rPr>
        <w:t>#1180 — 2025-11-07T23:48:49.000Z</w:t>
      </w:r>
    </w:p>
    <w:p>
      <w:pPr>
        <w:spacing w:after="80"/>
        <w:ind w:left="360"/>
      </w:pPr>
      <w:r>
        <w:t>@JimJame74888138 yessss 🔥🔥🔥🔥</w:t>
      </w:r>
    </w:p>
    <w:p>
      <w:pPr>
        <w:spacing w:after="160"/>
        <w:ind w:left="360"/>
      </w:pPr>
      <w:r>
        <w:rPr>
          <w:sz w:val="16"/>
        </w:rPr>
        <w:t>❤️ 0 | 🔄 0 | 💬 0</w:t>
      </w:r>
    </w:p>
    <w:p>
      <w:pPr>
        <w:spacing w:before="120" w:after="40"/>
      </w:pPr>
      <w:r>
        <w:rPr>
          <w:sz w:val="18"/>
        </w:rPr>
        <w:t>#1181 — 2025-11-07T22:39:23.000Z</w:t>
      </w:r>
    </w:p>
    <w:p>
      <w:pPr>
        <w:spacing w:after="80"/>
        <w:ind w:left="360"/>
      </w:pPr>
      <w:r>
        <w:t>@jd13_sol 🫂</w:t>
      </w:r>
    </w:p>
    <w:p>
      <w:pPr>
        <w:spacing w:after="160"/>
        <w:ind w:left="360"/>
      </w:pPr>
      <w:r>
        <w:rPr>
          <w:sz w:val="16"/>
        </w:rPr>
        <w:t>❤️ 0 | 🔄 0 | 💬 0</w:t>
      </w:r>
    </w:p>
    <w:p>
      <w:pPr>
        <w:spacing w:before="120" w:after="40"/>
      </w:pPr>
      <w:r>
        <w:rPr>
          <w:sz w:val="18"/>
        </w:rPr>
        <w:t>#1182 — 2025-11-07T20:54:46.000Z</w:t>
      </w:r>
    </w:p>
    <w:p>
      <w:pPr>
        <w:spacing w:after="80"/>
        <w:ind w:left="360"/>
      </w:pPr>
      <w:r>
        <w:t>@dogeofficialceo Pablo Escobar?</w:t>
      </w:r>
    </w:p>
    <w:p>
      <w:pPr>
        <w:spacing w:after="160"/>
        <w:ind w:left="360"/>
      </w:pPr>
      <w:r>
        <w:rPr>
          <w:sz w:val="16"/>
        </w:rPr>
        <w:t>❤️ 1 | 🔄 0 | 💬 0</w:t>
      </w:r>
    </w:p>
    <w:p>
      <w:pPr>
        <w:spacing w:before="120" w:after="40"/>
      </w:pPr>
      <w:r>
        <w:rPr>
          <w:sz w:val="18"/>
        </w:rPr>
        <w:t>#1183 — 2025-11-07T20:31:54.000Z</w:t>
      </w:r>
    </w:p>
    <w:p>
      <w:pPr>
        <w:spacing w:after="80"/>
        <w:ind w:left="360"/>
      </w:pPr>
      <w:r>
        <w:t>RT @TVRN20: $ZEC 11/7/2025</w:t>
        <w:br/>
        <w:br/>
        <w:t>FINAL BOSS RESISTANCE 🥑🥑 https://t.co/mppEWJdPMm</w:t>
      </w:r>
    </w:p>
    <w:p>
      <w:pPr>
        <w:spacing w:after="160"/>
        <w:ind w:left="360"/>
      </w:pPr>
      <w:r>
        <w:rPr>
          <w:sz w:val="16"/>
        </w:rPr>
        <w:t>❤️ 0 | 🔄 1 | 💬 0</w:t>
      </w:r>
    </w:p>
    <w:p>
      <w:pPr>
        <w:spacing w:before="120" w:after="40"/>
      </w:pPr>
      <w:r>
        <w:rPr>
          <w:sz w:val="18"/>
        </w:rPr>
        <w:t>#1184 — 2025-11-07T19:44:22.000Z</w:t>
      </w:r>
    </w:p>
    <w:p>
      <w:pPr>
        <w:spacing w:after="80"/>
        <w:ind w:left="360"/>
      </w:pPr>
      <w:r>
        <w:t>@moneyspacers 🧐</w:t>
      </w:r>
    </w:p>
    <w:p>
      <w:pPr>
        <w:spacing w:after="160"/>
        <w:ind w:left="360"/>
      </w:pPr>
      <w:r>
        <w:rPr>
          <w:sz w:val="16"/>
        </w:rPr>
        <w:t>❤️ 0 | 🔄 0 | 💬 0</w:t>
      </w:r>
    </w:p>
    <w:p>
      <w:pPr>
        <w:spacing w:before="120" w:after="40"/>
      </w:pPr>
      <w:r>
        <w:rPr>
          <w:sz w:val="18"/>
        </w:rPr>
        <w:t>#1185 — 2025-11-07T19:09:03.000Z</w:t>
      </w:r>
    </w:p>
    <w:p>
      <w:pPr>
        <w:spacing w:after="80"/>
        <w:ind w:left="360"/>
      </w:pPr>
      <w:r>
        <w:t>@meangreenMM sounds bullish</w:t>
      </w:r>
    </w:p>
    <w:p>
      <w:pPr>
        <w:spacing w:after="160"/>
        <w:ind w:left="360"/>
      </w:pPr>
      <w:r>
        <w:rPr>
          <w:sz w:val="16"/>
        </w:rPr>
        <w:t>❤️ 2 | 🔄 0 | 💬 0</w:t>
      </w:r>
    </w:p>
    <w:p>
      <w:pPr>
        <w:spacing w:before="120" w:after="40"/>
      </w:pPr>
      <w:r>
        <w:rPr>
          <w:sz w:val="18"/>
        </w:rPr>
        <w:t>#1186 — 2025-11-07T19:08:04.000Z</w:t>
      </w:r>
    </w:p>
    <w:p>
      <w:pPr>
        <w:spacing w:after="80"/>
        <w:ind w:left="360"/>
      </w:pPr>
      <w:r>
        <w:t>what the hell did i buy https://t.co/GNIHAyg8ZN</w:t>
      </w:r>
    </w:p>
    <w:p>
      <w:pPr>
        <w:spacing w:after="160"/>
        <w:ind w:left="360"/>
      </w:pPr>
      <w:r>
        <w:rPr>
          <w:sz w:val="16"/>
        </w:rPr>
        <w:t>❤️ 18 | 🔄 0 | 💬 4</w:t>
      </w:r>
    </w:p>
    <w:p>
      <w:pPr>
        <w:spacing w:before="120" w:after="40"/>
      </w:pPr>
      <w:r>
        <w:rPr>
          <w:sz w:val="18"/>
        </w:rPr>
        <w:t>#1187 — 2025-11-07T18:11:24.000Z</w:t>
      </w:r>
    </w:p>
    <w:p>
      <w:pPr>
        <w:spacing w:after="80"/>
        <w:ind w:left="360"/>
      </w:pPr>
      <w:r>
        <w:t>$ATOM 11/7/2025</w:t>
        <w:br/>
        <w:br/>
        <w:t>way overdue https://t.co/QQL5n8dr9d</w:t>
      </w:r>
    </w:p>
    <w:p>
      <w:pPr>
        <w:spacing w:after="160"/>
        <w:ind w:left="360"/>
      </w:pPr>
      <w:r>
        <w:rPr>
          <w:sz w:val="16"/>
        </w:rPr>
        <w:t>❤️ 2 | 🔄 0 | 💬 0</w:t>
      </w:r>
    </w:p>
    <w:p>
      <w:pPr>
        <w:spacing w:before="120" w:after="40"/>
      </w:pPr>
      <w:r>
        <w:rPr>
          <w:sz w:val="18"/>
        </w:rPr>
        <w:t>#1188 — 2025-11-07T18:11:04.000Z</w:t>
      </w:r>
    </w:p>
    <w:p>
      <w:pPr>
        <w:spacing w:after="80"/>
        <w:ind w:left="360"/>
      </w:pPr>
      <w:r>
        <w:t>@Xcander7 my friend is very bullish on them</w:t>
      </w:r>
    </w:p>
    <w:p>
      <w:pPr>
        <w:spacing w:after="160"/>
        <w:ind w:left="360"/>
      </w:pPr>
      <w:r>
        <w:rPr>
          <w:sz w:val="16"/>
        </w:rPr>
        <w:t>❤️ 1 | 🔄 0 | 💬 0</w:t>
      </w:r>
    </w:p>
    <w:p>
      <w:pPr>
        <w:spacing w:before="120" w:after="40"/>
      </w:pPr>
      <w:r>
        <w:rPr>
          <w:sz w:val="18"/>
        </w:rPr>
        <w:t>#1189 — 2025-11-07T18:05:10.000Z</w:t>
      </w:r>
    </w:p>
    <w:p>
      <w:pPr>
        <w:spacing w:after="80"/>
        <w:ind w:left="360"/>
      </w:pPr>
      <w:r>
        <w:t>$LTC gonna break out but we prob gonna see nuclear war after so be ready for that</w:t>
      </w:r>
    </w:p>
    <w:p>
      <w:pPr>
        <w:spacing w:after="160"/>
        <w:ind w:left="360"/>
      </w:pPr>
      <w:r>
        <w:rPr>
          <w:sz w:val="16"/>
        </w:rPr>
        <w:t>❤️ 14 | 🔄 0 | 💬 3</w:t>
      </w:r>
    </w:p>
    <w:p>
      <w:pPr>
        <w:spacing w:before="120" w:after="40"/>
      </w:pPr>
      <w:r>
        <w:rPr>
          <w:sz w:val="18"/>
        </w:rPr>
        <w:t>#1190 — 2025-11-07T17:36:18.000Z</w:t>
      </w:r>
    </w:p>
    <w:p>
      <w:pPr>
        <w:spacing w:after="80"/>
        <w:ind w:left="360"/>
      </w:pPr>
      <w:r>
        <w:t>$WGMI 11/7/2025</w:t>
        <w:br/>
        <w:br/>
        <w:t>here ill keep it simple https://t.co/ZoCXWM3jLy</w:t>
      </w:r>
    </w:p>
    <w:p>
      <w:pPr>
        <w:spacing w:after="160"/>
        <w:ind w:left="360"/>
      </w:pPr>
      <w:r>
        <w:rPr>
          <w:sz w:val="16"/>
        </w:rPr>
        <w:t>❤️ 5 | 🔄 0 | 💬 1</w:t>
      </w:r>
    </w:p>
    <w:p>
      <w:pPr>
        <w:spacing w:before="120" w:after="40"/>
      </w:pPr>
      <w:r>
        <w:rPr>
          <w:sz w:val="18"/>
        </w:rPr>
        <w:t>#1191 — 2025-11-07T17:18:56.000Z</w:t>
      </w:r>
    </w:p>
    <w:p>
      <w:pPr>
        <w:spacing w:after="80"/>
        <w:ind w:left="360"/>
      </w:pPr>
      <w:r>
        <w:t>@ChartingGuy a spring you say https://t.co/k9n4SjHSPM</w:t>
      </w:r>
    </w:p>
    <w:p>
      <w:pPr>
        <w:spacing w:after="160"/>
        <w:ind w:left="360"/>
      </w:pPr>
      <w:r>
        <w:rPr>
          <w:sz w:val="16"/>
        </w:rPr>
        <w:t>❤️ 2 | 🔄 0 | 💬 1</w:t>
      </w:r>
    </w:p>
    <w:p>
      <w:pPr>
        <w:spacing w:before="120" w:after="40"/>
      </w:pPr>
      <w:r>
        <w:rPr>
          <w:sz w:val="18"/>
        </w:rPr>
        <w:t>#1192 — 2025-11-07T16:31:41.000Z</w:t>
      </w:r>
    </w:p>
    <w:p>
      <w:pPr>
        <w:spacing w:after="80"/>
        <w:ind w:left="360"/>
      </w:pPr>
      <w:r>
        <w:t>@redpill_finance were here</w:t>
      </w:r>
    </w:p>
    <w:p>
      <w:pPr>
        <w:spacing w:after="160"/>
        <w:ind w:left="360"/>
      </w:pPr>
      <w:r>
        <w:rPr>
          <w:sz w:val="16"/>
        </w:rPr>
        <w:t>❤️ 3 | 🔄 0 | 💬 0</w:t>
      </w:r>
    </w:p>
    <w:p>
      <w:pPr>
        <w:spacing w:before="120" w:after="40"/>
      </w:pPr>
      <w:r>
        <w:rPr>
          <w:sz w:val="18"/>
        </w:rPr>
        <w:t>#1193 — 2025-11-07T16:29:05.000Z</w:t>
      </w:r>
    </w:p>
    <w:p>
      <w:pPr>
        <w:spacing w:after="80"/>
        <w:ind w:left="360"/>
      </w:pPr>
      <w:r>
        <w:t>the skitzos are in bros we going higher https://t.co/RStjmWN83T</w:t>
      </w:r>
    </w:p>
    <w:p>
      <w:pPr>
        <w:spacing w:after="160"/>
        <w:ind w:left="360"/>
      </w:pPr>
      <w:r>
        <w:rPr>
          <w:sz w:val="16"/>
        </w:rPr>
        <w:t>❤️ 13 | 🔄 0 | 💬 1</w:t>
      </w:r>
    </w:p>
    <w:p>
      <w:pPr>
        <w:spacing w:before="120" w:after="40"/>
      </w:pPr>
      <w:r>
        <w:rPr>
          <w:sz w:val="18"/>
        </w:rPr>
        <w:t>#1194 — 2025-11-07T16:04:32.000Z</w:t>
      </w:r>
    </w:p>
    <w:p>
      <w:pPr>
        <w:spacing w:after="80"/>
        <w:ind w:left="360"/>
      </w:pPr>
      <w:r>
        <w:t>$ZEC 11/7/2025</w:t>
        <w:br/>
        <w:br/>
        <w:t>FINAL BOSS RESISTANCE 🥑🥑 https://t.co/mppEWJdPMm</w:t>
      </w:r>
    </w:p>
    <w:p>
      <w:pPr>
        <w:spacing w:after="160"/>
        <w:ind w:left="360"/>
      </w:pPr>
      <w:r>
        <w:rPr>
          <w:sz w:val="16"/>
        </w:rPr>
        <w:t>❤️ 6 | 🔄 1 | 💬 2</w:t>
      </w:r>
    </w:p>
    <w:p>
      <w:pPr>
        <w:spacing w:before="120" w:after="40"/>
      </w:pPr>
      <w:r>
        <w:rPr>
          <w:sz w:val="18"/>
        </w:rPr>
        <w:t>#1195 — 2025-11-07T15:56:09.000Z</w:t>
      </w:r>
    </w:p>
    <w:p>
      <w:pPr>
        <w:spacing w:after="80"/>
        <w:ind w:left="360"/>
      </w:pPr>
      <w:r>
        <w:t xml:space="preserve">$BTC 11/7/2025 </w:t>
        <w:br/>
        <w:br/>
        <w:t>FAFO SZN https://t.co/FhWCeJ16jt</w:t>
      </w:r>
    </w:p>
    <w:p>
      <w:pPr>
        <w:spacing w:after="160"/>
        <w:ind w:left="360"/>
      </w:pPr>
      <w:r>
        <w:rPr>
          <w:sz w:val="16"/>
        </w:rPr>
        <w:t>❤️ 3 | 🔄 0 | 💬 1</w:t>
      </w:r>
    </w:p>
    <w:p>
      <w:pPr>
        <w:spacing w:before="120" w:after="40"/>
      </w:pPr>
      <w:r>
        <w:rPr>
          <w:sz w:val="18"/>
        </w:rPr>
        <w:t>#1196 — 2025-11-07T15:39:18.000Z</w:t>
      </w:r>
    </w:p>
    <w:p>
      <w:pPr>
        <w:spacing w:after="80"/>
        <w:ind w:left="360"/>
      </w:pPr>
      <w:r>
        <w:t>$ZEC is stll trading flat https://t.co/auR93yuk9c</w:t>
      </w:r>
    </w:p>
    <w:p>
      <w:pPr>
        <w:spacing w:after="160"/>
        <w:ind w:left="360"/>
      </w:pPr>
      <w:r>
        <w:rPr>
          <w:sz w:val="16"/>
        </w:rPr>
        <w:t>❤️ 8 | 🔄 0 | 💬 1</w:t>
      </w:r>
    </w:p>
    <w:p>
      <w:pPr>
        <w:spacing w:before="120" w:after="40"/>
      </w:pPr>
      <w:r>
        <w:rPr>
          <w:sz w:val="18"/>
        </w:rPr>
        <w:t>#1197 — 2025-11-07T15:10:58.000Z</w:t>
      </w:r>
    </w:p>
    <w:p>
      <w:pPr>
        <w:spacing w:after="80"/>
        <w:ind w:left="360"/>
      </w:pPr>
      <w:r>
        <w:t>weeeeeee 🏄‍♂️ 🌋 $ZEC https://t.co/376TDK2DYm</w:t>
      </w:r>
    </w:p>
    <w:p>
      <w:pPr>
        <w:spacing w:after="160"/>
        <w:ind w:left="360"/>
      </w:pPr>
      <w:r>
        <w:rPr>
          <w:sz w:val="16"/>
        </w:rPr>
        <w:t>❤️ 8 | 🔄 0 | 💬 0</w:t>
      </w:r>
    </w:p>
    <w:p>
      <w:pPr>
        <w:spacing w:before="120" w:after="40"/>
      </w:pPr>
      <w:r>
        <w:rPr>
          <w:sz w:val="18"/>
        </w:rPr>
        <w:t>#1198 — 2025-11-07T13:52:21.000Z</w:t>
      </w:r>
    </w:p>
    <w:p>
      <w:pPr>
        <w:spacing w:after="80"/>
        <w:ind w:left="360"/>
      </w:pPr>
      <w:r>
        <w:t>$ZEC 11/7/2025</w:t>
        <w:br/>
        <w:br/>
        <w:t>creeping its way into the top 10 and bulldozing everyone in its way</w:t>
        <w:br/>
        <w:br/>
        <w:t>sub 1B &amp;gt; 10B+</w:t>
        <w:br/>
        <w:br/>
        <w:t>classic asset reprice https://t.co/yLuEnmRrIy</w:t>
      </w:r>
    </w:p>
    <w:p>
      <w:pPr>
        <w:spacing w:after="160"/>
        <w:ind w:left="360"/>
      </w:pPr>
      <w:r>
        <w:rPr>
          <w:sz w:val="16"/>
        </w:rPr>
        <w:t>❤️ 1 | 🔄 0 | 💬 0</w:t>
      </w:r>
    </w:p>
    <w:p>
      <w:pPr>
        <w:spacing w:before="120" w:after="40"/>
      </w:pPr>
      <w:r>
        <w:rPr>
          <w:sz w:val="18"/>
        </w:rPr>
        <w:t>#1199 — 2025-11-07T13:34:29.000Z</w:t>
      </w:r>
    </w:p>
    <w:p>
      <w:pPr>
        <w:spacing w:after="80"/>
        <w:ind w:left="360"/>
      </w:pPr>
      <w:r>
        <w:t>@litecoin dawg u need to pump</w:t>
      </w:r>
    </w:p>
    <w:p>
      <w:pPr>
        <w:spacing w:after="160"/>
        <w:ind w:left="360"/>
      </w:pPr>
      <w:r>
        <w:rPr>
          <w:sz w:val="16"/>
        </w:rPr>
        <w:t>❤️ 4 | 🔄 0 | 💬 0</w:t>
      </w:r>
    </w:p>
    <w:p>
      <w:pPr>
        <w:spacing w:before="120" w:after="40"/>
      </w:pPr>
      <w:r>
        <w:rPr>
          <w:sz w:val="18"/>
        </w:rPr>
        <w:t>#1200 — 2025-11-07T13:31:14.000Z</w:t>
      </w:r>
    </w:p>
    <w:p>
      <w:pPr>
        <w:spacing w:after="80"/>
        <w:ind w:left="360"/>
      </w:pPr>
      <w:r>
        <w:t>@HTX_Global the dog</w:t>
      </w:r>
    </w:p>
    <w:p>
      <w:pPr>
        <w:spacing w:after="160"/>
        <w:ind w:left="360"/>
      </w:pPr>
      <w:r>
        <w:rPr>
          <w:sz w:val="16"/>
        </w:rPr>
        <w:t>❤️ 1 | 🔄 0 | 💬 0</w:t>
      </w:r>
    </w:p>
    <w:p>
      <w:pPr>
        <w:spacing w:before="120" w:after="40"/>
      </w:pPr>
      <w:r>
        <w:rPr>
          <w:sz w:val="18"/>
        </w:rPr>
        <w:t>#1201 — 2025-11-07T07:16:18.000Z</w:t>
      </w:r>
    </w:p>
    <w:p>
      <w:pPr>
        <w:spacing w:after="80"/>
        <w:ind w:left="360"/>
      </w:pPr>
      <w:r>
        <w:t>@notthreadguy It’s called alt season</w:t>
      </w:r>
    </w:p>
    <w:p>
      <w:pPr>
        <w:spacing w:after="160"/>
        <w:ind w:left="360"/>
      </w:pPr>
      <w:r>
        <w:rPr>
          <w:sz w:val="16"/>
        </w:rPr>
        <w:t>❤️ 0 | 🔄 0 | 💬 0</w:t>
      </w:r>
    </w:p>
    <w:p>
      <w:pPr>
        <w:spacing w:before="120" w:after="40"/>
      </w:pPr>
      <w:r>
        <w:rPr>
          <w:sz w:val="18"/>
        </w:rPr>
        <w:t>#1202 — 2025-11-07T06:28:56.000Z</w:t>
      </w:r>
    </w:p>
    <w:p>
      <w:pPr>
        <w:spacing w:after="80"/>
        <w:ind w:left="360"/>
      </w:pPr>
      <w:r>
        <w:t>@CEOAdam pls pump the dam stock</w:t>
      </w:r>
    </w:p>
    <w:p>
      <w:pPr>
        <w:spacing w:after="160"/>
        <w:ind w:left="360"/>
      </w:pPr>
      <w:r>
        <w:rPr>
          <w:sz w:val="16"/>
        </w:rPr>
        <w:t>❤️ 4 | 🔄 0 | 💬 1</w:t>
      </w:r>
    </w:p>
    <w:p>
      <w:pPr>
        <w:spacing w:before="120" w:after="40"/>
      </w:pPr>
      <w:r>
        <w:rPr>
          <w:sz w:val="18"/>
        </w:rPr>
        <w:t>#1203 — 2025-11-07T05:52:59.000Z</w:t>
      </w:r>
    </w:p>
    <w:p>
      <w:pPr>
        <w:spacing w:after="80"/>
        <w:ind w:left="360"/>
      </w:pPr>
      <w:r>
        <w:t>@elonmusk https://t.co/3e3uxY5awz</w:t>
      </w:r>
    </w:p>
    <w:p>
      <w:pPr>
        <w:spacing w:after="160"/>
        <w:ind w:left="360"/>
      </w:pPr>
      <w:r>
        <w:rPr>
          <w:sz w:val="16"/>
        </w:rPr>
        <w:t>❤️ 13 | 🔄 0 | 💬 1</w:t>
      </w:r>
    </w:p>
    <w:p>
      <w:pPr>
        <w:spacing w:before="120" w:after="40"/>
      </w:pPr>
      <w:r>
        <w:rPr>
          <w:sz w:val="18"/>
        </w:rPr>
        <w:t>#1204 — 2025-11-07T05:38:30.000Z</w:t>
      </w:r>
    </w:p>
    <w:p>
      <w:pPr>
        <w:spacing w:after="80"/>
        <w:ind w:left="360"/>
      </w:pPr>
      <w:r>
        <w:t xml:space="preserve">$ZEC 11/7/2025 </w:t>
        <w:br/>
        <w:br/>
        <w:t>600 🔥 https://t.co/eFUrdhsPFZ</w:t>
      </w:r>
    </w:p>
    <w:p>
      <w:pPr>
        <w:spacing w:after="160"/>
        <w:ind w:left="360"/>
      </w:pPr>
      <w:r>
        <w:rPr>
          <w:sz w:val="16"/>
        </w:rPr>
        <w:t>❤️ 6 | 🔄 0 | 💬 1</w:t>
      </w:r>
    </w:p>
    <w:p>
      <w:pPr>
        <w:spacing w:before="120" w:after="40"/>
      </w:pPr>
      <w:r>
        <w:rPr>
          <w:sz w:val="18"/>
        </w:rPr>
        <w:t>#1205 — 2025-11-07T04:32:39.000Z</w:t>
      </w:r>
    </w:p>
    <w:p>
      <w:pPr>
        <w:spacing w:after="80"/>
        <w:ind w:left="360"/>
      </w:pPr>
      <w:r>
        <w:t>@Gawdcandle no</w:t>
      </w:r>
    </w:p>
    <w:p>
      <w:pPr>
        <w:spacing w:after="160"/>
        <w:ind w:left="360"/>
      </w:pPr>
      <w:r>
        <w:rPr>
          <w:sz w:val="16"/>
        </w:rPr>
        <w:t>❤️ 2 | 🔄 0 | 💬 0</w:t>
      </w:r>
    </w:p>
    <w:p>
      <w:pPr>
        <w:spacing w:before="120" w:after="40"/>
      </w:pPr>
      <w:r>
        <w:rPr>
          <w:sz w:val="18"/>
        </w:rPr>
        <w:t>#1206 — 2025-11-07T04:08:54.000Z</w:t>
      </w:r>
    </w:p>
    <w:p>
      <w:pPr>
        <w:spacing w:after="80"/>
        <w:ind w:left="360"/>
      </w:pPr>
      <w:r>
        <w:t>@DegenerateNews @sandeepnailwal @RayDalio its on a big macro trend right now</w:t>
        <w:br/>
        <w:br/>
        <w:t>https://t.co/MsxS1zE7AQ</w:t>
      </w:r>
    </w:p>
    <w:p>
      <w:pPr>
        <w:spacing w:after="160"/>
        <w:ind w:left="360"/>
      </w:pPr>
      <w:r>
        <w:rPr>
          <w:sz w:val="16"/>
        </w:rPr>
        <w:t>❤️ 1 | 🔄 0 | 💬 0</w:t>
      </w:r>
    </w:p>
    <w:p>
      <w:pPr>
        <w:spacing w:before="120" w:after="40"/>
      </w:pPr>
      <w:r>
        <w:rPr>
          <w:sz w:val="18"/>
        </w:rPr>
        <w:t>#1207 — 2025-11-07T03:48:06.000Z</w:t>
      </w:r>
    </w:p>
    <w:p>
      <w:pPr>
        <w:spacing w:after="80"/>
        <w:ind w:left="360"/>
      </w:pPr>
      <w:r>
        <w:t>@grok am i retarded? be honest</w:t>
      </w:r>
    </w:p>
    <w:p>
      <w:pPr>
        <w:spacing w:after="160"/>
        <w:ind w:left="360"/>
      </w:pPr>
      <w:r>
        <w:rPr>
          <w:sz w:val="16"/>
        </w:rPr>
        <w:t>❤️ 4 | 🔄 0 | 💬 1</w:t>
      </w:r>
    </w:p>
    <w:p>
      <w:pPr>
        <w:spacing w:before="120" w:after="40"/>
      </w:pPr>
      <w:r>
        <w:rPr>
          <w:sz w:val="18"/>
        </w:rPr>
        <w:t>#1208 — 2025-11-07T03:40:31.000Z</w:t>
      </w:r>
    </w:p>
    <w:p>
      <w:pPr>
        <w:spacing w:after="80"/>
        <w:ind w:left="360"/>
      </w:pPr>
      <w:r>
        <w:t>privacy narrative right now is like what happened with quantum stocks in q4 last year</w:t>
        <w:br/>
        <w:br/>
        <w:t>$ZEC is up 20x in one candle &amp;amp; that's always a red flag but privacy is a real sticky narrative &amp;amp; foundational to AI</w:t>
        <w:br/>
        <w:br/>
        <w:t>pre 2020 wealth was being the main character</w:t>
        <w:br/>
        <w:br/>
        <w:t>in the age of AI true wealth https://t.co/ccWSFS20wL https://t.co/LGjEBLf6tv</w:t>
      </w:r>
    </w:p>
    <w:p>
      <w:pPr>
        <w:spacing w:after="160"/>
        <w:ind w:left="360"/>
      </w:pPr>
      <w:r>
        <w:rPr>
          <w:sz w:val="16"/>
        </w:rPr>
        <w:t>❤️ 5 | 🔄 1 | 💬 2</w:t>
      </w:r>
    </w:p>
    <w:p>
      <w:pPr>
        <w:spacing w:before="120" w:after="40"/>
      </w:pPr>
      <w:r>
        <w:rPr>
          <w:sz w:val="18"/>
        </w:rPr>
        <w:t>#1209 — 2025-11-07T02:13:54.000Z</w:t>
      </w:r>
    </w:p>
    <w:p>
      <w:pPr>
        <w:spacing w:after="80"/>
        <w:ind w:left="360"/>
      </w:pPr>
      <w:r>
        <w:t>https://t.co/YFHV4SGVsr</w:t>
      </w:r>
    </w:p>
    <w:p>
      <w:pPr>
        <w:spacing w:after="160"/>
        <w:ind w:left="360"/>
      </w:pPr>
      <w:r>
        <w:rPr>
          <w:sz w:val="16"/>
        </w:rPr>
        <w:t>❤️ 3 | 🔄 0 | 💬 0</w:t>
      </w:r>
    </w:p>
    <w:p>
      <w:pPr>
        <w:spacing w:before="120" w:after="40"/>
      </w:pPr>
      <w:r>
        <w:rPr>
          <w:sz w:val="18"/>
        </w:rPr>
        <w:t>#1210 — 2025-11-06T23:15:41.000Z</w:t>
      </w:r>
    </w:p>
    <w:p>
      <w:pPr>
        <w:spacing w:after="80"/>
        <w:ind w:left="360"/>
      </w:pPr>
      <w:r>
        <w:t>@gamestop worse news than WW3</w:t>
      </w:r>
    </w:p>
    <w:p>
      <w:pPr>
        <w:spacing w:after="160"/>
        <w:ind w:left="360"/>
      </w:pPr>
      <w:r>
        <w:rPr>
          <w:sz w:val="16"/>
        </w:rPr>
        <w:t>❤️ 4 | 🔄 0 | 💬 0</w:t>
      </w:r>
    </w:p>
    <w:p>
      <w:pPr>
        <w:spacing w:before="120" w:after="40"/>
      </w:pPr>
      <w:r>
        <w:rPr>
          <w:sz w:val="18"/>
        </w:rPr>
        <w:t>#1211 — 2025-11-06T21:21:25.000Z</w:t>
      </w:r>
    </w:p>
    <w:p>
      <w:pPr>
        <w:spacing w:after="80"/>
        <w:ind w:left="360"/>
      </w:pPr>
      <w:r>
        <w:t>you cant make this up if you tried https://t.co/pQvJyFFFiq</w:t>
      </w:r>
    </w:p>
    <w:p>
      <w:pPr>
        <w:spacing w:after="160"/>
        <w:ind w:left="360"/>
      </w:pPr>
      <w:r>
        <w:rPr>
          <w:sz w:val="16"/>
        </w:rPr>
        <w:t>❤️ 7 | 🔄 0 | 💬 3</w:t>
      </w:r>
    </w:p>
    <w:p>
      <w:pPr>
        <w:spacing w:before="120" w:after="40"/>
      </w:pPr>
      <w:r>
        <w:rPr>
          <w:sz w:val="18"/>
        </w:rPr>
        <w:t>#1212 — 2025-11-06T20:17:42.000Z</w:t>
      </w:r>
    </w:p>
    <w:p>
      <w:pPr>
        <w:spacing w:after="80"/>
        <w:ind w:left="360"/>
      </w:pPr>
      <w:r>
        <w:t>BREAKING: MARKET LEARNS WHAT A HALVING CYCLE IS !!!!</w:t>
        <w:br/>
        <w:br/>
        <w:t>holy mid curve LMFAO</w:t>
        <w:br/>
        <w:br/>
        <w:t>#NoAltSeason</w:t>
        <w:br/>
        <w:br/>
        <w:t>#CyclesAreDead https://t.co/IfdgIVw62J</w:t>
      </w:r>
    </w:p>
    <w:p>
      <w:pPr>
        <w:spacing w:after="160"/>
        <w:ind w:left="360"/>
      </w:pPr>
      <w:r>
        <w:rPr>
          <w:sz w:val="16"/>
        </w:rPr>
        <w:t>❤️ 9 | 🔄 0 | 💬 1</w:t>
      </w:r>
    </w:p>
    <w:p>
      <w:pPr>
        <w:spacing w:before="120" w:after="40"/>
      </w:pPr>
      <w:r>
        <w:rPr>
          <w:sz w:val="18"/>
        </w:rPr>
        <w:t>#1213 — 2025-11-06T19:52:29.000Z</w:t>
      </w:r>
    </w:p>
    <w:p>
      <w:pPr>
        <w:spacing w:after="80"/>
        <w:ind w:left="360"/>
      </w:pPr>
      <w:r>
        <w:t>$MARA 11/6/2025 https://t.co/DAbRtpv8ur</w:t>
      </w:r>
    </w:p>
    <w:p>
      <w:pPr>
        <w:spacing w:after="160"/>
        <w:ind w:left="360"/>
      </w:pPr>
      <w:r>
        <w:rPr>
          <w:sz w:val="16"/>
        </w:rPr>
        <w:t>❤️ 9 | 🔄 0 | 💬 0</w:t>
      </w:r>
    </w:p>
    <w:p>
      <w:pPr>
        <w:spacing w:before="120" w:after="40"/>
      </w:pPr>
      <w:r>
        <w:rPr>
          <w:sz w:val="18"/>
        </w:rPr>
        <w:t>#1214 — 2025-11-06T19:24:42.000Z</w:t>
      </w:r>
    </w:p>
    <w:p>
      <w:pPr>
        <w:spacing w:after="80"/>
        <w:ind w:left="360"/>
      </w:pPr>
      <w:r>
        <w:t xml:space="preserve">@CEOAdam 8 week spring into year end </w:t>
        <w:br/>
        <w:br/>
        <w:t>🧐</w:t>
      </w:r>
    </w:p>
    <w:p>
      <w:pPr>
        <w:spacing w:after="160"/>
        <w:ind w:left="360"/>
      </w:pPr>
      <w:r>
        <w:rPr>
          <w:sz w:val="16"/>
        </w:rPr>
        <w:t>❤️ 1 | 🔄 0 | 💬 1</w:t>
      </w:r>
    </w:p>
    <w:p>
      <w:pPr>
        <w:spacing w:before="120" w:after="40"/>
      </w:pPr>
      <w:r>
        <w:rPr>
          <w:sz w:val="18"/>
        </w:rPr>
        <w:t>#1215 — 2025-11-06T18:59:11.000Z</w:t>
      </w:r>
    </w:p>
    <w:p>
      <w:pPr>
        <w:spacing w:after="80"/>
        <w:ind w:left="360"/>
      </w:pPr>
      <w:r>
        <w:t>@FoxNews AI is a magnifier</w:t>
        <w:br/>
        <w:br/>
        <w:t>It makes smart people smarter</w:t>
        <w:br/>
        <w:br/>
        <w:t xml:space="preserve">It makes efficient people more efficient </w:t>
        <w:br/>
        <w:br/>
        <w:t>and it makes dumb people dumber</w:t>
      </w:r>
    </w:p>
    <w:p>
      <w:pPr>
        <w:spacing w:after="160"/>
        <w:ind w:left="360"/>
      </w:pPr>
      <w:r>
        <w:rPr>
          <w:sz w:val="16"/>
        </w:rPr>
        <w:t>❤️ 16 | 🔄 3 | 💬 0</w:t>
      </w:r>
    </w:p>
    <w:p>
      <w:pPr>
        <w:spacing w:before="120" w:after="40"/>
      </w:pPr>
      <w:r>
        <w:rPr>
          <w:sz w:val="18"/>
        </w:rPr>
        <w:t>#1216 — 2025-11-06T18:50:37.000Z</w:t>
      </w:r>
    </w:p>
    <w:p>
      <w:pPr>
        <w:spacing w:after="80"/>
        <w:ind w:left="360"/>
      </w:pPr>
      <w:r>
        <w:t>all roads lead to this https://t.co/UZ7fF9iufd</w:t>
      </w:r>
    </w:p>
    <w:p>
      <w:pPr>
        <w:spacing w:after="160"/>
        <w:ind w:left="360"/>
      </w:pPr>
      <w:r>
        <w:rPr>
          <w:sz w:val="16"/>
        </w:rPr>
        <w:t>❤️ 8 | 🔄 1 | 💬 0</w:t>
      </w:r>
    </w:p>
    <w:p>
      <w:pPr>
        <w:spacing w:before="120" w:after="40"/>
      </w:pPr>
      <w:r>
        <w:rPr>
          <w:sz w:val="18"/>
        </w:rPr>
        <w:t>#1217 — 2025-11-06T18:40:51.000Z</w:t>
      </w:r>
    </w:p>
    <w:p>
      <w:pPr>
        <w:spacing w:after="80"/>
        <w:ind w:left="360"/>
      </w:pPr>
      <w:r>
        <w:t>RT @Grayscale: Although crypto valuations were broadly lower in October, a notable exception was the @Zcash network’s $ZEC token, which gai…</w:t>
      </w:r>
    </w:p>
    <w:p>
      <w:pPr>
        <w:spacing w:after="160"/>
        <w:ind w:left="360"/>
      </w:pPr>
      <w:r>
        <w:rPr>
          <w:sz w:val="16"/>
        </w:rPr>
        <w:t>❤️ 0 | 🔄 73 | 💬 0</w:t>
      </w:r>
    </w:p>
    <w:p>
      <w:pPr>
        <w:spacing w:before="120" w:after="40"/>
      </w:pPr>
      <w:r>
        <w:rPr>
          <w:sz w:val="18"/>
        </w:rPr>
        <w:t>#1218 — 2025-11-06T17:01:50.000Z</w:t>
      </w:r>
    </w:p>
    <w:p>
      <w:pPr>
        <w:spacing w:after="80"/>
        <w:ind w:left="360"/>
      </w:pPr>
      <w:r>
        <w:t>@WatcherGuru $USDT to 10 dollars</w:t>
      </w:r>
    </w:p>
    <w:p>
      <w:pPr>
        <w:spacing w:after="160"/>
        <w:ind w:left="360"/>
      </w:pPr>
      <w:r>
        <w:rPr>
          <w:sz w:val="16"/>
        </w:rPr>
        <w:t>❤️ 1 | 🔄 0 | 💬 0</w:t>
      </w:r>
    </w:p>
    <w:p>
      <w:pPr>
        <w:spacing w:before="120" w:after="40"/>
      </w:pPr>
      <w:r>
        <w:rPr>
          <w:sz w:val="18"/>
        </w:rPr>
        <w:t>#1219 — 2025-11-06T16:18:48.000Z</w:t>
      </w:r>
    </w:p>
    <w:p>
      <w:pPr>
        <w:spacing w:after="80"/>
        <w:ind w:left="360"/>
      </w:pPr>
      <w:r>
        <w:t>The best investments are the ones that live in peoples head rent free</w:t>
        <w:br/>
        <w:br/>
        <w:t>If you're holding an asset that floods your feed every red day</w:t>
        <w:br/>
        <w:br/>
        <w:t>Congrats you're in the right asset</w:t>
        <w:br/>
        <w:br/>
        <w:t>Volatility is a feature to extract dopamine from NPC's who don't know what to think without their timeline</w:t>
      </w:r>
    </w:p>
    <w:p>
      <w:pPr>
        <w:spacing w:after="160"/>
        <w:ind w:left="360"/>
      </w:pPr>
      <w:r>
        <w:rPr>
          <w:sz w:val="16"/>
        </w:rPr>
        <w:t>❤️ 18 | 🔄 0 | 💬 0</w:t>
      </w:r>
    </w:p>
    <w:p>
      <w:pPr>
        <w:spacing w:before="120" w:after="40"/>
      </w:pPr>
      <w:r>
        <w:rPr>
          <w:sz w:val="18"/>
        </w:rPr>
        <w:t>#1220 — 2025-11-06T14:38:26.000Z</w:t>
      </w:r>
    </w:p>
    <w:p>
      <w:pPr>
        <w:spacing w:after="80"/>
        <w:ind w:left="360"/>
      </w:pPr>
      <w:r>
        <w:t>@davidgokhshtein Doge</w:t>
      </w:r>
    </w:p>
    <w:p>
      <w:pPr>
        <w:spacing w:after="160"/>
        <w:ind w:left="360"/>
      </w:pPr>
      <w:r>
        <w:rPr>
          <w:sz w:val="16"/>
        </w:rPr>
        <w:t>❤️ 7 | 🔄 0 | 💬 0</w:t>
      </w:r>
    </w:p>
    <w:p>
      <w:pPr>
        <w:spacing w:before="120" w:after="40"/>
      </w:pPr>
      <w:r>
        <w:rPr>
          <w:sz w:val="18"/>
        </w:rPr>
        <w:t>#1221 — 2025-11-06T14:33:48.000Z</w:t>
      </w:r>
    </w:p>
    <w:p>
      <w:pPr>
        <w:spacing w:after="80"/>
        <w:ind w:left="360"/>
      </w:pPr>
      <w:r>
        <w:t>@WhaleInsider NVDA top</w:t>
      </w:r>
    </w:p>
    <w:p>
      <w:pPr>
        <w:spacing w:after="160"/>
        <w:ind w:left="360"/>
      </w:pPr>
      <w:r>
        <w:rPr>
          <w:sz w:val="16"/>
        </w:rPr>
        <w:t>❤️ 2 | 🔄 0 | 💬 0</w:t>
      </w:r>
    </w:p>
    <w:p>
      <w:pPr>
        <w:spacing w:before="120" w:after="40"/>
      </w:pPr>
      <w:r>
        <w:rPr>
          <w:sz w:val="18"/>
        </w:rPr>
        <w:t>#1222 — 2025-11-06T13:58:17.000Z</w:t>
      </w:r>
    </w:p>
    <w:p>
      <w:pPr>
        <w:spacing w:after="80"/>
        <w:ind w:left="360"/>
      </w:pPr>
      <w:r>
        <w:t>im wearing a turtleneck today</w:t>
      </w:r>
    </w:p>
    <w:p>
      <w:pPr>
        <w:spacing w:after="160"/>
        <w:ind w:left="360"/>
      </w:pPr>
      <w:r>
        <w:rPr>
          <w:sz w:val="16"/>
        </w:rPr>
        <w:t>❤️ 6 | 🔄 0 | 💬 0</w:t>
      </w:r>
    </w:p>
    <w:p>
      <w:pPr>
        <w:spacing w:before="120" w:after="40"/>
      </w:pPr>
      <w:r>
        <w:rPr>
          <w:sz w:val="18"/>
        </w:rPr>
        <w:t>#1223 — 2025-11-06T12:55:43.000Z</w:t>
      </w:r>
    </w:p>
    <w:p>
      <w:pPr>
        <w:spacing w:after="80"/>
        <w:ind w:left="360"/>
      </w:pPr>
      <w:r>
        <w:t>lol $zec out here humbling everyone</w:t>
        <w:br/>
        <w:br/>
        <w:t>#NoAltSeason https://t.co/3xPw4GZ6Rz</w:t>
      </w:r>
    </w:p>
    <w:p>
      <w:pPr>
        <w:spacing w:after="160"/>
        <w:ind w:left="360"/>
      </w:pPr>
      <w:r>
        <w:rPr>
          <w:sz w:val="16"/>
        </w:rPr>
        <w:t>❤️ 11 | 🔄 0 | 💬 1</w:t>
      </w:r>
    </w:p>
    <w:p>
      <w:pPr>
        <w:spacing w:before="120" w:after="40"/>
      </w:pPr>
      <w:r>
        <w:rPr>
          <w:sz w:val="18"/>
        </w:rPr>
        <w:t>#1224 — 2025-11-06T03:05:12.000Z</w:t>
      </w:r>
    </w:p>
    <w:p>
      <w:pPr>
        <w:spacing w:after="80"/>
        <w:ind w:left="360"/>
      </w:pPr>
      <w:r>
        <w:t>@unusual_whales deflation is coming</w:t>
      </w:r>
    </w:p>
    <w:p>
      <w:pPr>
        <w:spacing w:after="160"/>
        <w:ind w:left="360"/>
      </w:pPr>
      <w:r>
        <w:rPr>
          <w:sz w:val="16"/>
        </w:rPr>
        <w:t>❤️ 3 | 🔄 0 | 💬 1</w:t>
      </w:r>
    </w:p>
    <w:p>
      <w:pPr>
        <w:spacing w:before="120" w:after="40"/>
      </w:pPr>
      <w:r>
        <w:rPr>
          <w:sz w:val="18"/>
        </w:rPr>
        <w:t>#1225 — 2025-11-06T02:25:45.000Z</w:t>
      </w:r>
    </w:p>
    <w:p>
      <w:pPr>
        <w:spacing w:after="80"/>
        <w:ind w:left="360"/>
      </w:pPr>
      <w:r>
        <w:t>$SNAP 11/5/2025</w:t>
        <w:br/>
        <w:br/>
        <w:t>📐 https://t.co/VF7wYOB3p1</w:t>
      </w:r>
    </w:p>
    <w:p>
      <w:pPr>
        <w:spacing w:after="160"/>
        <w:ind w:left="360"/>
      </w:pPr>
      <w:r>
        <w:rPr>
          <w:sz w:val="16"/>
        </w:rPr>
        <w:t>❤️ 3 | 🔄 0 | 💬 0</w:t>
      </w:r>
    </w:p>
    <w:p>
      <w:pPr>
        <w:spacing w:before="120" w:after="40"/>
      </w:pPr>
      <w:r>
        <w:rPr>
          <w:sz w:val="18"/>
        </w:rPr>
        <w:t>#1226 — 2025-11-06T00:57:25.000Z</w:t>
      </w:r>
    </w:p>
    <w:p>
      <w:pPr>
        <w:spacing w:after="80"/>
        <w:ind w:left="360"/>
      </w:pPr>
      <w:r>
        <w:t>@Snap @perplexity_ai my leaps have a chance?</w:t>
      </w:r>
    </w:p>
    <w:p>
      <w:pPr>
        <w:spacing w:after="160"/>
        <w:ind w:left="360"/>
      </w:pPr>
      <w:r>
        <w:rPr>
          <w:sz w:val="16"/>
        </w:rPr>
        <w:t>❤️ 1 | 🔄 0 | 💬 0</w:t>
      </w:r>
    </w:p>
    <w:p>
      <w:pPr>
        <w:spacing w:before="120" w:after="40"/>
      </w:pPr>
      <w:r>
        <w:rPr>
          <w:sz w:val="18"/>
        </w:rPr>
        <w:t>#1227 — 2025-11-06T00:46:59.000Z</w:t>
      </w:r>
    </w:p>
    <w:p>
      <w:pPr>
        <w:spacing w:after="80"/>
        <w:ind w:left="360"/>
      </w:pPr>
      <w:r>
        <w:t>- https://t.co/48X4P9xFdK</w:t>
      </w:r>
    </w:p>
    <w:p>
      <w:pPr>
        <w:spacing w:after="160"/>
        <w:ind w:left="360"/>
      </w:pPr>
      <w:r>
        <w:rPr>
          <w:sz w:val="16"/>
        </w:rPr>
        <w:t>❤️ 10 | 🔄 0 | 💬 0</w:t>
      </w:r>
    </w:p>
    <w:p>
      <w:pPr>
        <w:spacing w:before="120" w:after="40"/>
      </w:pPr>
      <w:r>
        <w:rPr>
          <w:sz w:val="18"/>
        </w:rPr>
        <w:t>#1228 — 2025-11-06T00:00:54.000Z</w:t>
      </w:r>
    </w:p>
    <w:p>
      <w:pPr>
        <w:spacing w:after="80"/>
        <w:ind w:left="360"/>
      </w:pPr>
      <w:r>
        <w:t>@Everyone $USDT.D 11/5/2025 https://t.co/dYX8eRn3U5</w:t>
      </w:r>
    </w:p>
    <w:p>
      <w:pPr>
        <w:spacing w:after="160"/>
        <w:ind w:left="360"/>
      </w:pPr>
      <w:r>
        <w:rPr>
          <w:sz w:val="16"/>
        </w:rPr>
        <w:t>❤️ 5 | 🔄 0 | 💬 1</w:t>
      </w:r>
    </w:p>
    <w:p>
      <w:pPr>
        <w:spacing w:before="120" w:after="40"/>
      </w:pPr>
      <w:r>
        <w:rPr>
          <w:sz w:val="18"/>
        </w:rPr>
        <w:t>#1229 — 2025-11-05T23:18:21.000Z</w:t>
      </w:r>
    </w:p>
    <w:p>
      <w:pPr>
        <w:spacing w:after="80"/>
        <w:ind w:left="360"/>
      </w:pPr>
      <w:r>
        <w:t>$ZEC 11/5/2025</w:t>
        <w:br/>
        <w:br/>
        <w:t>all 2021 res have been engulfed</w:t>
        <w:br/>
        <w:br/>
        <w:t xml:space="preserve">now kissed against 2018 cycle highs </w:t>
        <w:br/>
        <w:br/>
        <w:t>break over this and its air https://t.co/JrNhQKGWya</w:t>
      </w:r>
    </w:p>
    <w:p>
      <w:pPr>
        <w:spacing w:after="160"/>
        <w:ind w:left="360"/>
      </w:pPr>
      <w:r>
        <w:rPr>
          <w:sz w:val="16"/>
        </w:rPr>
        <w:t>❤️ 11 | 🔄 1 | 💬 1</w:t>
      </w:r>
    </w:p>
    <w:p>
      <w:pPr>
        <w:spacing w:before="120" w:after="40"/>
      </w:pPr>
      <w:r>
        <w:rPr>
          <w:sz w:val="18"/>
        </w:rPr>
        <w:t>#1230 — 2025-11-05T22:35:22.000Z</w:t>
      </w:r>
    </w:p>
    <w:p>
      <w:pPr>
        <w:spacing w:after="80"/>
        <w:ind w:left="360"/>
      </w:pPr>
      <w:r>
        <w:t>@powerpacks wen</w:t>
      </w:r>
    </w:p>
    <w:p>
      <w:pPr>
        <w:spacing w:after="160"/>
        <w:ind w:left="360"/>
      </w:pPr>
      <w:r>
        <w:rPr>
          <w:sz w:val="16"/>
        </w:rPr>
        <w:t>❤️ 4 | 🔄 0 | 💬 0</w:t>
      </w:r>
    </w:p>
    <w:p>
      <w:pPr>
        <w:spacing w:before="120" w:after="40"/>
      </w:pPr>
      <w:r>
        <w:rPr>
          <w:sz w:val="18"/>
        </w:rPr>
        <w:t>#1231 — 2025-11-05T22:15:28.000Z</w:t>
      </w:r>
    </w:p>
    <w:p>
      <w:pPr>
        <w:spacing w:after="80"/>
        <w:ind w:left="360"/>
      </w:pPr>
      <w:r>
        <w:t>$ICP 11/5/2025 https://t.co/udAu6ECKNo</w:t>
      </w:r>
    </w:p>
    <w:p>
      <w:pPr>
        <w:spacing w:after="160"/>
        <w:ind w:left="360"/>
      </w:pPr>
      <w:r>
        <w:rPr>
          <w:sz w:val="16"/>
        </w:rPr>
        <w:t>❤️ 4 | 🔄 0 | 💬 1</w:t>
      </w:r>
    </w:p>
    <w:p>
      <w:pPr>
        <w:spacing w:before="120" w:after="40"/>
      </w:pPr>
      <w:r>
        <w:rPr>
          <w:sz w:val="18"/>
        </w:rPr>
        <w:t>#1232 — 2025-11-05T20:57:46.000Z</w:t>
      </w:r>
    </w:p>
    <w:p>
      <w:pPr>
        <w:spacing w:after="80"/>
        <w:ind w:left="360"/>
      </w:pPr>
      <w:r>
        <w:t>@BTCTurtle “No Alt Season”</w:t>
      </w:r>
    </w:p>
    <w:p>
      <w:pPr>
        <w:spacing w:after="160"/>
        <w:ind w:left="360"/>
      </w:pPr>
      <w:r>
        <w:rPr>
          <w:sz w:val="16"/>
        </w:rPr>
        <w:t>❤️ 1 | 🔄 0 | 💬 0</w:t>
      </w:r>
    </w:p>
    <w:p>
      <w:pPr>
        <w:spacing w:before="120" w:after="40"/>
      </w:pPr>
      <w:r>
        <w:rPr>
          <w:sz w:val="18"/>
        </w:rPr>
        <w:t>#1233 — 2025-11-05T20:11:16.000Z</w:t>
      </w:r>
    </w:p>
    <w:p>
      <w:pPr>
        <w:spacing w:after="80"/>
        <w:ind w:left="360"/>
      </w:pPr>
      <w:r>
        <w:t>@coingecko 😂😂😂😂</w:t>
        <w:br/>
        <w:br/>
        <w:t>“No alt season”</w:t>
      </w:r>
    </w:p>
    <w:p>
      <w:pPr>
        <w:spacing w:after="160"/>
        <w:ind w:left="360"/>
      </w:pPr>
      <w:r>
        <w:rPr>
          <w:sz w:val="16"/>
        </w:rPr>
        <w:t>❤️ 1 | 🔄 0 | 💬 0</w:t>
      </w:r>
    </w:p>
    <w:p>
      <w:pPr>
        <w:spacing w:before="120" w:after="40"/>
      </w:pPr>
      <w:r>
        <w:rPr>
          <w:sz w:val="18"/>
        </w:rPr>
        <w:t>#1234 — 2025-11-05T16:21:33.000Z</w:t>
      </w:r>
    </w:p>
    <w:p>
      <w:pPr>
        <w:spacing w:after="80"/>
        <w:ind w:left="360"/>
      </w:pPr>
      <w:r>
        <w:t>@cb_doge whats that https://t.co/ij30TRyeHK</w:t>
      </w:r>
    </w:p>
    <w:p>
      <w:pPr>
        <w:spacing w:after="160"/>
        <w:ind w:left="360"/>
      </w:pPr>
      <w:r>
        <w:rPr>
          <w:sz w:val="16"/>
        </w:rPr>
        <w:t>❤️ 4 | 🔄 0 | 💬 12</w:t>
      </w:r>
    </w:p>
    <w:p>
      <w:pPr>
        <w:spacing w:before="120" w:after="40"/>
      </w:pPr>
      <w:r>
        <w:rPr>
          <w:sz w:val="18"/>
        </w:rPr>
        <w:t>#1235 — 2025-11-05T16:05:32.000Z</w:t>
      </w:r>
    </w:p>
    <w:p>
      <w:pPr>
        <w:spacing w:after="80"/>
        <w:ind w:left="360"/>
      </w:pPr>
      <w:r>
        <w:t>@Trolln4Politics @byPr0phet of course</w:t>
      </w:r>
    </w:p>
    <w:p>
      <w:pPr>
        <w:spacing w:after="160"/>
        <w:ind w:left="360"/>
      </w:pPr>
      <w:r>
        <w:rPr>
          <w:sz w:val="16"/>
        </w:rPr>
        <w:t>❤️ 1 | 🔄 0 | 💬 3</w:t>
      </w:r>
    </w:p>
    <w:p>
      <w:pPr>
        <w:spacing w:before="120" w:after="40"/>
      </w:pPr>
      <w:r>
        <w:rPr>
          <w:sz w:val="18"/>
        </w:rPr>
        <w:t>#1236 — 2025-11-05T16:05:00.000Z</w:t>
      </w:r>
    </w:p>
    <w:p>
      <w:pPr>
        <w:spacing w:after="80"/>
        <w:ind w:left="360"/>
      </w:pPr>
      <w:r>
        <w:t>https://t.co/mtVpchEy6a</w:t>
      </w:r>
    </w:p>
    <w:p>
      <w:pPr>
        <w:spacing w:after="160"/>
        <w:ind w:left="360"/>
      </w:pPr>
      <w:r>
        <w:rPr>
          <w:sz w:val="16"/>
        </w:rPr>
        <w:t>❤️ 12 | 🔄 0 | 💬 0</w:t>
      </w:r>
    </w:p>
    <w:p>
      <w:pPr>
        <w:spacing w:before="120" w:after="40"/>
      </w:pPr>
      <w:r>
        <w:rPr>
          <w:sz w:val="18"/>
        </w:rPr>
        <w:t>#1237 — 2025-11-05T16:01:33.000Z</w:t>
      </w:r>
    </w:p>
    <w:p>
      <w:pPr>
        <w:spacing w:after="80"/>
        <w:ind w:left="360"/>
      </w:pPr>
      <w:r>
        <w:t>@byPr0phet ty if i decide to ill send you an inv</w:t>
      </w:r>
    </w:p>
    <w:p>
      <w:pPr>
        <w:spacing w:after="160"/>
        <w:ind w:left="360"/>
      </w:pPr>
      <w:r>
        <w:rPr>
          <w:sz w:val="16"/>
        </w:rPr>
        <w:t>❤️ 2 | 🔄 0 | 💬 1</w:t>
      </w:r>
    </w:p>
    <w:p>
      <w:pPr>
        <w:spacing w:before="120" w:after="40"/>
      </w:pPr>
      <w:r>
        <w:rPr>
          <w:sz w:val="18"/>
        </w:rPr>
        <w:t>#1238 — 2025-11-05T15:50:32.000Z</w:t>
      </w:r>
    </w:p>
    <w:p>
      <w:pPr>
        <w:spacing w:after="80"/>
        <w:ind w:left="360"/>
      </w:pPr>
      <w:r>
        <w:t>$HOOD 11/5/2025 https://t.co/F0pMb06ilR</w:t>
      </w:r>
    </w:p>
    <w:p>
      <w:pPr>
        <w:spacing w:after="160"/>
        <w:ind w:left="360"/>
      </w:pPr>
      <w:r>
        <w:rPr>
          <w:sz w:val="16"/>
        </w:rPr>
        <w:t>❤️ 2 | 🔄 0 | 💬 0</w:t>
      </w:r>
    </w:p>
    <w:p>
      <w:pPr>
        <w:spacing w:before="120" w:after="40"/>
      </w:pPr>
      <w:r>
        <w:rPr>
          <w:sz w:val="18"/>
        </w:rPr>
        <w:t>#1239 — 2025-11-05T15:36:02.000Z</w:t>
      </w:r>
    </w:p>
    <w:p>
      <w:pPr>
        <w:spacing w:after="80"/>
        <w:ind w:left="360"/>
      </w:pPr>
      <w:r>
        <w:t>we need a temporary post feature so i can shitpost intraday stuff &amp;amp; keep page clean</w:t>
        <w:br/>
        <w:br/>
        <w:t>maybe ill make a vip page</w:t>
      </w:r>
    </w:p>
    <w:p>
      <w:pPr>
        <w:spacing w:after="160"/>
        <w:ind w:left="360"/>
      </w:pPr>
      <w:r>
        <w:rPr>
          <w:sz w:val="16"/>
        </w:rPr>
        <w:t>❤️ 13 | 🔄 0 | 💬 1</w:t>
      </w:r>
    </w:p>
    <w:p>
      <w:pPr>
        <w:spacing w:before="120" w:after="40"/>
      </w:pPr>
      <w:r>
        <w:rPr>
          <w:sz w:val="18"/>
        </w:rPr>
        <w:t>#1240 — 2025-11-05T15:27:26.000Z</w:t>
      </w:r>
    </w:p>
    <w:p>
      <w:pPr>
        <w:spacing w:after="80"/>
        <w:ind w:left="360"/>
      </w:pPr>
      <w:r>
        <w:t xml:space="preserve">@MARA @theRealSalKhan Can you get in the middle of a CEO revolution and fire fred thiel? </w:t>
        <w:br/>
        <w:br/>
        <w:t>Company will do much better without him</w:t>
      </w:r>
    </w:p>
    <w:p>
      <w:pPr>
        <w:spacing w:after="160"/>
        <w:ind w:left="360"/>
      </w:pPr>
      <w:r>
        <w:rPr>
          <w:sz w:val="16"/>
        </w:rPr>
        <w:t>❤️ 18 | 🔄 1 | 💬 0</w:t>
      </w:r>
    </w:p>
    <w:p>
      <w:pPr>
        <w:spacing w:before="120" w:after="40"/>
      </w:pPr>
      <w:r>
        <w:rPr>
          <w:sz w:val="18"/>
        </w:rPr>
        <w:t>#1241 — 2025-11-05T14:39:56.000Z</w:t>
      </w:r>
    </w:p>
    <w:p>
      <w:pPr>
        <w:spacing w:after="80"/>
        <w:ind w:left="360"/>
      </w:pPr>
      <w:r>
        <w:t>where are we</w:t>
      </w:r>
    </w:p>
    <w:p>
      <w:pPr>
        <w:spacing w:after="160"/>
        <w:ind w:left="360"/>
      </w:pPr>
      <w:r>
        <w:rPr>
          <w:sz w:val="16"/>
        </w:rPr>
        <w:t>❤️ 3 | 🔄 0 | 💬 0</w:t>
      </w:r>
    </w:p>
    <w:p>
      <w:pPr>
        <w:spacing w:before="120" w:after="40"/>
      </w:pPr>
      <w:r>
        <w:rPr>
          <w:sz w:val="18"/>
        </w:rPr>
        <w:t>#1242 — 2025-11-05T07:18:01.000Z</w:t>
      </w:r>
    </w:p>
    <w:p>
      <w:pPr>
        <w:spacing w:after="80"/>
        <w:ind w:left="360"/>
      </w:pPr>
      <w:r>
        <w:t>@crazyclips_ This is the state of $SPX</w:t>
      </w:r>
    </w:p>
    <w:p>
      <w:pPr>
        <w:spacing w:after="160"/>
        <w:ind w:left="360"/>
      </w:pPr>
      <w:r>
        <w:rPr>
          <w:sz w:val="16"/>
        </w:rPr>
        <w:t>❤️ 1 | 🔄 0 | 💬 0</w:t>
      </w:r>
    </w:p>
    <w:p>
      <w:pPr>
        <w:spacing w:before="120" w:after="40"/>
      </w:pPr>
      <w:r>
        <w:rPr>
          <w:sz w:val="18"/>
        </w:rPr>
        <w:t>#1243 — 2025-11-05T05:25:31.000Z</w:t>
      </w:r>
    </w:p>
    <w:p>
      <w:pPr>
        <w:spacing w:after="80"/>
        <w:ind w:left="360"/>
      </w:pPr>
      <w:r>
        <w:t>@BillAckman @ZohranKMamdani What are you gonna do…. launch a spac?</w:t>
      </w:r>
    </w:p>
    <w:p>
      <w:pPr>
        <w:spacing w:after="160"/>
        <w:ind w:left="360"/>
      </w:pPr>
      <w:r>
        <w:rPr>
          <w:sz w:val="16"/>
        </w:rPr>
        <w:t>❤️ 1 | 🔄 0 | 💬 0</w:t>
      </w:r>
    </w:p>
    <w:p>
      <w:pPr>
        <w:spacing w:before="120" w:after="40"/>
      </w:pPr>
      <w:r>
        <w:rPr>
          <w:sz w:val="18"/>
        </w:rPr>
        <w:t>#1244 — 2025-11-05T04:08:25.000Z</w:t>
      </w:r>
    </w:p>
    <w:p>
      <w:pPr>
        <w:spacing w:after="80"/>
        <w:ind w:left="360"/>
      </w:pPr>
      <w:r>
        <w:t>$VIX 11/4/2025 https://t.co/gdm0dEACbt</w:t>
      </w:r>
    </w:p>
    <w:p>
      <w:pPr>
        <w:spacing w:after="160"/>
        <w:ind w:left="360"/>
      </w:pPr>
      <w:r>
        <w:rPr>
          <w:sz w:val="16"/>
        </w:rPr>
        <w:t>❤️ 5 | 🔄 0 | 💬 1</w:t>
      </w:r>
    </w:p>
    <w:p>
      <w:pPr>
        <w:spacing w:before="120" w:after="40"/>
      </w:pPr>
      <w:r>
        <w:rPr>
          <w:sz w:val="18"/>
        </w:rPr>
        <w:t>#1245 — 2025-11-05T03:21:57.000Z</w:t>
      </w:r>
    </w:p>
    <w:p>
      <w:pPr>
        <w:spacing w:after="80"/>
        <w:ind w:left="360"/>
      </w:pPr>
      <w:r>
        <w:t>@StonkChris shorting is for the influencer dorks trying to farm attention from peoples emotions</w:t>
        <w:br/>
        <w:br/>
        <w:t>people who manage real money don’t waste their time trying to play ping pong</w:t>
        <w:br/>
        <w:br/>
        <w:t>way better to bottom fish &amp;amp; ride trends</w:t>
      </w:r>
    </w:p>
    <w:p>
      <w:pPr>
        <w:spacing w:after="160"/>
        <w:ind w:left="360"/>
      </w:pPr>
      <w:r>
        <w:rPr>
          <w:sz w:val="16"/>
        </w:rPr>
        <w:t>❤️ 4 | 🔄 0 | 💬 2</w:t>
      </w:r>
    </w:p>
    <w:p>
      <w:pPr>
        <w:spacing w:before="120" w:after="40"/>
      </w:pPr>
      <w:r>
        <w:rPr>
          <w:sz w:val="18"/>
        </w:rPr>
        <w:t>#1246 — 2025-11-05T02:43:22.000Z</w:t>
      </w:r>
    </w:p>
    <w:p>
      <w:pPr>
        <w:spacing w:after="80"/>
        <w:ind w:left="360"/>
      </w:pPr>
      <w:r>
        <w:t>@DaveHcontrarian 😂😂😂😂</w:t>
      </w:r>
    </w:p>
    <w:p>
      <w:pPr>
        <w:spacing w:after="160"/>
        <w:ind w:left="360"/>
      </w:pPr>
      <w:r>
        <w:rPr>
          <w:sz w:val="16"/>
        </w:rPr>
        <w:t>❤️ 1 | 🔄 0 | 💬 0</w:t>
      </w:r>
    </w:p>
    <w:p>
      <w:pPr>
        <w:spacing w:before="120" w:after="40"/>
      </w:pPr>
      <w:r>
        <w:rPr>
          <w:sz w:val="18"/>
        </w:rPr>
        <w:t>#1247 — 2025-11-05T00:57:54.000Z</w:t>
      </w:r>
    </w:p>
    <w:p>
      <w:pPr>
        <w:spacing w:after="80"/>
        <w:ind w:left="360"/>
      </w:pPr>
      <w:r>
        <w:t>$GME 11/4/2025 https://t.co/NkM1sWCfEr</w:t>
      </w:r>
    </w:p>
    <w:p>
      <w:pPr>
        <w:spacing w:after="160"/>
        <w:ind w:left="360"/>
      </w:pPr>
      <w:r>
        <w:rPr>
          <w:sz w:val="16"/>
        </w:rPr>
        <w:t>❤️ 9 | 🔄 0 | 💬 0</w:t>
      </w:r>
    </w:p>
    <w:p>
      <w:pPr>
        <w:spacing w:before="120" w:after="40"/>
      </w:pPr>
      <w:r>
        <w:rPr>
          <w:sz w:val="18"/>
        </w:rPr>
        <w:t>#1248 — 2025-11-05T00:25:51.000Z</w:t>
      </w:r>
    </w:p>
    <w:p>
      <w:pPr>
        <w:spacing w:after="80"/>
        <w:ind w:left="360"/>
      </w:pPr>
      <w:r>
        <w:t>$SPY BIG CYCLE STATISTICS UPDATE 11/4/2025 https://t.co/wK7whWE36e</w:t>
      </w:r>
    </w:p>
    <w:p>
      <w:pPr>
        <w:spacing w:after="160"/>
        <w:ind w:left="360"/>
      </w:pPr>
      <w:r>
        <w:rPr>
          <w:sz w:val="16"/>
        </w:rPr>
        <w:t>❤️ 5 | 🔄 0 | 💬 1</w:t>
      </w:r>
    </w:p>
    <w:p>
      <w:pPr>
        <w:spacing w:before="120" w:after="40"/>
      </w:pPr>
      <w:r>
        <w:rPr>
          <w:sz w:val="18"/>
        </w:rPr>
        <w:t>#1249 — 2025-11-04T23:44:29.000Z</w:t>
      </w:r>
    </w:p>
    <w:p>
      <w:pPr>
        <w:spacing w:after="80"/>
        <w:ind w:left="360"/>
      </w:pPr>
      <w:r>
        <w:t>market go green</w:t>
        <w:br/>
        <w:t>market go red</w:t>
        <w:br/>
        <w:t>market go green again</w:t>
        <w:br/>
        <w:br/>
        <w:t>the markets a mirror that amplifies energy</w:t>
        <w:br/>
        <w:br/>
        <w:t xml:space="preserve">when you see people get passionate about doom just understand this is a projection of their own misery </w:t>
        <w:br/>
        <w:br/>
        <w:t>this is the grand finale you should be excited not dooming &amp;amp; attacking people</w:t>
      </w:r>
    </w:p>
    <w:p>
      <w:pPr>
        <w:spacing w:after="160"/>
        <w:ind w:left="360"/>
      </w:pPr>
      <w:r>
        <w:rPr>
          <w:sz w:val="16"/>
        </w:rPr>
        <w:t>❤️ 23 | 🔄 0 | 💬 2</w:t>
      </w:r>
    </w:p>
    <w:p>
      <w:pPr>
        <w:spacing w:before="120" w:after="40"/>
      </w:pPr>
      <w:r>
        <w:rPr>
          <w:sz w:val="18"/>
        </w:rPr>
        <w:t>#1250 — 2025-11-04T20:45:59.000Z</w:t>
      </w:r>
    </w:p>
    <w:p>
      <w:pPr>
        <w:spacing w:after="80"/>
        <w:ind w:left="360"/>
      </w:pPr>
      <w:r>
        <w:t>@CoinMarketCap its called fraud supercycle</w:t>
      </w:r>
    </w:p>
    <w:p>
      <w:pPr>
        <w:spacing w:after="160"/>
        <w:ind w:left="360"/>
      </w:pPr>
      <w:r>
        <w:rPr>
          <w:sz w:val="16"/>
        </w:rPr>
        <w:t>❤️ 2 | 🔄 0 | 💬 0</w:t>
      </w:r>
    </w:p>
    <w:p>
      <w:pPr>
        <w:spacing w:before="120" w:after="40"/>
      </w:pPr>
      <w:r>
        <w:rPr>
          <w:sz w:val="18"/>
        </w:rPr>
        <w:t>#1251 — 2025-11-04T19:05:12.000Z</w:t>
      </w:r>
    </w:p>
    <w:p>
      <w:pPr>
        <w:spacing w:after="80"/>
        <w:ind w:left="360"/>
      </w:pPr>
      <w:r>
        <w:t xml:space="preserve">$ICP 11/4/2025 </w:t>
        <w:br/>
        <w:br/>
        <w:t>in a sea of red https://t.co/inRxsklnCK</w:t>
      </w:r>
    </w:p>
    <w:p>
      <w:pPr>
        <w:spacing w:after="160"/>
        <w:ind w:left="360"/>
      </w:pPr>
      <w:r>
        <w:rPr>
          <w:sz w:val="16"/>
        </w:rPr>
        <w:t>❤️ 6 | 🔄 0 | 💬 1</w:t>
      </w:r>
    </w:p>
    <w:p>
      <w:pPr>
        <w:spacing w:before="120" w:after="40"/>
      </w:pPr>
      <w:r>
        <w:rPr>
          <w:sz w:val="18"/>
        </w:rPr>
        <w:t>#1252 — 2025-11-04T18:27:23.000Z</w:t>
      </w:r>
    </w:p>
    <w:p>
      <w:pPr>
        <w:spacing w:after="80"/>
        <w:ind w:left="360"/>
      </w:pPr>
      <w:r>
        <w:t>@MASTERBTCLTC @litecoin Mentally I’m already at a dollar</w:t>
      </w:r>
    </w:p>
    <w:p>
      <w:pPr>
        <w:spacing w:after="160"/>
        <w:ind w:left="360"/>
      </w:pPr>
      <w:r>
        <w:rPr>
          <w:sz w:val="16"/>
        </w:rPr>
        <w:t>❤️ 0 | 🔄 0 | 💬 0</w:t>
      </w:r>
    </w:p>
    <w:p>
      <w:pPr>
        <w:spacing w:before="120" w:after="40"/>
      </w:pPr>
      <w:r>
        <w:rPr>
          <w:sz w:val="18"/>
        </w:rPr>
        <w:t>#1253 — 2025-11-04T16:33:34.000Z</w:t>
      </w:r>
    </w:p>
    <w:p>
      <w:pPr>
        <w:spacing w:after="80"/>
        <w:ind w:left="360"/>
      </w:pPr>
      <w:r>
        <w:t>@dogeofficialceo few understand this</w:t>
        <w:br/>
        <w:br/>
        <w:t>https://t.co/wsowzpFHNE</w:t>
      </w:r>
    </w:p>
    <w:p>
      <w:pPr>
        <w:spacing w:after="160"/>
        <w:ind w:left="360"/>
      </w:pPr>
      <w:r>
        <w:rPr>
          <w:sz w:val="16"/>
        </w:rPr>
        <w:t>❤️ 5 | 🔄 0 | 💬 1</w:t>
      </w:r>
    </w:p>
    <w:p>
      <w:pPr>
        <w:spacing w:before="120" w:after="40"/>
      </w:pPr>
      <w:r>
        <w:rPr>
          <w:sz w:val="18"/>
        </w:rPr>
        <w:t>#1254 — 2025-11-04T15:47:03.000Z</w:t>
      </w:r>
    </w:p>
    <w:p>
      <w:pPr>
        <w:spacing w:after="80"/>
        <w:ind w:left="360"/>
      </w:pPr>
      <w:r>
        <w:t>@litecoin Can we reprice now</w:t>
      </w:r>
    </w:p>
    <w:p>
      <w:pPr>
        <w:spacing w:after="160"/>
        <w:ind w:left="360"/>
      </w:pPr>
      <w:r>
        <w:rPr>
          <w:sz w:val="16"/>
        </w:rPr>
        <w:t>❤️ 3 | 🔄 0 | 💬 0</w:t>
      </w:r>
    </w:p>
    <w:p>
      <w:pPr>
        <w:spacing w:before="120" w:after="40"/>
      </w:pPr>
      <w:r>
        <w:rPr>
          <w:sz w:val="18"/>
        </w:rPr>
        <w:t>#1255 — 2025-11-04T15:39:25.000Z</w:t>
      </w:r>
    </w:p>
    <w:p>
      <w:pPr>
        <w:spacing w:after="80"/>
        <w:ind w:left="360"/>
      </w:pPr>
      <w:r>
        <w:t>@jimcramer Tape has been crazy</w:t>
      </w:r>
    </w:p>
    <w:p>
      <w:pPr>
        <w:spacing w:after="160"/>
        <w:ind w:left="360"/>
      </w:pPr>
      <w:r>
        <w:rPr>
          <w:sz w:val="16"/>
        </w:rPr>
        <w:t>❤️ 1 | 🔄 0 | 💬 0</w:t>
      </w:r>
    </w:p>
    <w:p>
      <w:pPr>
        <w:spacing w:before="120" w:after="40"/>
      </w:pPr>
      <w:r>
        <w:rPr>
          <w:sz w:val="18"/>
        </w:rPr>
        <w:t>#1256 — 2025-11-04T14:45:13.000Z</w:t>
      </w:r>
    </w:p>
    <w:p>
      <w:pPr>
        <w:spacing w:after="80"/>
        <w:ind w:left="360"/>
      </w:pPr>
      <w:r>
        <w:t>$WGMI 11/4/2025 https://t.co/lPdZg5S48Y</w:t>
      </w:r>
    </w:p>
    <w:p>
      <w:pPr>
        <w:spacing w:after="160"/>
        <w:ind w:left="360"/>
      </w:pPr>
      <w:r>
        <w:rPr>
          <w:sz w:val="16"/>
        </w:rPr>
        <w:t>❤️ 2 | 🔄 0 | 💬 1</w:t>
      </w:r>
    </w:p>
    <w:p>
      <w:pPr>
        <w:spacing w:before="120" w:after="40"/>
      </w:pPr>
      <w:r>
        <w:rPr>
          <w:sz w:val="18"/>
        </w:rPr>
        <w:t>#1257 — 2025-11-04T13:56:37.000Z</w:t>
      </w:r>
    </w:p>
    <w:p>
      <w:pPr>
        <w:spacing w:after="80"/>
        <w:ind w:left="360"/>
      </w:pPr>
      <w:r>
        <w:t>@PeloSwing 😂😂😂😂</w:t>
      </w:r>
    </w:p>
    <w:p>
      <w:pPr>
        <w:spacing w:after="160"/>
        <w:ind w:left="360"/>
      </w:pPr>
      <w:r>
        <w:rPr>
          <w:sz w:val="16"/>
        </w:rPr>
        <w:t>❤️ 0 | 🔄 0 | 💬 0</w:t>
      </w:r>
    </w:p>
    <w:p>
      <w:pPr>
        <w:spacing w:before="120" w:after="40"/>
      </w:pPr>
      <w:r>
        <w:rPr>
          <w:sz w:val="18"/>
        </w:rPr>
        <w:t>#1258 — 2025-11-04T13:48:34.000Z</w:t>
      </w:r>
    </w:p>
    <w:p>
      <w:pPr>
        <w:spacing w:after="80"/>
        <w:ind w:left="360"/>
      </w:pPr>
      <w:r>
        <w:t>$ZEC 11/4/2025 https://t.co/AdmKhr0zY1</w:t>
      </w:r>
    </w:p>
    <w:p>
      <w:pPr>
        <w:spacing w:after="160"/>
        <w:ind w:left="360"/>
      </w:pPr>
      <w:r>
        <w:rPr>
          <w:sz w:val="16"/>
        </w:rPr>
        <w:t>❤️ 0 | 🔄 0 | 💬 1</w:t>
      </w:r>
    </w:p>
    <w:p>
      <w:pPr>
        <w:spacing w:before="120" w:after="40"/>
      </w:pPr>
      <w:r>
        <w:rPr>
          <w:sz w:val="18"/>
        </w:rPr>
        <w:t>#1259 — 2025-11-04T03:18:14.000Z</w:t>
      </w:r>
    </w:p>
    <w:p>
      <w:pPr>
        <w:spacing w:after="80"/>
        <w:ind w:left="360"/>
      </w:pPr>
      <w:r>
        <w:t>$ICP 11/3/2025 https://t.co/SeLKGUoByM</w:t>
      </w:r>
    </w:p>
    <w:p>
      <w:pPr>
        <w:spacing w:after="160"/>
        <w:ind w:left="360"/>
      </w:pPr>
      <w:r>
        <w:rPr>
          <w:sz w:val="16"/>
        </w:rPr>
        <w:t>❤️ 7 | 🔄 0 | 💬 1</w:t>
      </w:r>
    </w:p>
    <w:p>
      <w:pPr>
        <w:spacing w:before="120" w:after="40"/>
      </w:pPr>
      <w:r>
        <w:rPr>
          <w:sz w:val="18"/>
        </w:rPr>
        <w:t>#1260 — 2025-11-04T01:48:28.000Z</w:t>
      </w:r>
    </w:p>
    <w:p>
      <w:pPr>
        <w:spacing w:after="80"/>
        <w:ind w:left="360"/>
      </w:pPr>
      <w:r>
        <w:t>$ZEC $XMR $LTC 11/3/2025</w:t>
        <w:br/>
        <w:br/>
        <w:t>spicy.... https://t.co/d7rHYMsdo7</w:t>
      </w:r>
    </w:p>
    <w:p>
      <w:pPr>
        <w:spacing w:after="160"/>
        <w:ind w:left="360"/>
      </w:pPr>
      <w:r>
        <w:rPr>
          <w:sz w:val="16"/>
        </w:rPr>
        <w:t>❤️ 6 | 🔄 1 | 💬 1</w:t>
      </w:r>
    </w:p>
    <w:p>
      <w:pPr>
        <w:spacing w:before="120" w:after="40"/>
      </w:pPr>
      <w:r>
        <w:rPr>
          <w:sz w:val="18"/>
        </w:rPr>
        <w:t>#1261 — 2025-11-04T01:25:24.000Z</w:t>
      </w:r>
    </w:p>
    <w:p>
      <w:pPr>
        <w:spacing w:after="80"/>
        <w:ind w:left="360"/>
      </w:pPr>
      <w:r>
        <w:t>@litecoin imagine charting in linear</w:t>
      </w:r>
    </w:p>
    <w:p>
      <w:pPr>
        <w:spacing w:after="160"/>
        <w:ind w:left="360"/>
      </w:pPr>
      <w:r>
        <w:rPr>
          <w:sz w:val="16"/>
        </w:rPr>
        <w:t>❤️ 2 | 🔄 0 | 💬 0</w:t>
      </w:r>
    </w:p>
    <w:p>
      <w:pPr>
        <w:spacing w:before="120" w:after="40"/>
      </w:pPr>
      <w:r>
        <w:rPr>
          <w:sz w:val="18"/>
        </w:rPr>
        <w:t>#1262 — 2025-11-04T01:18:49.000Z</w:t>
      </w:r>
    </w:p>
    <w:p>
      <w:pPr>
        <w:spacing w:after="80"/>
        <w:ind w:left="360"/>
      </w:pPr>
      <w:r>
        <w:t>$DXY 11/3/2025</w:t>
        <w:br/>
        <w:br/>
        <w:t>LINK: https://t.co/l8hOOllxBu https://t.co/r7BRGqOCpk</w:t>
      </w:r>
    </w:p>
    <w:p>
      <w:pPr>
        <w:spacing w:after="160"/>
        <w:ind w:left="360"/>
      </w:pPr>
      <w:r>
        <w:rPr>
          <w:sz w:val="16"/>
        </w:rPr>
        <w:t>❤️ 4 | 🔄 0 | 💬 1</w:t>
      </w:r>
    </w:p>
    <w:p>
      <w:pPr>
        <w:spacing w:before="120" w:after="40"/>
      </w:pPr>
      <w:r>
        <w:rPr>
          <w:sz w:val="18"/>
        </w:rPr>
        <w:t>#1263 — 2025-11-04T01:11:48.000Z</w:t>
      </w:r>
    </w:p>
    <w:p>
      <w:pPr>
        <w:spacing w:after="80"/>
        <w:ind w:left="360"/>
      </w:pPr>
      <w:r>
        <w:t>$BTC.D BTC DOMINANCE 11/3/2025 https://t.co/ku26UY35Ri</w:t>
      </w:r>
    </w:p>
    <w:p>
      <w:pPr>
        <w:spacing w:after="160"/>
        <w:ind w:left="360"/>
      </w:pPr>
      <w:r>
        <w:rPr>
          <w:sz w:val="16"/>
        </w:rPr>
        <w:t>❤️ 2 | 🔄 0 | 💬 1</w:t>
      </w:r>
    </w:p>
    <w:p>
      <w:pPr>
        <w:spacing w:before="120" w:after="40"/>
      </w:pPr>
      <w:r>
        <w:rPr>
          <w:sz w:val="18"/>
        </w:rPr>
        <w:t>#1264 — 2025-11-03T23:52:14.000Z</w:t>
      </w:r>
    </w:p>
    <w:p>
      <w:pPr>
        <w:spacing w:after="80"/>
        <w:ind w:left="360"/>
      </w:pPr>
      <w:r>
        <w:t>@michaeljburry burry off a bean</w:t>
      </w:r>
    </w:p>
    <w:p>
      <w:pPr>
        <w:spacing w:after="160"/>
        <w:ind w:left="360"/>
      </w:pPr>
      <w:r>
        <w:rPr>
          <w:sz w:val="16"/>
        </w:rPr>
        <w:t>❤️ 3 | 🔄 1 | 💬 0</w:t>
      </w:r>
    </w:p>
    <w:p>
      <w:pPr>
        <w:spacing w:before="120" w:after="40"/>
      </w:pPr>
      <w:r>
        <w:rPr>
          <w:sz w:val="18"/>
        </w:rPr>
        <w:t>#1265 — 2025-11-03T23:50:27.000Z</w:t>
      </w:r>
    </w:p>
    <w:p>
      <w:pPr>
        <w:spacing w:after="80"/>
        <w:ind w:left="360"/>
      </w:pPr>
      <w:r>
        <w:t>@krakenfx @arjunsethi @MustStopMurad @pondtalk delete this witchcraft post now</w:t>
      </w:r>
    </w:p>
    <w:p>
      <w:pPr>
        <w:spacing w:after="160"/>
        <w:ind w:left="360"/>
      </w:pPr>
      <w:r>
        <w:rPr>
          <w:sz w:val="16"/>
        </w:rPr>
        <w:t>❤️ 0 | 🔄 0 | 💬 0</w:t>
      </w:r>
    </w:p>
    <w:p>
      <w:pPr>
        <w:spacing w:before="120" w:after="40"/>
      </w:pPr>
      <w:r>
        <w:rPr>
          <w:sz w:val="18"/>
        </w:rPr>
        <w:t>#1266 — 2025-11-03T21:30:45.000Z</w:t>
      </w:r>
    </w:p>
    <w:p>
      <w:pPr>
        <w:spacing w:after="80"/>
        <w:ind w:left="360"/>
      </w:pPr>
      <w:r>
        <w:t>@michaeljburry https://t.co/pp2ThNeA1G</w:t>
      </w:r>
    </w:p>
    <w:p>
      <w:pPr>
        <w:spacing w:after="160"/>
        <w:ind w:left="360"/>
      </w:pPr>
      <w:r>
        <w:rPr>
          <w:sz w:val="16"/>
        </w:rPr>
        <w:t>❤️ 2 | 🔄 0 | 💬 0</w:t>
      </w:r>
    </w:p>
    <w:p>
      <w:pPr>
        <w:spacing w:before="120" w:after="40"/>
      </w:pPr>
      <w:r>
        <w:rPr>
          <w:sz w:val="18"/>
        </w:rPr>
        <w:t>#1267 — 2025-11-03T21:13:58.000Z</w:t>
      </w:r>
    </w:p>
    <w:p>
      <w:pPr>
        <w:spacing w:after="80"/>
        <w:ind w:left="360"/>
      </w:pPr>
      <w:r>
        <w:t>https://t.co/cEk2tqaTNm</w:t>
      </w:r>
    </w:p>
    <w:p>
      <w:pPr>
        <w:spacing w:after="160"/>
        <w:ind w:left="360"/>
      </w:pPr>
      <w:r>
        <w:rPr>
          <w:sz w:val="16"/>
        </w:rPr>
        <w:t>❤️ 3 | 🔄 0 | 💬 0</w:t>
      </w:r>
    </w:p>
    <w:p>
      <w:pPr>
        <w:spacing w:before="120" w:after="40"/>
      </w:pPr>
      <w:r>
        <w:rPr>
          <w:sz w:val="18"/>
        </w:rPr>
        <w:t>#1268 — 2025-11-03T20:59:31.000Z</w:t>
      </w:r>
    </w:p>
    <w:p>
      <w:pPr>
        <w:spacing w:after="80"/>
        <w:ind w:left="360"/>
      </w:pPr>
      <w:r>
        <w:t>@DegenerateNews @JO_wintermute They’re right - but not how everyone thinks</w:t>
        <w:br/>
        <w:br/>
        <w:t>There is a fund/exchange being financially waterboarded as we speak</w:t>
      </w:r>
    </w:p>
    <w:p>
      <w:pPr>
        <w:spacing w:after="160"/>
        <w:ind w:left="360"/>
      </w:pPr>
      <w:r>
        <w:rPr>
          <w:sz w:val="16"/>
        </w:rPr>
        <w:t>❤️ 1 | 🔄 0 | 💬 0</w:t>
      </w:r>
    </w:p>
    <w:p>
      <w:pPr>
        <w:spacing w:before="120" w:after="40"/>
      </w:pPr>
      <w:r>
        <w:rPr>
          <w:sz w:val="18"/>
        </w:rPr>
        <w:t>#1269 — 2025-11-03T19:52:23.000Z</w:t>
      </w:r>
    </w:p>
    <w:p>
      <w:pPr>
        <w:spacing w:after="80"/>
        <w:ind w:left="360"/>
      </w:pPr>
      <w:r>
        <w:t>@LitecoinRicky 😂😂</w:t>
      </w:r>
    </w:p>
    <w:p>
      <w:pPr>
        <w:spacing w:after="160"/>
        <w:ind w:left="360"/>
      </w:pPr>
      <w:r>
        <w:rPr>
          <w:sz w:val="16"/>
        </w:rPr>
        <w:t>❤️ 0 | 🔄 0 | 💬 0</w:t>
      </w:r>
    </w:p>
    <w:p>
      <w:pPr>
        <w:spacing w:before="120" w:after="40"/>
      </w:pPr>
      <w:r>
        <w:rPr>
          <w:sz w:val="18"/>
        </w:rPr>
        <w:t>#1270 — 2025-11-03T17:52:35.000Z</w:t>
      </w:r>
    </w:p>
    <w:p>
      <w:pPr>
        <w:spacing w:after="80"/>
        <w:ind w:left="360"/>
      </w:pPr>
      <w:r>
        <w:t>@kevinxu Yes</w:t>
      </w:r>
    </w:p>
    <w:p>
      <w:pPr>
        <w:spacing w:after="160"/>
        <w:ind w:left="360"/>
      </w:pPr>
      <w:r>
        <w:rPr>
          <w:sz w:val="16"/>
        </w:rPr>
        <w:t>❤️ 2 | 🔄 0 | 💬 0</w:t>
      </w:r>
    </w:p>
    <w:p>
      <w:pPr>
        <w:spacing w:before="120" w:after="40"/>
      </w:pPr>
      <w:r>
        <w:rPr>
          <w:sz w:val="18"/>
        </w:rPr>
        <w:t>#1271 — 2025-11-03T17:35:03.000Z</w:t>
      </w:r>
    </w:p>
    <w:p>
      <w:pPr>
        <w:spacing w:after="80"/>
        <w:ind w:left="360"/>
      </w:pPr>
      <w:r>
        <w:t>@blknoiz06 The best way to trade is with borrowed conviction wdym</w:t>
      </w:r>
    </w:p>
    <w:p>
      <w:pPr>
        <w:spacing w:after="160"/>
        <w:ind w:left="360"/>
      </w:pPr>
      <w:r>
        <w:rPr>
          <w:sz w:val="16"/>
        </w:rPr>
        <w:t>❤️ 2 | 🔄 0 | 💬 0</w:t>
      </w:r>
    </w:p>
    <w:p>
      <w:pPr>
        <w:spacing w:before="120" w:after="40"/>
      </w:pPr>
      <w:r>
        <w:rPr>
          <w:sz w:val="18"/>
        </w:rPr>
        <w:t>#1272 — 2025-11-03T16:22:16.000Z</w:t>
      </w:r>
    </w:p>
    <w:p>
      <w:pPr>
        <w:spacing w:after="80"/>
        <w:ind w:left="360"/>
      </w:pPr>
      <w:r>
        <w:t>$SOL crime money is panic exiting out of the Zcash back door</w:t>
        <w:br/>
        <w:br/>
        <w:t>The movie is starting</w:t>
      </w:r>
    </w:p>
    <w:p>
      <w:pPr>
        <w:spacing w:after="160"/>
        <w:ind w:left="360"/>
      </w:pPr>
      <w:r>
        <w:rPr>
          <w:sz w:val="16"/>
        </w:rPr>
        <w:t>❤️ 15 | 🔄 1 | 💬 0</w:t>
      </w:r>
    </w:p>
    <w:p>
      <w:pPr>
        <w:spacing w:before="120" w:after="40"/>
      </w:pPr>
      <w:r>
        <w:rPr>
          <w:sz w:val="18"/>
        </w:rPr>
        <w:t>#1273 — 2025-11-03T16:18:29.000Z</w:t>
      </w:r>
    </w:p>
    <w:p>
      <w:pPr>
        <w:spacing w:after="80"/>
        <w:ind w:left="360"/>
      </w:pPr>
      <w:r>
        <w:t>@elonmusk @cb_doge 11:18am?</w:t>
      </w:r>
    </w:p>
    <w:p>
      <w:pPr>
        <w:spacing w:after="160"/>
        <w:ind w:left="360"/>
      </w:pPr>
      <w:r>
        <w:rPr>
          <w:sz w:val="16"/>
        </w:rPr>
        <w:t>❤️ 6 | 🔄 0 | 💬 0</w:t>
      </w:r>
    </w:p>
    <w:p>
      <w:pPr>
        <w:spacing w:before="120" w:after="40"/>
      </w:pPr>
      <w:r>
        <w:rPr>
          <w:sz w:val="18"/>
        </w:rPr>
        <w:t>#1274 — 2025-11-02T21:18:14.000Z</w:t>
      </w:r>
    </w:p>
    <w:p>
      <w:pPr>
        <w:spacing w:after="80"/>
        <w:ind w:left="360"/>
      </w:pPr>
      <w:r>
        <w:t>@TCM00SE UBI inevitable</w:t>
      </w:r>
    </w:p>
    <w:p>
      <w:pPr>
        <w:spacing w:after="160"/>
        <w:ind w:left="360"/>
      </w:pPr>
      <w:r>
        <w:rPr>
          <w:sz w:val="16"/>
        </w:rPr>
        <w:t>❤️ 2 | 🔄 0 | 💬 1</w:t>
      </w:r>
    </w:p>
    <w:p>
      <w:pPr>
        <w:spacing w:before="120" w:after="40"/>
      </w:pPr>
      <w:r>
        <w:rPr>
          <w:sz w:val="18"/>
        </w:rPr>
        <w:t>#1275 — 2025-11-02T20:38:16.000Z</w:t>
      </w:r>
    </w:p>
    <w:p>
      <w:pPr>
        <w:spacing w:after="80"/>
        <w:ind w:left="360"/>
      </w:pPr>
      <w:r>
        <w:t>@moneyspacers Started*</w:t>
      </w:r>
    </w:p>
    <w:p>
      <w:pPr>
        <w:spacing w:after="160"/>
        <w:ind w:left="360"/>
      </w:pPr>
      <w:r>
        <w:rPr>
          <w:sz w:val="16"/>
        </w:rPr>
        <w:t>❤️ 1 | 🔄 0 | 💬 1</w:t>
      </w:r>
    </w:p>
    <w:p>
      <w:pPr>
        <w:spacing w:before="120" w:after="40"/>
      </w:pPr>
      <w:r>
        <w:rPr>
          <w:sz w:val="18"/>
        </w:rPr>
        <w:t>#1276 — 2025-11-02T19:15:40.000Z</w:t>
      </w:r>
    </w:p>
    <w:p>
      <w:pPr>
        <w:spacing w:after="80"/>
        <w:ind w:left="360"/>
      </w:pPr>
      <w:r>
        <w:t>Not explaining</w:t>
      </w:r>
    </w:p>
    <w:p>
      <w:pPr>
        <w:spacing w:after="160"/>
        <w:ind w:left="360"/>
      </w:pPr>
      <w:r>
        <w:rPr>
          <w:sz w:val="16"/>
        </w:rPr>
        <w:t>❤️ 6 | 🔄 0 | 💬 2</w:t>
      </w:r>
    </w:p>
    <w:p>
      <w:pPr>
        <w:spacing w:before="120" w:after="40"/>
      </w:pPr>
      <w:r>
        <w:rPr>
          <w:sz w:val="18"/>
        </w:rPr>
        <w:t>#1277 — 2025-11-02T19:11:20.000Z</w:t>
      </w:r>
    </w:p>
    <w:p>
      <w:pPr>
        <w:spacing w:after="80"/>
        <w:ind w:left="360"/>
      </w:pPr>
      <w:r>
        <w:t xml:space="preserve">the October flash crash was the Y2K virus of crypto </w:t>
        <w:br/>
        <w:br/>
        <w:t>v few know what I mean</w:t>
      </w:r>
    </w:p>
    <w:p>
      <w:pPr>
        <w:spacing w:after="160"/>
        <w:ind w:left="360"/>
      </w:pPr>
      <w:r>
        <w:rPr>
          <w:sz w:val="16"/>
        </w:rPr>
        <w:t>❤️ 15 | 🔄 0 | 💬 4</w:t>
      </w:r>
    </w:p>
    <w:p>
      <w:pPr>
        <w:spacing w:before="120" w:after="40"/>
      </w:pPr>
      <w:r>
        <w:rPr>
          <w:sz w:val="18"/>
        </w:rPr>
        <w:t>#1278 — 2025-11-02T17:52:59.000Z</w:t>
      </w:r>
    </w:p>
    <w:p>
      <w:pPr>
        <w:spacing w:after="80"/>
        <w:ind w:left="360"/>
      </w:pPr>
      <w:r>
        <w:t>@mert 😂😂😂😂</w:t>
      </w:r>
    </w:p>
    <w:p>
      <w:pPr>
        <w:spacing w:after="160"/>
        <w:ind w:left="360"/>
      </w:pPr>
      <w:r>
        <w:rPr>
          <w:sz w:val="16"/>
        </w:rPr>
        <w:t>❤️ 0 | 🔄 0 | 💬 0</w:t>
      </w:r>
    </w:p>
    <w:p>
      <w:pPr>
        <w:spacing w:before="120" w:after="40"/>
      </w:pPr>
      <w:r>
        <w:rPr>
          <w:sz w:val="18"/>
        </w:rPr>
        <w:t>#1279 — 2025-11-02T17:32:46.000Z</w:t>
      </w:r>
    </w:p>
    <w:p>
      <w:pPr>
        <w:spacing w:after="80"/>
        <w:ind w:left="360"/>
      </w:pPr>
      <w:r>
        <w:t xml:space="preserve">@crypto_bitlord7 There are only 2 kings in crypto </w:t>
        <w:br/>
        <w:br/>
        <w:t xml:space="preserve">@cz_binance and @SBF_FTX </w:t>
        <w:br/>
        <w:br/>
        <w:t>Everyone else is an imposter</w:t>
      </w:r>
    </w:p>
    <w:p>
      <w:pPr>
        <w:spacing w:after="160"/>
        <w:ind w:left="360"/>
      </w:pPr>
      <w:r>
        <w:rPr>
          <w:sz w:val="16"/>
        </w:rPr>
        <w:t>❤️ 0 | 🔄 0 | 💬 0</w:t>
      </w:r>
    </w:p>
    <w:p>
      <w:pPr>
        <w:spacing w:before="120" w:after="40"/>
      </w:pPr>
      <w:r>
        <w:rPr>
          <w:sz w:val="18"/>
        </w:rPr>
        <w:t>#1280 — 2025-11-02T17:31:11.000Z</w:t>
      </w:r>
    </w:p>
    <w:p>
      <w:pPr>
        <w:spacing w:after="80"/>
        <w:ind w:left="360"/>
      </w:pPr>
      <w:r>
        <w:t>@trentdotsol Yup 🎯</w:t>
      </w:r>
    </w:p>
    <w:p>
      <w:pPr>
        <w:spacing w:after="160"/>
        <w:ind w:left="360"/>
      </w:pPr>
      <w:r>
        <w:rPr>
          <w:sz w:val="16"/>
        </w:rPr>
        <w:t>❤️ 0 | 🔄 0 | 💬 0</w:t>
      </w:r>
    </w:p>
    <w:p>
      <w:pPr>
        <w:spacing w:before="120" w:after="40"/>
      </w:pPr>
      <w:r>
        <w:rPr>
          <w:sz w:val="18"/>
        </w:rPr>
        <w:t>#1281 — 2025-11-02T16:44:56.000Z</w:t>
      </w:r>
    </w:p>
    <w:p>
      <w:pPr>
        <w:spacing w:after="80"/>
        <w:ind w:left="360"/>
      </w:pPr>
      <w:r>
        <w:t xml:space="preserve">I remember when I was a kid me and my dad would go get breakfast every Sunday &amp;amp; it was $1.99 for two eggs, toast, potatoes &amp;amp; orange juice </w:t>
        <w:br/>
        <w:br/>
        <w:t>Now it’s like 15 bucks &amp;amp; you don’t even get an orange juice lol</w:t>
      </w:r>
    </w:p>
    <w:p>
      <w:pPr>
        <w:spacing w:after="160"/>
        <w:ind w:left="360"/>
      </w:pPr>
      <w:r>
        <w:rPr>
          <w:sz w:val="16"/>
        </w:rPr>
        <w:t>❤️ 35 | 🔄 1 | 💬 4</w:t>
      </w:r>
    </w:p>
    <w:p>
      <w:pPr>
        <w:spacing w:before="120" w:after="40"/>
      </w:pPr>
      <w:r>
        <w:rPr>
          <w:sz w:val="18"/>
        </w:rPr>
        <w:t>#1282 — 2025-11-02T04:12:03.000Z</w:t>
      </w:r>
    </w:p>
    <w:p>
      <w:pPr>
        <w:spacing w:after="80"/>
        <w:ind w:left="360"/>
      </w:pPr>
      <w:r>
        <w:t>1 2</w:t>
      </w:r>
    </w:p>
    <w:p>
      <w:pPr>
        <w:spacing w:after="160"/>
        <w:ind w:left="360"/>
      </w:pPr>
      <w:r>
        <w:rPr>
          <w:sz w:val="16"/>
        </w:rPr>
        <w:t>❤️ 5 | 🔄 0 | 💬 0</w:t>
      </w:r>
    </w:p>
    <w:p>
      <w:pPr>
        <w:spacing w:before="120" w:after="40"/>
      </w:pPr>
      <w:r>
        <w:rPr>
          <w:sz w:val="18"/>
        </w:rPr>
        <w:t>#1283 — 2025-11-02T01:19:29.000Z</w:t>
      </w:r>
    </w:p>
    <w:p>
      <w:pPr>
        <w:spacing w:after="80"/>
        <w:ind w:left="360"/>
      </w:pPr>
      <w:r>
        <w:t>@gamestop Finally</w:t>
      </w:r>
    </w:p>
    <w:p>
      <w:pPr>
        <w:spacing w:after="160"/>
        <w:ind w:left="360"/>
      </w:pPr>
      <w:r>
        <w:rPr>
          <w:sz w:val="16"/>
        </w:rPr>
        <w:t>❤️ 5 | 🔄 0 | 💬 0</w:t>
      </w:r>
    </w:p>
    <w:p>
      <w:pPr>
        <w:spacing w:before="120" w:after="40"/>
      </w:pPr>
      <w:r>
        <w:rPr>
          <w:sz w:val="18"/>
        </w:rPr>
        <w:t>#1284 — 2025-11-02T01:13:27.000Z</w:t>
      </w:r>
    </w:p>
    <w:p>
      <w:pPr>
        <w:spacing w:after="80"/>
        <w:ind w:left="360"/>
      </w:pPr>
      <w:r>
        <w:t>@litecoin Sometimes you have to delete a post then repost it again just for the vibes</w:t>
      </w:r>
    </w:p>
    <w:p>
      <w:pPr>
        <w:spacing w:after="160"/>
        <w:ind w:left="360"/>
      </w:pPr>
      <w:r>
        <w:rPr>
          <w:sz w:val="16"/>
        </w:rPr>
        <w:t>❤️ 1 | 🔄 0 | 💬 0</w:t>
      </w:r>
    </w:p>
    <w:p>
      <w:pPr>
        <w:spacing w:before="120" w:after="40"/>
      </w:pPr>
      <w:r>
        <w:rPr>
          <w:sz w:val="18"/>
        </w:rPr>
        <w:t>#1285 — 2025-11-01T22:09:39.000Z</w:t>
      </w:r>
    </w:p>
    <w:p>
      <w:pPr>
        <w:spacing w:after="80"/>
        <w:ind w:left="360"/>
      </w:pPr>
      <w:r>
        <w:t>$SPY WALL OF DENIAL UPDATE 11/1/2025</w:t>
        <w:br/>
        <w:br/>
        <w:t>Was covid a manufactured event or an act of god?</w:t>
        <w:br/>
        <w:br/>
        <w:t>Find out on the season finale of $SPY https://t.co/BTtUcVOroX</w:t>
      </w:r>
    </w:p>
    <w:p>
      <w:pPr>
        <w:spacing w:after="160"/>
        <w:ind w:left="360"/>
      </w:pPr>
      <w:r>
        <w:rPr>
          <w:sz w:val="16"/>
        </w:rPr>
        <w:t>❤️ 27 | 🔄 1 | 💬 3</w:t>
      </w:r>
    </w:p>
    <w:p>
      <w:pPr>
        <w:spacing w:before="120" w:after="40"/>
      </w:pPr>
      <w:r>
        <w:rPr>
          <w:sz w:val="18"/>
        </w:rPr>
        <w:t>#1286 — 2025-11-01T21:58:14.000Z</w:t>
      </w:r>
    </w:p>
    <w:p>
      <w:pPr>
        <w:spacing w:after="80"/>
        <w:ind w:left="360"/>
      </w:pPr>
      <w:r>
        <w:t>@gainzy222 You can tell who’s an actual OG in crypto just by whether they caught ZEC or not lol</w:t>
      </w:r>
    </w:p>
    <w:p>
      <w:pPr>
        <w:spacing w:after="160"/>
        <w:ind w:left="360"/>
      </w:pPr>
      <w:r>
        <w:rPr>
          <w:sz w:val="16"/>
        </w:rPr>
        <w:t>❤️ 6 | 🔄 0 | 💬 0</w:t>
      </w:r>
    </w:p>
    <w:p>
      <w:pPr>
        <w:spacing w:before="120" w:after="40"/>
      </w:pPr>
      <w:r>
        <w:rPr>
          <w:sz w:val="18"/>
        </w:rPr>
        <w:t>#1287 — 2025-11-01T06:22:44.000Z</w:t>
      </w:r>
    </w:p>
    <w:p>
      <w:pPr>
        <w:spacing w:after="80"/>
        <w:ind w:left="360"/>
      </w:pPr>
      <w:r>
        <w:t>So petty https://t.co/XxYaHkpzSY</w:t>
      </w:r>
    </w:p>
    <w:p>
      <w:pPr>
        <w:spacing w:after="160"/>
        <w:ind w:left="360"/>
      </w:pPr>
      <w:r>
        <w:rPr>
          <w:sz w:val="16"/>
        </w:rPr>
        <w:t>❤️ 8 | 🔄 0 | 💬 0</w:t>
      </w:r>
    </w:p>
    <w:p>
      <w:pPr>
        <w:spacing w:before="120" w:after="40"/>
      </w:pPr>
      <w:r>
        <w:rPr>
          <w:sz w:val="18"/>
        </w:rPr>
        <w:t>#1288 — 2025-11-01T05:50:19.000Z</w:t>
      </w:r>
    </w:p>
    <w:p>
      <w:pPr>
        <w:spacing w:after="80"/>
        <w:ind w:left="360"/>
      </w:pPr>
      <w:r>
        <w:t>$ZEC 11/1/2025</w:t>
        <w:br/>
        <w:br/>
        <w:t>quarterly god candle https://t.co/pb6gqiaSbO</w:t>
      </w:r>
    </w:p>
    <w:p>
      <w:pPr>
        <w:spacing w:after="160"/>
        <w:ind w:left="360"/>
      </w:pPr>
      <w:r>
        <w:rPr>
          <w:sz w:val="16"/>
        </w:rPr>
        <w:t>❤️ 3 | 🔄 0 | 💬 1</w:t>
      </w:r>
    </w:p>
    <w:p>
      <w:pPr>
        <w:spacing w:before="120" w:after="40"/>
      </w:pPr>
      <w:r>
        <w:rPr>
          <w:sz w:val="18"/>
        </w:rPr>
        <w:t>#1289 — 2025-11-01T05:11:03.000Z</w:t>
      </w:r>
    </w:p>
    <w:p>
      <w:pPr>
        <w:spacing w:after="80"/>
        <w:ind w:left="360"/>
      </w:pPr>
      <w:r>
        <w:t>11</w:t>
      </w:r>
    </w:p>
    <w:p>
      <w:pPr>
        <w:spacing w:after="160"/>
        <w:ind w:left="360"/>
      </w:pPr>
      <w:r>
        <w:rPr>
          <w:sz w:val="16"/>
        </w:rPr>
        <w:t>❤️ 9 | 🔄 0 | 💬 0</w:t>
      </w:r>
    </w:p>
    <w:p>
      <w:pPr>
        <w:spacing w:before="120" w:after="40"/>
      </w:pPr>
      <w:r>
        <w:rPr>
          <w:sz w:val="18"/>
        </w:rPr>
        <w:t>#1290 — 2025-11-01T03:21:45.000Z</w:t>
      </w:r>
    </w:p>
    <w:p>
      <w:pPr>
        <w:spacing w:after="80"/>
        <w:ind w:left="360"/>
      </w:pPr>
      <w:r>
        <w:t>@bobdole1811962 those r def some spooky ghosts</w:t>
        <w:br/>
        <w:br/>
        <w:t>that post wasn't about them disconnecting</w:t>
        <w:br/>
        <w:br/>
        <w:t>it was about liquidity rotating from btc into speculation but down/sideways both get the same job done</w:t>
        <w:br/>
        <w:br/>
        <w:t>lots of people have different opinions on how wide of a range sideways is tho lol</w:t>
      </w:r>
    </w:p>
    <w:p>
      <w:pPr>
        <w:spacing w:after="160"/>
        <w:ind w:left="360"/>
      </w:pPr>
      <w:r>
        <w:rPr>
          <w:sz w:val="16"/>
        </w:rPr>
        <w:t>❤️ 3 | 🔄 0 | 💬 0</w:t>
      </w:r>
    </w:p>
    <w:p>
      <w:pPr>
        <w:spacing w:before="120" w:after="40"/>
      </w:pPr>
      <w:r>
        <w:rPr>
          <w:sz w:val="18"/>
        </w:rPr>
        <w:t>#1291 — 2025-11-01T01:07:20.000Z</w:t>
      </w:r>
    </w:p>
    <w:p>
      <w:pPr>
        <w:spacing w:after="80"/>
        <w:ind w:left="360"/>
      </w:pPr>
      <w:r>
        <w:t>@DegenerateNews @solana @Ripple 😂😂😂😂</w:t>
      </w:r>
    </w:p>
    <w:p>
      <w:pPr>
        <w:spacing w:after="160"/>
        <w:ind w:left="360"/>
      </w:pPr>
      <w:r>
        <w:rPr>
          <w:sz w:val="16"/>
        </w:rPr>
        <w:t>❤️ 0 | 🔄 0 | 💬 0</w:t>
      </w:r>
    </w:p>
    <w:p>
      <w:pPr>
        <w:spacing w:before="120" w:after="40"/>
      </w:pPr>
      <w:r>
        <w:rPr>
          <w:sz w:val="18"/>
        </w:rPr>
        <w:t>#1292 — 2025-10-31T22:33:19.000Z</w:t>
      </w:r>
    </w:p>
    <w:p>
      <w:pPr>
        <w:spacing w:after="80"/>
        <w:ind w:left="360"/>
      </w:pPr>
      <w:r>
        <w:t>@CoinbaseInsto Yeah its all hidden OG institution wallets</w:t>
      </w:r>
    </w:p>
    <w:p>
      <w:pPr>
        <w:spacing w:after="160"/>
        <w:ind w:left="360"/>
      </w:pPr>
      <w:r>
        <w:rPr>
          <w:sz w:val="16"/>
        </w:rPr>
        <w:t>❤️ 0 | 🔄 0 | 💬 0</w:t>
      </w:r>
    </w:p>
    <w:p>
      <w:pPr>
        <w:spacing w:before="120" w:after="40"/>
      </w:pPr>
      <w:r>
        <w:rPr>
          <w:sz w:val="18"/>
        </w:rPr>
        <w:t>#1293 — 2025-10-31T20:20:00.000Z</w:t>
      </w:r>
    </w:p>
    <w:p>
      <w:pPr>
        <w:spacing w:after="80"/>
        <w:ind w:left="360"/>
      </w:pPr>
      <w:r>
        <w:t>Its that time of the year again 👻🎃</w:t>
        <w:br/>
        <w:br/>
        <w:t>$BTC whitepaper day once again about to mark a major pivot in the cycle !!!!  🔥♻️ https://t.co/C4yl6NfJPc https://t.co/JM7fIpNVtt</w:t>
      </w:r>
    </w:p>
    <w:p>
      <w:pPr>
        <w:spacing w:after="160"/>
        <w:ind w:left="360"/>
      </w:pPr>
      <w:r>
        <w:rPr>
          <w:sz w:val="16"/>
        </w:rPr>
        <w:t>❤️ 24 | 🔄 4 | 💬 3</w:t>
      </w:r>
    </w:p>
    <w:p>
      <w:pPr>
        <w:spacing w:before="120" w:after="40"/>
      </w:pPr>
      <w:r>
        <w:rPr>
          <w:sz w:val="18"/>
        </w:rPr>
        <w:t>#1294 — 2025-10-31T04:44:04.000Z</w:t>
      </w:r>
    </w:p>
    <w:p>
      <w:pPr>
        <w:spacing w:after="80"/>
        <w:ind w:left="360"/>
      </w:pPr>
      <w:r>
        <w:t>Michael Burry Returns at $SPX 6900 https://t.co/TTFBfRmxwb</w:t>
      </w:r>
    </w:p>
    <w:p>
      <w:pPr>
        <w:spacing w:after="160"/>
        <w:ind w:left="360"/>
      </w:pPr>
      <w:r>
        <w:rPr>
          <w:sz w:val="16"/>
        </w:rPr>
        <w:t>❤️ 11 | 🔄 0 | 💬 0</w:t>
      </w:r>
    </w:p>
    <w:p>
      <w:pPr>
        <w:spacing w:before="120" w:after="40"/>
      </w:pPr>
      <w:r>
        <w:rPr>
          <w:sz w:val="18"/>
        </w:rPr>
        <w:t>#1295 — 2025-10-30T23:00:22.000Z</w:t>
      </w:r>
    </w:p>
    <w:p>
      <w:pPr>
        <w:spacing w:after="80"/>
        <w:ind w:left="360"/>
      </w:pPr>
      <w:r>
        <w:t>@solana @NYSE https://t.co/mIfZGGg2Z0</w:t>
      </w:r>
    </w:p>
    <w:p>
      <w:pPr>
        <w:spacing w:after="160"/>
        <w:ind w:left="360"/>
      </w:pPr>
      <w:r>
        <w:rPr>
          <w:sz w:val="16"/>
        </w:rPr>
        <w:t>❤️ 2 | 🔄 0 | 💬 0</w:t>
      </w:r>
    </w:p>
    <w:p>
      <w:pPr>
        <w:spacing w:before="120" w:after="40"/>
      </w:pPr>
      <w:r>
        <w:rPr>
          <w:sz w:val="18"/>
        </w:rPr>
        <w:t>#1296 — 2025-10-30T22:53:25.000Z</w:t>
      </w:r>
    </w:p>
    <w:p>
      <w:pPr>
        <w:spacing w:after="80"/>
        <w:ind w:left="360"/>
      </w:pPr>
      <w:r>
        <w:t>@DegenerateNews @jimcramer @toly @rajgokal @KyleSamani Network congestion incoming</w:t>
      </w:r>
    </w:p>
    <w:p>
      <w:pPr>
        <w:spacing w:after="160"/>
        <w:ind w:left="360"/>
      </w:pPr>
      <w:r>
        <w:rPr>
          <w:sz w:val="16"/>
        </w:rPr>
        <w:t>❤️ 1 | 🔄 0 | 💬 0</w:t>
      </w:r>
    </w:p>
    <w:p>
      <w:pPr>
        <w:spacing w:before="120" w:after="40"/>
      </w:pPr>
      <w:r>
        <w:rPr>
          <w:sz w:val="18"/>
        </w:rPr>
        <w:t>#1297 — 2025-10-30T16:00:42.000Z</w:t>
      </w:r>
    </w:p>
    <w:p>
      <w:pPr>
        <w:spacing w:after="80"/>
        <w:ind w:left="360"/>
      </w:pPr>
      <w:r>
        <w:t>$VIX 10/30/2025 https://t.co/dXYdCFP8ce</w:t>
      </w:r>
    </w:p>
    <w:p>
      <w:pPr>
        <w:spacing w:after="160"/>
        <w:ind w:left="360"/>
      </w:pPr>
      <w:r>
        <w:rPr>
          <w:sz w:val="16"/>
        </w:rPr>
        <w:t>❤️ 7 | 🔄 0 | 💬 1</w:t>
      </w:r>
    </w:p>
    <w:p>
      <w:pPr>
        <w:spacing w:before="120" w:after="40"/>
      </w:pPr>
      <w:r>
        <w:rPr>
          <w:sz w:val="18"/>
        </w:rPr>
        <w:t>#1298 — 2025-10-30T15:21:50.000Z</w:t>
      </w:r>
    </w:p>
    <w:p>
      <w:pPr>
        <w:spacing w:after="80"/>
        <w:ind w:left="360"/>
      </w:pPr>
      <w:r>
        <w:t>@CheddarFlow Imagine that 🙃</w:t>
      </w:r>
    </w:p>
    <w:p>
      <w:pPr>
        <w:spacing w:after="160"/>
        <w:ind w:left="360"/>
      </w:pPr>
      <w:r>
        <w:rPr>
          <w:sz w:val="16"/>
        </w:rPr>
        <w:t>❤️ 2 | 🔄 0 | 💬 0</w:t>
      </w:r>
    </w:p>
    <w:p>
      <w:pPr>
        <w:spacing w:before="120" w:after="40"/>
      </w:pPr>
      <w:r>
        <w:rPr>
          <w:sz w:val="18"/>
        </w:rPr>
        <w:t>#1299 — 2025-10-30T12:05:41.000Z</w:t>
      </w:r>
    </w:p>
    <w:p>
      <w:pPr>
        <w:spacing w:after="80"/>
        <w:ind w:left="360"/>
      </w:pPr>
      <w:r>
        <w:t>@ChartingGuy https://t.co/L0AZnMvZk5</w:t>
      </w:r>
    </w:p>
    <w:p>
      <w:pPr>
        <w:spacing w:after="160"/>
        <w:ind w:left="360"/>
      </w:pPr>
      <w:r>
        <w:rPr>
          <w:sz w:val="16"/>
        </w:rPr>
        <w:t>❤️ 5 | 🔄 0 | 💬 0</w:t>
      </w:r>
    </w:p>
    <w:p>
      <w:pPr>
        <w:spacing w:before="120" w:after="40"/>
      </w:pPr>
      <w:r>
        <w:rPr>
          <w:sz w:val="18"/>
        </w:rPr>
        <w:t>#1300 — 2025-10-30T03:47:00.000Z</w:t>
      </w:r>
    </w:p>
    <w:p>
      <w:pPr>
        <w:spacing w:after="80"/>
        <w:ind w:left="360"/>
      </w:pPr>
      <w:r>
        <w:t>@TylerDurden It was good nostalgia</w:t>
      </w:r>
    </w:p>
    <w:p>
      <w:pPr>
        <w:spacing w:after="160"/>
        <w:ind w:left="360"/>
      </w:pPr>
      <w:r>
        <w:rPr>
          <w:sz w:val="16"/>
        </w:rPr>
        <w:t>❤️ 0 | 🔄 0 | 💬 1</w:t>
      </w:r>
    </w:p>
    <w:p>
      <w:pPr>
        <w:spacing w:before="120" w:after="40"/>
      </w:pPr>
      <w:r>
        <w:rPr>
          <w:sz w:val="18"/>
        </w:rPr>
        <w:t>#1301 — 2025-10-30T00:00:56.000Z</w:t>
      </w:r>
    </w:p>
    <w:p>
      <w:pPr>
        <w:spacing w:after="80"/>
        <w:ind w:left="360"/>
      </w:pPr>
      <w:r>
        <w:t>@dogeofficialceo few understand this</w:t>
      </w:r>
    </w:p>
    <w:p>
      <w:pPr>
        <w:spacing w:after="160"/>
        <w:ind w:left="360"/>
      </w:pPr>
      <w:r>
        <w:rPr>
          <w:sz w:val="16"/>
        </w:rPr>
        <w:t>❤️ 2 | 🔄 0 | 💬 0</w:t>
      </w:r>
    </w:p>
    <w:p>
      <w:pPr>
        <w:spacing w:before="120" w:after="40"/>
      </w:pPr>
      <w:r>
        <w:rPr>
          <w:sz w:val="18"/>
        </w:rPr>
        <w:t>#1302 — 2025-10-29T23:54:47.000Z</w:t>
      </w:r>
    </w:p>
    <w:p>
      <w:pPr>
        <w:spacing w:after="80"/>
        <w:ind w:left="360"/>
      </w:pPr>
      <w:r>
        <w:t>@TheNarrator3000 @_tm3k 21 ZEC because 21 million supply</w:t>
        <w:br/>
        <w:br/>
        <w:t>84 LTC because 84 million supply</w:t>
      </w:r>
    </w:p>
    <w:p>
      <w:pPr>
        <w:spacing w:after="160"/>
        <w:ind w:left="360"/>
      </w:pPr>
      <w:r>
        <w:rPr>
          <w:sz w:val="16"/>
        </w:rPr>
        <w:t>❤️ 5 | 🔄 0 | 💬 0</w:t>
      </w:r>
    </w:p>
    <w:p>
      <w:pPr>
        <w:spacing w:before="120" w:after="40"/>
      </w:pPr>
      <w:r>
        <w:rPr>
          <w:sz w:val="18"/>
        </w:rPr>
        <w:t>#1303 — 2025-10-29T23:20:17.000Z</w:t>
      </w:r>
    </w:p>
    <w:p>
      <w:pPr>
        <w:spacing w:after="80"/>
        <w:ind w:left="360"/>
      </w:pPr>
      <w:r>
        <w:t>@_tm3k hide at least 21 of them in a shoebox and come back later</w:t>
      </w:r>
    </w:p>
    <w:p>
      <w:pPr>
        <w:spacing w:after="160"/>
        <w:ind w:left="360"/>
      </w:pPr>
      <w:r>
        <w:rPr>
          <w:sz w:val="16"/>
        </w:rPr>
        <w:t>❤️ 1 | 🔄 0 | 💬 1</w:t>
      </w:r>
    </w:p>
    <w:p>
      <w:pPr>
        <w:spacing w:before="120" w:after="40"/>
      </w:pPr>
      <w:r>
        <w:rPr>
          <w:sz w:val="18"/>
        </w:rPr>
        <w:t>#1304 — 2025-10-29T22:53:38.000Z</w:t>
      </w:r>
    </w:p>
    <w:p>
      <w:pPr>
        <w:spacing w:after="80"/>
        <w:ind w:left="360"/>
      </w:pPr>
      <w:r>
        <w:t>@account_blown That’s insane lol</w:t>
        <w:br/>
        <w:br/>
        <w:t>I have to grade my old binder one of these days</w:t>
      </w:r>
    </w:p>
    <w:p>
      <w:pPr>
        <w:spacing w:after="160"/>
        <w:ind w:left="360"/>
      </w:pPr>
      <w:r>
        <w:rPr>
          <w:sz w:val="16"/>
        </w:rPr>
        <w:t>❤️ 1 | 🔄 0 | 💬 0</w:t>
      </w:r>
    </w:p>
    <w:p>
      <w:pPr>
        <w:spacing w:before="120" w:after="40"/>
      </w:pPr>
      <w:r>
        <w:rPr>
          <w:sz w:val="18"/>
        </w:rPr>
        <w:t>#1305 — 2025-10-29T22:33:05.000Z</w:t>
      </w:r>
    </w:p>
    <w:p>
      <w:pPr>
        <w:spacing w:after="80"/>
        <w:ind w:left="360"/>
      </w:pPr>
      <w:r>
        <w:t>@tQQken 🥁</w:t>
      </w:r>
    </w:p>
    <w:p>
      <w:pPr>
        <w:spacing w:after="160"/>
        <w:ind w:left="360"/>
      </w:pPr>
      <w:r>
        <w:rPr>
          <w:sz w:val="16"/>
        </w:rPr>
        <w:t>❤️ 4 | 🔄 0 | 💬 1</w:t>
      </w:r>
    </w:p>
    <w:p>
      <w:pPr>
        <w:spacing w:before="120" w:after="40"/>
      </w:pPr>
      <w:r>
        <w:rPr>
          <w:sz w:val="18"/>
        </w:rPr>
        <w:t>#1306 — 2025-10-29T22:31:35.000Z</w:t>
      </w:r>
    </w:p>
    <w:p>
      <w:pPr>
        <w:spacing w:after="80"/>
        <w:ind w:left="360"/>
      </w:pPr>
      <w:r>
        <w:t>@tQQken no lowballers i know what i got</w:t>
      </w:r>
    </w:p>
    <w:p>
      <w:pPr>
        <w:spacing w:after="160"/>
        <w:ind w:left="360"/>
      </w:pPr>
      <w:r>
        <w:rPr>
          <w:sz w:val="16"/>
        </w:rPr>
        <w:t>❤️ 5 | 🔄 0 | 💬 1</w:t>
      </w:r>
    </w:p>
    <w:p>
      <w:pPr>
        <w:spacing w:before="120" w:after="40"/>
      </w:pPr>
      <w:r>
        <w:rPr>
          <w:sz w:val="18"/>
        </w:rPr>
        <w:t>#1307 — 2025-10-29T22:24:10.000Z</w:t>
      </w:r>
    </w:p>
    <w:p>
      <w:pPr>
        <w:spacing w:after="80"/>
        <w:ind w:left="360"/>
      </w:pPr>
      <w:r>
        <w:t>@cz_binance @cryptoxiao @heyibinance real eyes realize real lines</w:t>
      </w:r>
    </w:p>
    <w:p>
      <w:pPr>
        <w:spacing w:after="160"/>
        <w:ind w:left="360"/>
      </w:pPr>
      <w:r>
        <w:rPr>
          <w:sz w:val="16"/>
        </w:rPr>
        <w:t>❤️ 4 | 🔄 0 | 💬 0</w:t>
      </w:r>
    </w:p>
    <w:p>
      <w:pPr>
        <w:spacing w:before="120" w:after="40"/>
      </w:pPr>
      <w:r>
        <w:rPr>
          <w:sz w:val="18"/>
        </w:rPr>
        <w:t>#1308 — 2025-10-29T22:15:13.000Z</w:t>
      </w:r>
    </w:p>
    <w:p>
      <w:pPr>
        <w:spacing w:after="80"/>
        <w:ind w:left="360"/>
      </w:pPr>
      <w:r>
        <w:t xml:space="preserve">@thatguyFiji could 10x </w:t>
        <w:br/>
        <w:br/>
        <w:t>not financial advice</w:t>
      </w:r>
    </w:p>
    <w:p>
      <w:pPr>
        <w:spacing w:after="160"/>
        <w:ind w:left="360"/>
      </w:pPr>
      <w:r>
        <w:rPr>
          <w:sz w:val="16"/>
        </w:rPr>
        <w:t>❤️ 2 | 🔄 0 | 💬 0</w:t>
      </w:r>
    </w:p>
    <w:p>
      <w:pPr>
        <w:spacing w:before="120" w:after="40"/>
      </w:pPr>
      <w:r>
        <w:rPr>
          <w:sz w:val="18"/>
        </w:rPr>
        <w:t>#1309 — 2025-10-29T22:09:00.000Z</w:t>
      </w:r>
    </w:p>
    <w:p>
      <w:pPr>
        <w:spacing w:after="80"/>
        <w:ind w:left="360"/>
      </w:pPr>
      <w:r>
        <w:t>tbh just pivot to pokemon https://t.co/GBt2VhluV8</w:t>
      </w:r>
    </w:p>
    <w:p>
      <w:pPr>
        <w:spacing w:after="160"/>
        <w:ind w:left="360"/>
      </w:pPr>
      <w:r>
        <w:rPr>
          <w:sz w:val="16"/>
        </w:rPr>
        <w:t>❤️ 82 | 🔄 7 | 💬 6</w:t>
      </w:r>
    </w:p>
    <w:p>
      <w:pPr>
        <w:spacing w:before="120" w:after="40"/>
      </w:pPr>
      <w:r>
        <w:rPr>
          <w:sz w:val="18"/>
        </w:rPr>
        <w:t>#1310 — 2025-10-29T20:18:54.000Z</w:t>
      </w:r>
    </w:p>
    <w:p>
      <w:pPr>
        <w:spacing w:after="80"/>
        <w:ind w:left="360"/>
      </w:pPr>
      <w:r>
        <w:t>@DeItaone THAT IS WHY YOU DONT TAKE TECH ADVICE FROM DAYTRADERS</w:t>
        <w:br/>
        <w:br/>
        <w:t>https://t.co/cxK9QXOPuB</w:t>
      </w:r>
    </w:p>
    <w:p>
      <w:pPr>
        <w:spacing w:after="160"/>
        <w:ind w:left="360"/>
      </w:pPr>
      <w:r>
        <w:rPr>
          <w:sz w:val="16"/>
        </w:rPr>
        <w:t>❤️ 4 | 🔄 0 | 💬 0</w:t>
      </w:r>
    </w:p>
    <w:p>
      <w:pPr>
        <w:spacing w:before="120" w:after="40"/>
      </w:pPr>
      <w:r>
        <w:rPr>
          <w:sz w:val="18"/>
        </w:rPr>
        <w:t>#1311 — 2025-10-29T18:54:19.000Z</w:t>
      </w:r>
    </w:p>
    <w:p>
      <w:pPr>
        <w:spacing w:after="80"/>
        <w:ind w:left="360"/>
      </w:pPr>
      <w:r>
        <w:t xml:space="preserve">@account_blown Never seen you do this once </w:t>
        <w:br/>
        <w:br/>
        <w:t>Only institutional grade research</w:t>
      </w:r>
    </w:p>
    <w:p>
      <w:pPr>
        <w:spacing w:after="160"/>
        <w:ind w:left="360"/>
      </w:pPr>
      <w:r>
        <w:rPr>
          <w:sz w:val="16"/>
        </w:rPr>
        <w:t>❤️ 1 | 🔄 0 | 💬 0</w:t>
      </w:r>
    </w:p>
    <w:p>
      <w:pPr>
        <w:spacing w:before="120" w:after="40"/>
      </w:pPr>
      <w:r>
        <w:rPr>
          <w:sz w:val="18"/>
        </w:rPr>
        <w:t>#1312 — 2025-10-29T18:13:44.000Z</w:t>
      </w:r>
    </w:p>
    <w:p>
      <w:pPr>
        <w:spacing w:after="80"/>
        <w:ind w:left="360"/>
      </w:pPr>
      <w:r>
        <w:t>@DeItaone LMFAOOOOOOOOOO</w:t>
      </w:r>
    </w:p>
    <w:p>
      <w:pPr>
        <w:spacing w:after="160"/>
        <w:ind w:left="360"/>
      </w:pPr>
      <w:r>
        <w:rPr>
          <w:sz w:val="16"/>
        </w:rPr>
        <w:t>❤️ 1 | 🔄 0 | 💬 0</w:t>
      </w:r>
    </w:p>
    <w:p>
      <w:pPr>
        <w:spacing w:before="120" w:after="40"/>
      </w:pPr>
      <w:r>
        <w:rPr>
          <w:sz w:val="18"/>
        </w:rPr>
        <w:t>#1313 — 2025-10-29T18:07:21.000Z</w:t>
      </w:r>
    </w:p>
    <w:p>
      <w:pPr>
        <w:spacing w:after="80"/>
        <w:ind w:left="360"/>
      </w:pPr>
      <w:r>
        <w:t>@lord_fed same.... 3 years ago at the cycle low</w:t>
        <w:br/>
        <w:br/>
        <w:t>https://t.co/qDBdtGE2YO</w:t>
      </w:r>
    </w:p>
    <w:p>
      <w:pPr>
        <w:spacing w:after="160"/>
        <w:ind w:left="360"/>
      </w:pPr>
      <w:r>
        <w:rPr>
          <w:sz w:val="16"/>
        </w:rPr>
        <w:t>❤️ 2 | 🔄 0 | 💬 0</w:t>
      </w:r>
    </w:p>
    <w:p>
      <w:pPr>
        <w:spacing w:before="120" w:after="40"/>
      </w:pPr>
      <w:r>
        <w:rPr>
          <w:sz w:val="18"/>
        </w:rPr>
        <w:t>#1314 — 2025-10-29T16:27:45.000Z</w:t>
      </w:r>
    </w:p>
    <w:p>
      <w:pPr>
        <w:spacing w:after="80"/>
        <w:ind w:left="360"/>
      </w:pPr>
      <w:r>
        <w:t>@BillyM2k state of the market 2025</w:t>
      </w:r>
    </w:p>
    <w:p>
      <w:pPr>
        <w:spacing w:after="160"/>
        <w:ind w:left="360"/>
      </w:pPr>
      <w:r>
        <w:rPr>
          <w:sz w:val="16"/>
        </w:rPr>
        <w:t>❤️ 0 | 🔄 0 | 💬 0</w:t>
      </w:r>
    </w:p>
    <w:p>
      <w:pPr>
        <w:spacing w:before="120" w:after="40"/>
      </w:pPr>
      <w:r>
        <w:rPr>
          <w:sz w:val="18"/>
        </w:rPr>
        <w:t>#1315 — 2025-10-29T15:44:34.000Z</w:t>
      </w:r>
    </w:p>
    <w:p>
      <w:pPr>
        <w:spacing w:after="80"/>
        <w:ind w:left="360"/>
      </w:pPr>
      <w:r>
        <w:t>@zerohedge https://t.co/SI4H03gBzx</w:t>
      </w:r>
    </w:p>
    <w:p>
      <w:pPr>
        <w:spacing w:after="160"/>
        <w:ind w:left="360"/>
      </w:pPr>
      <w:r>
        <w:rPr>
          <w:sz w:val="16"/>
        </w:rPr>
        <w:t>❤️ 0 | 🔄 0 | 💬 0</w:t>
      </w:r>
    </w:p>
    <w:p>
      <w:pPr>
        <w:spacing w:before="120" w:after="40"/>
      </w:pPr>
      <w:r>
        <w:rPr>
          <w:sz w:val="18"/>
        </w:rPr>
        <w:t>#1316 — 2025-10-29T14:23:33.000Z</w:t>
      </w:r>
    </w:p>
    <w:p>
      <w:pPr>
        <w:spacing w:after="80"/>
        <w:ind w:left="360"/>
      </w:pPr>
      <w:r>
        <w:t>@litecoin looks bearish</w:t>
      </w:r>
    </w:p>
    <w:p>
      <w:pPr>
        <w:spacing w:after="160"/>
        <w:ind w:left="360"/>
      </w:pPr>
      <w:r>
        <w:rPr>
          <w:sz w:val="16"/>
        </w:rPr>
        <w:t>❤️ 2 | 🔄 0 | 💬 0</w:t>
      </w:r>
    </w:p>
    <w:p>
      <w:pPr>
        <w:spacing w:before="120" w:after="40"/>
      </w:pPr>
      <w:r>
        <w:rPr>
          <w:sz w:val="18"/>
        </w:rPr>
        <w:t>#1317 — 2025-10-29T13:52:58.000Z</w:t>
      </w:r>
    </w:p>
    <w:p>
      <w:pPr>
        <w:spacing w:after="80"/>
        <w:ind w:left="360"/>
      </w:pPr>
      <w:r>
        <w:t>@unusual_whales Reading is hard</w:t>
      </w:r>
    </w:p>
    <w:p>
      <w:pPr>
        <w:spacing w:after="160"/>
        <w:ind w:left="360"/>
      </w:pPr>
      <w:r>
        <w:rPr>
          <w:sz w:val="16"/>
        </w:rPr>
        <w:t>❤️ 2 | 🔄 0 | 💬 1</w:t>
      </w:r>
    </w:p>
    <w:p>
      <w:pPr>
        <w:spacing w:before="120" w:after="40"/>
      </w:pPr>
      <w:r>
        <w:rPr>
          <w:sz w:val="18"/>
        </w:rPr>
        <w:t>#1318 — 2025-10-29T13:22:13.000Z</w:t>
      </w:r>
    </w:p>
    <w:p>
      <w:pPr>
        <w:spacing w:after="80"/>
        <w:ind w:left="360"/>
      </w:pPr>
      <w:r>
        <w:t>@Trolln4Politics that’s not even .01% of the abuse I took on  the way up here lol</w:t>
        <w:br/>
        <w:br/>
        <w:t>trying to explain bitcoin &amp;amp; liquidity cycles at this time &amp;amp; people immediately wrote you off.. not much has changed tho</w:t>
      </w:r>
    </w:p>
    <w:p>
      <w:pPr>
        <w:spacing w:after="160"/>
        <w:ind w:left="360"/>
      </w:pPr>
      <w:r>
        <w:rPr>
          <w:sz w:val="16"/>
        </w:rPr>
        <w:t>❤️ 3 | 🔄 0 | 💬 0</w:t>
      </w:r>
    </w:p>
    <w:p>
      <w:pPr>
        <w:spacing w:before="120" w:after="40"/>
      </w:pPr>
      <w:r>
        <w:rPr>
          <w:sz w:val="18"/>
        </w:rPr>
        <w:t>#1319 — 2025-10-29T01:48:46.000Z</w:t>
      </w:r>
    </w:p>
    <w:p>
      <w:pPr>
        <w:spacing w:after="80"/>
        <w:ind w:left="360"/>
      </w:pPr>
      <w:r>
        <w:t>@fundstrat It’s called gold milkshake</w:t>
        <w:br/>
        <w:br/>
        <w:t>I did an entire write up on it back in April</w:t>
        <w:br/>
        <w:br/>
        <w:t>https://t.co/E560srG6fh</w:t>
      </w:r>
    </w:p>
    <w:p>
      <w:pPr>
        <w:spacing w:after="160"/>
        <w:ind w:left="360"/>
      </w:pPr>
      <w:r>
        <w:rPr>
          <w:sz w:val="16"/>
        </w:rPr>
        <w:t>❤️ 1 | 🔄 0 | 💬 0</w:t>
      </w:r>
    </w:p>
    <w:p>
      <w:pPr>
        <w:spacing w:before="120" w:after="40"/>
      </w:pPr>
      <w:r>
        <w:rPr>
          <w:sz w:val="18"/>
        </w:rPr>
        <w:t>#1320 — 2025-10-28T20:20:49.000Z</w:t>
      </w:r>
    </w:p>
    <w:p>
      <w:pPr>
        <w:spacing w:after="80"/>
        <w:ind w:left="360"/>
      </w:pPr>
      <w:r>
        <w:t>I shared this $SPX model 3 years ago called "the road to 6900”</w:t>
        <w:br/>
        <w:br/>
        <w:t>while the world was convinced we were spiraling into a lost decade I dissected 200 years of history &amp;amp; saw a different road ahead</w:t>
        <w:br/>
        <w:br/>
        <w:t>today $SPX trades 6900 for the first time at the exact time I projected 3 years ago! https://t.co/PGE68eWp37 https://t.co/jYkLQwTqBk</w:t>
      </w:r>
    </w:p>
    <w:p>
      <w:pPr>
        <w:spacing w:after="160"/>
        <w:ind w:left="360"/>
      </w:pPr>
      <w:r>
        <w:rPr>
          <w:sz w:val="16"/>
        </w:rPr>
        <w:t>❤️ 47 | 🔄 0 | 💬 8</w:t>
      </w:r>
    </w:p>
    <w:p>
      <w:pPr>
        <w:spacing w:before="120" w:after="40"/>
      </w:pPr>
      <w:r>
        <w:rPr>
          <w:sz w:val="18"/>
        </w:rPr>
        <w:t>#1321 — 2025-10-28T19:28:39.000Z</w:t>
      </w:r>
    </w:p>
    <w:p>
      <w:pPr>
        <w:spacing w:after="80"/>
        <w:ind w:left="360"/>
      </w:pPr>
      <w:r>
        <w:t>$SPY INVERTED 10/28/2025 https://t.co/mi6CWp8O6Z</w:t>
      </w:r>
    </w:p>
    <w:p>
      <w:pPr>
        <w:spacing w:after="160"/>
        <w:ind w:left="360"/>
      </w:pPr>
      <w:r>
        <w:rPr>
          <w:sz w:val="16"/>
        </w:rPr>
        <w:t>❤️ 5 | 🔄 0 | 💬 1</w:t>
      </w:r>
    </w:p>
    <w:p>
      <w:pPr>
        <w:spacing w:before="120" w:after="40"/>
      </w:pPr>
      <w:r>
        <w:rPr>
          <w:sz w:val="18"/>
        </w:rPr>
        <w:t>#1322 — 2025-10-28T17:44:10.000Z</w:t>
      </w:r>
    </w:p>
    <w:p>
      <w:pPr>
        <w:spacing w:after="80"/>
        <w:ind w:left="360"/>
      </w:pPr>
      <w:r>
        <w:t>$SPY 10/28/2025 https://t.co/vPgxzC1Oj7</w:t>
      </w:r>
    </w:p>
    <w:p>
      <w:pPr>
        <w:spacing w:after="160"/>
        <w:ind w:left="360"/>
      </w:pPr>
      <w:r>
        <w:rPr>
          <w:sz w:val="16"/>
        </w:rPr>
        <w:t>❤️ 6 | 🔄 0 | 💬 0</w:t>
      </w:r>
    </w:p>
    <w:p>
      <w:pPr>
        <w:spacing w:before="120" w:after="40"/>
      </w:pPr>
      <w:r>
        <w:rPr>
          <w:sz w:val="18"/>
        </w:rPr>
        <w:t>#1323 — 2025-10-28T16:12:08.000Z</w:t>
      </w:r>
    </w:p>
    <w:p>
      <w:pPr>
        <w:spacing w:after="80"/>
        <w:ind w:left="360"/>
      </w:pPr>
      <w:r>
        <w:t xml:space="preserve">futes already @ 6900 but my mother raised a gentleman so I will wait for $SPX to catch up before I run this victory lap 🤝 🌋 </w:t>
        <w:br/>
        <w:br/>
        <w:t>P.S - $NVDA bought $NOK.... if you know you know https://t.co/GgYb4v21VD</w:t>
      </w:r>
    </w:p>
    <w:p>
      <w:pPr>
        <w:spacing w:after="160"/>
        <w:ind w:left="360"/>
      </w:pPr>
      <w:r>
        <w:rPr>
          <w:sz w:val="16"/>
        </w:rPr>
        <w:t>❤️ 19 | 🔄 0 | 💬 2</w:t>
      </w:r>
    </w:p>
    <w:p>
      <w:pPr>
        <w:spacing w:before="120" w:after="40"/>
      </w:pPr>
      <w:r>
        <w:rPr>
          <w:sz w:val="18"/>
        </w:rPr>
        <w:t>#1324 — 2025-10-27T18:37:51.000Z</w:t>
      </w:r>
    </w:p>
    <w:p>
      <w:pPr>
        <w:spacing w:after="80"/>
        <w:ind w:left="360"/>
      </w:pPr>
      <w:r>
        <w:t xml:space="preserve">@moneyspacers its a beach ball being held underwater </w:t>
        <w:br/>
        <w:br/>
        <w:t>all historic price action will be engulfed</w:t>
      </w:r>
    </w:p>
    <w:p>
      <w:pPr>
        <w:spacing w:after="160"/>
        <w:ind w:left="360"/>
      </w:pPr>
      <w:r>
        <w:rPr>
          <w:sz w:val="16"/>
        </w:rPr>
        <w:t>❤️ 3 | 🔄 0 | 💬 1</w:t>
      </w:r>
    </w:p>
    <w:p>
      <w:pPr>
        <w:spacing w:before="120" w:after="40"/>
      </w:pPr>
      <w:r>
        <w:rPr>
          <w:sz w:val="18"/>
        </w:rPr>
        <w:t>#1325 — 2025-10-27T18:16:36.000Z</w:t>
      </w:r>
    </w:p>
    <w:p>
      <w:pPr>
        <w:spacing w:after="80"/>
        <w:ind w:left="360"/>
      </w:pPr>
      <w:r>
        <w:t>@litecoin ill bring you deez</w:t>
      </w:r>
    </w:p>
    <w:p>
      <w:pPr>
        <w:spacing w:after="160"/>
        <w:ind w:left="360"/>
      </w:pPr>
      <w:r>
        <w:rPr>
          <w:sz w:val="16"/>
        </w:rPr>
        <w:t>❤️ 4 | 🔄 0 | 💬 1</w:t>
      </w:r>
    </w:p>
    <w:p>
      <w:pPr>
        <w:spacing w:before="120" w:after="40"/>
      </w:pPr>
      <w:r>
        <w:rPr>
          <w:sz w:val="18"/>
        </w:rPr>
        <w:t>#1326 — 2025-10-27T18:10:28.000Z</w:t>
      </w:r>
    </w:p>
    <w:p>
      <w:pPr>
        <w:spacing w:after="80"/>
        <w:ind w:left="360"/>
      </w:pPr>
      <w:r>
        <w:t xml:space="preserve">You have to read </w:t>
        <w:br/>
        <w:br/>
        <w:t>Not the AI copypasta DD</w:t>
        <w:br/>
        <w:br/>
        <w:t>Read the money</w:t>
        <w:br/>
        <w:br/>
        <w:t xml:space="preserve">Its the only way </w:t>
        <w:br/>
        <w:br/>
        <w:t>$MARA https://t.co/D5GXqCVhwF https://t.co/qrowbGSRfn</w:t>
      </w:r>
    </w:p>
    <w:p>
      <w:pPr>
        <w:spacing w:after="160"/>
        <w:ind w:left="360"/>
      </w:pPr>
      <w:r>
        <w:rPr>
          <w:sz w:val="16"/>
        </w:rPr>
        <w:t>❤️ 18 | 🔄 0 | 💬 2</w:t>
      </w:r>
    </w:p>
    <w:p>
      <w:pPr>
        <w:spacing w:before="120" w:after="40"/>
      </w:pPr>
      <w:r>
        <w:rPr>
          <w:sz w:val="18"/>
        </w:rPr>
        <w:t>#1327 — 2025-10-27T17:09:10.000Z</w:t>
      </w:r>
    </w:p>
    <w:p>
      <w:pPr>
        <w:spacing w:after="80"/>
        <w:ind w:left="360"/>
      </w:pPr>
      <w:r>
        <w:t>@BillyM2k only their fried chicken</w:t>
        <w:br/>
        <w:br/>
        <w:t>japanese &amp;amp; thai win everything else</w:t>
      </w:r>
    </w:p>
    <w:p>
      <w:pPr>
        <w:spacing w:after="160"/>
        <w:ind w:left="360"/>
      </w:pPr>
      <w:r>
        <w:rPr>
          <w:sz w:val="16"/>
        </w:rPr>
        <w:t>❤️ 1 | 🔄 0 | 💬 0</w:t>
      </w:r>
    </w:p>
    <w:p>
      <w:pPr>
        <w:spacing w:before="120" w:after="40"/>
      </w:pPr>
      <w:r>
        <w:rPr>
          <w:sz w:val="18"/>
        </w:rPr>
        <w:t>#1328 — 2025-10-27T16:20:07.000Z</w:t>
      </w:r>
    </w:p>
    <w:p>
      <w:pPr>
        <w:spacing w:after="80"/>
        <w:ind w:left="360"/>
      </w:pPr>
      <w:r>
        <w:t>⌛️ https://t.co/PV72nD1PjT</w:t>
      </w:r>
    </w:p>
    <w:p>
      <w:pPr>
        <w:spacing w:after="160"/>
        <w:ind w:left="360"/>
      </w:pPr>
      <w:r>
        <w:rPr>
          <w:sz w:val="16"/>
        </w:rPr>
        <w:t>❤️ 4 | 🔄 0 | 💬 0</w:t>
      </w:r>
    </w:p>
    <w:p>
      <w:pPr>
        <w:spacing w:before="120" w:after="40"/>
      </w:pPr>
      <w:r>
        <w:rPr>
          <w:sz w:val="18"/>
        </w:rPr>
        <w:t>#1329 — 2025-10-27T15:58:15.000Z</w:t>
      </w:r>
    </w:p>
    <w:p>
      <w:pPr>
        <w:spacing w:after="80"/>
        <w:ind w:left="360"/>
      </w:pPr>
      <w:r>
        <w:t>US will buy $MARA and $GME ?</w:t>
      </w:r>
    </w:p>
    <w:p>
      <w:pPr>
        <w:spacing w:after="160"/>
        <w:ind w:left="360"/>
      </w:pPr>
      <w:r>
        <w:rPr>
          <w:sz w:val="16"/>
        </w:rPr>
        <w:t>❤️ 4 | 🔄 0 | 💬 2</w:t>
      </w:r>
    </w:p>
    <w:p>
      <w:pPr>
        <w:spacing w:before="120" w:after="40"/>
      </w:pPr>
      <w:r>
        <w:rPr>
          <w:sz w:val="18"/>
        </w:rPr>
        <w:t>#1330 — 2025-10-27T15:58:14.000Z</w:t>
      </w:r>
    </w:p>
    <w:p>
      <w:pPr>
        <w:spacing w:after="80"/>
        <w:ind w:left="360"/>
      </w:pPr>
      <w:r>
        <w:t>🤔 https://t.co/0e8yIoLTtl</w:t>
      </w:r>
    </w:p>
    <w:p>
      <w:pPr>
        <w:spacing w:after="160"/>
        <w:ind w:left="360"/>
      </w:pPr>
      <w:r>
        <w:rPr>
          <w:sz w:val="16"/>
        </w:rPr>
        <w:t>❤️ 16 | 🔄 0 | 💬 2</w:t>
      </w:r>
    </w:p>
    <w:p>
      <w:pPr>
        <w:spacing w:before="120" w:after="40"/>
      </w:pPr>
      <w:r>
        <w:rPr>
          <w:sz w:val="18"/>
        </w:rPr>
        <w:t>#1331 — 2025-10-27T15:35:05.000Z</w:t>
      </w:r>
    </w:p>
    <w:p>
      <w:pPr>
        <w:spacing w:after="80"/>
        <w:ind w:left="360"/>
      </w:pPr>
      <w:r>
        <w:t>@elonmusk @WhiteHouse Sir</w:t>
      </w:r>
    </w:p>
    <w:p>
      <w:pPr>
        <w:spacing w:after="160"/>
        <w:ind w:left="360"/>
      </w:pPr>
      <w:r>
        <w:rPr>
          <w:sz w:val="16"/>
        </w:rPr>
        <w:t>❤️ 4 | 🔄 1 | 💬 0</w:t>
      </w:r>
    </w:p>
    <w:p>
      <w:pPr>
        <w:spacing w:before="120" w:after="40"/>
      </w:pPr>
      <w:r>
        <w:rPr>
          <w:sz w:val="18"/>
        </w:rPr>
        <w:t>#1332 — 2025-10-27T04:12:29.000Z</w:t>
      </w:r>
    </w:p>
    <w:p>
      <w:pPr>
        <w:spacing w:after="80"/>
        <w:ind w:left="360"/>
      </w:pPr>
      <w:r>
        <w:t>@gamestop gn</w:t>
      </w:r>
    </w:p>
    <w:p>
      <w:pPr>
        <w:spacing w:after="160"/>
        <w:ind w:left="360"/>
      </w:pPr>
      <w:r>
        <w:rPr>
          <w:sz w:val="16"/>
        </w:rPr>
        <w:t>❤️ 14 | 🔄 0 | 💬 0</w:t>
      </w:r>
    </w:p>
    <w:p>
      <w:pPr>
        <w:spacing w:before="120" w:after="40"/>
      </w:pPr>
      <w:r>
        <w:rPr>
          <w:sz w:val="18"/>
        </w:rPr>
        <w:t>#1333 — 2025-10-27T04:12:22.000Z</w:t>
      </w:r>
    </w:p>
    <w:p>
      <w:pPr>
        <w:spacing w:after="80"/>
        <w:ind w:left="360"/>
      </w:pPr>
      <w:r>
        <w:t>just to recap tonight before I go to bed</w:t>
        <w:br/>
        <w:br/>
        <w:t>the white house posts @gamestop right as futures are about to trade at 6900 for the first time ever</w:t>
        <w:br/>
        <w:br/>
        <w:t>the universe loves me</w:t>
        <w:br/>
        <w:br/>
        <w:t>I am the market maker</w:t>
      </w:r>
    </w:p>
    <w:p>
      <w:pPr>
        <w:spacing w:after="160"/>
        <w:ind w:left="360"/>
      </w:pPr>
      <w:r>
        <w:rPr>
          <w:sz w:val="16"/>
        </w:rPr>
        <w:t>❤️ 50 | 🔄 0 | 💬 3</w:t>
      </w:r>
    </w:p>
    <w:p>
      <w:pPr>
        <w:spacing w:before="120" w:after="40"/>
      </w:pPr>
      <w:r>
        <w:rPr>
          <w:sz w:val="18"/>
        </w:rPr>
        <w:t>#1334 — 2025-10-27T03:24:35.000Z</w:t>
      </w:r>
    </w:p>
    <w:p>
      <w:pPr>
        <w:spacing w:after="80"/>
        <w:ind w:left="360"/>
      </w:pPr>
      <w:r>
        <w:t>@dirtychandler i think history called it bread &amp;amp; circuses</w:t>
      </w:r>
    </w:p>
    <w:p>
      <w:pPr>
        <w:spacing w:after="160"/>
        <w:ind w:left="360"/>
      </w:pPr>
      <w:r>
        <w:rPr>
          <w:sz w:val="16"/>
        </w:rPr>
        <w:t>❤️ 1 | 🔄 0 | 💬 0</w:t>
      </w:r>
    </w:p>
    <w:p>
      <w:pPr>
        <w:spacing w:before="120" w:after="40"/>
      </w:pPr>
      <w:r>
        <w:rPr>
          <w:sz w:val="18"/>
        </w:rPr>
        <w:t>#1335 — 2025-10-27T03:15:37.000Z</w:t>
      </w:r>
    </w:p>
    <w:p>
      <w:pPr>
        <w:spacing w:after="80"/>
        <w:ind w:left="360"/>
      </w:pPr>
      <w:r>
        <w:t>imagine u see the whitehouse tweet this &amp;amp; u dont panic slap $GMEU in the afterhour lol</w:t>
      </w:r>
    </w:p>
    <w:p>
      <w:pPr>
        <w:spacing w:after="160"/>
        <w:ind w:left="360"/>
      </w:pPr>
      <w:r>
        <w:rPr>
          <w:sz w:val="16"/>
        </w:rPr>
        <w:t>❤️ 11 | 🔄 0 | 💬 1</w:t>
      </w:r>
    </w:p>
    <w:p>
      <w:pPr>
        <w:spacing w:before="120" w:after="40"/>
      </w:pPr>
      <w:r>
        <w:rPr>
          <w:sz w:val="18"/>
        </w:rPr>
        <w:t>#1336 — 2025-10-27T02:59:38.000Z</w:t>
      </w:r>
    </w:p>
    <w:p>
      <w:pPr>
        <w:spacing w:after="80"/>
        <w:ind w:left="360"/>
      </w:pPr>
      <w:r>
        <w:t>@anidesh7 something broke ™️</w:t>
      </w:r>
    </w:p>
    <w:p>
      <w:pPr>
        <w:spacing w:after="160"/>
        <w:ind w:left="360"/>
      </w:pPr>
      <w:r>
        <w:rPr>
          <w:sz w:val="16"/>
        </w:rPr>
        <w:t>❤️ 3 | 🔄 0 | 💬 2</w:t>
      </w:r>
    </w:p>
    <w:p>
      <w:pPr>
        <w:spacing w:before="120" w:after="40"/>
      </w:pPr>
      <w:r>
        <w:rPr>
          <w:sz w:val="18"/>
        </w:rPr>
        <w:t>#1337 — 2025-10-27T02:56:58.000Z</w:t>
      </w:r>
    </w:p>
    <w:p>
      <w:pPr>
        <w:spacing w:after="80"/>
        <w:ind w:left="360"/>
      </w:pPr>
      <w:r>
        <w:t>@WhiteHouse it begins?</w:t>
        <w:br/>
        <w:br/>
        <w:t>https://t.co/PSZYiyGNWT</w:t>
      </w:r>
    </w:p>
    <w:p>
      <w:pPr>
        <w:spacing w:after="160"/>
        <w:ind w:left="360"/>
      </w:pPr>
      <w:r>
        <w:rPr>
          <w:sz w:val="16"/>
        </w:rPr>
        <w:t>❤️ 29 | 🔄 0 | 💬 2</w:t>
      </w:r>
    </w:p>
    <w:p>
      <w:pPr>
        <w:spacing w:before="120" w:after="40"/>
      </w:pPr>
      <w:r>
        <w:rPr>
          <w:sz w:val="18"/>
        </w:rPr>
        <w:t>#1338 — 2025-10-27T02:55:57.000Z</w:t>
      </w:r>
    </w:p>
    <w:p>
      <w:pPr>
        <w:spacing w:after="80"/>
        <w:ind w:left="360"/>
      </w:pPr>
      <w:r>
        <w:t>🧐 https://t.co/uv7Bz2nPCt</w:t>
      </w:r>
    </w:p>
    <w:p>
      <w:pPr>
        <w:spacing w:after="160"/>
        <w:ind w:left="360"/>
      </w:pPr>
      <w:r>
        <w:rPr>
          <w:sz w:val="16"/>
        </w:rPr>
        <w:t>❤️ 27 | 🔄 0 | 💬 4</w:t>
      </w:r>
    </w:p>
    <w:p>
      <w:pPr>
        <w:spacing w:before="120" w:after="40"/>
      </w:pPr>
      <w:r>
        <w:rPr>
          <w:sz w:val="18"/>
        </w:rPr>
        <w:t>#1339 — 2025-10-27T02:48:26.000Z</w:t>
      </w:r>
    </w:p>
    <w:p>
      <w:pPr>
        <w:spacing w:after="80"/>
        <w:ind w:left="360"/>
      </w:pPr>
      <w:r>
        <w:t>$DOGE - trust the process 🌀♻️ https://t.co/Wa9aMnnZ41 https://t.co/xyIeaozGpw</w:t>
      </w:r>
    </w:p>
    <w:p>
      <w:pPr>
        <w:spacing w:after="160"/>
        <w:ind w:left="360"/>
      </w:pPr>
      <w:r>
        <w:rPr>
          <w:sz w:val="16"/>
        </w:rPr>
        <w:t>❤️ 13 | 🔄 0 | 💬 1</w:t>
      </w:r>
    </w:p>
    <w:p>
      <w:pPr>
        <w:spacing w:before="120" w:after="40"/>
      </w:pPr>
      <w:r>
        <w:rPr>
          <w:sz w:val="18"/>
        </w:rPr>
        <w:t>#1340 — 2025-10-26T21:55:37.000Z</w:t>
      </w:r>
    </w:p>
    <w:p>
      <w:pPr>
        <w:spacing w:after="80"/>
        <w:ind w:left="360"/>
      </w:pPr>
      <w:r>
        <w:t>bitcoin solves trust.. it doesn't solve people</w:t>
        <w:br/>
        <w:t xml:space="preserve"> </w:t>
        <w:br/>
        <w:t xml:space="preserve">it doesn't matter if the gold is digital or physical </w:t>
        <w:br/>
        <w:br/>
        <w:t xml:space="preserve">Money is psychology </w:t>
        <w:br/>
        <w:br/>
        <w:t xml:space="preserve">A system built on scarcity will always lead to hoarding, oligarchy &amp;amp; deflation </w:t>
        <w:br/>
        <w:br/>
        <w:t>they tried to fix this by pegging the system to abundance with fiat but</w:t>
      </w:r>
    </w:p>
    <w:p>
      <w:pPr>
        <w:spacing w:after="160"/>
        <w:ind w:left="360"/>
      </w:pPr>
      <w:r>
        <w:rPr>
          <w:sz w:val="16"/>
        </w:rPr>
        <w:t>❤️ 14 | 🔄 0 | 💬 1</w:t>
      </w:r>
    </w:p>
    <w:p>
      <w:pPr>
        <w:spacing w:before="120" w:after="40"/>
      </w:pPr>
      <w:r>
        <w:rPr>
          <w:sz w:val="18"/>
        </w:rPr>
        <w:t>#1341 — 2025-10-26T21:27:51.000Z</w:t>
      </w:r>
    </w:p>
    <w:p>
      <w:pPr>
        <w:spacing w:after="80"/>
        <w:ind w:left="360"/>
      </w:pPr>
      <w:r>
        <w:t>Money is an onion (many layers)</w:t>
        <w:br/>
        <w:br/>
        <w:t>$BTC isn't going to win every layer</w:t>
        <w:br/>
        <w:br/>
        <w:t>It won the collateral layer (Gold)</w:t>
        <w:br/>
        <w:br/>
        <w:t>It doesnt win the cash layer</w:t>
        <w:br/>
        <w:t>It doesnt win the credit layer</w:t>
        <w:br/>
        <w:t>it doesnt win the derivative layer</w:t>
        <w:br/>
        <w:br/>
        <w:t>there's a reason we got off the gold standard</w:t>
        <w:br/>
        <w:br/>
        <w:t>cash cant be the collateral</w:t>
      </w:r>
    </w:p>
    <w:p>
      <w:pPr>
        <w:spacing w:after="160"/>
        <w:ind w:left="360"/>
      </w:pPr>
      <w:r>
        <w:rPr>
          <w:sz w:val="16"/>
        </w:rPr>
        <w:t>❤️ 11 | 🔄 0 | 💬 1</w:t>
      </w:r>
    </w:p>
    <w:p>
      <w:pPr>
        <w:spacing w:before="120" w:after="40"/>
      </w:pPr>
      <w:r>
        <w:rPr>
          <w:sz w:val="18"/>
        </w:rPr>
        <w:t>#1342 — 2025-10-26T20:20:37.000Z</w:t>
      </w:r>
    </w:p>
    <w:p>
      <w:pPr>
        <w:spacing w:after="80"/>
        <w:ind w:left="360"/>
      </w:pPr>
      <w:r>
        <w:t>a day will come where $DOGE becomes #1 crypto above $BTC</w:t>
        <w:br/>
        <w:br/>
        <w:t>Bitcoin = Gold</w:t>
        <w:br/>
        <w:t>Dogecoin = Cash</w:t>
        <w:br/>
        <w:br/>
        <w:t>CASH is a bigger market than GOLD</w:t>
        <w:br/>
        <w:br/>
        <w:t>Global Money Supply = 100+ trillion</w:t>
        <w:br/>
        <w:t>Gold = 25 Trillion</w:t>
      </w:r>
    </w:p>
    <w:p>
      <w:pPr>
        <w:spacing w:after="160"/>
        <w:ind w:left="360"/>
      </w:pPr>
      <w:r>
        <w:rPr>
          <w:sz w:val="16"/>
        </w:rPr>
        <w:t>❤️ 29 | 🔄 0 | 💬 3</w:t>
      </w:r>
    </w:p>
    <w:p>
      <w:pPr>
        <w:spacing w:before="120" w:after="40"/>
      </w:pPr>
      <w:r>
        <w:rPr>
          <w:sz w:val="18"/>
        </w:rPr>
        <w:t>#1343 — 2025-10-26T19:45:55.000Z</w:t>
      </w:r>
    </w:p>
    <w:p>
      <w:pPr>
        <w:spacing w:after="80"/>
        <w:ind w:left="360"/>
      </w:pPr>
      <w:r>
        <w:t>https://t.co/4OPMhduQcE</w:t>
      </w:r>
    </w:p>
    <w:p>
      <w:pPr>
        <w:spacing w:after="160"/>
        <w:ind w:left="360"/>
      </w:pPr>
      <w:r>
        <w:rPr>
          <w:sz w:val="16"/>
        </w:rPr>
        <w:t>❤️ 17 | 🔄 0 | 💬 0</w:t>
      </w:r>
    </w:p>
    <w:p>
      <w:pPr>
        <w:spacing w:before="120" w:after="40"/>
      </w:pPr>
      <w:r>
        <w:rPr>
          <w:sz w:val="18"/>
        </w:rPr>
        <w:t>#1344 — 2025-10-26T17:47:47.000Z</w:t>
      </w:r>
    </w:p>
    <w:p>
      <w:pPr>
        <w:spacing w:after="80"/>
        <w:ind w:left="360"/>
      </w:pPr>
      <w:r>
        <w:t>@JacobKinge @SwanDesk The bait here is insane</w:t>
      </w:r>
    </w:p>
    <w:p>
      <w:pPr>
        <w:spacing w:after="160"/>
        <w:ind w:left="360"/>
      </w:pPr>
      <w:r>
        <w:rPr>
          <w:sz w:val="16"/>
        </w:rPr>
        <w:t>❤️ 0 | 🔄 0 | 💬 0</w:t>
      </w:r>
    </w:p>
    <w:p>
      <w:pPr>
        <w:spacing w:before="120" w:after="40"/>
      </w:pPr>
      <w:r>
        <w:rPr>
          <w:sz w:val="18"/>
        </w:rPr>
        <w:t>#1345 — 2025-10-26T17:09:53.000Z</w:t>
      </w:r>
    </w:p>
    <w:p>
      <w:pPr>
        <w:spacing w:after="80"/>
        <w:ind w:left="360"/>
      </w:pPr>
      <w:r>
        <w:t>one of those sundays where I am extra grateful for everyone and everything</w:t>
      </w:r>
    </w:p>
    <w:p>
      <w:pPr>
        <w:spacing w:after="160"/>
        <w:ind w:left="360"/>
      </w:pPr>
      <w:r>
        <w:rPr>
          <w:sz w:val="16"/>
        </w:rPr>
        <w:t>❤️ 32 | 🔄 0 | 💬 3</w:t>
      </w:r>
    </w:p>
    <w:p>
      <w:pPr>
        <w:spacing w:before="120" w:after="40"/>
      </w:pPr>
      <w:r>
        <w:rPr>
          <w:sz w:val="18"/>
        </w:rPr>
        <w:t>#1346 — 2025-10-26T16:12:33.000Z</w:t>
      </w:r>
    </w:p>
    <w:p>
      <w:pPr>
        <w:spacing w:after="80"/>
        <w:ind w:left="360"/>
      </w:pPr>
      <w:r>
        <w:t>$ZEC 10/26/2025</w:t>
        <w:br/>
        <w:br/>
        <w:t>November 2021 ATH resistance put up a fight but now officially shattered</w:t>
        <w:br/>
        <w:br/>
        <w:t>Final level to break down is May 2021 ATH around 386 https://t.co/pgPdJeuntt</w:t>
      </w:r>
    </w:p>
    <w:p>
      <w:pPr>
        <w:spacing w:after="160"/>
        <w:ind w:left="360"/>
      </w:pPr>
      <w:r>
        <w:rPr>
          <w:sz w:val="16"/>
        </w:rPr>
        <w:t>❤️ 7 | 🔄 0 | 💬 1</w:t>
      </w:r>
    </w:p>
    <w:p>
      <w:pPr>
        <w:spacing w:before="120" w:after="40"/>
      </w:pPr>
      <w:r>
        <w:rPr>
          <w:sz w:val="18"/>
        </w:rPr>
        <w:t>#1347 — 2025-10-26T15:10:53.000Z</w:t>
      </w:r>
    </w:p>
    <w:p>
      <w:pPr>
        <w:spacing w:after="80"/>
        <w:ind w:left="360"/>
      </w:pPr>
      <w:r>
        <w:t>@Everyone ⌛️</w:t>
      </w:r>
    </w:p>
    <w:p>
      <w:pPr>
        <w:spacing w:after="160"/>
        <w:ind w:left="360"/>
      </w:pPr>
      <w:r>
        <w:rPr>
          <w:sz w:val="16"/>
        </w:rPr>
        <w:t>❤️ 6 | 🔄 1 | 💬 0</w:t>
      </w:r>
    </w:p>
    <w:p>
      <w:pPr>
        <w:spacing w:before="120" w:after="40"/>
      </w:pPr>
      <w:r>
        <w:rPr>
          <w:sz w:val="18"/>
        </w:rPr>
        <w:t>#1348 — 2025-10-26T03:02:41.000Z</w:t>
      </w:r>
    </w:p>
    <w:p>
      <w:pPr>
        <w:spacing w:after="80"/>
        <w:ind w:left="360"/>
      </w:pPr>
      <w:r>
        <w:t>@dogecoin sir</w:t>
      </w:r>
    </w:p>
    <w:p>
      <w:pPr>
        <w:spacing w:after="160"/>
        <w:ind w:left="360"/>
      </w:pPr>
      <w:r>
        <w:rPr>
          <w:sz w:val="16"/>
        </w:rPr>
        <w:t>❤️ 5 | 🔄 0 | 💬 0</w:t>
      </w:r>
    </w:p>
    <w:p>
      <w:pPr>
        <w:spacing w:before="120" w:after="40"/>
      </w:pPr>
      <w:r>
        <w:rPr>
          <w:sz w:val="18"/>
        </w:rPr>
        <w:t>#1349 — 2025-10-26T01:16:15.000Z</w:t>
      </w:r>
    </w:p>
    <w:p>
      <w:pPr>
        <w:spacing w:after="80"/>
        <w:ind w:left="360"/>
      </w:pPr>
      <w:r>
        <w:t>@BoilerPaulie It’s a massive energy vortex 🌀and we’re analyzing the side profile 📈</w:t>
      </w:r>
    </w:p>
    <w:p>
      <w:pPr>
        <w:spacing w:after="160"/>
        <w:ind w:left="360"/>
      </w:pPr>
      <w:r>
        <w:rPr>
          <w:sz w:val="16"/>
        </w:rPr>
        <w:t>❤️ 2 | 🔄 0 | 💬 1</w:t>
      </w:r>
    </w:p>
    <w:p>
      <w:pPr>
        <w:spacing w:before="120" w:after="40"/>
      </w:pPr>
      <w:r>
        <w:rPr>
          <w:sz w:val="18"/>
        </w:rPr>
        <w:t>#1350 — 2025-10-26T01:11:26.000Z</w:t>
      </w:r>
    </w:p>
    <w:p>
      <w:pPr>
        <w:spacing w:after="80"/>
        <w:ind w:left="360"/>
      </w:pPr>
      <w:r>
        <w:t>charts = energy and vibrations https://t.co/PbCxY8ssGv</w:t>
      </w:r>
    </w:p>
    <w:p>
      <w:pPr>
        <w:spacing w:after="160"/>
        <w:ind w:left="360"/>
      </w:pPr>
      <w:r>
        <w:rPr>
          <w:sz w:val="16"/>
        </w:rPr>
        <w:t>❤️ 19 | 🔄 1 | 💬 2</w:t>
      </w:r>
    </w:p>
    <w:p>
      <w:pPr>
        <w:spacing w:before="120" w:after="40"/>
      </w:pPr>
      <w:r>
        <w:rPr>
          <w:sz w:val="18"/>
        </w:rPr>
        <w:t>#1351 — 2025-10-26T00:01:06.000Z</w:t>
      </w:r>
    </w:p>
    <w:p>
      <w:pPr>
        <w:spacing w:after="80"/>
        <w:ind w:left="360"/>
      </w:pPr>
      <w:r>
        <w:t>everything is chart</w:t>
      </w:r>
    </w:p>
    <w:p>
      <w:pPr>
        <w:spacing w:after="160"/>
        <w:ind w:left="360"/>
      </w:pPr>
      <w:r>
        <w:rPr>
          <w:sz w:val="16"/>
        </w:rPr>
        <w:t>❤️ 9 | 🔄 0 | 💬 0</w:t>
      </w:r>
    </w:p>
    <w:p>
      <w:pPr>
        <w:spacing w:before="120" w:after="40"/>
      </w:pPr>
      <w:r>
        <w:rPr>
          <w:sz w:val="18"/>
        </w:rPr>
        <w:t>#1352 — 2025-10-25T22:43:48.000Z</w:t>
      </w:r>
    </w:p>
    <w:p>
      <w:pPr>
        <w:spacing w:after="80"/>
        <w:ind w:left="360"/>
      </w:pPr>
      <w:r>
        <w:t>@gamestop nobel peace prize imo</w:t>
      </w:r>
    </w:p>
    <w:p>
      <w:pPr>
        <w:spacing w:after="160"/>
        <w:ind w:left="360"/>
      </w:pPr>
      <w:r>
        <w:rPr>
          <w:sz w:val="16"/>
        </w:rPr>
        <w:t>❤️ 24 | 🔄 0 | 💬 0</w:t>
      </w:r>
    </w:p>
    <w:p>
      <w:pPr>
        <w:spacing w:before="120" w:after="40"/>
      </w:pPr>
      <w:r>
        <w:rPr>
          <w:sz w:val="18"/>
        </w:rPr>
        <w:t>#1353 — 2025-10-25T21:43:37.000Z</w:t>
      </w:r>
    </w:p>
    <w:p>
      <w:pPr>
        <w:spacing w:after="80"/>
        <w:ind w:left="360"/>
      </w:pPr>
      <w:r>
        <w:t>@RoaringSensei @gamestop I have like 5 of these sealed🥴</w:t>
      </w:r>
    </w:p>
    <w:p>
      <w:pPr>
        <w:spacing w:after="160"/>
        <w:ind w:left="360"/>
      </w:pPr>
      <w:r>
        <w:rPr>
          <w:sz w:val="16"/>
        </w:rPr>
        <w:t>❤️ 4 | 🔄 0 | 💬 1</w:t>
      </w:r>
    </w:p>
    <w:p>
      <w:pPr>
        <w:spacing w:before="120" w:after="40"/>
      </w:pPr>
      <w:r>
        <w:rPr>
          <w:sz w:val="18"/>
        </w:rPr>
        <w:t>#1354 — 2025-10-25T19:26:32.000Z</w:t>
      </w:r>
    </w:p>
    <w:p>
      <w:pPr>
        <w:spacing w:after="80"/>
        <w:ind w:left="360"/>
      </w:pPr>
      <w:r>
        <w:t>@Jalume02 https://t.co/hDI276JGkp</w:t>
      </w:r>
    </w:p>
    <w:p>
      <w:pPr>
        <w:spacing w:after="160"/>
        <w:ind w:left="360"/>
      </w:pPr>
      <w:r>
        <w:rPr>
          <w:sz w:val="16"/>
        </w:rPr>
        <w:t>❤️ 1 | 🔄 0 | 💬 0</w:t>
      </w:r>
    </w:p>
    <w:p>
      <w:pPr>
        <w:spacing w:before="120" w:after="40"/>
      </w:pPr>
      <w:r>
        <w:rPr>
          <w:sz w:val="18"/>
        </w:rPr>
        <w:t>#1355 — 2025-10-25T17:49:05.000Z</w:t>
      </w:r>
    </w:p>
    <w:p>
      <w:pPr>
        <w:spacing w:after="80"/>
        <w:ind w:left="360"/>
      </w:pPr>
      <w:r>
        <w:t>@BarrySilbert Pump my bag Barry</w:t>
      </w:r>
    </w:p>
    <w:p>
      <w:pPr>
        <w:spacing w:after="160"/>
        <w:ind w:left="360"/>
      </w:pPr>
      <w:r>
        <w:rPr>
          <w:sz w:val="16"/>
        </w:rPr>
        <w:t>❤️ 4 | 🔄 0 | 💬 0</w:t>
      </w:r>
    </w:p>
    <w:p>
      <w:pPr>
        <w:spacing w:before="120" w:after="40"/>
      </w:pPr>
      <w:r>
        <w:rPr>
          <w:sz w:val="18"/>
        </w:rPr>
        <w:t>#1356 — 2025-10-25T05:25:40.000Z</w:t>
      </w:r>
    </w:p>
    <w:p>
      <w:pPr>
        <w:spacing w:after="80"/>
        <w:ind w:left="360"/>
      </w:pPr>
      <w:r>
        <w:t>@anndylian If the utility had use people would use</w:t>
      </w:r>
    </w:p>
    <w:p>
      <w:pPr>
        <w:spacing w:after="160"/>
        <w:ind w:left="360"/>
      </w:pPr>
      <w:r>
        <w:rPr>
          <w:sz w:val="16"/>
        </w:rPr>
        <w:t>❤️ 0 | 🔄 0 | 💬 0</w:t>
      </w:r>
    </w:p>
    <w:p>
      <w:pPr>
        <w:spacing w:before="120" w:after="40"/>
      </w:pPr>
      <w:r>
        <w:rPr>
          <w:sz w:val="18"/>
        </w:rPr>
        <w:t>#1357 — 2025-10-25T00:48:35.000Z</w:t>
      </w:r>
    </w:p>
    <w:p>
      <w:pPr>
        <w:spacing w:after="80"/>
        <w:ind w:left="360"/>
      </w:pPr>
      <w:r>
        <w:t>https://t.co/Y9rEq8tQ6T</w:t>
      </w:r>
    </w:p>
    <w:p>
      <w:pPr>
        <w:spacing w:after="160"/>
        <w:ind w:left="360"/>
      </w:pPr>
      <w:r>
        <w:rPr>
          <w:sz w:val="16"/>
        </w:rPr>
        <w:t>❤️ 19 | 🔄 0 | 💬 1</w:t>
      </w:r>
    </w:p>
    <w:p>
      <w:pPr>
        <w:spacing w:before="120" w:after="40"/>
      </w:pPr>
      <w:r>
        <w:rPr>
          <w:sz w:val="18"/>
        </w:rPr>
        <w:t>#1358 — 2025-10-24T21:39:37.000Z</w:t>
      </w:r>
    </w:p>
    <w:p>
      <w:pPr>
        <w:spacing w:after="80"/>
        <w:ind w:left="360"/>
      </w:pPr>
      <w:r>
        <w:t>@moneyspacers I don't know how you measure mania for cards but people are lining up outside of stores like its console day &amp;amp; that doesn't look like its slowing down lol</w:t>
        <w:br/>
        <w:br/>
        <w:t>The powerpacks game is just a preview of whats coming for tokenized asset markets</w:t>
      </w:r>
    </w:p>
    <w:p>
      <w:pPr>
        <w:spacing w:after="160"/>
        <w:ind w:left="360"/>
      </w:pPr>
      <w:r>
        <w:rPr>
          <w:sz w:val="16"/>
        </w:rPr>
        <w:t>❤️ 6 | 🔄 0 | 💬 2</w:t>
      </w:r>
    </w:p>
    <w:p>
      <w:pPr>
        <w:spacing w:before="120" w:after="40"/>
      </w:pPr>
      <w:r>
        <w:rPr>
          <w:sz w:val="18"/>
        </w:rPr>
        <w:t>#1359 — 2025-10-24T21:15:17.000Z</w:t>
      </w:r>
    </w:p>
    <w:p>
      <w:pPr>
        <w:spacing w:after="80"/>
        <w:ind w:left="360"/>
      </w:pPr>
      <w:r>
        <w:t>cant stop funneling money into these cards 🥲 https://t.co/rpnaOzxsQu</w:t>
      </w:r>
    </w:p>
    <w:p>
      <w:pPr>
        <w:spacing w:after="160"/>
        <w:ind w:left="360"/>
      </w:pPr>
      <w:r>
        <w:rPr>
          <w:sz w:val="16"/>
        </w:rPr>
        <w:t>❤️ 158 | 🔄 10 | 💬 8</w:t>
      </w:r>
    </w:p>
    <w:p>
      <w:pPr>
        <w:spacing w:before="120" w:after="40"/>
      </w:pPr>
      <w:r>
        <w:rPr>
          <w:sz w:val="18"/>
        </w:rPr>
        <w:t>#1360 — 2025-10-24T19:15:01.000Z</w:t>
      </w:r>
    </w:p>
    <w:p>
      <w:pPr>
        <w:spacing w:after="80"/>
        <w:ind w:left="360"/>
      </w:pPr>
      <w:r>
        <w:t>@hoooooonza @dogeofficialceo https://t.co/PdBgQTVrSG</w:t>
      </w:r>
    </w:p>
    <w:p>
      <w:pPr>
        <w:spacing w:after="160"/>
        <w:ind w:left="360"/>
      </w:pPr>
      <w:r>
        <w:rPr>
          <w:sz w:val="16"/>
        </w:rPr>
        <w:t>❤️ 0 | 🔄 0 | 💬 0</w:t>
      </w:r>
    </w:p>
    <w:p>
      <w:pPr>
        <w:spacing w:before="120" w:after="40"/>
      </w:pPr>
      <w:r>
        <w:rPr>
          <w:sz w:val="18"/>
        </w:rPr>
        <w:t>#1361 — 2025-10-24T16:06:50.000Z</w:t>
      </w:r>
    </w:p>
    <w:p>
      <w:pPr>
        <w:spacing w:after="80"/>
        <w:ind w:left="360"/>
      </w:pPr>
      <w:r>
        <w:t>@beefribs555 some bad dudes!!!</w:t>
      </w:r>
    </w:p>
    <w:p>
      <w:pPr>
        <w:spacing w:after="160"/>
        <w:ind w:left="360"/>
      </w:pPr>
      <w:r>
        <w:rPr>
          <w:sz w:val="16"/>
        </w:rPr>
        <w:t>❤️ 0 | 🔄 0 | 💬 1</w:t>
      </w:r>
    </w:p>
    <w:p>
      <w:pPr>
        <w:spacing w:before="120" w:after="40"/>
      </w:pPr>
      <w:r>
        <w:rPr>
          <w:sz w:val="18"/>
        </w:rPr>
        <w:t>#1362 — 2025-10-24T15:48:30.000Z</w:t>
      </w:r>
    </w:p>
    <w:p>
      <w:pPr>
        <w:spacing w:after="80"/>
        <w:ind w:left="360"/>
      </w:pPr>
      <w:r>
        <w:t xml:space="preserve">These are the weirdos trying to keep $SPX under 6900 </w:t>
        <w:br/>
        <w:br/>
        <w:t>Very important we defeat them https://t.co/3UuPS0wBfh</w:t>
      </w:r>
    </w:p>
    <w:p>
      <w:pPr>
        <w:spacing w:after="160"/>
        <w:ind w:left="360"/>
      </w:pPr>
      <w:r>
        <w:rPr>
          <w:sz w:val="16"/>
        </w:rPr>
        <w:t>❤️ 13 | 🔄 0 | 💬 2</w:t>
      </w:r>
    </w:p>
    <w:p>
      <w:pPr>
        <w:spacing w:before="120" w:after="40"/>
      </w:pPr>
      <w:r>
        <w:rPr>
          <w:sz w:val="18"/>
        </w:rPr>
        <w:t>#1363 — 2025-10-24T15:25:04.000Z</w:t>
      </w:r>
    </w:p>
    <w:p>
      <w:pPr>
        <w:spacing w:after="80"/>
        <w:ind w:left="360"/>
      </w:pPr>
      <w:r>
        <w:t>@dogeofficialceo i think he is or at least super affiliated</w:t>
        <w:br/>
        <w:br/>
        <w:t>When bitcoin first came out Tesla nearly went bankrupt.</w:t>
        <w:br/>
        <w:t>Elon was couch surfing &amp;amp; trying to find money to keep it alive</w:t>
        <w:br/>
        <w:br/>
        <w:t>If you A/B $TSLA against $BTC in the early days you will see the money cycle through them in an organized matter</w:t>
      </w:r>
    </w:p>
    <w:p>
      <w:pPr>
        <w:spacing w:after="160"/>
        <w:ind w:left="360"/>
      </w:pPr>
      <w:r>
        <w:rPr>
          <w:sz w:val="16"/>
        </w:rPr>
        <w:t>❤️ 3 | 🔄 0 | 💬 1</w:t>
      </w:r>
    </w:p>
    <w:p>
      <w:pPr>
        <w:spacing w:before="120" w:after="40"/>
      </w:pPr>
      <w:r>
        <w:rPr>
          <w:sz w:val="18"/>
        </w:rPr>
        <w:t>#1364 — 2025-10-24T15:08:47.000Z</w:t>
      </w:r>
    </w:p>
    <w:p>
      <w:pPr>
        <w:spacing w:after="80"/>
        <w:ind w:left="360"/>
      </w:pPr>
      <w:r>
        <w:t>$SPY vs RRP  10/24/2025</w:t>
        <w:br/>
        <w:br/>
        <w:t>Complete redistribution of liquidity over the last 2 years exactly as planned https://t.co/mM22fTlcJo</w:t>
      </w:r>
    </w:p>
    <w:p>
      <w:pPr>
        <w:spacing w:after="160"/>
        <w:ind w:left="360"/>
      </w:pPr>
      <w:r>
        <w:rPr>
          <w:sz w:val="16"/>
        </w:rPr>
        <w:t>❤️ 4 | 🔄 0 | 💬 0</w:t>
      </w:r>
    </w:p>
    <w:p>
      <w:pPr>
        <w:spacing w:before="120" w:after="40"/>
      </w:pPr>
      <w:r>
        <w:rPr>
          <w:sz w:val="18"/>
        </w:rPr>
        <w:t>#1365 — 2025-10-24T02:18:24.000Z</w:t>
      </w:r>
    </w:p>
    <w:p>
      <w:pPr>
        <w:spacing w:after="80"/>
        <w:ind w:left="360"/>
      </w:pPr>
      <w:r>
        <w:t>@vladtenev @kateirwin 🧠</w:t>
      </w:r>
    </w:p>
    <w:p>
      <w:pPr>
        <w:spacing w:after="160"/>
        <w:ind w:left="360"/>
      </w:pPr>
      <w:r>
        <w:rPr>
          <w:sz w:val="16"/>
        </w:rPr>
        <w:t>❤️ 0 | 🔄 0 | 💬 0</w:t>
      </w:r>
    </w:p>
    <w:p>
      <w:pPr>
        <w:spacing w:before="120" w:after="40"/>
      </w:pPr>
      <w:r>
        <w:rPr>
          <w:sz w:val="18"/>
        </w:rPr>
        <w:t>#1366 — 2025-10-24T00:06:05.000Z</w:t>
      </w:r>
    </w:p>
    <w:p>
      <w:pPr>
        <w:spacing w:after="80"/>
        <w:ind w:left="360"/>
      </w:pPr>
      <w:r>
        <w:t>@foles_a coup</w:t>
      </w:r>
    </w:p>
    <w:p>
      <w:pPr>
        <w:spacing w:after="160"/>
        <w:ind w:left="360"/>
      </w:pPr>
      <w:r>
        <w:rPr>
          <w:sz w:val="16"/>
        </w:rPr>
        <w:t>❤️ 1 | 🔄 0 | 💬 1</w:t>
      </w:r>
    </w:p>
    <w:p>
      <w:pPr>
        <w:spacing w:before="120" w:after="40"/>
      </w:pPr>
      <w:r>
        <w:rPr>
          <w:sz w:val="18"/>
        </w:rPr>
        <w:t>#1367 — 2025-10-23T21:27:36.000Z</w:t>
      </w:r>
    </w:p>
    <w:p>
      <w:pPr>
        <w:spacing w:after="80"/>
        <w:ind w:left="360"/>
      </w:pPr>
      <w:r>
        <w:t>@coinbureau 😂😂😂😂</w:t>
      </w:r>
    </w:p>
    <w:p>
      <w:pPr>
        <w:spacing w:after="160"/>
        <w:ind w:left="360"/>
      </w:pPr>
      <w:r>
        <w:rPr>
          <w:sz w:val="16"/>
        </w:rPr>
        <w:t>❤️ 2 | 🔄 0 | 💬 0</w:t>
      </w:r>
    </w:p>
    <w:p>
      <w:pPr>
        <w:spacing w:before="120" w:after="40"/>
      </w:pPr>
      <w:r>
        <w:rPr>
          <w:sz w:val="18"/>
        </w:rPr>
        <w:t>#1368 — 2025-10-23T21:24:17.000Z</w:t>
      </w:r>
    </w:p>
    <w:p>
      <w:pPr>
        <w:spacing w:after="80"/>
        <w:ind w:left="360"/>
      </w:pPr>
      <w:r>
        <w:t>everyday mood https://t.co/J1ZEHFPSOv</w:t>
      </w:r>
    </w:p>
    <w:p>
      <w:pPr>
        <w:spacing w:after="160"/>
        <w:ind w:left="360"/>
      </w:pPr>
      <w:r>
        <w:rPr>
          <w:sz w:val="16"/>
        </w:rPr>
        <w:t>❤️ 10 | 🔄 0 | 💬 0</w:t>
      </w:r>
    </w:p>
    <w:p>
      <w:pPr>
        <w:spacing w:before="120" w:after="40"/>
      </w:pPr>
      <w:r>
        <w:rPr>
          <w:sz w:val="18"/>
        </w:rPr>
        <w:t>#1369 — 2025-10-23T20:44:20.000Z</w:t>
      </w:r>
    </w:p>
    <w:p>
      <w:pPr>
        <w:spacing w:after="80"/>
        <w:ind w:left="360"/>
      </w:pPr>
      <w:r>
        <w:t>$GME 10/23/2025 https://t.co/YRIwGtEx4h</w:t>
      </w:r>
    </w:p>
    <w:p>
      <w:pPr>
        <w:spacing w:after="160"/>
        <w:ind w:left="360"/>
      </w:pPr>
      <w:r>
        <w:rPr>
          <w:sz w:val="16"/>
        </w:rPr>
        <w:t>❤️ 26 | 🔄 1 | 💬 0</w:t>
      </w:r>
    </w:p>
    <w:p>
      <w:pPr>
        <w:spacing w:before="120" w:after="40"/>
      </w:pPr>
      <w:r>
        <w:rPr>
          <w:sz w:val="18"/>
        </w:rPr>
        <w:t>#1370 — 2025-10-23T19:32:46.000Z</w:t>
      </w:r>
    </w:p>
    <w:p>
      <w:pPr>
        <w:spacing w:after="80"/>
        <w:ind w:left="360"/>
      </w:pPr>
      <w:r>
        <w:t>They can’t make this anymore obvious lol https://t.co/w1EGNSyagk</w:t>
      </w:r>
    </w:p>
    <w:p>
      <w:pPr>
        <w:spacing w:after="160"/>
        <w:ind w:left="360"/>
      </w:pPr>
      <w:r>
        <w:rPr>
          <w:sz w:val="16"/>
        </w:rPr>
        <w:t>❤️ 16 | 🔄 1 | 💬 0</w:t>
      </w:r>
    </w:p>
    <w:p>
      <w:pPr>
        <w:spacing w:before="120" w:after="40"/>
      </w:pPr>
      <w:r>
        <w:rPr>
          <w:sz w:val="18"/>
        </w:rPr>
        <w:t>#1371 — 2025-10-23T17:17:28.000Z</w:t>
      </w:r>
    </w:p>
    <w:p>
      <w:pPr>
        <w:spacing w:after="80"/>
        <w:ind w:left="360"/>
      </w:pPr>
      <w:r>
        <w:t>$NVDA 10/23/2025 https://t.co/svdkmmv3CS</w:t>
      </w:r>
    </w:p>
    <w:p>
      <w:pPr>
        <w:spacing w:after="160"/>
        <w:ind w:left="360"/>
      </w:pPr>
      <w:r>
        <w:rPr>
          <w:sz w:val="16"/>
        </w:rPr>
        <w:t>❤️ 2 | 🔄 0 | 💬 0</w:t>
      </w:r>
    </w:p>
    <w:p>
      <w:pPr>
        <w:spacing w:before="120" w:after="40"/>
      </w:pPr>
      <w:r>
        <w:rPr>
          <w:sz w:val="18"/>
        </w:rPr>
        <w:t>#1372 — 2025-10-23T14:18:33.000Z</w:t>
      </w:r>
    </w:p>
    <w:p>
      <w:pPr>
        <w:spacing w:after="80"/>
        <w:ind w:left="360"/>
      </w:pPr>
      <w:r>
        <w:t>$BYND 10/23/2025 https://t.co/NQHcq33I3i</w:t>
      </w:r>
    </w:p>
    <w:p>
      <w:pPr>
        <w:spacing w:after="160"/>
        <w:ind w:left="360"/>
      </w:pPr>
      <w:r>
        <w:rPr>
          <w:sz w:val="16"/>
        </w:rPr>
        <w:t>❤️ 2 | 🔄 0 | 💬 0</w:t>
      </w:r>
    </w:p>
    <w:p>
      <w:pPr>
        <w:spacing w:before="120" w:after="40"/>
      </w:pPr>
      <w:r>
        <w:rPr>
          <w:sz w:val="18"/>
        </w:rPr>
        <w:t>#1373 — 2025-10-23T01:53:38.000Z</w:t>
      </w:r>
    </w:p>
    <w:p>
      <w:pPr>
        <w:spacing w:after="80"/>
        <w:ind w:left="360"/>
      </w:pPr>
      <w:r>
        <w:t>@theRealKiyosaki buttcoin</w:t>
      </w:r>
    </w:p>
    <w:p>
      <w:pPr>
        <w:spacing w:after="160"/>
        <w:ind w:left="360"/>
      </w:pPr>
      <w:r>
        <w:rPr>
          <w:sz w:val="16"/>
        </w:rPr>
        <w:t>❤️ 2 | 🔄 0 | 💬 0</w:t>
      </w:r>
    </w:p>
    <w:p>
      <w:pPr>
        <w:spacing w:before="120" w:after="40"/>
      </w:pPr>
      <w:r>
        <w:rPr>
          <w:sz w:val="18"/>
        </w:rPr>
        <w:t>#1374 — 2025-10-23T01:07:58.000Z</w:t>
      </w:r>
    </w:p>
    <w:p>
      <w:pPr>
        <w:spacing w:after="80"/>
        <w:ind w:left="360"/>
      </w:pPr>
      <w:r>
        <w:t>@ryancohen @greg16676935420 https://t.co/Ij8o0JuaNL</w:t>
      </w:r>
    </w:p>
    <w:p>
      <w:pPr>
        <w:spacing w:after="160"/>
        <w:ind w:left="360"/>
      </w:pPr>
      <w:r>
        <w:rPr>
          <w:sz w:val="16"/>
        </w:rPr>
        <w:t>❤️ 9 | 🔄 0 | 💬 0</w:t>
      </w:r>
    </w:p>
    <w:p>
      <w:pPr>
        <w:spacing w:before="120" w:after="40"/>
      </w:pPr>
      <w:r>
        <w:rPr>
          <w:sz w:val="18"/>
        </w:rPr>
        <w:t>#1375 — 2025-10-22T20:03:19.000Z</w:t>
      </w:r>
    </w:p>
    <w:p>
      <w:pPr>
        <w:spacing w:after="80"/>
        <w:ind w:left="360"/>
      </w:pPr>
      <w:r>
        <w:t xml:space="preserve">@CEOAdam AMC needs to leave Hollywood behind and invest in the indie film producer community </w:t>
        <w:br/>
        <w:br/>
        <w:t>We are in the early stages of an art boom thanks to AI democratizing the process of content creation and Hollywood superstars will soon be replaced by a hobbyist with a big imagination</w:t>
      </w:r>
    </w:p>
    <w:p>
      <w:pPr>
        <w:spacing w:after="160"/>
        <w:ind w:left="360"/>
      </w:pPr>
      <w:r>
        <w:rPr>
          <w:sz w:val="16"/>
        </w:rPr>
        <w:t>❤️ 9 | 🔄 0 | 💬 1</w:t>
      </w:r>
    </w:p>
    <w:p>
      <w:pPr>
        <w:spacing w:before="120" w:after="40"/>
      </w:pPr>
      <w:r>
        <w:rPr>
          <w:sz w:val="18"/>
        </w:rPr>
        <w:t>#1376 — 2025-10-22T19:14:36.000Z</w:t>
      </w:r>
    </w:p>
    <w:p>
      <w:pPr>
        <w:spacing w:after="80"/>
        <w:ind w:left="360"/>
      </w:pPr>
      <w:r>
        <w:t>@Cointelegraph RIP volatility</w:t>
      </w:r>
    </w:p>
    <w:p>
      <w:pPr>
        <w:spacing w:after="160"/>
        <w:ind w:left="360"/>
      </w:pPr>
      <w:r>
        <w:rPr>
          <w:sz w:val="16"/>
        </w:rPr>
        <w:t>❤️ 2 | 🔄 0 | 💬 0</w:t>
      </w:r>
    </w:p>
    <w:p>
      <w:pPr>
        <w:spacing w:before="120" w:after="40"/>
      </w:pPr>
      <w:r>
        <w:rPr>
          <w:sz w:val="18"/>
        </w:rPr>
        <w:t>#1377 — 2025-10-22T18:10:15.000Z</w:t>
      </w:r>
    </w:p>
    <w:p>
      <w:pPr>
        <w:spacing w:after="80"/>
        <w:ind w:left="360"/>
      </w:pPr>
      <w:r>
        <w:t>$WGMI 10/22/2025 https://t.co/YLOkNRWgAT</w:t>
      </w:r>
    </w:p>
    <w:p>
      <w:pPr>
        <w:spacing w:after="160"/>
        <w:ind w:left="360"/>
      </w:pPr>
      <w:r>
        <w:rPr>
          <w:sz w:val="16"/>
        </w:rPr>
        <w:t>❤️ 3 | 🔄 0 | 💬 1</w:t>
      </w:r>
    </w:p>
    <w:p>
      <w:pPr>
        <w:spacing w:before="120" w:after="40"/>
      </w:pPr>
      <w:r>
        <w:rPr>
          <w:sz w:val="18"/>
        </w:rPr>
        <w:t>#1378 — 2025-10-22T16:36:04.000Z</w:t>
      </w:r>
    </w:p>
    <w:p>
      <w:pPr>
        <w:spacing w:after="80"/>
        <w:ind w:left="360"/>
      </w:pPr>
      <w:r>
        <w:t>@DeItaone It’s the 08 of cars</w:t>
      </w:r>
    </w:p>
    <w:p>
      <w:pPr>
        <w:spacing w:after="160"/>
        <w:ind w:left="360"/>
      </w:pPr>
      <w:r>
        <w:rPr>
          <w:sz w:val="16"/>
        </w:rPr>
        <w:t>❤️ 5 | 🔄 0 | 💬 0</w:t>
      </w:r>
    </w:p>
    <w:p>
      <w:pPr>
        <w:spacing w:before="120" w:after="40"/>
      </w:pPr>
      <w:r>
        <w:rPr>
          <w:sz w:val="18"/>
        </w:rPr>
        <w:t>#1379 — 2025-10-22T16:20:28.000Z</w:t>
      </w:r>
    </w:p>
    <w:p>
      <w:pPr>
        <w:spacing w:after="80"/>
        <w:ind w:left="360"/>
      </w:pPr>
      <w:r>
        <w:t>$WEN 10/22/2025</w:t>
        <w:br/>
        <w:br/>
        <w:t>Why is @Wendys down only ? https://t.co/1HlK5HIFj1</w:t>
      </w:r>
    </w:p>
    <w:p>
      <w:pPr>
        <w:spacing w:after="160"/>
        <w:ind w:left="360"/>
      </w:pPr>
      <w:r>
        <w:rPr>
          <w:sz w:val="16"/>
        </w:rPr>
        <w:t>❤️ 8 | 🔄 0 | 💬 1</w:t>
      </w:r>
    </w:p>
    <w:p>
      <w:pPr>
        <w:spacing w:before="120" w:after="40"/>
      </w:pPr>
      <w:r>
        <w:rPr>
          <w:sz w:val="18"/>
        </w:rPr>
        <w:t>#1380 — 2025-10-22T15:44:23.000Z</w:t>
      </w:r>
    </w:p>
    <w:p>
      <w:pPr>
        <w:spacing w:after="80"/>
        <w:ind w:left="360"/>
      </w:pPr>
      <w:r>
        <w:t>@MrZackMorris https://t.co/zeXS8VCnEe</w:t>
      </w:r>
    </w:p>
    <w:p>
      <w:pPr>
        <w:spacing w:after="160"/>
        <w:ind w:left="360"/>
      </w:pPr>
      <w:r>
        <w:rPr>
          <w:sz w:val="16"/>
        </w:rPr>
        <w:t>❤️ 2 | 🔄 1 | 💬 0</w:t>
      </w:r>
    </w:p>
    <w:p>
      <w:pPr>
        <w:spacing w:before="120" w:after="40"/>
      </w:pPr>
      <w:r>
        <w:rPr>
          <w:sz w:val="18"/>
        </w:rPr>
        <w:t>#1381 — 2025-10-22T15:40:10.000Z</w:t>
      </w:r>
    </w:p>
    <w:p>
      <w:pPr>
        <w:spacing w:after="80"/>
        <w:ind w:left="360"/>
      </w:pPr>
      <w:r>
        <w:t>$GPRO 10/22/2025 https://t.co/Z3fzRVsTsc</w:t>
      </w:r>
    </w:p>
    <w:p>
      <w:pPr>
        <w:spacing w:after="160"/>
        <w:ind w:left="360"/>
      </w:pPr>
      <w:r>
        <w:rPr>
          <w:sz w:val="16"/>
        </w:rPr>
        <w:t>❤️ 13 | 🔄 1 | 💬 0</w:t>
      </w:r>
    </w:p>
    <w:p>
      <w:pPr>
        <w:spacing w:before="120" w:after="40"/>
      </w:pPr>
      <w:r>
        <w:rPr>
          <w:sz w:val="18"/>
        </w:rPr>
        <w:t>#1382 — 2025-10-22T14:26:56.000Z</w:t>
      </w:r>
    </w:p>
    <w:p>
      <w:pPr>
        <w:spacing w:after="80"/>
        <w:ind w:left="360"/>
      </w:pPr>
      <w:r>
        <w:t>$HOOD 10/22/2025 https://t.co/EQT3XWuyzj</w:t>
      </w:r>
    </w:p>
    <w:p>
      <w:pPr>
        <w:spacing w:after="160"/>
        <w:ind w:left="360"/>
      </w:pPr>
      <w:r>
        <w:rPr>
          <w:sz w:val="16"/>
        </w:rPr>
        <w:t>❤️ 3 | 🔄 0 | 💬 1</w:t>
      </w:r>
    </w:p>
    <w:p>
      <w:pPr>
        <w:spacing w:before="120" w:after="40"/>
      </w:pPr>
      <w:r>
        <w:rPr>
          <w:sz w:val="18"/>
        </w:rPr>
        <w:t>#1383 — 2025-10-21T20:20:48.000Z</w:t>
      </w:r>
    </w:p>
    <w:p>
      <w:pPr>
        <w:spacing w:after="80"/>
        <w:ind w:left="360"/>
      </w:pPr>
      <w:r>
        <w:t>$BYND 10/21/2025 https://t.co/NGg1KlznLU</w:t>
      </w:r>
    </w:p>
    <w:p>
      <w:pPr>
        <w:spacing w:after="160"/>
        <w:ind w:left="360"/>
      </w:pPr>
      <w:r>
        <w:rPr>
          <w:sz w:val="16"/>
        </w:rPr>
        <w:t>❤️ 6 | 🔄 0 | 💬 1</w:t>
      </w:r>
    </w:p>
    <w:p>
      <w:pPr>
        <w:spacing w:before="120" w:after="40"/>
      </w:pPr>
      <w:r>
        <w:rPr>
          <w:sz w:val="18"/>
        </w:rPr>
        <w:t>#1384 — 2025-10-21T18:22:37.000Z</w:t>
      </w:r>
    </w:p>
    <w:p>
      <w:pPr>
        <w:spacing w:after="80"/>
        <w:ind w:left="360"/>
      </w:pPr>
      <w:r>
        <w:t>$SLV vs $TLT 10/21/2025 https://t.co/t8jQ0uI4Wv</w:t>
      </w:r>
    </w:p>
    <w:p>
      <w:pPr>
        <w:spacing w:after="160"/>
        <w:ind w:left="360"/>
      </w:pPr>
      <w:r>
        <w:rPr>
          <w:sz w:val="16"/>
        </w:rPr>
        <w:t>❤️ 2 | 🔄 0 | 💬 0</w:t>
      </w:r>
    </w:p>
    <w:p>
      <w:pPr>
        <w:spacing w:before="120" w:after="40"/>
      </w:pPr>
      <w:r>
        <w:rPr>
          <w:sz w:val="18"/>
        </w:rPr>
        <w:t>#1385 — 2025-10-21T15:55:58.000Z</w:t>
      </w:r>
    </w:p>
    <w:p>
      <w:pPr>
        <w:spacing w:after="80"/>
        <w:ind w:left="360"/>
      </w:pPr>
      <w:r>
        <w:t>@blknoiz06 Just keep pumping my bags</w:t>
      </w:r>
    </w:p>
    <w:p>
      <w:pPr>
        <w:spacing w:after="160"/>
        <w:ind w:left="360"/>
      </w:pPr>
      <w:r>
        <w:rPr>
          <w:sz w:val="16"/>
        </w:rPr>
        <w:t>❤️ 0 | 🔄 0 | 💬 0</w:t>
      </w:r>
    </w:p>
    <w:p>
      <w:pPr>
        <w:spacing w:before="120" w:after="40"/>
      </w:pPr>
      <w:r>
        <w:rPr>
          <w:sz w:val="18"/>
        </w:rPr>
        <w:t>#1386 — 2025-10-21T15:27:16.000Z</w:t>
      </w:r>
    </w:p>
    <w:p>
      <w:pPr>
        <w:spacing w:after="80"/>
        <w:ind w:left="360"/>
      </w:pPr>
      <w:r>
        <w:t>⌛️</w:t>
        <w:br/>
        <w:br/>
        <w:t>https://t.co/BW0ivDr1TZ</w:t>
      </w:r>
    </w:p>
    <w:p>
      <w:pPr>
        <w:spacing w:after="160"/>
        <w:ind w:left="360"/>
      </w:pPr>
      <w:r>
        <w:rPr>
          <w:sz w:val="16"/>
        </w:rPr>
        <w:t>❤️ 9 | 🔄 0 | 💬 0</w:t>
      </w:r>
    </w:p>
    <w:p>
      <w:pPr>
        <w:spacing w:before="120" w:after="40"/>
      </w:pPr>
      <w:r>
        <w:rPr>
          <w:sz w:val="18"/>
        </w:rPr>
        <w:t>#1387 — 2025-10-21T15:18:18.000Z</w:t>
      </w:r>
    </w:p>
    <w:p>
      <w:pPr>
        <w:spacing w:after="80"/>
        <w:ind w:left="360"/>
      </w:pPr>
      <w:r>
        <w:t>?</w:t>
      </w:r>
    </w:p>
    <w:p>
      <w:pPr>
        <w:spacing w:after="160"/>
        <w:ind w:left="360"/>
      </w:pPr>
      <w:r>
        <w:rPr>
          <w:sz w:val="16"/>
        </w:rPr>
        <w:t>❤️ 3 | 🔄 0 | 💬 0</w:t>
      </w:r>
    </w:p>
    <w:p>
      <w:pPr>
        <w:spacing w:before="120" w:after="40"/>
      </w:pPr>
      <w:r>
        <w:rPr>
          <w:sz w:val="18"/>
        </w:rPr>
        <w:t>#1388 — 2025-10-20T21:18:48.000Z</w:t>
      </w:r>
    </w:p>
    <w:p>
      <w:pPr>
        <w:spacing w:after="80"/>
        <w:ind w:left="360"/>
      </w:pPr>
      <w:r>
        <w:t>@base I’ll deploy my app on base once u guys send me a dam invite</w:t>
      </w:r>
    </w:p>
    <w:p>
      <w:pPr>
        <w:spacing w:after="160"/>
        <w:ind w:left="360"/>
      </w:pPr>
      <w:r>
        <w:rPr>
          <w:sz w:val="16"/>
        </w:rPr>
        <w:t>❤️ 1 | 🔄 0 | 💬 1</w:t>
      </w:r>
    </w:p>
    <w:p>
      <w:pPr>
        <w:spacing w:before="120" w:after="40"/>
      </w:pPr>
      <w:r>
        <w:rPr>
          <w:sz w:val="18"/>
        </w:rPr>
        <w:t>#1389 — 2025-10-20T20:15:29.000Z</w:t>
      </w:r>
    </w:p>
    <w:p>
      <w:pPr>
        <w:spacing w:after="80"/>
        <w:ind w:left="360"/>
      </w:pPr>
      <w:r>
        <w:t>https://t.co/MdIIf6HvPq</w:t>
      </w:r>
    </w:p>
    <w:p>
      <w:pPr>
        <w:spacing w:after="160"/>
        <w:ind w:left="360"/>
      </w:pPr>
      <w:r>
        <w:rPr>
          <w:sz w:val="16"/>
        </w:rPr>
        <w:t>❤️ 0 | 🔄 0 | 💬 0</w:t>
      </w:r>
    </w:p>
    <w:p>
      <w:pPr>
        <w:spacing w:before="120" w:after="40"/>
      </w:pPr>
      <w:r>
        <w:rPr>
          <w:sz w:val="18"/>
        </w:rPr>
        <w:t>#1390 — 2025-10-20T17:27:15.000Z</w:t>
      </w:r>
    </w:p>
    <w:p>
      <w:pPr>
        <w:spacing w:after="80"/>
        <w:ind w:left="360"/>
      </w:pPr>
      <w:r>
        <w:t>@blknoiz06 Because everyone missed it</w:t>
      </w:r>
    </w:p>
    <w:p>
      <w:pPr>
        <w:spacing w:after="160"/>
        <w:ind w:left="360"/>
      </w:pPr>
      <w:r>
        <w:rPr>
          <w:sz w:val="16"/>
        </w:rPr>
        <w:t>❤️ 1 | 🔄 0 | 💬 0</w:t>
      </w:r>
    </w:p>
    <w:p>
      <w:pPr>
        <w:spacing w:before="120" w:after="40"/>
      </w:pPr>
      <w:r>
        <w:rPr>
          <w:sz w:val="18"/>
        </w:rPr>
        <w:t>#1391 — 2025-10-20T14:58:04.000Z</w:t>
      </w:r>
    </w:p>
    <w:p>
      <w:pPr>
        <w:spacing w:after="80"/>
        <w:ind w:left="360"/>
      </w:pPr>
      <w:r>
        <w:t>$BTBT 10/20/2025 https://t.co/L7OQdrBmHR</w:t>
      </w:r>
    </w:p>
    <w:p>
      <w:pPr>
        <w:spacing w:after="160"/>
        <w:ind w:left="360"/>
      </w:pPr>
      <w:r>
        <w:rPr>
          <w:sz w:val="16"/>
        </w:rPr>
        <w:t>❤️ 5 | 🔄 0 | 💬 0</w:t>
      </w:r>
    </w:p>
    <w:p>
      <w:pPr>
        <w:spacing w:before="120" w:after="40"/>
      </w:pPr>
      <w:r>
        <w:rPr>
          <w:sz w:val="18"/>
        </w:rPr>
        <w:t>#1392 — 2025-10-20T00:25:25.000Z</w:t>
      </w:r>
    </w:p>
    <w:p>
      <w:pPr>
        <w:spacing w:after="80"/>
        <w:ind w:left="360"/>
      </w:pPr>
      <w:r>
        <w:t>RT @TVRN20: 🔑 https://t.co/SGGWKC0DDJ</w:t>
      </w:r>
    </w:p>
    <w:p>
      <w:pPr>
        <w:spacing w:after="160"/>
        <w:ind w:left="360"/>
      </w:pPr>
      <w:r>
        <w:rPr>
          <w:sz w:val="16"/>
        </w:rPr>
        <w:t>❤️ 0 | 🔄 1 | 💬 0</w:t>
      </w:r>
    </w:p>
    <w:p>
      <w:pPr>
        <w:spacing w:before="120" w:after="40"/>
      </w:pPr>
      <w:r>
        <w:rPr>
          <w:sz w:val="18"/>
        </w:rPr>
        <w:t>#1393 — 2025-10-19T20:36:45.000Z</w:t>
      </w:r>
    </w:p>
    <w:p>
      <w:pPr>
        <w:spacing w:after="80"/>
        <w:ind w:left="360"/>
      </w:pPr>
      <w:r>
        <w:t>@unusual_whales 😂😂😂😂</w:t>
      </w:r>
    </w:p>
    <w:p>
      <w:pPr>
        <w:spacing w:after="160"/>
        <w:ind w:left="360"/>
      </w:pPr>
      <w:r>
        <w:rPr>
          <w:sz w:val="16"/>
        </w:rPr>
        <w:t>❤️ 0 | 🔄 0 | 💬 1</w:t>
      </w:r>
    </w:p>
    <w:p>
      <w:pPr>
        <w:spacing w:before="120" w:after="40"/>
      </w:pPr>
      <w:r>
        <w:rPr>
          <w:sz w:val="18"/>
        </w:rPr>
        <w:t>#1394 — 2025-10-19T18:18:28.000Z</w:t>
      </w:r>
    </w:p>
    <w:p>
      <w:pPr>
        <w:spacing w:after="80"/>
        <w:ind w:left="360"/>
      </w:pPr>
      <w:r>
        <w:t>@fefe01101100 ya</w:t>
      </w:r>
    </w:p>
    <w:p>
      <w:pPr>
        <w:spacing w:after="160"/>
        <w:ind w:left="360"/>
      </w:pPr>
      <w:r>
        <w:rPr>
          <w:sz w:val="16"/>
        </w:rPr>
        <w:t>❤️ 1 | 🔄 0 | 💬 0</w:t>
      </w:r>
    </w:p>
    <w:p>
      <w:pPr>
        <w:spacing w:before="120" w:after="40"/>
      </w:pPr>
      <w:r>
        <w:rPr>
          <w:sz w:val="18"/>
        </w:rPr>
        <w:t>#1395 — 2025-10-19T18:18:05.000Z</w:t>
      </w:r>
    </w:p>
    <w:p>
      <w:pPr>
        <w:spacing w:after="80"/>
        <w:ind w:left="360"/>
      </w:pPr>
      <w:r>
        <w:t>@baseapp Gimme invite</w:t>
      </w:r>
    </w:p>
    <w:p>
      <w:pPr>
        <w:spacing w:after="160"/>
        <w:ind w:left="360"/>
      </w:pPr>
      <w:r>
        <w:rPr>
          <w:sz w:val="16"/>
        </w:rPr>
        <w:t>❤️ 0 | 🔄 0 | 💬 0</w:t>
      </w:r>
    </w:p>
    <w:p>
      <w:pPr>
        <w:spacing w:before="120" w:after="40"/>
      </w:pPr>
      <w:r>
        <w:rPr>
          <w:sz w:val="18"/>
        </w:rPr>
        <w:t>#1396 — 2025-10-19T17:48:47.000Z</w:t>
      </w:r>
    </w:p>
    <w:p>
      <w:pPr>
        <w:spacing w:after="80"/>
        <w:ind w:left="360"/>
      </w:pPr>
      <w:r>
        <w:t>@saylor .</w:t>
      </w:r>
    </w:p>
    <w:p>
      <w:pPr>
        <w:spacing w:after="160"/>
        <w:ind w:left="360"/>
      </w:pPr>
      <w:r>
        <w:rPr>
          <w:sz w:val="16"/>
        </w:rPr>
        <w:t>❤️ 3 | 🔄 0 | 💬 0</w:t>
      </w:r>
    </w:p>
    <w:p>
      <w:pPr>
        <w:spacing w:before="120" w:after="40"/>
      </w:pPr>
      <w:r>
        <w:rPr>
          <w:sz w:val="18"/>
        </w:rPr>
        <w:t>#1397 — 2025-10-19T02:29:53.000Z</w:t>
      </w:r>
    </w:p>
    <w:p>
      <w:pPr>
        <w:spacing w:after="80"/>
        <w:ind w:left="360"/>
      </w:pPr>
      <w:r>
        <w:t>@dogeofficialceo 🔑</w:t>
      </w:r>
    </w:p>
    <w:p>
      <w:pPr>
        <w:spacing w:after="160"/>
        <w:ind w:left="360"/>
      </w:pPr>
      <w:r>
        <w:rPr>
          <w:sz w:val="16"/>
        </w:rPr>
        <w:t>❤️ 1 | 🔄 0 | 💬 0</w:t>
      </w:r>
    </w:p>
    <w:p>
      <w:pPr>
        <w:spacing w:before="120" w:after="40"/>
      </w:pPr>
      <w:r>
        <w:rPr>
          <w:sz w:val="18"/>
        </w:rPr>
        <w:t>#1398 — 2025-10-19T02:18:15.000Z</w:t>
      </w:r>
    </w:p>
    <w:p>
      <w:pPr>
        <w:spacing w:after="80"/>
        <w:ind w:left="360"/>
      </w:pPr>
      <w:r>
        <w:t>.</w:t>
      </w:r>
    </w:p>
    <w:p>
      <w:pPr>
        <w:spacing w:after="160"/>
        <w:ind w:left="360"/>
      </w:pPr>
      <w:r>
        <w:rPr>
          <w:sz w:val="16"/>
        </w:rPr>
        <w:t>❤️ 11 | 🔄 0 | 💬 0</w:t>
      </w:r>
    </w:p>
    <w:p>
      <w:pPr>
        <w:spacing w:before="120" w:after="40"/>
      </w:pPr>
      <w:r>
        <w:rPr>
          <w:sz w:val="18"/>
        </w:rPr>
        <w:t>#1399 — 2025-10-18T22:56:45.000Z</w:t>
      </w:r>
    </w:p>
    <w:p>
      <w:pPr>
        <w:spacing w:after="80"/>
        <w:ind w:left="360"/>
      </w:pPr>
      <w:r>
        <w:t>@ScottiePippen 😂</w:t>
      </w:r>
    </w:p>
    <w:p>
      <w:pPr>
        <w:spacing w:after="160"/>
        <w:ind w:left="360"/>
      </w:pPr>
      <w:r>
        <w:rPr>
          <w:sz w:val="16"/>
        </w:rPr>
        <w:t>❤️ 3 | 🔄 0 | 💬 0</w:t>
      </w:r>
    </w:p>
    <w:p>
      <w:pPr>
        <w:spacing w:before="120" w:after="40"/>
      </w:pPr>
      <w:r>
        <w:rPr>
          <w:sz w:val="18"/>
        </w:rPr>
        <w:t>#1400 — 2025-10-18T17:35:46.000Z</w:t>
      </w:r>
    </w:p>
    <w:p>
      <w:pPr>
        <w:spacing w:after="80"/>
        <w:ind w:left="360"/>
      </w:pPr>
      <w:r>
        <w:t>@FirstSquawk Breaking: satoshi era wallet moves bitcoin for first time since 09</w:t>
      </w:r>
    </w:p>
    <w:p>
      <w:pPr>
        <w:spacing w:after="160"/>
        <w:ind w:left="360"/>
      </w:pPr>
      <w:r>
        <w:rPr>
          <w:sz w:val="16"/>
        </w:rPr>
        <w:t>❤️ 3 | 🔄 0 | 💬 0</w:t>
      </w:r>
    </w:p>
    <w:p>
      <w:pPr>
        <w:spacing w:before="120" w:after="40"/>
      </w:pPr>
      <w:r>
        <w:rPr>
          <w:sz w:val="18"/>
        </w:rPr>
        <w:t>#1401 — 2025-10-18T17:18:16.000Z</w:t>
      </w:r>
    </w:p>
    <w:p>
      <w:pPr>
        <w:spacing w:after="80"/>
        <w:ind w:left="360"/>
      </w:pPr>
      <w:r>
        <w:t>Now invading your feed 🥇</w:t>
      </w:r>
    </w:p>
    <w:p>
      <w:pPr>
        <w:spacing w:after="160"/>
        <w:ind w:left="360"/>
      </w:pPr>
      <w:r>
        <w:rPr>
          <w:sz w:val="16"/>
        </w:rPr>
        <w:t>❤️ 7 | 🔄 0 | 💬 1</w:t>
      </w:r>
    </w:p>
    <w:p>
      <w:pPr>
        <w:spacing w:before="120" w:after="40"/>
      </w:pPr>
      <w:r>
        <w:rPr>
          <w:sz w:val="18"/>
        </w:rPr>
        <w:t>#1402 — 2025-10-18T13:44:38.000Z</w:t>
      </w:r>
    </w:p>
    <w:p>
      <w:pPr>
        <w:spacing w:after="80"/>
        <w:ind w:left="360"/>
      </w:pPr>
      <w:r>
        <w:t>$VIX 10/18/2025 https://t.co/udytXY8fwS</w:t>
      </w:r>
    </w:p>
    <w:p>
      <w:pPr>
        <w:spacing w:after="160"/>
        <w:ind w:left="360"/>
      </w:pPr>
      <w:r>
        <w:rPr>
          <w:sz w:val="16"/>
        </w:rPr>
        <w:t>❤️ 8 | 🔄 0 | 💬 1</w:t>
      </w:r>
    </w:p>
    <w:p>
      <w:pPr>
        <w:spacing w:before="120" w:after="40"/>
      </w:pPr>
      <w:r>
        <w:rPr>
          <w:sz w:val="18"/>
        </w:rPr>
        <w:t>#1403 — 2025-10-17T23:48:33.000Z</w:t>
      </w:r>
    </w:p>
    <w:p>
      <w:pPr>
        <w:spacing w:after="80"/>
        <w:ind w:left="360"/>
      </w:pPr>
      <w:r>
        <w:t>@powerpacks dope https://t.co/CrGe9mKSq0</w:t>
      </w:r>
    </w:p>
    <w:p>
      <w:pPr>
        <w:spacing w:after="160"/>
        <w:ind w:left="360"/>
      </w:pPr>
      <w:r>
        <w:rPr>
          <w:sz w:val="16"/>
        </w:rPr>
        <w:t>❤️ 50 | 🔄 7 | 💬 7</w:t>
      </w:r>
    </w:p>
    <w:p>
      <w:pPr>
        <w:spacing w:before="120" w:after="40"/>
      </w:pPr>
      <w:r>
        <w:rPr>
          <w:sz w:val="18"/>
        </w:rPr>
        <w:t>#1404 — 2025-10-17T22:52:25.000Z</w:t>
      </w:r>
    </w:p>
    <w:p>
      <w:pPr>
        <w:spacing w:after="80"/>
        <w:ind w:left="360"/>
      </w:pPr>
      <w:r>
        <w:t>@theRealKiyosaki max pain was kiyosaki being right?</w:t>
      </w:r>
    </w:p>
    <w:p>
      <w:pPr>
        <w:spacing w:after="160"/>
        <w:ind w:left="360"/>
      </w:pPr>
      <w:r>
        <w:rPr>
          <w:sz w:val="16"/>
        </w:rPr>
        <w:t>❤️ 3 | 🔄 0 | 💬 0</w:t>
      </w:r>
    </w:p>
    <w:p>
      <w:pPr>
        <w:spacing w:before="120" w:after="40"/>
      </w:pPr>
      <w:r>
        <w:rPr>
          <w:sz w:val="18"/>
        </w:rPr>
        <w:t>#1405 — 2025-10-17T22:32:03.000Z</w:t>
      </w:r>
    </w:p>
    <w:p>
      <w:pPr>
        <w:spacing w:after="80"/>
        <w:ind w:left="360"/>
      </w:pPr>
      <w:r>
        <w:t>@foxenflask @powerpacks @BoilerPaulie It’s been a slippery slope since the $25 level 😭</w:t>
      </w:r>
    </w:p>
    <w:p>
      <w:pPr>
        <w:spacing w:after="160"/>
        <w:ind w:left="360"/>
      </w:pPr>
      <w:r>
        <w:rPr>
          <w:sz w:val="16"/>
        </w:rPr>
        <w:t>❤️ 5 | 🔄 0 | 💬 1</w:t>
      </w:r>
    </w:p>
    <w:p>
      <w:pPr>
        <w:spacing w:before="120" w:after="40"/>
      </w:pPr>
      <w:r>
        <w:rPr>
          <w:sz w:val="18"/>
        </w:rPr>
        <w:t>#1406 — 2025-10-17T22:20:49.000Z</w:t>
      </w:r>
    </w:p>
    <w:p>
      <w:pPr>
        <w:spacing w:after="80"/>
        <w:ind w:left="360"/>
      </w:pPr>
      <w:r>
        <w:t>@BoilerPaulie @powerpacks Im unlinking my card after I his</w:t>
      </w:r>
    </w:p>
    <w:p>
      <w:pPr>
        <w:spacing w:after="160"/>
        <w:ind w:left="360"/>
      </w:pPr>
      <w:r>
        <w:rPr>
          <w:sz w:val="16"/>
        </w:rPr>
        <w:t>❤️ 6 | 🔄 0 | 💬 1</w:t>
      </w:r>
    </w:p>
    <w:p>
      <w:pPr>
        <w:spacing w:before="120" w:after="40"/>
      </w:pPr>
      <w:r>
        <w:rPr>
          <w:sz w:val="18"/>
        </w:rPr>
        <w:t>#1407 — 2025-10-17T22:18:28.000Z</w:t>
      </w:r>
    </w:p>
    <w:p>
      <w:pPr>
        <w:spacing w:after="80"/>
        <w:ind w:left="360"/>
      </w:pPr>
      <w:r>
        <w:t>69 likes and ill pull this platinum level @powerpacks card https://t.co/HZ3SzB1o55</w:t>
      </w:r>
    </w:p>
    <w:p>
      <w:pPr>
        <w:spacing w:after="160"/>
        <w:ind w:left="360"/>
      </w:pPr>
      <w:r>
        <w:rPr>
          <w:sz w:val="16"/>
        </w:rPr>
        <w:t>❤️ 116 | 🔄 7 | 💬 14</w:t>
      </w:r>
    </w:p>
    <w:p>
      <w:pPr>
        <w:spacing w:before="120" w:after="40"/>
      </w:pPr>
      <w:r>
        <w:rPr>
          <w:sz w:val="18"/>
        </w:rPr>
        <w:t>#1408 — 2025-10-17T20:23:12.000Z</w:t>
      </w:r>
    </w:p>
    <w:p>
      <w:pPr>
        <w:spacing w:after="80"/>
        <w:ind w:left="360"/>
      </w:pPr>
      <w:r>
        <w:t>@baseapp Send invite</w:t>
      </w:r>
    </w:p>
    <w:p>
      <w:pPr>
        <w:spacing w:after="160"/>
        <w:ind w:left="360"/>
      </w:pPr>
      <w:r>
        <w:rPr>
          <w:sz w:val="16"/>
        </w:rPr>
        <w:t>❤️ 1 | 🔄 0 | 💬 0</w:t>
      </w:r>
    </w:p>
    <w:p>
      <w:pPr>
        <w:spacing w:before="120" w:after="40"/>
      </w:pPr>
      <w:r>
        <w:rPr>
          <w:sz w:val="18"/>
        </w:rPr>
        <w:t>#1409 — 2025-10-17T19:10:21.000Z</w:t>
      </w:r>
    </w:p>
    <w:p>
      <w:pPr>
        <w:spacing w:after="80"/>
        <w:ind w:left="360"/>
      </w:pPr>
      <w:r>
        <w:t>@arsemaniac reading is hard</w:t>
      </w:r>
    </w:p>
    <w:p>
      <w:pPr>
        <w:spacing w:after="160"/>
        <w:ind w:left="360"/>
      </w:pPr>
      <w:r>
        <w:rPr>
          <w:sz w:val="16"/>
        </w:rPr>
        <w:t>❤️ 0 | 🔄 0 | 💬 1</w:t>
      </w:r>
    </w:p>
    <w:p>
      <w:pPr>
        <w:spacing w:before="120" w:after="40"/>
      </w:pPr>
      <w:r>
        <w:rPr>
          <w:sz w:val="18"/>
        </w:rPr>
        <w:t>#1410 — 2025-10-17T18:00:07.000Z</w:t>
      </w:r>
    </w:p>
    <w:p>
      <w:pPr>
        <w:spacing w:after="80"/>
        <w:ind w:left="360"/>
      </w:pPr>
      <w:r>
        <w:t>RT @TVRN20: $GOLD milkshake🌊🫗</w:t>
      </w:r>
    </w:p>
    <w:p>
      <w:pPr>
        <w:spacing w:after="160"/>
        <w:ind w:left="360"/>
      </w:pPr>
      <w:r>
        <w:rPr>
          <w:sz w:val="16"/>
        </w:rPr>
        <w:t>❤️ 0 | 🔄 2 | 💬 0</w:t>
      </w:r>
    </w:p>
    <w:p>
      <w:pPr>
        <w:spacing w:before="120" w:after="40"/>
      </w:pPr>
      <w:r>
        <w:rPr>
          <w:sz w:val="18"/>
        </w:rPr>
        <w:t>#1411 — 2025-10-17T16:30:35.000Z</w:t>
      </w:r>
    </w:p>
    <w:p>
      <w:pPr>
        <w:spacing w:after="80"/>
        <w:ind w:left="360"/>
      </w:pPr>
      <w:r>
        <w:t>@DeItaone Trump: "hold my beer"</w:t>
      </w:r>
    </w:p>
    <w:p>
      <w:pPr>
        <w:spacing w:after="160"/>
        <w:ind w:left="360"/>
      </w:pPr>
      <w:r>
        <w:rPr>
          <w:sz w:val="16"/>
        </w:rPr>
        <w:t>❤️ 3 | 🔄 0 | 💬 0</w:t>
      </w:r>
    </w:p>
    <w:p>
      <w:pPr>
        <w:spacing w:before="120" w:after="40"/>
      </w:pPr>
      <w:r>
        <w:rPr>
          <w:sz w:val="18"/>
        </w:rPr>
        <w:t>#1412 — 2025-10-17T16:05:20.000Z</w:t>
      </w:r>
    </w:p>
    <w:p>
      <w:pPr>
        <w:spacing w:after="80"/>
        <w:ind w:left="360"/>
      </w:pPr>
      <w:r>
        <w:t>RT @TVRN20: minus the third part $BTC $VIX https://t.co/ilkjAshifM</w:t>
      </w:r>
    </w:p>
    <w:p>
      <w:pPr>
        <w:spacing w:after="160"/>
        <w:ind w:left="360"/>
      </w:pPr>
      <w:r>
        <w:rPr>
          <w:sz w:val="16"/>
        </w:rPr>
        <w:t>❤️ 0 | 🔄 1 | 💬 0</w:t>
      </w:r>
    </w:p>
    <w:p>
      <w:pPr>
        <w:spacing w:before="120" w:after="40"/>
      </w:pPr>
      <w:r>
        <w:rPr>
          <w:sz w:val="18"/>
        </w:rPr>
        <w:t>#1413 — 2025-10-17T15:28:58.000Z</w:t>
      </w:r>
    </w:p>
    <w:p>
      <w:pPr>
        <w:spacing w:after="80"/>
        <w:ind w:left="360"/>
      </w:pPr>
      <w:r>
        <w:t>@DeItaone Something like that</w:t>
      </w:r>
    </w:p>
    <w:p>
      <w:pPr>
        <w:spacing w:after="160"/>
        <w:ind w:left="360"/>
      </w:pPr>
      <w:r>
        <w:rPr>
          <w:sz w:val="16"/>
        </w:rPr>
        <w:t>❤️ 0 | 🔄 0 | 💬 0</w:t>
      </w:r>
    </w:p>
    <w:p>
      <w:pPr>
        <w:spacing w:before="120" w:after="40"/>
      </w:pPr>
      <w:r>
        <w:rPr>
          <w:sz w:val="18"/>
        </w:rPr>
        <w:t>#1414 — 2025-10-17T14:50:44.000Z</w:t>
      </w:r>
    </w:p>
    <w:p>
      <w:pPr>
        <w:spacing w:after="80"/>
        <w:ind w:left="360"/>
      </w:pPr>
      <w:r>
        <w:t>@elonmusk @cb_doge They will learn to read and they will like it</w:t>
      </w:r>
    </w:p>
    <w:p>
      <w:pPr>
        <w:spacing w:after="160"/>
        <w:ind w:left="360"/>
      </w:pPr>
      <w:r>
        <w:rPr>
          <w:sz w:val="16"/>
        </w:rPr>
        <w:t>❤️ 2 | 🔄 0 | 💬 0</w:t>
      </w:r>
    </w:p>
    <w:p>
      <w:pPr>
        <w:spacing w:before="120" w:after="40"/>
      </w:pPr>
      <w:r>
        <w:rPr>
          <w:sz w:val="18"/>
        </w:rPr>
        <w:t>#1415 — 2025-10-17T14:28:51.000Z</w:t>
      </w:r>
    </w:p>
    <w:p>
      <w:pPr>
        <w:spacing w:after="80"/>
        <w:ind w:left="360"/>
      </w:pPr>
      <w:r>
        <w:t>RT @DeItaone: UBS LIFTS S&amp;amp;P 500 YEAR-END TARGET TO 6900</w:t>
        <w:br/>
        <w:br/>
        <w:t>UBS Global Wealth Management raised its 2025 year-end target for the S&amp;amp;P 500 to 6,…</w:t>
      </w:r>
    </w:p>
    <w:p>
      <w:pPr>
        <w:spacing w:after="160"/>
        <w:ind w:left="360"/>
      </w:pPr>
      <w:r>
        <w:rPr>
          <w:sz w:val="16"/>
        </w:rPr>
        <w:t>❤️ 0 | 🔄 32 | 💬 0</w:t>
      </w:r>
    </w:p>
    <w:p>
      <w:pPr>
        <w:spacing w:before="120" w:after="40"/>
      </w:pPr>
      <w:r>
        <w:rPr>
          <w:sz w:val="18"/>
        </w:rPr>
        <w:t>#1416 — 2025-10-17T02:40:07.000Z</w:t>
      </w:r>
    </w:p>
    <w:p>
      <w:pPr>
        <w:spacing w:after="80"/>
        <w:ind w:left="360"/>
      </w:pPr>
      <w:r>
        <w:t>@CryptoGibbs28 It was the best time to be alive and no one realized it</w:t>
      </w:r>
    </w:p>
    <w:p>
      <w:pPr>
        <w:spacing w:after="160"/>
        <w:ind w:left="360"/>
      </w:pPr>
      <w:r>
        <w:rPr>
          <w:sz w:val="16"/>
        </w:rPr>
        <w:t>❤️ 3 | 🔄 0 | 💬 0</w:t>
      </w:r>
    </w:p>
    <w:p>
      <w:pPr>
        <w:spacing w:before="120" w:after="40"/>
      </w:pPr>
      <w:r>
        <w:rPr>
          <w:sz w:val="18"/>
        </w:rPr>
        <w:t>#1417 — 2025-10-17T02:30:52.000Z</w:t>
      </w:r>
    </w:p>
    <w:p>
      <w:pPr>
        <w:spacing w:after="80"/>
        <w:ind w:left="360"/>
      </w:pPr>
      <w:r>
        <w:t>throwbacck thursday https://t.co/ygxhCm8muF</w:t>
      </w:r>
    </w:p>
    <w:p>
      <w:pPr>
        <w:spacing w:after="160"/>
        <w:ind w:left="360"/>
      </w:pPr>
      <w:r>
        <w:rPr>
          <w:sz w:val="16"/>
        </w:rPr>
        <w:t>❤️ 6 | 🔄 0 | 💬 1</w:t>
      </w:r>
    </w:p>
    <w:p>
      <w:pPr>
        <w:spacing w:before="120" w:after="40"/>
      </w:pPr>
      <w:r>
        <w:rPr>
          <w:sz w:val="18"/>
        </w:rPr>
        <w:t>#1418 — 2025-10-17T01:59:41.000Z</w:t>
      </w:r>
    </w:p>
    <w:p>
      <w:pPr>
        <w:spacing w:after="80"/>
        <w:ind w:left="360"/>
      </w:pPr>
      <w:r>
        <w:t>@JimJame74888138 best time to go</w:t>
      </w:r>
    </w:p>
    <w:p>
      <w:pPr>
        <w:spacing w:after="160"/>
        <w:ind w:left="360"/>
      </w:pPr>
      <w:r>
        <w:rPr>
          <w:sz w:val="16"/>
        </w:rPr>
        <w:t>❤️ 0 | 🔄 0 | 💬 0</w:t>
      </w:r>
    </w:p>
    <w:p>
      <w:pPr>
        <w:spacing w:before="120" w:after="40"/>
      </w:pPr>
      <w:r>
        <w:rPr>
          <w:sz w:val="18"/>
        </w:rPr>
        <w:t>#1419 — 2025-10-17T01:31:16.000Z</w:t>
      </w:r>
    </w:p>
    <w:p>
      <w:pPr>
        <w:spacing w:after="80"/>
        <w:ind w:left="360"/>
      </w:pPr>
      <w:r>
        <w:t>@not__theo @zoomerfied 😂😂😂😂</w:t>
      </w:r>
    </w:p>
    <w:p>
      <w:pPr>
        <w:spacing w:after="160"/>
        <w:ind w:left="360"/>
      </w:pPr>
      <w:r>
        <w:rPr>
          <w:sz w:val="16"/>
        </w:rPr>
        <w:t>❤️ 1 | 🔄 0 | 💬 0</w:t>
      </w:r>
    </w:p>
    <w:p>
      <w:pPr>
        <w:spacing w:before="120" w:after="40"/>
      </w:pPr>
      <w:r>
        <w:rPr>
          <w:sz w:val="18"/>
        </w:rPr>
        <w:t>#1420 — 2025-10-17T01:25:46.000Z</w:t>
      </w:r>
    </w:p>
    <w:p>
      <w:pPr>
        <w:spacing w:after="80"/>
        <w:ind w:left="360"/>
      </w:pPr>
      <w:r>
        <w:t>tldr https://t.co/RwmYtn4tIg</w:t>
      </w:r>
    </w:p>
    <w:p>
      <w:pPr>
        <w:spacing w:after="160"/>
        <w:ind w:left="360"/>
      </w:pPr>
      <w:r>
        <w:rPr>
          <w:sz w:val="16"/>
        </w:rPr>
        <w:t>❤️ 15 | 🔄 0 | 💬 0</w:t>
      </w:r>
    </w:p>
    <w:p>
      <w:pPr>
        <w:spacing w:before="120" w:after="40"/>
      </w:pPr>
      <w:r>
        <w:rPr>
          <w:sz w:val="18"/>
        </w:rPr>
        <w:t>#1421 — 2025-10-16T23:07:05.000Z</w:t>
      </w:r>
    </w:p>
    <w:p>
      <w:pPr>
        <w:spacing w:after="80"/>
        <w:ind w:left="360"/>
      </w:pPr>
      <w:r>
        <w:t>@dogeofficialceo yeah</w:t>
      </w:r>
    </w:p>
    <w:p>
      <w:pPr>
        <w:spacing w:after="160"/>
        <w:ind w:left="360"/>
      </w:pPr>
      <w:r>
        <w:rPr>
          <w:sz w:val="16"/>
        </w:rPr>
        <w:t>❤️ 1 | 🔄 0 | 💬 0</w:t>
      </w:r>
    </w:p>
    <w:p>
      <w:pPr>
        <w:spacing w:before="120" w:after="40"/>
      </w:pPr>
      <w:r>
        <w:rPr>
          <w:sz w:val="18"/>
        </w:rPr>
        <w:t>#1422 — 2025-10-16T21:42:48.000Z</w:t>
      </w:r>
    </w:p>
    <w:p>
      <w:pPr>
        <w:spacing w:after="80"/>
        <w:ind w:left="360"/>
      </w:pPr>
      <w:r>
        <w:t>@WatcherGuru backend overhaul</w:t>
      </w:r>
    </w:p>
    <w:p>
      <w:pPr>
        <w:spacing w:after="160"/>
        <w:ind w:left="360"/>
      </w:pPr>
      <w:r>
        <w:rPr>
          <w:sz w:val="16"/>
        </w:rPr>
        <w:t>❤️ 1 | 🔄 0 | 💬 1</w:t>
      </w:r>
    </w:p>
    <w:p>
      <w:pPr>
        <w:spacing w:before="120" w:after="40"/>
      </w:pPr>
      <w:r>
        <w:rPr>
          <w:sz w:val="18"/>
        </w:rPr>
        <w:t>#1423 — 2025-10-16T16:11:31.000Z</w:t>
      </w:r>
    </w:p>
    <w:p>
      <w:pPr>
        <w:spacing w:after="80"/>
        <w:ind w:left="360"/>
      </w:pPr>
      <w:r>
        <w:t>$VIX 10/16/2025 https://t.co/NTfilYE86q</w:t>
      </w:r>
    </w:p>
    <w:p>
      <w:pPr>
        <w:spacing w:after="160"/>
        <w:ind w:left="360"/>
      </w:pPr>
      <w:r>
        <w:rPr>
          <w:sz w:val="16"/>
        </w:rPr>
        <w:t>❤️ 4 | 🔄 0 | 💬 1</w:t>
      </w:r>
    </w:p>
    <w:p>
      <w:pPr>
        <w:spacing w:before="120" w:after="40"/>
      </w:pPr>
      <w:r>
        <w:rPr>
          <w:sz w:val="18"/>
        </w:rPr>
        <w:t>#1424 — 2025-10-16T15:28:48.000Z</w:t>
      </w:r>
    </w:p>
    <w:p>
      <w:pPr>
        <w:spacing w:after="80"/>
        <w:ind w:left="360"/>
      </w:pPr>
      <w:r>
        <w:t>$AMC 10/16/2025</w:t>
        <w:br/>
        <w:br/>
        <w:t>https://t.co/inLwn4JC9A https://t.co/xp0cyDz6hR</w:t>
      </w:r>
    </w:p>
    <w:p>
      <w:pPr>
        <w:spacing w:after="160"/>
        <w:ind w:left="360"/>
      </w:pPr>
      <w:r>
        <w:rPr>
          <w:sz w:val="16"/>
        </w:rPr>
        <w:t>❤️ 3 | 🔄 0 | 💬 0</w:t>
      </w:r>
    </w:p>
    <w:p>
      <w:pPr>
        <w:spacing w:before="120" w:after="40"/>
      </w:pPr>
      <w:r>
        <w:rPr>
          <w:sz w:val="18"/>
        </w:rPr>
        <w:t>#1425 — 2025-10-16T14:48:47.000Z</w:t>
      </w:r>
    </w:p>
    <w:p>
      <w:pPr>
        <w:spacing w:after="80"/>
        <w:ind w:left="360"/>
      </w:pPr>
      <w:r>
        <w:t>state of the market https://t.co/Kqp8RskTqR</w:t>
      </w:r>
    </w:p>
    <w:p>
      <w:pPr>
        <w:spacing w:after="160"/>
        <w:ind w:left="360"/>
      </w:pPr>
      <w:r>
        <w:rPr>
          <w:sz w:val="16"/>
        </w:rPr>
        <w:t>❤️ 23 | 🔄 2 | 💬 1</w:t>
      </w:r>
    </w:p>
    <w:p>
      <w:pPr>
        <w:spacing w:before="120" w:after="40"/>
      </w:pPr>
      <w:r>
        <w:rPr>
          <w:sz w:val="18"/>
        </w:rPr>
        <w:t>#1426 — 2025-10-16T13:11:13.000Z</w:t>
      </w:r>
    </w:p>
    <w:p>
      <w:pPr>
        <w:spacing w:after="80"/>
        <w:ind w:left="360"/>
      </w:pPr>
      <w:r>
        <w:t>@BoilerPaulie @tradingview 🔥 🔥</w:t>
      </w:r>
    </w:p>
    <w:p>
      <w:pPr>
        <w:spacing w:after="160"/>
        <w:ind w:left="360"/>
      </w:pPr>
      <w:r>
        <w:rPr>
          <w:sz w:val="16"/>
        </w:rPr>
        <w:t>❤️ 3 | 🔄 0 | 💬 1</w:t>
      </w:r>
    </w:p>
    <w:p>
      <w:pPr>
        <w:spacing w:before="120" w:after="40"/>
      </w:pPr>
      <w:r>
        <w:rPr>
          <w:sz w:val="18"/>
        </w:rPr>
        <w:t>#1427 — 2025-10-16T01:23:12.000Z</w:t>
      </w:r>
    </w:p>
    <w:p>
      <w:pPr>
        <w:spacing w:after="80"/>
        <w:ind w:left="360"/>
      </w:pPr>
      <w:r>
        <w:t>@Paxos heres my resume https://t.co/oanQ42UOR4</w:t>
      </w:r>
    </w:p>
    <w:p>
      <w:pPr>
        <w:spacing w:after="160"/>
        <w:ind w:left="360"/>
      </w:pPr>
      <w:r>
        <w:rPr>
          <w:sz w:val="16"/>
        </w:rPr>
        <w:t>❤️ 2 | 🔄 0 | 💬 1</w:t>
      </w:r>
    </w:p>
    <w:p>
      <w:pPr>
        <w:spacing w:before="120" w:after="40"/>
      </w:pPr>
      <w:r>
        <w:rPr>
          <w:sz w:val="18"/>
        </w:rPr>
        <w:t>#1428 — 2025-10-15T23:43:56.000Z</w:t>
      </w:r>
    </w:p>
    <w:p>
      <w:pPr>
        <w:spacing w:after="80"/>
        <w:ind w:left="360"/>
      </w:pPr>
      <w:r>
        <w:t>@dznutz5050 oops</w:t>
      </w:r>
    </w:p>
    <w:p>
      <w:pPr>
        <w:spacing w:after="160"/>
        <w:ind w:left="360"/>
      </w:pPr>
      <w:r>
        <w:rPr>
          <w:sz w:val="16"/>
        </w:rPr>
        <w:t>❤️ 0 | 🔄 0 | 💬 0</w:t>
      </w:r>
    </w:p>
    <w:p>
      <w:pPr>
        <w:spacing w:before="120" w:after="40"/>
      </w:pPr>
      <w:r>
        <w:rPr>
          <w:sz w:val="18"/>
        </w:rPr>
        <w:t>#1429 — 2025-10-15T22:20:01.000Z</w:t>
      </w:r>
    </w:p>
    <w:p>
      <w:pPr>
        <w:spacing w:after="80"/>
        <w:ind w:left="360"/>
      </w:pPr>
      <w:r>
        <w:t>@Paxos loooool</w:t>
      </w:r>
    </w:p>
    <w:p>
      <w:pPr>
        <w:spacing w:after="160"/>
        <w:ind w:left="360"/>
      </w:pPr>
      <w:r>
        <w:rPr>
          <w:sz w:val="16"/>
        </w:rPr>
        <w:t>❤️ 3 | 🔄 0 | 💬 0</w:t>
      </w:r>
    </w:p>
    <w:p>
      <w:pPr>
        <w:spacing w:before="120" w:after="40"/>
      </w:pPr>
      <w:r>
        <w:rPr>
          <w:sz w:val="18"/>
        </w:rPr>
        <w:t>#1430 — 2025-10-15T21:35:30.000Z</w:t>
      </w:r>
    </w:p>
    <w:p>
      <w:pPr>
        <w:spacing w:after="80"/>
        <w:ind w:left="360"/>
      </w:pPr>
      <w:r>
        <w:t>@ricciox95 Yup!!!!!! back to the basics !!!!!</w:t>
      </w:r>
    </w:p>
    <w:p>
      <w:pPr>
        <w:spacing w:after="160"/>
        <w:ind w:left="360"/>
      </w:pPr>
      <w:r>
        <w:rPr>
          <w:sz w:val="16"/>
        </w:rPr>
        <w:t>❤️ 1 | 🔄 0 | 💬 0</w:t>
      </w:r>
    </w:p>
    <w:p>
      <w:pPr>
        <w:spacing w:before="120" w:after="40"/>
      </w:pPr>
      <w:r>
        <w:rPr>
          <w:sz w:val="18"/>
        </w:rPr>
        <w:t>#1431 — 2025-10-15T21:28:23.000Z</w:t>
      </w:r>
    </w:p>
    <w:p>
      <w:pPr>
        <w:spacing w:after="80"/>
        <w:ind w:left="360"/>
      </w:pPr>
      <w:r>
        <w:t xml:space="preserve">@kevinxu This is why I try so hard to educate people on these cycles </w:t>
        <w:br/>
        <w:br/>
        <w:t>They don't know how vicious it can be</w:t>
      </w:r>
    </w:p>
    <w:p>
      <w:pPr>
        <w:spacing w:after="160"/>
        <w:ind w:left="360"/>
      </w:pPr>
      <w:r>
        <w:rPr>
          <w:sz w:val="16"/>
        </w:rPr>
        <w:t>❤️ 23 | 🔄 0 | 💬 4</w:t>
      </w:r>
    </w:p>
    <w:p>
      <w:pPr>
        <w:spacing w:before="120" w:after="40"/>
      </w:pPr>
      <w:r>
        <w:rPr>
          <w:sz w:val="18"/>
        </w:rPr>
        <w:t>#1432 — 2025-10-15T20:20:00.000Z</w:t>
      </w:r>
    </w:p>
    <w:p>
      <w:pPr>
        <w:spacing w:after="80"/>
        <w:ind w:left="360"/>
      </w:pPr>
      <w:r>
        <w:t xml:space="preserve">Andddd we have arrived again.  </w:t>
        <w:br/>
        <w:br/>
        <w:t xml:space="preserve">Cycles like clockwork. ♻️ </w:t>
        <w:br/>
        <w:br/>
        <w:t>CUE IN THE NEXT REGIME https://t.co/waDb7618gj</w:t>
      </w:r>
    </w:p>
    <w:p>
      <w:pPr>
        <w:spacing w:after="160"/>
        <w:ind w:left="360"/>
      </w:pPr>
      <w:r>
        <w:rPr>
          <w:sz w:val="16"/>
        </w:rPr>
        <w:t>❤️ 19 | 🔄 1 | 💬 4</w:t>
      </w:r>
    </w:p>
    <w:p>
      <w:pPr>
        <w:spacing w:before="120" w:after="40"/>
      </w:pPr>
      <w:r>
        <w:rPr>
          <w:sz w:val="18"/>
        </w:rPr>
        <w:t>#1433 — 2025-10-15T18:29:37.000Z</w:t>
      </w:r>
    </w:p>
    <w:p>
      <w:pPr>
        <w:spacing w:after="80"/>
        <w:ind w:left="360"/>
      </w:pPr>
      <w:r>
        <w:t>@litecoin https://t.co/FbwPfxJViW</w:t>
      </w:r>
    </w:p>
    <w:p>
      <w:pPr>
        <w:spacing w:after="160"/>
        <w:ind w:left="360"/>
      </w:pPr>
      <w:r>
        <w:rPr>
          <w:sz w:val="16"/>
        </w:rPr>
        <w:t>❤️ 1 | 🔄 0 | 💬 0</w:t>
      </w:r>
    </w:p>
    <w:p>
      <w:pPr>
        <w:spacing w:before="120" w:after="40"/>
      </w:pPr>
      <w:r>
        <w:rPr>
          <w:sz w:val="18"/>
        </w:rPr>
        <w:t>#1434 — 2025-10-15T18:09:17.000Z</w:t>
      </w:r>
    </w:p>
    <w:p>
      <w:pPr>
        <w:spacing w:after="80"/>
        <w:ind w:left="360"/>
      </w:pPr>
      <w:r>
        <w:t>@DeItaone HAHAHAHHAHAHAHAHA</w:t>
      </w:r>
    </w:p>
    <w:p>
      <w:pPr>
        <w:spacing w:after="160"/>
        <w:ind w:left="360"/>
      </w:pPr>
      <w:r>
        <w:rPr>
          <w:sz w:val="16"/>
        </w:rPr>
        <w:t>❤️ 0 | 🔄 0 | 💬 0</w:t>
      </w:r>
    </w:p>
    <w:p>
      <w:pPr>
        <w:spacing w:before="120" w:after="40"/>
      </w:pPr>
      <w:r>
        <w:rPr>
          <w:sz w:val="18"/>
        </w:rPr>
        <w:t>#1435 — 2025-10-15T16:43:51.000Z</w:t>
      </w:r>
    </w:p>
    <w:p>
      <w:pPr>
        <w:spacing w:after="80"/>
        <w:ind w:left="360"/>
      </w:pPr>
      <w:r>
        <w:t>https://t.co/tk5PpsRft3</w:t>
      </w:r>
    </w:p>
    <w:p>
      <w:pPr>
        <w:spacing w:after="160"/>
        <w:ind w:left="360"/>
      </w:pPr>
      <w:r>
        <w:rPr>
          <w:sz w:val="16"/>
        </w:rPr>
        <w:t>❤️ 18 | 🔄 2 | 💬 0</w:t>
      </w:r>
    </w:p>
    <w:p>
      <w:pPr>
        <w:spacing w:before="120" w:after="40"/>
      </w:pPr>
      <w:r>
        <w:rPr>
          <w:sz w:val="18"/>
        </w:rPr>
        <w:t>#1436 — 2025-10-15T15:50:33.000Z</w:t>
      </w:r>
    </w:p>
    <w:p>
      <w:pPr>
        <w:spacing w:after="80"/>
        <w:ind w:left="360"/>
      </w:pPr>
      <w:r>
        <w:t>@kevinxu with great networth in bio comes great responsibility</w:t>
      </w:r>
    </w:p>
    <w:p>
      <w:pPr>
        <w:spacing w:after="160"/>
        <w:ind w:left="360"/>
      </w:pPr>
      <w:r>
        <w:rPr>
          <w:sz w:val="16"/>
        </w:rPr>
        <w:t>❤️ 21 | 🔄 0 | 💬 0</w:t>
      </w:r>
    </w:p>
    <w:p>
      <w:pPr>
        <w:spacing w:before="120" w:after="40"/>
      </w:pPr>
      <w:r>
        <w:rPr>
          <w:sz w:val="18"/>
        </w:rPr>
        <w:t>#1437 — 2025-10-15T15:01:59.000Z</w:t>
      </w:r>
    </w:p>
    <w:p>
      <w:pPr>
        <w:spacing w:after="80"/>
        <w:ind w:left="360"/>
      </w:pPr>
      <w:r>
        <w:t>@jimcramer TLDR: bears are being outperformed by 14 year olds</w:t>
      </w:r>
    </w:p>
    <w:p>
      <w:pPr>
        <w:spacing w:after="160"/>
        <w:ind w:left="360"/>
      </w:pPr>
      <w:r>
        <w:rPr>
          <w:sz w:val="16"/>
        </w:rPr>
        <w:t>❤️ 2 | 🔄 0 | 💬 0</w:t>
      </w:r>
    </w:p>
    <w:p>
      <w:pPr>
        <w:spacing w:before="120" w:after="40"/>
      </w:pPr>
      <w:r>
        <w:rPr>
          <w:sz w:val="18"/>
        </w:rPr>
        <w:t>#1438 — 2025-10-15T14:33:20.000Z</w:t>
      </w:r>
    </w:p>
    <w:p>
      <w:pPr>
        <w:spacing w:after="80"/>
        <w:ind w:left="360"/>
      </w:pPr>
      <w:r>
        <w:t>@zerohedge Hahahahahahhaha</w:t>
      </w:r>
    </w:p>
    <w:p>
      <w:pPr>
        <w:spacing w:after="160"/>
        <w:ind w:left="360"/>
      </w:pPr>
      <w:r>
        <w:rPr>
          <w:sz w:val="16"/>
        </w:rPr>
        <w:t>❤️ 1 | 🔄 0 | 💬 0</w:t>
      </w:r>
    </w:p>
    <w:p>
      <w:pPr>
        <w:spacing w:before="120" w:after="40"/>
      </w:pPr>
      <w:r>
        <w:rPr>
          <w:sz w:val="18"/>
        </w:rPr>
        <w:t>#1439 — 2025-10-15T14:23:48.000Z</w:t>
      </w:r>
    </w:p>
    <w:p>
      <w:pPr>
        <w:spacing w:after="80"/>
        <w:ind w:left="360"/>
      </w:pPr>
      <w:r>
        <w:t>It’s either POW or a huge POS</w:t>
      </w:r>
    </w:p>
    <w:p>
      <w:pPr>
        <w:spacing w:after="160"/>
        <w:ind w:left="360"/>
      </w:pPr>
      <w:r>
        <w:rPr>
          <w:sz w:val="16"/>
        </w:rPr>
        <w:t>❤️ 11 | 🔄 0 | 💬 2</w:t>
      </w:r>
    </w:p>
    <w:p>
      <w:pPr>
        <w:spacing w:before="120" w:after="40"/>
      </w:pPr>
      <w:r>
        <w:rPr>
          <w:sz w:val="18"/>
        </w:rPr>
        <w:t>#1440 — 2025-10-15T13:48:50.000Z</w:t>
      </w:r>
    </w:p>
    <w:p>
      <w:pPr>
        <w:spacing w:after="80"/>
        <w:ind w:left="360"/>
      </w:pPr>
      <w:r>
        <w:t>@zerohedge LMAOOOOO</w:t>
      </w:r>
    </w:p>
    <w:p>
      <w:pPr>
        <w:spacing w:after="160"/>
        <w:ind w:left="360"/>
      </w:pPr>
      <w:r>
        <w:rPr>
          <w:sz w:val="16"/>
        </w:rPr>
        <w:t>❤️ 3 | 🔄 0 | 💬 0</w:t>
      </w:r>
    </w:p>
    <w:p>
      <w:pPr>
        <w:spacing w:before="120" w:after="40"/>
      </w:pPr>
      <w:r>
        <w:rPr>
          <w:sz w:val="18"/>
        </w:rPr>
        <w:t>#1441 — 2025-10-14T23:53:24.000Z</w:t>
      </w:r>
    </w:p>
    <w:p>
      <w:pPr>
        <w:spacing w:after="80"/>
        <w:ind w:left="360"/>
      </w:pPr>
      <w:r>
        <w:t>@AndrewFromHUN What about 50? https://t.co/xAQUswHiij</w:t>
      </w:r>
    </w:p>
    <w:p>
      <w:pPr>
        <w:spacing w:after="160"/>
        <w:ind w:left="360"/>
      </w:pPr>
      <w:r>
        <w:rPr>
          <w:sz w:val="16"/>
        </w:rPr>
        <w:t>❤️ 11 | 🔄 1 | 💬 1</w:t>
      </w:r>
    </w:p>
    <w:p>
      <w:pPr>
        <w:spacing w:before="120" w:after="40"/>
      </w:pPr>
      <w:r>
        <w:rPr>
          <w:sz w:val="18"/>
        </w:rPr>
        <w:t>#1442 — 2025-10-14T22:59:38.000Z</w:t>
      </w:r>
    </w:p>
    <w:p>
      <w:pPr>
        <w:spacing w:after="80"/>
        <w:ind w:left="360"/>
      </w:pPr>
      <w:r>
        <w:t xml:space="preserve">@ericjackson All miners are energy &amp;amp; infrastructure </w:t>
        <w:br/>
        <w:br/>
        <w:t>“Crypto Miner” is a blanket term for those who fail to see that these are all just “GPU treasury stocks” &amp;amp; they are extremely versatile</w:t>
      </w:r>
    </w:p>
    <w:p>
      <w:pPr>
        <w:spacing w:after="160"/>
        <w:ind w:left="360"/>
      </w:pPr>
      <w:r>
        <w:rPr>
          <w:sz w:val="16"/>
        </w:rPr>
        <w:t>❤️ 6 | 🔄 1 | 💬 1</w:t>
      </w:r>
    </w:p>
    <w:p>
      <w:pPr>
        <w:spacing w:before="120" w:after="40"/>
      </w:pPr>
      <w:r>
        <w:rPr>
          <w:sz w:val="18"/>
        </w:rPr>
        <w:t>#1443 — 2025-10-14T21:56:51.000Z</w:t>
      </w:r>
    </w:p>
    <w:p>
      <w:pPr>
        <w:spacing w:after="80"/>
        <w:ind w:left="360"/>
      </w:pPr>
      <w:r>
        <w:t>$WGMI 10/14/2025 https://t.co/bSfg9CEQul</w:t>
      </w:r>
    </w:p>
    <w:p>
      <w:pPr>
        <w:spacing w:after="160"/>
        <w:ind w:left="360"/>
      </w:pPr>
      <w:r>
        <w:rPr>
          <w:sz w:val="16"/>
        </w:rPr>
        <w:t>❤️ 4 | 🔄 0 | 💬 1</w:t>
      </w:r>
    </w:p>
    <w:p>
      <w:pPr>
        <w:spacing w:before="120" w:after="40"/>
      </w:pPr>
      <w:r>
        <w:rPr>
          <w:sz w:val="18"/>
        </w:rPr>
        <w:t>#1444 — 2025-10-14T21:04:24.000Z</w:t>
      </w:r>
    </w:p>
    <w:p>
      <w:pPr>
        <w:spacing w:after="80"/>
        <w:ind w:left="360"/>
      </w:pPr>
      <w:r>
        <w:t>@DeItaone bearish</w:t>
      </w:r>
    </w:p>
    <w:p>
      <w:pPr>
        <w:spacing w:after="160"/>
        <w:ind w:left="360"/>
      </w:pPr>
      <w:r>
        <w:rPr>
          <w:sz w:val="16"/>
        </w:rPr>
        <w:t>❤️ 4 | 🔄 0 | 💬 0</w:t>
      </w:r>
    </w:p>
    <w:p>
      <w:pPr>
        <w:spacing w:before="120" w:after="40"/>
      </w:pPr>
      <w:r>
        <w:rPr>
          <w:sz w:val="18"/>
        </w:rPr>
        <w:t>#1445 — 2025-10-14T18:54:28.000Z</w:t>
      </w:r>
    </w:p>
    <w:p>
      <w:pPr>
        <w:spacing w:after="80"/>
        <w:ind w:left="360"/>
      </w:pPr>
      <w:r>
        <w:t>Crypto Miners 🤪</w:t>
      </w:r>
    </w:p>
    <w:p>
      <w:pPr>
        <w:spacing w:after="160"/>
        <w:ind w:left="360"/>
      </w:pPr>
      <w:r>
        <w:rPr>
          <w:sz w:val="16"/>
        </w:rPr>
        <w:t>❤️ 12 | 🔄 0 | 💬 3</w:t>
      </w:r>
    </w:p>
    <w:p>
      <w:pPr>
        <w:spacing w:before="120" w:after="40"/>
      </w:pPr>
      <w:r>
        <w:rPr>
          <w:sz w:val="18"/>
        </w:rPr>
        <w:t>#1446 — 2025-10-14T18:00:02.000Z</w:t>
      </w:r>
    </w:p>
    <w:p>
      <w:pPr>
        <w:spacing w:after="80"/>
        <w:ind w:left="360"/>
      </w:pPr>
      <w:r>
        <w:t>@thatguyFiji https://t.co/GyOxOXk0EJ</w:t>
      </w:r>
    </w:p>
    <w:p>
      <w:pPr>
        <w:spacing w:after="160"/>
        <w:ind w:left="360"/>
      </w:pPr>
      <w:r>
        <w:rPr>
          <w:sz w:val="16"/>
        </w:rPr>
        <w:t>❤️ 3 | 🔄 0 | 💬 0</w:t>
      </w:r>
    </w:p>
    <w:p>
      <w:pPr>
        <w:spacing w:before="120" w:after="40"/>
      </w:pPr>
      <w:r>
        <w:rPr>
          <w:sz w:val="18"/>
        </w:rPr>
        <w:t>#1447 — 2025-10-14T17:01:26.000Z</w:t>
      </w:r>
    </w:p>
    <w:p>
      <w:pPr>
        <w:spacing w:after="80"/>
        <w:ind w:left="360"/>
      </w:pPr>
      <w:r>
        <w:t xml:space="preserve">@WatcherGuru Supply &amp;amp; Demand is not the only form of Inflation </w:t>
        <w:br/>
        <w:br/>
        <w:t>Inflation is also wealth imbalance</w:t>
      </w:r>
    </w:p>
    <w:p>
      <w:pPr>
        <w:spacing w:after="160"/>
        <w:ind w:left="360"/>
      </w:pPr>
      <w:r>
        <w:rPr>
          <w:sz w:val="16"/>
        </w:rPr>
        <w:t>❤️ 7 | 🔄 0 | 💬 0</w:t>
      </w:r>
    </w:p>
    <w:p>
      <w:pPr>
        <w:spacing w:before="120" w:after="40"/>
      </w:pPr>
      <w:r>
        <w:rPr>
          <w:sz w:val="18"/>
        </w:rPr>
        <w:t>#1448 — 2025-10-14T16:05:47.000Z</w:t>
      </w:r>
    </w:p>
    <w:p>
      <w:pPr>
        <w:spacing w:after="80"/>
        <w:ind w:left="360"/>
      </w:pPr>
      <w:r>
        <w:t>$MARA 10/14/2024 https://t.co/gl734oy9kz</w:t>
      </w:r>
    </w:p>
    <w:p>
      <w:pPr>
        <w:spacing w:after="160"/>
        <w:ind w:left="360"/>
      </w:pPr>
      <w:r>
        <w:rPr>
          <w:sz w:val="16"/>
        </w:rPr>
        <w:t>❤️ 7 | 🔄 0 | 💬 1</w:t>
      </w:r>
    </w:p>
    <w:p>
      <w:pPr>
        <w:spacing w:before="120" w:after="40"/>
      </w:pPr>
      <w:r>
        <w:rPr>
          <w:sz w:val="18"/>
        </w:rPr>
        <w:t>#1449 — 2025-10-14T15:33:13.000Z</w:t>
      </w:r>
    </w:p>
    <w:p>
      <w:pPr>
        <w:spacing w:after="80"/>
        <w:ind w:left="360"/>
      </w:pPr>
      <w:r>
        <w:t>@lord_fed It really comes down to people just not understanding tech at all</w:t>
        <w:br/>
        <w:br/>
        <w:t>There's too many daytraders now &amp;amp; not enough tech guys</w:t>
        <w:br/>
        <w:br/>
        <w:t>Dotcom bubble was foundation</w:t>
        <w:br/>
        <w:br/>
        <w:t>AI is just a software update</w:t>
      </w:r>
    </w:p>
    <w:p>
      <w:pPr>
        <w:spacing w:after="160"/>
        <w:ind w:left="360"/>
      </w:pPr>
      <w:r>
        <w:rPr>
          <w:sz w:val="16"/>
        </w:rPr>
        <w:t>❤️ 2 | 🔄 0 | 💬 0</w:t>
      </w:r>
    </w:p>
    <w:p>
      <w:pPr>
        <w:spacing w:before="120" w:after="40"/>
      </w:pPr>
      <w:r>
        <w:rPr>
          <w:sz w:val="18"/>
        </w:rPr>
        <w:t>#1450 — 2025-10-14T15:27:26.000Z</w:t>
      </w:r>
    </w:p>
    <w:p>
      <w:pPr>
        <w:spacing w:after="80"/>
        <w:ind w:left="360"/>
      </w:pPr>
      <w:r>
        <w:t>@elonmusk All i had to do was unfollow a few people and my feed is better than ever</w:t>
      </w:r>
    </w:p>
    <w:p>
      <w:pPr>
        <w:spacing w:after="160"/>
        <w:ind w:left="360"/>
      </w:pPr>
      <w:r>
        <w:rPr>
          <w:sz w:val="16"/>
        </w:rPr>
        <w:t>❤️ 5 | 🔄 0 | 💬 0</w:t>
      </w:r>
    </w:p>
    <w:p>
      <w:pPr>
        <w:spacing w:before="120" w:after="40"/>
      </w:pPr>
      <w:r>
        <w:rPr>
          <w:sz w:val="18"/>
        </w:rPr>
        <w:t>#1451 — 2025-10-14T14:59:42.000Z</w:t>
      </w:r>
    </w:p>
    <w:p>
      <w:pPr>
        <w:spacing w:after="80"/>
        <w:ind w:left="360"/>
      </w:pPr>
      <w:r>
        <w:t>@jimcramer https://t.co/FoseBkzLqF</w:t>
      </w:r>
    </w:p>
    <w:p>
      <w:pPr>
        <w:spacing w:after="160"/>
        <w:ind w:left="360"/>
      </w:pPr>
      <w:r>
        <w:rPr>
          <w:sz w:val="16"/>
        </w:rPr>
        <w:t>❤️ 3 | 🔄 0 | 💬 0</w:t>
      </w:r>
    </w:p>
    <w:p>
      <w:pPr>
        <w:spacing w:before="120" w:after="40"/>
      </w:pPr>
      <w:r>
        <w:rPr>
          <w:sz w:val="18"/>
        </w:rPr>
        <w:t>#1452 — 2025-10-14T14:27:31.000Z</w:t>
      </w:r>
    </w:p>
    <w:p>
      <w:pPr>
        <w:spacing w:after="80"/>
        <w:ind w:left="360"/>
      </w:pPr>
      <w:r>
        <w:t>@boywhocriedfsd give a doge bone....</w:t>
        <w:br/>
        <w:t>leave that doge alone....</w:t>
        <w:br/>
        <w:t>let a doge roam &amp;amp; hell find his way home....</w:t>
      </w:r>
    </w:p>
    <w:p>
      <w:pPr>
        <w:spacing w:after="160"/>
        <w:ind w:left="360"/>
      </w:pPr>
      <w:r>
        <w:rPr>
          <w:sz w:val="16"/>
        </w:rPr>
        <w:t>❤️ 2 | 🔄 0 | 💬 1</w:t>
      </w:r>
    </w:p>
    <w:p>
      <w:pPr>
        <w:spacing w:before="120" w:after="40"/>
      </w:pPr>
      <w:r>
        <w:rPr>
          <w:sz w:val="18"/>
        </w:rPr>
        <w:t>#1453 — 2025-10-14T13:58:44.000Z</w:t>
      </w:r>
    </w:p>
    <w:p>
      <w:pPr>
        <w:spacing w:after="80"/>
        <w:ind w:left="360"/>
      </w:pPr>
      <w:r>
        <w:t>@elonmusk @dogeofficialceo @zerohedge POW gang</w:t>
      </w:r>
    </w:p>
    <w:p>
      <w:pPr>
        <w:spacing w:after="160"/>
        <w:ind w:left="360"/>
      </w:pPr>
      <w:r>
        <w:rPr>
          <w:sz w:val="16"/>
        </w:rPr>
        <w:t>❤️ 3 | 🔄 0 | 💬 0</w:t>
      </w:r>
    </w:p>
    <w:p>
      <w:pPr>
        <w:spacing w:before="120" w:after="40"/>
      </w:pPr>
      <w:r>
        <w:rPr>
          <w:sz w:val="18"/>
        </w:rPr>
        <w:t>#1454 — 2025-10-14T13:51:23.000Z</w:t>
      </w:r>
    </w:p>
    <w:p>
      <w:pPr>
        <w:spacing w:after="80"/>
        <w:ind w:left="360"/>
      </w:pPr>
      <w:r>
        <w:t>$GOLD 10/14/2025 https://t.co/6SUVIy486l</w:t>
      </w:r>
    </w:p>
    <w:p>
      <w:pPr>
        <w:spacing w:after="160"/>
        <w:ind w:left="360"/>
      </w:pPr>
      <w:r>
        <w:rPr>
          <w:sz w:val="16"/>
        </w:rPr>
        <w:t>❤️ 8 | 🔄 0 | 💬 2</w:t>
      </w:r>
    </w:p>
    <w:p>
      <w:pPr>
        <w:spacing w:before="120" w:after="40"/>
      </w:pPr>
      <w:r>
        <w:rPr>
          <w:sz w:val="18"/>
        </w:rPr>
        <w:t>#1455 — 2025-10-14T13:22:49.000Z</w:t>
      </w:r>
    </w:p>
    <w:p>
      <w:pPr>
        <w:spacing w:after="80"/>
        <w:ind w:left="360"/>
      </w:pPr>
      <w:r>
        <w:t>$HYMC 10/14/2025 https://t.co/fVeNzM0son</w:t>
      </w:r>
    </w:p>
    <w:p>
      <w:pPr>
        <w:spacing w:after="160"/>
        <w:ind w:left="360"/>
      </w:pPr>
      <w:r>
        <w:rPr>
          <w:sz w:val="16"/>
        </w:rPr>
        <w:t>❤️ 7 | 🔄 0 | 💬 1</w:t>
      </w:r>
    </w:p>
    <w:p>
      <w:pPr>
        <w:spacing w:before="120" w:after="40"/>
      </w:pPr>
      <w:r>
        <w:rPr>
          <w:sz w:val="18"/>
        </w:rPr>
        <w:t>#1456 — 2025-10-14T13:02:50.000Z</w:t>
      </w:r>
    </w:p>
    <w:p>
      <w:pPr>
        <w:spacing w:after="80"/>
        <w:ind w:left="360"/>
      </w:pPr>
      <w:r>
        <w:t>@elonmusk @zerohedge lol</w:t>
      </w:r>
    </w:p>
    <w:p>
      <w:pPr>
        <w:spacing w:after="160"/>
        <w:ind w:left="360"/>
      </w:pPr>
      <w:r>
        <w:rPr>
          <w:sz w:val="16"/>
        </w:rPr>
        <w:t>❤️ 1 | 🔄 0 | 💬 0</w:t>
      </w:r>
    </w:p>
    <w:p>
      <w:pPr>
        <w:spacing w:before="120" w:after="40"/>
      </w:pPr>
      <w:r>
        <w:rPr>
          <w:sz w:val="18"/>
        </w:rPr>
        <w:t>#1457 — 2025-10-14T12:54:04.000Z</w:t>
      </w:r>
    </w:p>
    <w:p>
      <w:pPr>
        <w:spacing w:after="80"/>
        <w:ind w:left="360"/>
      </w:pPr>
      <w:r>
        <w:t>RT @jimcramer: It's finally happening-the Crypto/spec tail is wagging the S&amp;amp;P dog. This is what i most feared these last few weeks...</w:t>
      </w:r>
    </w:p>
    <w:p>
      <w:pPr>
        <w:spacing w:after="160"/>
        <w:ind w:left="360"/>
      </w:pPr>
      <w:r>
        <w:rPr>
          <w:sz w:val="16"/>
        </w:rPr>
        <w:t>❤️ 0 | 🔄 247 | 💬 0</w:t>
      </w:r>
    </w:p>
    <w:p>
      <w:pPr>
        <w:spacing w:before="120" w:after="40"/>
      </w:pPr>
      <w:r>
        <w:rPr>
          <w:sz w:val="18"/>
        </w:rPr>
        <w:t>#1458 — 2025-10-13T23:48:31.000Z</w:t>
      </w:r>
    </w:p>
    <w:p>
      <w:pPr>
        <w:spacing w:after="80"/>
        <w:ind w:left="360"/>
      </w:pPr>
      <w:r>
        <w:t>@fundstrat https://t.co/casp0JwOIZ</w:t>
      </w:r>
    </w:p>
    <w:p>
      <w:pPr>
        <w:spacing w:after="160"/>
        <w:ind w:left="360"/>
      </w:pPr>
      <w:r>
        <w:rPr>
          <w:sz w:val="16"/>
        </w:rPr>
        <w:t>❤️ 0 | 🔄 0 | 💬 1</w:t>
      </w:r>
    </w:p>
    <w:p>
      <w:pPr>
        <w:spacing w:before="120" w:after="40"/>
      </w:pPr>
      <w:r>
        <w:rPr>
          <w:sz w:val="18"/>
        </w:rPr>
        <w:t>#1459 — 2025-10-13T22:59:45.000Z</w:t>
      </w:r>
    </w:p>
    <w:p>
      <w:pPr>
        <w:spacing w:after="80"/>
        <w:ind w:left="360"/>
      </w:pPr>
      <w:r>
        <w:t>@zerohedge Slowly then all at once</w:t>
        <w:br/>
        <w:br/>
        <w:t>https://t.co/uIcrPTbE7u</w:t>
      </w:r>
    </w:p>
    <w:p>
      <w:pPr>
        <w:spacing w:after="160"/>
        <w:ind w:left="360"/>
      </w:pPr>
      <w:r>
        <w:rPr>
          <w:sz w:val="16"/>
        </w:rPr>
        <w:t>❤️ 9 | 🔄 0 | 💬 0</w:t>
      </w:r>
    </w:p>
    <w:p>
      <w:pPr>
        <w:spacing w:before="120" w:after="40"/>
      </w:pPr>
      <w:r>
        <w:rPr>
          <w:sz w:val="18"/>
        </w:rPr>
        <w:t>#1460 — 2025-10-13T22:25:28.000Z</w:t>
      </w:r>
    </w:p>
    <w:p>
      <w:pPr>
        <w:spacing w:after="80"/>
        <w:ind w:left="360"/>
      </w:pPr>
      <w:r>
        <w:t>@coingecko nice</w:t>
      </w:r>
    </w:p>
    <w:p>
      <w:pPr>
        <w:spacing w:after="160"/>
        <w:ind w:left="360"/>
      </w:pPr>
      <w:r>
        <w:rPr>
          <w:sz w:val="16"/>
        </w:rPr>
        <w:t>❤️ 1 | 🔄 0 | 💬 0</w:t>
      </w:r>
    </w:p>
    <w:p>
      <w:pPr>
        <w:spacing w:before="120" w:after="40"/>
      </w:pPr>
      <w:r>
        <w:rPr>
          <w:sz w:val="18"/>
        </w:rPr>
        <w:t>#1461 — 2025-10-13T20:42:57.000Z</w:t>
      </w:r>
    </w:p>
    <w:p>
      <w:pPr>
        <w:spacing w:after="80"/>
        <w:ind w:left="360"/>
      </w:pPr>
      <w:r>
        <w:t>@TateTheTalisman Best tweet of all time</w:t>
      </w:r>
    </w:p>
    <w:p>
      <w:pPr>
        <w:spacing w:after="160"/>
        <w:ind w:left="360"/>
      </w:pPr>
      <w:r>
        <w:rPr>
          <w:sz w:val="16"/>
        </w:rPr>
        <w:t>❤️ 0 | 🔄 0 | 💬 0</w:t>
      </w:r>
    </w:p>
    <w:p>
      <w:pPr>
        <w:spacing w:before="120" w:after="40"/>
      </w:pPr>
      <w:r>
        <w:rPr>
          <w:sz w:val="18"/>
        </w:rPr>
        <w:t>#1462 — 2025-10-13T17:40:23.000Z</w:t>
      </w:r>
    </w:p>
    <w:p>
      <w:pPr>
        <w:spacing w:after="80"/>
        <w:ind w:left="360"/>
      </w:pPr>
      <w:r>
        <w:t>@arsemaniac you have to reach a level of conviction where you don't even look at the chart anymore</w:t>
        <w:br/>
        <w:br/>
        <w:t xml:space="preserve">have patience &amp;amp; trust that we already won </w:t>
        <w:br/>
        <w:br/>
        <w:t>When the time is right you wont have to guess</w:t>
        <w:br/>
        <w:br/>
        <w:t>Focus on the environment &amp;amp; understand that anything that happens to the price is complete noise</w:t>
      </w:r>
    </w:p>
    <w:p>
      <w:pPr>
        <w:spacing w:after="160"/>
        <w:ind w:left="360"/>
      </w:pPr>
      <w:r>
        <w:rPr>
          <w:sz w:val="16"/>
        </w:rPr>
        <w:t>❤️ 4 | 🔄 0 | 💬 1</w:t>
      </w:r>
    </w:p>
    <w:p>
      <w:pPr>
        <w:spacing w:before="120" w:after="40"/>
      </w:pPr>
      <w:r>
        <w:rPr>
          <w:sz w:val="18"/>
        </w:rPr>
        <w:t>#1463 — 2025-10-13T16:36:45.000Z</w:t>
      </w:r>
    </w:p>
    <w:p>
      <w:pPr>
        <w:spacing w:after="80"/>
        <w:ind w:left="360"/>
      </w:pPr>
      <w:r>
        <w:t>$SLV $SILVER 10/13/2025</w:t>
        <w:br/>
        <w:br/>
        <w:t xml:space="preserve">They said second place wasn't good enough </w:t>
        <w:br/>
        <w:br/>
        <w:t>🏄🌋🥈💚 https://t.co/RKSDwoFT2L</w:t>
      </w:r>
    </w:p>
    <w:p>
      <w:pPr>
        <w:spacing w:after="160"/>
        <w:ind w:left="360"/>
      </w:pPr>
      <w:r>
        <w:rPr>
          <w:sz w:val="16"/>
        </w:rPr>
        <w:t>❤️ 7 | 🔄 0 | 💬 1</w:t>
      </w:r>
    </w:p>
    <w:p>
      <w:pPr>
        <w:spacing w:before="120" w:after="40"/>
      </w:pPr>
      <w:r>
        <w:rPr>
          <w:sz w:val="18"/>
        </w:rPr>
        <w:t>#1464 — 2025-10-13T16:27:10.000Z</w:t>
      </w:r>
    </w:p>
    <w:p>
      <w:pPr>
        <w:spacing w:after="80"/>
        <w:ind w:left="360"/>
      </w:pPr>
      <w:r>
        <w:t>@Polymarket Yesss pump my bags 🏄‍♂️🌋</w:t>
      </w:r>
    </w:p>
    <w:p>
      <w:pPr>
        <w:spacing w:after="160"/>
        <w:ind w:left="360"/>
      </w:pPr>
      <w:r>
        <w:rPr>
          <w:sz w:val="16"/>
        </w:rPr>
        <w:t>❤️ 2 | 🔄 0 | 💬 0</w:t>
      </w:r>
    </w:p>
    <w:p>
      <w:pPr>
        <w:spacing w:before="120" w:after="40"/>
      </w:pPr>
      <w:r>
        <w:rPr>
          <w:sz w:val="18"/>
        </w:rPr>
        <w:t>#1465 — 2025-10-13T16:04:25.000Z</w:t>
      </w:r>
    </w:p>
    <w:p>
      <w:pPr>
        <w:spacing w:after="80"/>
        <w:ind w:left="360"/>
      </w:pPr>
      <w:r>
        <w:t>@CryptoWizardd Everyone wants to skip the line but the easiest way to do this is with size and time</w:t>
      </w:r>
    </w:p>
    <w:p>
      <w:pPr>
        <w:spacing w:after="160"/>
        <w:ind w:left="360"/>
      </w:pPr>
      <w:r>
        <w:rPr>
          <w:sz w:val="16"/>
        </w:rPr>
        <w:t>❤️ 2 | 🔄 0 | 💬 1</w:t>
      </w:r>
    </w:p>
    <w:p>
      <w:pPr>
        <w:spacing w:before="120" w:after="40"/>
      </w:pPr>
      <w:r>
        <w:rPr>
          <w:sz w:val="18"/>
        </w:rPr>
        <w:t>#1466 — 2025-10-13T15:57:00.000Z</w:t>
      </w:r>
    </w:p>
    <w:p>
      <w:pPr>
        <w:spacing w:after="80"/>
        <w:ind w:left="360"/>
      </w:pPr>
      <w:r>
        <w:t>@houseofdoge this tbh https://t.co/z4Eie65VDL</w:t>
      </w:r>
    </w:p>
    <w:p>
      <w:pPr>
        <w:spacing w:after="160"/>
        <w:ind w:left="360"/>
      </w:pPr>
      <w:r>
        <w:rPr>
          <w:sz w:val="16"/>
        </w:rPr>
        <w:t>❤️ 2 | 🔄 0 | 💬 0</w:t>
      </w:r>
    </w:p>
    <w:p>
      <w:pPr>
        <w:spacing w:before="120" w:after="40"/>
      </w:pPr>
      <w:r>
        <w:rPr>
          <w:sz w:val="18"/>
        </w:rPr>
        <w:t>#1467 — 2025-10-13T14:22:15.000Z</w:t>
      </w:r>
    </w:p>
    <w:p>
      <w:pPr>
        <w:spacing w:after="80"/>
        <w:ind w:left="360"/>
      </w:pPr>
      <w:r>
        <w:t>@larryvc chicken/turkey is called poultry</w:t>
      </w:r>
    </w:p>
    <w:p>
      <w:pPr>
        <w:spacing w:after="160"/>
        <w:ind w:left="360"/>
      </w:pPr>
      <w:r>
        <w:rPr>
          <w:sz w:val="16"/>
        </w:rPr>
        <w:t>❤️ 6 | 🔄 0 | 💬 1</w:t>
      </w:r>
    </w:p>
    <w:p>
      <w:pPr>
        <w:spacing w:before="120" w:after="40"/>
      </w:pPr>
      <w:r>
        <w:rPr>
          <w:sz w:val="18"/>
        </w:rPr>
        <w:t>#1468 — 2025-10-13T13:20:48.000Z</w:t>
      </w:r>
    </w:p>
    <w:p>
      <w:pPr>
        <w:spacing w:after="80"/>
        <w:ind w:left="360"/>
      </w:pPr>
      <w:r>
        <w:t>@houseofdoge Just bought some</w:t>
      </w:r>
    </w:p>
    <w:p>
      <w:pPr>
        <w:spacing w:after="160"/>
        <w:ind w:left="360"/>
      </w:pPr>
      <w:r>
        <w:rPr>
          <w:sz w:val="16"/>
        </w:rPr>
        <w:t>❤️ 2 | 🔄 0 | 💬 1</w:t>
      </w:r>
    </w:p>
    <w:p>
      <w:pPr>
        <w:spacing w:before="120" w:after="40"/>
      </w:pPr>
      <w:r>
        <w:rPr>
          <w:sz w:val="18"/>
        </w:rPr>
        <w:t>#1469 — 2025-10-13T05:26:47.000Z</w:t>
      </w:r>
    </w:p>
    <w:p>
      <w:pPr>
        <w:spacing w:after="80"/>
        <w:ind w:left="360"/>
      </w:pPr>
      <w:r>
        <w:t>@Cointelegraph too many to count 😂</w:t>
      </w:r>
    </w:p>
    <w:p>
      <w:pPr>
        <w:spacing w:after="160"/>
        <w:ind w:left="360"/>
      </w:pPr>
      <w:r>
        <w:rPr>
          <w:sz w:val="16"/>
        </w:rPr>
        <w:t>❤️ 3 | 🔄 0 | 💬 0</w:t>
      </w:r>
    </w:p>
    <w:p>
      <w:pPr>
        <w:spacing w:before="120" w:after="40"/>
      </w:pPr>
      <w:r>
        <w:rPr>
          <w:sz w:val="18"/>
        </w:rPr>
        <w:t>#1470 — 2025-10-13T05:21:11.000Z</w:t>
      </w:r>
    </w:p>
    <w:p>
      <w:pPr>
        <w:spacing w:after="80"/>
        <w:ind w:left="360"/>
      </w:pPr>
      <w:r>
        <w:t>@byPr0phet 🤝</w:t>
      </w:r>
    </w:p>
    <w:p>
      <w:pPr>
        <w:spacing w:after="160"/>
        <w:ind w:left="360"/>
      </w:pPr>
      <w:r>
        <w:rPr>
          <w:sz w:val="16"/>
        </w:rPr>
        <w:t>❤️ 1 | 🔄 0 | 💬 1</w:t>
      </w:r>
    </w:p>
    <w:p>
      <w:pPr>
        <w:spacing w:before="120" w:after="40"/>
      </w:pPr>
      <w:r>
        <w:rPr>
          <w:sz w:val="18"/>
        </w:rPr>
        <w:t>#1471 — 2025-10-13T04:13:25.000Z</w:t>
      </w:r>
    </w:p>
    <w:p>
      <w:pPr>
        <w:spacing w:after="80"/>
        <w:ind w:left="360"/>
      </w:pPr>
      <w:r>
        <w:t>@ropirito karma</w:t>
      </w:r>
    </w:p>
    <w:p>
      <w:pPr>
        <w:spacing w:after="160"/>
        <w:ind w:left="360"/>
      </w:pPr>
      <w:r>
        <w:rPr>
          <w:sz w:val="16"/>
        </w:rPr>
        <w:t>❤️ 2 | 🔄 0 | 💬 0</w:t>
      </w:r>
    </w:p>
    <w:p>
      <w:pPr>
        <w:spacing w:before="120" w:after="40"/>
      </w:pPr>
      <w:r>
        <w:rPr>
          <w:sz w:val="18"/>
        </w:rPr>
        <w:t>#1472 — 2025-10-13T00:56:40.000Z</w:t>
      </w:r>
    </w:p>
    <w:p>
      <w:pPr>
        <w:spacing w:after="80"/>
        <w:ind w:left="360"/>
      </w:pPr>
      <w:r>
        <w:t>@WtfHappenedBg I learned by using my eyes &amp;amp; risking my money</w:t>
        <w:br/>
        <w:br/>
        <w:t xml:space="preserve">Only your eyes can teach you </w:t>
        <w:br/>
        <w:t>Everything else is a scam</w:t>
        <w:br/>
        <w:br/>
        <w:t>Study $SPX $BTC $GOLD $SLV $DXY $DOGE $GME $VIX</w:t>
        <w:br/>
        <w:br/>
        <w:t>Those charts will teach you everything</w:t>
        <w:br/>
        <w:br/>
        <w:t>i share my models on my tradingview for free</w:t>
        <w:br/>
        <w:t xml:space="preserve"> </w:t>
        <w:br/>
        <w:t>Check em out</w:t>
        <w:br/>
        <w:br/>
        <w:t>https://t.co/8VHS6qpLAq</w:t>
      </w:r>
    </w:p>
    <w:p>
      <w:pPr>
        <w:spacing w:after="160"/>
        <w:ind w:left="360"/>
      </w:pPr>
      <w:r>
        <w:rPr>
          <w:sz w:val="16"/>
        </w:rPr>
        <w:t>❤️ 5 | 🔄 0 | 💬 1</w:t>
      </w:r>
    </w:p>
    <w:p>
      <w:pPr>
        <w:spacing w:before="120" w:after="40"/>
      </w:pPr>
      <w:r>
        <w:rPr>
          <w:sz w:val="18"/>
        </w:rPr>
        <w:t>#1473 — 2025-10-12T23:11:34.000Z</w:t>
      </w:r>
    </w:p>
    <w:p>
      <w:pPr>
        <w:spacing w:after="80"/>
        <w:ind w:left="360"/>
      </w:pPr>
      <w:r>
        <w:t>@crypdough123 The best poker players are the ones who go in late at night &amp;amp; clean up all the drunk idiots then go home with their money</w:t>
      </w:r>
    </w:p>
    <w:p>
      <w:pPr>
        <w:spacing w:after="160"/>
        <w:ind w:left="360"/>
      </w:pPr>
      <w:r>
        <w:rPr>
          <w:sz w:val="16"/>
        </w:rPr>
        <w:t>❤️ 2 | 🔄 0 | 💬 1</w:t>
      </w:r>
    </w:p>
    <w:p>
      <w:pPr>
        <w:spacing w:before="120" w:after="40"/>
      </w:pPr>
      <w:r>
        <w:rPr>
          <w:sz w:val="18"/>
        </w:rPr>
        <w:t>#1474 — 2025-10-12T22:14:47.000Z</w:t>
      </w:r>
    </w:p>
    <w:p>
      <w:pPr>
        <w:spacing w:after="80"/>
        <w:ind w:left="360"/>
      </w:pPr>
      <w:r>
        <w:t>@arsemaniac 🫡</w:t>
      </w:r>
    </w:p>
    <w:p>
      <w:pPr>
        <w:spacing w:after="160"/>
        <w:ind w:left="360"/>
      </w:pPr>
      <w:r>
        <w:rPr>
          <w:sz w:val="16"/>
        </w:rPr>
        <w:t>❤️ 0 | 🔄 0 | 💬 0</w:t>
      </w:r>
    </w:p>
    <w:p>
      <w:pPr>
        <w:spacing w:before="120" w:after="40"/>
      </w:pPr>
      <w:r>
        <w:rPr>
          <w:sz w:val="18"/>
        </w:rPr>
        <w:t>#1475 — 2025-10-12T22:11:34.000Z</w:t>
      </w:r>
    </w:p>
    <w:p>
      <w:pPr>
        <w:spacing w:after="80"/>
        <w:ind w:left="360"/>
      </w:pPr>
      <w:r>
        <w:t>@DrProfessorEgon 🎯🎯</w:t>
      </w:r>
    </w:p>
    <w:p>
      <w:pPr>
        <w:spacing w:after="160"/>
        <w:ind w:left="360"/>
      </w:pPr>
      <w:r>
        <w:rPr>
          <w:sz w:val="16"/>
        </w:rPr>
        <w:t>❤️ 0 | 🔄 0 | 💬 0</w:t>
      </w:r>
    </w:p>
    <w:p>
      <w:pPr>
        <w:spacing w:before="120" w:after="40"/>
      </w:pPr>
      <w:r>
        <w:rPr>
          <w:sz w:val="18"/>
        </w:rPr>
        <w:t>#1476 — 2025-10-12T18:30:29.000Z</w:t>
      </w:r>
    </w:p>
    <w:p>
      <w:pPr>
        <w:spacing w:after="80"/>
        <w:ind w:left="360"/>
      </w:pPr>
      <w:r>
        <w:t>@lord_fed yes</w:t>
      </w:r>
    </w:p>
    <w:p>
      <w:pPr>
        <w:spacing w:after="160"/>
        <w:ind w:left="360"/>
      </w:pPr>
      <w:r>
        <w:rPr>
          <w:sz w:val="16"/>
        </w:rPr>
        <w:t>❤️ 2 | 🔄 0 | 💬 0</w:t>
      </w:r>
    </w:p>
    <w:p>
      <w:pPr>
        <w:spacing w:before="120" w:after="40"/>
      </w:pPr>
      <w:r>
        <w:rPr>
          <w:sz w:val="18"/>
        </w:rPr>
        <w:t>#1477 — 2025-10-12T18:28:16.000Z</w:t>
      </w:r>
    </w:p>
    <w:p>
      <w:pPr>
        <w:spacing w:after="80"/>
        <w:ind w:left="360"/>
      </w:pPr>
      <w:r>
        <w:t>one man’s liquidation is the next man’s opportunity</w:t>
      </w:r>
    </w:p>
    <w:p>
      <w:pPr>
        <w:spacing w:after="160"/>
        <w:ind w:left="360"/>
      </w:pPr>
      <w:r>
        <w:rPr>
          <w:sz w:val="16"/>
        </w:rPr>
        <w:t>❤️ 28 | 🔄 1 | 💬 1</w:t>
      </w:r>
    </w:p>
    <w:p>
      <w:pPr>
        <w:spacing w:before="120" w:after="40"/>
      </w:pPr>
      <w:r>
        <w:rPr>
          <w:sz w:val="18"/>
        </w:rPr>
        <w:t>#1478 — 2025-10-12T17:57:58.000Z</w:t>
      </w:r>
    </w:p>
    <w:p>
      <w:pPr>
        <w:spacing w:after="80"/>
        <w:ind w:left="360"/>
      </w:pPr>
      <w:r>
        <w:t>@JRoland_ @Nebraskangooner wow sick fill</w:t>
      </w:r>
    </w:p>
    <w:p>
      <w:pPr>
        <w:spacing w:after="160"/>
        <w:ind w:left="360"/>
      </w:pPr>
      <w:r>
        <w:rPr>
          <w:sz w:val="16"/>
        </w:rPr>
        <w:t>❤️ 1 | 🔄 0 | 💬 2</w:t>
      </w:r>
    </w:p>
    <w:p>
      <w:pPr>
        <w:spacing w:before="120" w:after="40"/>
      </w:pPr>
      <w:r>
        <w:rPr>
          <w:sz w:val="18"/>
        </w:rPr>
        <w:t>#1479 — 2025-10-12T17:51:40.000Z</w:t>
      </w:r>
    </w:p>
    <w:p>
      <w:pPr>
        <w:spacing w:after="80"/>
        <w:ind w:left="360"/>
      </w:pPr>
      <w:r>
        <w:t>@kevinxu 🔥</w:t>
      </w:r>
    </w:p>
    <w:p>
      <w:pPr>
        <w:spacing w:after="160"/>
        <w:ind w:left="360"/>
      </w:pPr>
      <w:r>
        <w:rPr>
          <w:sz w:val="16"/>
        </w:rPr>
        <w:t>❤️ 2 | 🔄 0 | 💬 6</w:t>
      </w:r>
    </w:p>
    <w:p>
      <w:pPr>
        <w:spacing w:before="120" w:after="40"/>
      </w:pPr>
      <w:r>
        <w:rPr>
          <w:sz w:val="18"/>
        </w:rPr>
        <w:t>#1480 — 2025-10-12T17:48:01.000Z</w:t>
      </w:r>
    </w:p>
    <w:p>
      <w:pPr>
        <w:spacing w:after="80"/>
        <w:ind w:left="360"/>
      </w:pPr>
      <w:r>
        <w:t>@litecoin sick invite</w:t>
      </w:r>
    </w:p>
    <w:p>
      <w:pPr>
        <w:spacing w:after="160"/>
        <w:ind w:left="360"/>
      </w:pPr>
      <w:r>
        <w:rPr>
          <w:sz w:val="16"/>
        </w:rPr>
        <w:t>❤️ 3 | 🔄 0 | 💬 0</w:t>
      </w:r>
    </w:p>
    <w:p>
      <w:pPr>
        <w:spacing w:before="120" w:after="40"/>
      </w:pPr>
      <w:r>
        <w:rPr>
          <w:sz w:val="18"/>
        </w:rPr>
        <w:t>#1481 — 2025-10-12T17:45:21.000Z</w:t>
      </w:r>
    </w:p>
    <w:p>
      <w:pPr>
        <w:spacing w:after="80"/>
        <w:ind w:left="360"/>
      </w:pPr>
      <w:r>
        <w:t xml:space="preserve">@mert solana for crime </w:t>
        <w:br/>
        <w:t>Zcash for backdoor exit</w:t>
      </w:r>
    </w:p>
    <w:p>
      <w:pPr>
        <w:spacing w:after="160"/>
        <w:ind w:left="360"/>
      </w:pPr>
      <w:r>
        <w:rPr>
          <w:sz w:val="16"/>
        </w:rPr>
        <w:t>❤️ 7 | 🔄 0 | 💬 1</w:t>
      </w:r>
    </w:p>
    <w:p>
      <w:pPr>
        <w:spacing w:before="120" w:after="40"/>
      </w:pPr>
      <w:r>
        <w:rPr>
          <w:sz w:val="18"/>
        </w:rPr>
        <w:t>#1482 — 2025-10-12T17:15:43.000Z</w:t>
      </w:r>
    </w:p>
    <w:p>
      <w:pPr>
        <w:spacing w:after="80"/>
        <w:ind w:left="360"/>
      </w:pPr>
      <w:r>
        <w:t>@litecoin you are the baddie tho</w:t>
      </w:r>
    </w:p>
    <w:p>
      <w:pPr>
        <w:spacing w:after="160"/>
        <w:ind w:left="360"/>
      </w:pPr>
      <w:r>
        <w:rPr>
          <w:sz w:val="16"/>
        </w:rPr>
        <w:t>❤️ 4 | 🔄 0 | 💬 1</w:t>
      </w:r>
    </w:p>
    <w:p>
      <w:pPr>
        <w:spacing w:before="120" w:after="40"/>
      </w:pPr>
      <w:r>
        <w:rPr>
          <w:sz w:val="18"/>
        </w:rPr>
        <w:t>#1483 — 2025-10-12T16:10:17.000Z</w:t>
      </w:r>
    </w:p>
    <w:p>
      <w:pPr>
        <w:spacing w:after="80"/>
        <w:ind w:left="360"/>
      </w:pPr>
      <w:r>
        <w:t>$VIX 10/12/2025</w:t>
        <w:br/>
        <w:br/>
        <w:t>Classic https://t.co/ak8DqgAx2U</w:t>
      </w:r>
    </w:p>
    <w:p>
      <w:pPr>
        <w:spacing w:after="160"/>
        <w:ind w:left="360"/>
      </w:pPr>
      <w:r>
        <w:rPr>
          <w:sz w:val="16"/>
        </w:rPr>
        <w:t>❤️ 8 | 🔄 0 | 💬 1</w:t>
      </w:r>
    </w:p>
    <w:p>
      <w:pPr>
        <w:spacing w:before="120" w:after="40"/>
      </w:pPr>
      <w:r>
        <w:rPr>
          <w:sz w:val="18"/>
        </w:rPr>
        <w:t>#1484 — 2025-10-12T16:00:39.000Z</w:t>
      </w:r>
    </w:p>
    <w:p>
      <w:pPr>
        <w:spacing w:after="80"/>
        <w:ind w:left="360"/>
      </w:pPr>
      <w:r>
        <w:t>@astaso1 you're soooo close</w:t>
      </w:r>
    </w:p>
    <w:p>
      <w:pPr>
        <w:spacing w:after="160"/>
        <w:ind w:left="360"/>
      </w:pPr>
      <w:r>
        <w:rPr>
          <w:sz w:val="16"/>
        </w:rPr>
        <w:t>❤️ 0 | 🔄 0 | 💬 0</w:t>
      </w:r>
    </w:p>
    <w:p>
      <w:pPr>
        <w:spacing w:before="120" w:after="40"/>
      </w:pPr>
      <w:r>
        <w:rPr>
          <w:sz w:val="18"/>
        </w:rPr>
        <w:t>#1485 — 2025-10-12T15:48:32.000Z</w:t>
      </w:r>
    </w:p>
    <w:p>
      <w:pPr>
        <w:spacing w:after="80"/>
        <w:ind w:left="360"/>
      </w:pPr>
      <w:r>
        <w:t>@lord_fed DOGE &amp;amp; ETH are for the highest of IQ's</w:t>
      </w:r>
    </w:p>
    <w:p>
      <w:pPr>
        <w:spacing w:after="160"/>
        <w:ind w:left="360"/>
      </w:pPr>
      <w:r>
        <w:rPr>
          <w:sz w:val="16"/>
        </w:rPr>
        <w:t>❤️ 4 | 🔄 0 | 💬 0</w:t>
      </w:r>
    </w:p>
    <w:p>
      <w:pPr>
        <w:spacing w:before="120" w:after="40"/>
      </w:pPr>
      <w:r>
        <w:rPr>
          <w:sz w:val="18"/>
        </w:rPr>
        <w:t>#1486 — 2025-10-12T02:11:22.000Z</w:t>
      </w:r>
    </w:p>
    <w:p>
      <w:pPr>
        <w:spacing w:after="80"/>
        <w:ind w:left="360"/>
      </w:pPr>
      <w:r>
        <w:t>$BTC HALVING BULL CYCLE ROADMAP UPDATE 10/11/2025 https://t.co/gBtHbuSu9X</w:t>
      </w:r>
    </w:p>
    <w:p>
      <w:pPr>
        <w:spacing w:after="160"/>
        <w:ind w:left="360"/>
      </w:pPr>
      <w:r>
        <w:rPr>
          <w:sz w:val="16"/>
        </w:rPr>
        <w:t>❤️ 9 | 🔄 1 | 💬 1</w:t>
      </w:r>
    </w:p>
    <w:p>
      <w:pPr>
        <w:spacing w:before="120" w:after="40"/>
      </w:pPr>
      <w:r>
        <w:rPr>
          <w:sz w:val="18"/>
        </w:rPr>
        <w:t>#1487 — 2025-10-12T01:58:01.000Z</w:t>
      </w:r>
    </w:p>
    <w:p>
      <w:pPr>
        <w:spacing w:after="80"/>
        <w:ind w:left="360"/>
      </w:pPr>
      <w:r>
        <w:t>@SteaknShake doge dumby</w:t>
      </w:r>
    </w:p>
    <w:p>
      <w:pPr>
        <w:spacing w:after="160"/>
        <w:ind w:left="360"/>
      </w:pPr>
      <w:r>
        <w:rPr>
          <w:sz w:val="16"/>
        </w:rPr>
        <w:t>❤️ 1 | 🔄 0 | 💬 0</w:t>
      </w:r>
    </w:p>
    <w:p>
      <w:pPr>
        <w:spacing w:before="120" w:after="40"/>
      </w:pPr>
      <w:r>
        <w:rPr>
          <w:sz w:val="18"/>
        </w:rPr>
        <w:t>#1488 — 2025-10-11T23:31:24.000Z</w:t>
      </w:r>
    </w:p>
    <w:p>
      <w:pPr>
        <w:spacing w:after="80"/>
        <w:ind w:left="360"/>
      </w:pPr>
      <w:r>
        <w:t>@TylerDurden UNREAL</w:t>
      </w:r>
    </w:p>
    <w:p>
      <w:pPr>
        <w:spacing w:after="160"/>
        <w:ind w:left="360"/>
      </w:pPr>
      <w:r>
        <w:rPr>
          <w:sz w:val="16"/>
        </w:rPr>
        <w:t>❤️ 0 | 🔄 0 | 💬 1</w:t>
      </w:r>
    </w:p>
    <w:p>
      <w:pPr>
        <w:spacing w:before="120" w:after="40"/>
      </w:pPr>
      <w:r>
        <w:rPr>
          <w:sz w:val="18"/>
        </w:rPr>
        <w:t>#1489 — 2025-10-11T22:59:10.000Z</w:t>
      </w:r>
    </w:p>
    <w:p>
      <w:pPr>
        <w:spacing w:after="80"/>
        <w:ind w:left="360"/>
      </w:pPr>
      <w:r>
        <w:t>$ZEC 10/11/2025</w:t>
        <w:br/>
        <w:br/>
        <w:t>Biblical surge against all prevailing market sentiment &amp;amp; enviornment</w:t>
        <w:br/>
        <w:br/>
        <w:t>Currently kissed against November 2021 ATH levels. https://t.co/c2nv8Hv5wH</w:t>
      </w:r>
    </w:p>
    <w:p>
      <w:pPr>
        <w:spacing w:after="160"/>
        <w:ind w:left="360"/>
      </w:pPr>
      <w:r>
        <w:rPr>
          <w:sz w:val="16"/>
        </w:rPr>
        <w:t>❤️ 9 | 🔄 0 | 💬 1</w:t>
      </w:r>
    </w:p>
    <w:p>
      <w:pPr>
        <w:spacing w:before="120" w:after="40"/>
      </w:pPr>
      <w:r>
        <w:rPr>
          <w:sz w:val="18"/>
        </w:rPr>
        <w:t>#1490 — 2025-10-11T18:50:29.000Z</w:t>
      </w:r>
    </w:p>
    <w:p>
      <w:pPr>
        <w:spacing w:after="80"/>
        <w:ind w:left="360"/>
      </w:pPr>
      <w:r>
        <w:t>@elonmusk 😂</w:t>
      </w:r>
    </w:p>
    <w:p>
      <w:pPr>
        <w:spacing w:after="160"/>
        <w:ind w:left="360"/>
      </w:pPr>
      <w:r>
        <w:rPr>
          <w:sz w:val="16"/>
        </w:rPr>
        <w:t>❤️ 4 | 🔄 1 | 💬 0</w:t>
      </w:r>
    </w:p>
    <w:p>
      <w:pPr>
        <w:spacing w:before="120" w:after="40"/>
      </w:pPr>
      <w:r>
        <w:rPr>
          <w:sz w:val="18"/>
        </w:rPr>
        <w:t>#1491 — 2025-10-11T15:08:29.000Z</w:t>
      </w:r>
    </w:p>
    <w:p>
      <w:pPr>
        <w:spacing w:after="80"/>
        <w:ind w:left="360"/>
      </w:pPr>
      <w:r>
        <w:t>@BarrySilbert @mert Yup I saw this coming a year ago.</w:t>
        <w:br/>
        <w:br/>
        <w:t xml:space="preserve">Crypto is no longer what it once was </w:t>
        <w:br/>
        <w:br/>
        <w:t>https://t.co/DVsL5IMgjA</w:t>
      </w:r>
    </w:p>
    <w:p>
      <w:pPr>
        <w:spacing w:after="160"/>
        <w:ind w:left="360"/>
      </w:pPr>
      <w:r>
        <w:rPr>
          <w:sz w:val="16"/>
        </w:rPr>
        <w:t>❤️ 1 | 🔄 0 | 💬 0</w:t>
      </w:r>
    </w:p>
    <w:p>
      <w:pPr>
        <w:spacing w:before="120" w:after="40"/>
      </w:pPr>
      <w:r>
        <w:rPr>
          <w:sz w:val="18"/>
        </w:rPr>
        <w:t>#1492 — 2025-10-11T12:51:18.000Z</w:t>
      </w:r>
    </w:p>
    <w:p>
      <w:pPr>
        <w:spacing w:after="80"/>
        <w:ind w:left="360"/>
      </w:pPr>
      <w:r>
        <w:t>$ZEC 10/11/2025</w:t>
        <w:br/>
        <w:br/>
        <w:t>This is why we stick to blue chips ! https://t.co/o1C1nKc3zl</w:t>
      </w:r>
    </w:p>
    <w:p>
      <w:pPr>
        <w:spacing w:after="160"/>
        <w:ind w:left="360"/>
      </w:pPr>
      <w:r>
        <w:rPr>
          <w:sz w:val="16"/>
        </w:rPr>
        <w:t>❤️ 4 | 🔄 0 | 💬 1</w:t>
      </w:r>
    </w:p>
    <w:p>
      <w:pPr>
        <w:spacing w:before="120" w:after="40"/>
      </w:pPr>
      <w:r>
        <w:rPr>
          <w:sz w:val="18"/>
        </w:rPr>
        <w:t>#1493 — 2025-10-11T05:04:37.000Z</w:t>
      </w:r>
    </w:p>
    <w:p>
      <w:pPr>
        <w:spacing w:after="80"/>
        <w:ind w:left="360"/>
      </w:pPr>
      <w:r>
        <w:t>Spot &amp;gt; Leverage</w:t>
        <w:br/>
        <w:br/>
        <w:t>Use leverage as a tool &amp;amp; life your life in peace</w:t>
      </w:r>
    </w:p>
    <w:p>
      <w:pPr>
        <w:spacing w:after="160"/>
        <w:ind w:left="360"/>
      </w:pPr>
      <w:r>
        <w:rPr>
          <w:sz w:val="16"/>
        </w:rPr>
        <w:t>❤️ 13 | 🔄 1 | 💬 1</w:t>
      </w:r>
    </w:p>
    <w:p>
      <w:pPr>
        <w:spacing w:before="120" w:after="40"/>
      </w:pPr>
      <w:r>
        <w:rPr>
          <w:sz w:val="18"/>
        </w:rPr>
        <w:t>#1494 — 2025-10-11T00:42:49.000Z</w:t>
      </w:r>
    </w:p>
    <w:p>
      <w:pPr>
        <w:spacing w:after="80"/>
        <w:ind w:left="360"/>
      </w:pPr>
      <w:r>
        <w:t>Did you capitulate?</w:t>
      </w:r>
    </w:p>
    <w:p>
      <w:pPr>
        <w:spacing w:after="160"/>
        <w:ind w:left="360"/>
      </w:pPr>
      <w:r>
        <w:rPr>
          <w:sz w:val="16"/>
        </w:rPr>
        <w:t>❤️ 5 | 🔄 0 | 💬 2</w:t>
      </w:r>
    </w:p>
    <w:p>
      <w:pPr>
        <w:spacing w:before="120" w:after="40"/>
      </w:pPr>
      <w:r>
        <w:rPr>
          <w:sz w:val="18"/>
        </w:rPr>
        <w:t>#1495 — 2025-10-11T00:00:10.000Z</w:t>
      </w:r>
    </w:p>
    <w:p>
      <w:pPr>
        <w:spacing w:after="80"/>
        <w:ind w:left="360"/>
      </w:pPr>
      <w:r>
        <w:t>$USDT.D 10/10/2025</w:t>
        <w:br/>
        <w:br/>
        <w:t>BUCKLE UP @EVERYONE https://t.co/I7H37RD5KN</w:t>
      </w:r>
    </w:p>
    <w:p>
      <w:pPr>
        <w:spacing w:after="160"/>
        <w:ind w:left="360"/>
      </w:pPr>
      <w:r>
        <w:rPr>
          <w:sz w:val="16"/>
        </w:rPr>
        <w:t>❤️ 12 | 🔄 0 | 💬 2</w:t>
      </w:r>
    </w:p>
    <w:p>
      <w:pPr>
        <w:spacing w:before="120" w:after="40"/>
      </w:pPr>
      <w:r>
        <w:rPr>
          <w:sz w:val="18"/>
        </w:rPr>
        <w:t>#1496 — 2025-10-10T23:21:34.000Z</w:t>
      </w:r>
    </w:p>
    <w:p>
      <w:pPr>
        <w:spacing w:after="80"/>
        <w:ind w:left="360"/>
      </w:pPr>
      <w:r>
        <w:t>@PatGainGreen historic</w:t>
      </w:r>
    </w:p>
    <w:p>
      <w:pPr>
        <w:spacing w:after="160"/>
        <w:ind w:left="360"/>
      </w:pPr>
      <w:r>
        <w:rPr>
          <w:sz w:val="16"/>
        </w:rPr>
        <w:t>❤️ 2 | 🔄 0 | 💬 0</w:t>
      </w:r>
    </w:p>
    <w:p>
      <w:pPr>
        <w:spacing w:before="120" w:after="40"/>
      </w:pPr>
      <w:r>
        <w:rPr>
          <w:sz w:val="18"/>
        </w:rPr>
        <w:t>#1497 — 2025-10-10T23:17:04.000Z</w:t>
      </w:r>
    </w:p>
    <w:p>
      <w:pPr>
        <w:spacing w:after="80"/>
        <w:ind w:left="360"/>
      </w:pPr>
      <w:r>
        <w:t>RT @thematrixwizard: https://t.co/Y0L7V99dcb</w:t>
      </w:r>
    </w:p>
    <w:p>
      <w:pPr>
        <w:spacing w:after="160"/>
        <w:ind w:left="360"/>
      </w:pPr>
      <w:r>
        <w:rPr>
          <w:sz w:val="16"/>
        </w:rPr>
        <w:t>❤️ 0 | 🔄 70 | 💬 0</w:t>
      </w:r>
    </w:p>
    <w:p>
      <w:pPr>
        <w:spacing w:before="120" w:after="40"/>
      </w:pPr>
      <w:r>
        <w:rPr>
          <w:sz w:val="18"/>
        </w:rPr>
        <w:t>#1498 — 2025-10-10T22:09:48.000Z</w:t>
      </w:r>
    </w:p>
    <w:p>
      <w:pPr>
        <w:spacing w:after="80"/>
        <w:ind w:left="360"/>
      </w:pPr>
      <w:r>
        <w:t>i love crypto lmao</w:t>
      </w:r>
    </w:p>
    <w:p>
      <w:pPr>
        <w:spacing w:after="160"/>
        <w:ind w:left="360"/>
      </w:pPr>
      <w:r>
        <w:rPr>
          <w:sz w:val="16"/>
        </w:rPr>
        <w:t>❤️ 22 | 🔄 0 | 💬 5</w:t>
      </w:r>
    </w:p>
    <w:p>
      <w:pPr>
        <w:spacing w:before="120" w:after="40"/>
      </w:pPr>
      <w:r>
        <w:rPr>
          <w:sz w:val="18"/>
        </w:rPr>
        <w:t>#1499 — 2025-10-10T14:54:55.000Z</w:t>
      </w:r>
    </w:p>
    <w:p>
      <w:pPr>
        <w:spacing w:after="80"/>
        <w:ind w:left="360"/>
      </w:pPr>
      <w:r>
        <w:t>@Zcash 1984 was bullish</w:t>
      </w:r>
    </w:p>
    <w:p>
      <w:pPr>
        <w:spacing w:after="160"/>
        <w:ind w:left="360"/>
      </w:pPr>
      <w:r>
        <w:rPr>
          <w:sz w:val="16"/>
        </w:rPr>
        <w:t>❤️ 3 | 🔄 0 | 💬 0</w:t>
      </w:r>
    </w:p>
    <w:p>
      <w:pPr>
        <w:spacing w:before="120" w:after="40"/>
      </w:pPr>
      <w:r>
        <w:rPr>
          <w:sz w:val="18"/>
        </w:rPr>
        <w:t>#1500 — 2025-10-10T14:03:25.000Z</w:t>
      </w:r>
    </w:p>
    <w:p>
      <w:pPr>
        <w:spacing w:after="80"/>
        <w:ind w:left="360"/>
      </w:pPr>
      <w:r>
        <w:t>..... crypto miners</w:t>
      </w:r>
    </w:p>
    <w:p>
      <w:pPr>
        <w:spacing w:after="160"/>
        <w:ind w:left="360"/>
      </w:pPr>
      <w:r>
        <w:rPr>
          <w:sz w:val="16"/>
        </w:rPr>
        <w:t>❤️ 10 | 🔄 0 | 💬 3</w:t>
      </w:r>
    </w:p>
    <w:p>
      <w:pPr>
        <w:spacing w:before="120" w:after="40"/>
      </w:pPr>
      <w:r>
        <w:rPr>
          <w:sz w:val="18"/>
        </w:rPr>
        <w:t>#1501 — 2025-10-10T13:14:40.000Z</w:t>
      </w:r>
    </w:p>
    <w:p>
      <w:pPr>
        <w:spacing w:after="80"/>
        <w:ind w:left="360"/>
      </w:pPr>
      <w:r>
        <w:t>@blknoiz06 ahahahhahahhahahahh</w:t>
      </w:r>
    </w:p>
    <w:p>
      <w:pPr>
        <w:spacing w:after="160"/>
        <w:ind w:left="360"/>
      </w:pPr>
      <w:r>
        <w:rPr>
          <w:sz w:val="16"/>
        </w:rPr>
        <w:t>❤️ 1 | 🔄 0 | 💬 0</w:t>
      </w:r>
    </w:p>
    <w:p>
      <w:pPr>
        <w:spacing w:before="120" w:after="40"/>
      </w:pPr>
      <w:r>
        <w:rPr>
          <w:sz w:val="18"/>
        </w:rPr>
        <w:t>#1502 — 2025-10-10T12:26:32.000Z</w:t>
      </w:r>
    </w:p>
    <w:p>
      <w:pPr>
        <w:spacing w:after="80"/>
        <w:ind w:left="360"/>
      </w:pPr>
      <w:r>
        <w:t>@coinbase call me cvs https://t.co/BHN6Wme6dT</w:t>
      </w:r>
    </w:p>
    <w:p>
      <w:pPr>
        <w:spacing w:after="160"/>
        <w:ind w:left="360"/>
      </w:pPr>
      <w:r>
        <w:rPr>
          <w:sz w:val="16"/>
        </w:rPr>
        <w:t>❤️ 1 | 🔄 0 | 💬 0</w:t>
      </w:r>
    </w:p>
    <w:p>
      <w:pPr>
        <w:spacing w:before="120" w:after="40"/>
      </w:pPr>
      <w:r>
        <w:rPr>
          <w:sz w:val="18"/>
        </w:rPr>
        <w:t>#1503 — 2025-10-10T06:12:01.000Z</w:t>
      </w:r>
    </w:p>
    <w:p>
      <w:pPr>
        <w:spacing w:after="80"/>
        <w:ind w:left="360"/>
      </w:pPr>
      <w:r>
        <w:t>$ZEC 10/10/2025</w:t>
        <w:br/>
        <w:br/>
        <w:t>😂🏄‍♂️🌋🔥 https://t.co/c9az3RPryD</w:t>
      </w:r>
    </w:p>
    <w:p>
      <w:pPr>
        <w:spacing w:after="160"/>
        <w:ind w:left="360"/>
      </w:pPr>
      <w:r>
        <w:rPr>
          <w:sz w:val="16"/>
        </w:rPr>
        <w:t>❤️ 8 | 🔄 0 | 💬 1</w:t>
      </w:r>
    </w:p>
    <w:p>
      <w:pPr>
        <w:spacing w:before="120" w:after="40"/>
      </w:pPr>
      <w:r>
        <w:rPr>
          <w:sz w:val="18"/>
        </w:rPr>
        <w:t>#1504 — 2025-10-10T04:02:38.000Z</w:t>
      </w:r>
    </w:p>
    <w:p>
      <w:pPr>
        <w:spacing w:after="80"/>
        <w:ind w:left="360"/>
      </w:pPr>
      <w:r>
        <w:t>grok is this bearish https://t.co/RZZ37TJULh</w:t>
      </w:r>
    </w:p>
    <w:p>
      <w:pPr>
        <w:spacing w:after="160"/>
        <w:ind w:left="360"/>
      </w:pPr>
      <w:r>
        <w:rPr>
          <w:sz w:val="16"/>
        </w:rPr>
        <w:t>❤️ 16 | 🔄 0 | 💬 2</w:t>
      </w:r>
    </w:p>
    <w:p>
      <w:pPr>
        <w:spacing w:before="120" w:after="40"/>
      </w:pPr>
      <w:r>
        <w:rPr>
          <w:sz w:val="18"/>
        </w:rPr>
        <w:t>#1505 — 2025-10-10T03:51:12.000Z</w:t>
      </w:r>
    </w:p>
    <w:p>
      <w:pPr>
        <w:spacing w:after="80"/>
        <w:ind w:left="360"/>
      </w:pPr>
      <w:r>
        <w:t>@MASTERBTCLTC @litecoin we ride right now 🏄‍♀️</w:t>
      </w:r>
    </w:p>
    <w:p>
      <w:pPr>
        <w:spacing w:after="160"/>
        <w:ind w:left="360"/>
      </w:pPr>
      <w:r>
        <w:rPr>
          <w:sz w:val="16"/>
        </w:rPr>
        <w:t>❤️ 1 | 🔄 0 | 💬 0</w:t>
      </w:r>
    </w:p>
    <w:p>
      <w:pPr>
        <w:spacing w:before="120" w:after="40"/>
      </w:pPr>
      <w:r>
        <w:rPr>
          <w:sz w:val="18"/>
        </w:rPr>
        <w:t>#1506 — 2025-10-10T01:32:00.000Z</w:t>
      </w:r>
    </w:p>
    <w:p>
      <w:pPr>
        <w:spacing w:after="80"/>
        <w:ind w:left="360"/>
      </w:pPr>
      <w:r>
        <w:t>@StonkChris it hurts to look at</w:t>
      </w:r>
    </w:p>
    <w:p>
      <w:pPr>
        <w:spacing w:after="160"/>
        <w:ind w:left="360"/>
      </w:pPr>
      <w:r>
        <w:rPr>
          <w:sz w:val="16"/>
        </w:rPr>
        <w:t>❤️ 6 | 🔄 0 | 💬 2</w:t>
      </w:r>
    </w:p>
    <w:p>
      <w:pPr>
        <w:spacing w:before="120" w:after="40"/>
      </w:pPr>
      <w:r>
        <w:rPr>
          <w:sz w:val="18"/>
        </w:rPr>
        <w:t>#1507 — 2025-10-10T01:08:53.000Z</w:t>
      </w:r>
    </w:p>
    <w:p>
      <w:pPr>
        <w:spacing w:after="80"/>
        <w:ind w:left="360"/>
      </w:pPr>
      <w:r>
        <w:t>so which bank is it gonna be this time? https://t.co/ty4zY8IDme</w:t>
      </w:r>
    </w:p>
    <w:p>
      <w:pPr>
        <w:spacing w:after="160"/>
        <w:ind w:left="360"/>
      </w:pPr>
      <w:r>
        <w:rPr>
          <w:sz w:val="16"/>
        </w:rPr>
        <w:t>❤️ 22 | 🔄 1 | 💬 1</w:t>
      </w:r>
    </w:p>
    <w:p>
      <w:pPr>
        <w:spacing w:before="120" w:after="40"/>
      </w:pPr>
      <w:r>
        <w:rPr>
          <w:sz w:val="18"/>
        </w:rPr>
        <w:t>#1508 — 2025-10-10T00:51:04.000Z</w:t>
      </w:r>
    </w:p>
    <w:p>
      <w:pPr>
        <w:spacing w:after="80"/>
        <w:ind w:left="360"/>
      </w:pPr>
      <w:r>
        <w:t>@litecoin who's there? https://t.co/FRq1V8rZyi</w:t>
      </w:r>
    </w:p>
    <w:p>
      <w:pPr>
        <w:spacing w:after="160"/>
        <w:ind w:left="360"/>
      </w:pPr>
      <w:r>
        <w:rPr>
          <w:sz w:val="16"/>
        </w:rPr>
        <w:t>❤️ 4 | 🔄 1 | 💬 1</w:t>
      </w:r>
    </w:p>
    <w:p>
      <w:pPr>
        <w:spacing w:before="120" w:after="40"/>
      </w:pPr>
      <w:r>
        <w:rPr>
          <w:sz w:val="18"/>
        </w:rPr>
        <w:t>#1509 — 2025-10-10T00:09:20.000Z</w:t>
      </w:r>
    </w:p>
    <w:p>
      <w:pPr>
        <w:spacing w:after="80"/>
        <w:ind w:left="360"/>
      </w:pPr>
      <w:r>
        <w:t>⌛️ https://t.co/USzhh19RBX</w:t>
      </w:r>
    </w:p>
    <w:p>
      <w:pPr>
        <w:spacing w:after="160"/>
        <w:ind w:left="360"/>
      </w:pPr>
      <w:r>
        <w:rPr>
          <w:sz w:val="16"/>
        </w:rPr>
        <w:t>❤️ 2 | 🔄 0 | 💬 0</w:t>
      </w:r>
    </w:p>
    <w:p>
      <w:pPr>
        <w:spacing w:before="120" w:after="40"/>
      </w:pPr>
      <w:r>
        <w:rPr>
          <w:sz w:val="18"/>
        </w:rPr>
        <w:t>#1510 — 2025-10-09T23:55:32.000Z</w:t>
      </w:r>
    </w:p>
    <w:p>
      <w:pPr>
        <w:spacing w:after="80"/>
        <w:ind w:left="360"/>
      </w:pPr>
      <w:r>
        <w:t>@boywhocriedfsd @AustonPow3rs You not an idiot when you use concepts like Gann</w:t>
        <w:br/>
        <w:br/>
        <w:t>Gann is big brain stuff</w:t>
      </w:r>
    </w:p>
    <w:p>
      <w:pPr>
        <w:spacing w:after="160"/>
        <w:ind w:left="360"/>
      </w:pPr>
      <w:r>
        <w:rPr>
          <w:sz w:val="16"/>
        </w:rPr>
        <w:t>❤️ 4 | 🔄 0 | 💬 2</w:t>
      </w:r>
    </w:p>
    <w:p>
      <w:pPr>
        <w:spacing w:before="120" w:after="40"/>
      </w:pPr>
      <w:r>
        <w:rPr>
          <w:sz w:val="18"/>
        </w:rPr>
        <w:t>#1511 — 2025-10-09T23:21:59.000Z</w:t>
      </w:r>
    </w:p>
    <w:p>
      <w:pPr>
        <w:spacing w:after="80"/>
        <w:ind w:left="360"/>
      </w:pPr>
      <w:r>
        <w:t>@AustonPow3rs One of them</w:t>
      </w:r>
    </w:p>
    <w:p>
      <w:pPr>
        <w:spacing w:after="160"/>
        <w:ind w:left="360"/>
      </w:pPr>
      <w:r>
        <w:rPr>
          <w:sz w:val="16"/>
        </w:rPr>
        <w:t>❤️ 3 | 🔄 0 | 💬 2</w:t>
      </w:r>
    </w:p>
    <w:p>
      <w:pPr>
        <w:spacing w:before="120" w:after="40"/>
      </w:pPr>
      <w:r>
        <w:rPr>
          <w:sz w:val="18"/>
        </w:rPr>
        <w:t>#1512 — 2025-10-09T23:12:52.000Z</w:t>
      </w:r>
    </w:p>
    <w:p>
      <w:pPr>
        <w:spacing w:after="80"/>
        <w:ind w:left="360"/>
      </w:pPr>
      <w:r>
        <w:t xml:space="preserve">The #1 way to spot a noob is when they use words like "dino coin" lol  </w:t>
        <w:br/>
        <w:br/>
        <w:t xml:space="preserve">There are charts which have stood the test of time &amp;amp; built structure over the years by cycling supply through holders &amp;amp; traders   </w:t>
        <w:br/>
        <w:br/>
        <w:t>And there are charts which have not been alive long enough to do this</w:t>
      </w:r>
    </w:p>
    <w:p>
      <w:pPr>
        <w:spacing w:after="160"/>
        <w:ind w:left="360"/>
      </w:pPr>
      <w:r>
        <w:rPr>
          <w:sz w:val="16"/>
        </w:rPr>
        <w:t>❤️ 22 | 🔄 0 | 💬 1</w:t>
      </w:r>
    </w:p>
    <w:p>
      <w:pPr>
        <w:spacing w:before="120" w:after="40"/>
      </w:pPr>
      <w:r>
        <w:rPr>
          <w:sz w:val="18"/>
        </w:rPr>
        <w:t>#1513 — 2025-10-09T22:09:05.000Z</w:t>
      </w:r>
    </w:p>
    <w:p>
      <w:pPr>
        <w:spacing w:after="80"/>
        <w:ind w:left="360"/>
      </w:pPr>
      <w:r>
        <w:t>$ETH 10/9/2025 https://t.co/t7epg9MPe0</w:t>
      </w:r>
    </w:p>
    <w:p>
      <w:pPr>
        <w:spacing w:after="160"/>
        <w:ind w:left="360"/>
      </w:pPr>
      <w:r>
        <w:rPr>
          <w:sz w:val="16"/>
        </w:rPr>
        <w:t>❤️ 4 | 🔄 0 | 💬 0</w:t>
      </w:r>
    </w:p>
    <w:p>
      <w:pPr>
        <w:spacing w:before="120" w:after="40"/>
      </w:pPr>
      <w:r>
        <w:rPr>
          <w:sz w:val="18"/>
        </w:rPr>
        <w:t>#1514 — 2025-10-09T18:23:11.000Z</w:t>
      </w:r>
    </w:p>
    <w:p>
      <w:pPr>
        <w:spacing w:after="80"/>
        <w:ind w:left="360"/>
      </w:pPr>
      <w:r>
        <w:t>@Ludox07 🫂</w:t>
      </w:r>
    </w:p>
    <w:p>
      <w:pPr>
        <w:spacing w:after="160"/>
        <w:ind w:left="360"/>
      </w:pPr>
      <w:r>
        <w:rPr>
          <w:sz w:val="16"/>
        </w:rPr>
        <w:t>❤️ 1 | 🔄 0 | 💬 0</w:t>
      </w:r>
    </w:p>
    <w:p>
      <w:pPr>
        <w:spacing w:before="120" w:after="40"/>
      </w:pPr>
      <w:r>
        <w:rPr>
          <w:sz w:val="18"/>
        </w:rPr>
        <w:t>#1515 — 2025-10-09T18:15:49.000Z</w:t>
      </w:r>
    </w:p>
    <w:p>
      <w:pPr>
        <w:spacing w:after="80"/>
        <w:ind w:left="360"/>
      </w:pPr>
      <w:r>
        <w:t>@fundstrat @CNBCClosingBell @ScottWapnerCNBC https://t.co/AxUpN1FAzS</w:t>
      </w:r>
    </w:p>
    <w:p>
      <w:pPr>
        <w:spacing w:after="160"/>
        <w:ind w:left="360"/>
      </w:pPr>
      <w:r>
        <w:rPr>
          <w:sz w:val="16"/>
        </w:rPr>
        <w:t>❤️ 4 | 🔄 0 | 💬 0</w:t>
      </w:r>
    </w:p>
    <w:p>
      <w:pPr>
        <w:spacing w:before="120" w:after="40"/>
      </w:pPr>
      <w:r>
        <w:rPr>
          <w:sz w:val="18"/>
        </w:rPr>
        <w:t>#1516 — 2025-10-09T17:54:38.000Z</w:t>
      </w:r>
    </w:p>
    <w:p>
      <w:pPr>
        <w:spacing w:after="80"/>
        <w:ind w:left="360"/>
      </w:pPr>
      <w:r>
        <w:t>@tQQken https://t.co/OFmWJNPJNd</w:t>
      </w:r>
    </w:p>
    <w:p>
      <w:pPr>
        <w:spacing w:after="160"/>
        <w:ind w:left="360"/>
      </w:pPr>
      <w:r>
        <w:rPr>
          <w:sz w:val="16"/>
        </w:rPr>
        <w:t>❤️ 3 | 🔄 0 | 💬 0</w:t>
      </w:r>
    </w:p>
    <w:p>
      <w:pPr>
        <w:spacing w:before="120" w:after="40"/>
      </w:pPr>
      <w:r>
        <w:rPr>
          <w:sz w:val="18"/>
        </w:rPr>
        <w:t>#1517 — 2025-10-09T17:35:47.000Z</w:t>
      </w:r>
    </w:p>
    <w:p>
      <w:pPr>
        <w:spacing w:after="80"/>
        <w:ind w:left="360"/>
      </w:pPr>
      <w:r>
        <w:t>🚨 TRUMP: WE ENDED WAR IN GAZA</w:t>
        <w:br/>
        <w:br/>
        <w:t>⌛️⌛️⌛️⌛️ https://t.co/PHiBEJfWNo</w:t>
      </w:r>
    </w:p>
    <w:p>
      <w:pPr>
        <w:spacing w:after="160"/>
        <w:ind w:left="360"/>
      </w:pPr>
      <w:r>
        <w:rPr>
          <w:sz w:val="16"/>
        </w:rPr>
        <w:t>❤️ 10 | 🔄 1 | 💬 5</w:t>
      </w:r>
    </w:p>
    <w:p>
      <w:pPr>
        <w:spacing w:before="120" w:after="40"/>
      </w:pPr>
      <w:r>
        <w:rPr>
          <w:sz w:val="18"/>
        </w:rPr>
        <w:t>#1518 — 2025-10-09T15:38:34.000Z</w:t>
      </w:r>
    </w:p>
    <w:p>
      <w:pPr>
        <w:spacing w:after="80"/>
        <w:ind w:left="360"/>
      </w:pPr>
      <w:r>
        <w:t>$ZEC 10/9/2025</w:t>
        <w:br/>
        <w:br/>
        <w:t>All Macro resistance have been OBLITERATED !!!! https://t.co/nTqBHwVT3t</w:t>
      </w:r>
    </w:p>
    <w:p>
      <w:pPr>
        <w:spacing w:after="160"/>
        <w:ind w:left="360"/>
      </w:pPr>
      <w:r>
        <w:rPr>
          <w:sz w:val="16"/>
        </w:rPr>
        <w:t>❤️ 4 | 🔄 0 | 💬 1</w:t>
      </w:r>
    </w:p>
    <w:p>
      <w:pPr>
        <w:spacing w:before="120" w:after="40"/>
      </w:pPr>
      <w:r>
        <w:rPr>
          <w:sz w:val="18"/>
        </w:rPr>
        <w:t>#1519 — 2025-10-09T13:20:36.000Z</w:t>
      </w:r>
    </w:p>
    <w:p>
      <w:pPr>
        <w:spacing w:after="80"/>
        <w:ind w:left="360"/>
      </w:pPr>
      <w:r>
        <w:t>@thematrixwizard me fumbling wordle this morning</w:t>
      </w:r>
    </w:p>
    <w:p>
      <w:pPr>
        <w:spacing w:after="160"/>
        <w:ind w:left="360"/>
      </w:pPr>
      <w:r>
        <w:rPr>
          <w:sz w:val="16"/>
        </w:rPr>
        <w:t>❤️ 2 | 🔄 0 | 💬 0</w:t>
      </w:r>
    </w:p>
    <w:p>
      <w:pPr>
        <w:spacing w:before="120" w:after="40"/>
      </w:pPr>
      <w:r>
        <w:rPr>
          <w:sz w:val="18"/>
        </w:rPr>
        <w:t>#1520 — 2025-10-09T12:32:00.000Z</w:t>
      </w:r>
    </w:p>
    <w:p>
      <w:pPr>
        <w:spacing w:after="80"/>
        <w:ind w:left="360"/>
      </w:pPr>
      <w:r>
        <w:t>@elonmusk Few</w:t>
      </w:r>
    </w:p>
    <w:p>
      <w:pPr>
        <w:spacing w:after="160"/>
        <w:ind w:left="360"/>
      </w:pPr>
      <w:r>
        <w:rPr>
          <w:sz w:val="16"/>
        </w:rPr>
        <w:t>❤️ 2 | 🔄 0 | 💬 0</w:t>
      </w:r>
    </w:p>
    <w:p>
      <w:pPr>
        <w:spacing w:before="120" w:after="40"/>
      </w:pPr>
      <w:r>
        <w:rPr>
          <w:sz w:val="18"/>
        </w:rPr>
        <w:t>#1521 — 2025-10-09T02:14:37.000Z</w:t>
      </w:r>
    </w:p>
    <w:p>
      <w:pPr>
        <w:spacing w:after="80"/>
        <w:ind w:left="360"/>
      </w:pPr>
      <w:r>
        <w:t>@puncakesssss 🫡</w:t>
      </w:r>
    </w:p>
    <w:p>
      <w:pPr>
        <w:spacing w:after="160"/>
        <w:ind w:left="360"/>
      </w:pPr>
      <w:r>
        <w:rPr>
          <w:sz w:val="16"/>
        </w:rPr>
        <w:t>❤️ 3 | 🔄 0 | 💬 1</w:t>
      </w:r>
    </w:p>
    <w:p>
      <w:pPr>
        <w:spacing w:before="120" w:after="40"/>
      </w:pPr>
      <w:r>
        <w:rPr>
          <w:sz w:val="18"/>
        </w:rPr>
        <w:t>#1522 — 2025-10-09T02:08:54.000Z</w:t>
      </w:r>
    </w:p>
    <w:p>
      <w:pPr>
        <w:spacing w:after="80"/>
        <w:ind w:left="360"/>
      </w:pPr>
      <w:r>
        <w:t>$SPY 10/8/2025 https://t.co/RNu002FlC8</w:t>
      </w:r>
    </w:p>
    <w:p>
      <w:pPr>
        <w:spacing w:after="160"/>
        <w:ind w:left="360"/>
      </w:pPr>
      <w:r>
        <w:rPr>
          <w:sz w:val="16"/>
        </w:rPr>
        <w:t>❤️ 7 | 🔄 0 | 💬 0</w:t>
      </w:r>
    </w:p>
    <w:p>
      <w:pPr>
        <w:spacing w:before="120" w:after="40"/>
      </w:pPr>
      <w:r>
        <w:rPr>
          <w:sz w:val="18"/>
        </w:rPr>
        <w:t>#1523 — 2025-10-08T22:01:12.000Z</w:t>
      </w:r>
    </w:p>
    <w:p>
      <w:pPr>
        <w:spacing w:after="80"/>
        <w:ind w:left="360"/>
      </w:pPr>
      <w:r>
        <w:t>@StonkChris send them to the gators</w:t>
      </w:r>
    </w:p>
    <w:p>
      <w:pPr>
        <w:spacing w:after="160"/>
        <w:ind w:left="360"/>
      </w:pPr>
      <w:r>
        <w:rPr>
          <w:sz w:val="16"/>
        </w:rPr>
        <w:t>❤️ 1 | 🔄 0 | 💬 0</w:t>
      </w:r>
    </w:p>
    <w:p>
      <w:pPr>
        <w:spacing w:before="120" w:after="40"/>
      </w:pPr>
      <w:r>
        <w:rPr>
          <w:sz w:val="18"/>
        </w:rPr>
        <w:t>#1524 — 2025-10-08T19:12:34.000Z</w:t>
      </w:r>
    </w:p>
    <w:p>
      <w:pPr>
        <w:spacing w:after="80"/>
        <w:ind w:left="360"/>
      </w:pPr>
      <w:r>
        <w:t>@lord_fed 😂😂😂😂</w:t>
      </w:r>
    </w:p>
    <w:p>
      <w:pPr>
        <w:spacing w:after="160"/>
        <w:ind w:left="360"/>
      </w:pPr>
      <w:r>
        <w:rPr>
          <w:sz w:val="16"/>
        </w:rPr>
        <w:t>❤️ 0 | 🔄 0 | 💬 0</w:t>
      </w:r>
    </w:p>
    <w:p>
      <w:pPr>
        <w:spacing w:before="120" w:after="40"/>
      </w:pPr>
      <w:r>
        <w:rPr>
          <w:sz w:val="18"/>
        </w:rPr>
        <w:t>#1525 — 2025-10-08T17:34:17.000Z</w:t>
      </w:r>
    </w:p>
    <w:p>
      <w:pPr>
        <w:spacing w:after="80"/>
        <w:ind w:left="360"/>
      </w:pPr>
      <w:r>
        <w:t>@BigDickBull69 couldn't be me</w:t>
        <w:br/>
        <w:br/>
        <w:t>https://t.co/DVsL5IMgjA</w:t>
      </w:r>
    </w:p>
    <w:p>
      <w:pPr>
        <w:spacing w:after="160"/>
        <w:ind w:left="360"/>
      </w:pPr>
      <w:r>
        <w:rPr>
          <w:sz w:val="16"/>
        </w:rPr>
        <w:t>❤️ 1 | 🔄 0 | 💬 0</w:t>
      </w:r>
    </w:p>
    <w:p>
      <w:pPr>
        <w:spacing w:before="120" w:after="40"/>
      </w:pPr>
      <w:r>
        <w:rPr>
          <w:sz w:val="18"/>
        </w:rPr>
        <w:t>#1526 — 2025-10-08T17:08:04.000Z</w:t>
      </w:r>
    </w:p>
    <w:p>
      <w:pPr>
        <w:spacing w:after="80"/>
        <w:ind w:left="360"/>
      </w:pPr>
      <w:r>
        <w:t>🔑 https://t.co/0MMP8CHf4U</w:t>
      </w:r>
    </w:p>
    <w:p>
      <w:pPr>
        <w:spacing w:after="160"/>
        <w:ind w:left="360"/>
      </w:pPr>
      <w:r>
        <w:rPr>
          <w:sz w:val="16"/>
        </w:rPr>
        <w:t>❤️ 110 | 🔄 11 | 💬 0</w:t>
      </w:r>
    </w:p>
    <w:p>
      <w:pPr>
        <w:spacing w:before="120" w:after="40"/>
      </w:pPr>
      <w:r>
        <w:rPr>
          <w:sz w:val="18"/>
        </w:rPr>
        <w:t>#1527 — 2025-10-08T16:43:55.000Z</w:t>
      </w:r>
    </w:p>
    <w:p>
      <w:pPr>
        <w:spacing w:after="80"/>
        <w:ind w:left="360"/>
      </w:pPr>
      <w:r>
        <w:t>@Asli123456798 @asli123465789 🫡</w:t>
      </w:r>
    </w:p>
    <w:p>
      <w:pPr>
        <w:spacing w:after="160"/>
        <w:ind w:left="360"/>
      </w:pPr>
      <w:r>
        <w:rPr>
          <w:sz w:val="16"/>
        </w:rPr>
        <w:t>❤️ 1 | 🔄 0 | 💬 0</w:t>
      </w:r>
    </w:p>
    <w:p>
      <w:pPr>
        <w:spacing w:before="120" w:after="40"/>
      </w:pPr>
      <w:r>
        <w:rPr>
          <w:sz w:val="18"/>
        </w:rPr>
        <w:t>#1528 — 2025-10-08T16:00:23.000Z</w:t>
      </w:r>
    </w:p>
    <w:p>
      <w:pPr>
        <w:spacing w:after="80"/>
        <w:ind w:left="360"/>
      </w:pPr>
      <w:r>
        <w:t>its funny bc I do the same exact thing every single year &amp;amp; like clockwork they come out &amp;amp; try to 1up me for no other reason than a war with their own ego lol</w:t>
        <w:br/>
        <w:br/>
        <w:t>Imagine getting pulverized trying to take down someone who is just trying to help 😂</w:t>
        <w:br/>
        <w:br/>
        <w:t>something something practicing 1000 https://t.co/3Pm3czQdk4</w:t>
      </w:r>
    </w:p>
    <w:p>
      <w:pPr>
        <w:spacing w:after="160"/>
        <w:ind w:left="360"/>
      </w:pPr>
      <w:r>
        <w:rPr>
          <w:sz w:val="16"/>
        </w:rPr>
        <w:t>❤️ 15 | 🔄 0 | 💬 0</w:t>
      </w:r>
    </w:p>
    <w:p>
      <w:pPr>
        <w:spacing w:before="120" w:after="40"/>
      </w:pPr>
      <w:r>
        <w:rPr>
          <w:sz w:val="18"/>
        </w:rPr>
        <w:t>#1529 — 2025-10-08T15:19:44.000Z</w:t>
      </w:r>
    </w:p>
    <w:p>
      <w:pPr>
        <w:spacing w:after="80"/>
        <w:ind w:left="360"/>
      </w:pPr>
      <w:r>
        <w:t>@BoilerPaulie robinhood bad !!!</w:t>
      </w:r>
    </w:p>
    <w:p>
      <w:pPr>
        <w:spacing w:after="160"/>
        <w:ind w:left="360"/>
      </w:pPr>
      <w:r>
        <w:rPr>
          <w:sz w:val="16"/>
        </w:rPr>
        <w:t>❤️ 4 | 🔄 0 | 💬 1</w:t>
      </w:r>
    </w:p>
    <w:p>
      <w:pPr>
        <w:spacing w:before="120" w:after="40"/>
      </w:pPr>
      <w:r>
        <w:rPr>
          <w:sz w:val="18"/>
        </w:rPr>
        <w:t>#1530 — 2025-10-08T14:20:09.000Z</w:t>
      </w:r>
    </w:p>
    <w:p>
      <w:pPr>
        <w:spacing w:after="80"/>
        <w:ind w:left="360"/>
      </w:pPr>
      <w:r>
        <w:t>$BTC 10/8/2025 https://t.co/w8dQ9yL77p</w:t>
      </w:r>
    </w:p>
    <w:p>
      <w:pPr>
        <w:spacing w:after="160"/>
        <w:ind w:left="360"/>
      </w:pPr>
      <w:r>
        <w:rPr>
          <w:sz w:val="16"/>
        </w:rPr>
        <w:t>❤️ 4 | 🔄 0 | 💬 0</w:t>
      </w:r>
    </w:p>
    <w:p>
      <w:pPr>
        <w:spacing w:before="120" w:after="40"/>
      </w:pPr>
      <w:r>
        <w:rPr>
          <w:sz w:val="18"/>
        </w:rPr>
        <w:t>#1531 — 2025-10-08T14:09:57.000Z</w:t>
      </w:r>
    </w:p>
    <w:p>
      <w:pPr>
        <w:spacing w:after="80"/>
        <w:ind w:left="360"/>
      </w:pPr>
      <w:r>
        <w:t>@Bobby_1111888 the wall of denial is built block by block</w:t>
      </w:r>
    </w:p>
    <w:p>
      <w:pPr>
        <w:spacing w:after="160"/>
        <w:ind w:left="360"/>
      </w:pPr>
      <w:r>
        <w:rPr>
          <w:sz w:val="16"/>
        </w:rPr>
        <w:t>❤️ 5 | 🔄 0 | 💬 1</w:t>
      </w:r>
    </w:p>
    <w:p>
      <w:pPr>
        <w:spacing w:before="120" w:after="40"/>
      </w:pPr>
      <w:r>
        <w:rPr>
          <w:sz w:val="18"/>
        </w:rPr>
        <w:t>#1532 — 2025-10-08T14:02:37.000Z</w:t>
      </w:r>
    </w:p>
    <w:p>
      <w:pPr>
        <w:spacing w:after="80"/>
        <w:ind w:left="360"/>
      </w:pPr>
      <w:r>
        <w:t>$SPY 10/8/2025 https://t.co/3dyuOyb1Pm</w:t>
      </w:r>
    </w:p>
    <w:p>
      <w:pPr>
        <w:spacing w:after="160"/>
        <w:ind w:left="360"/>
      </w:pPr>
      <w:r>
        <w:rPr>
          <w:sz w:val="16"/>
        </w:rPr>
        <w:t>❤️ 4 | 🔄 0 | 💬 0</w:t>
      </w:r>
    </w:p>
    <w:p>
      <w:pPr>
        <w:spacing w:before="120" w:after="40"/>
      </w:pPr>
      <w:r>
        <w:rPr>
          <w:sz w:val="18"/>
        </w:rPr>
        <w:t>#1533 — 2025-10-08T13:32:27.000Z</w:t>
      </w:r>
    </w:p>
    <w:p>
      <w:pPr>
        <w:spacing w:after="80"/>
        <w:ind w:left="360"/>
      </w:pPr>
      <w:r>
        <w:t>idiots lmao https://t.co/n3S1Oie2o4</w:t>
      </w:r>
    </w:p>
    <w:p>
      <w:pPr>
        <w:spacing w:after="160"/>
        <w:ind w:left="360"/>
      </w:pPr>
      <w:r>
        <w:rPr>
          <w:sz w:val="16"/>
        </w:rPr>
        <w:t>❤️ 9 | 🔄 0 | 💬 0</w:t>
      </w:r>
    </w:p>
    <w:p>
      <w:pPr>
        <w:spacing w:before="120" w:after="40"/>
      </w:pPr>
      <w:r>
        <w:rPr>
          <w:sz w:val="18"/>
        </w:rPr>
        <w:t>#1534 — 2025-10-08T13:22:49.000Z</w:t>
      </w:r>
    </w:p>
    <w:p>
      <w:pPr>
        <w:spacing w:after="80"/>
        <w:ind w:left="360"/>
      </w:pPr>
      <w:r>
        <w:t>@consom888 @DeItaone i like the mini cans bc sometimes i just want a sip lol</w:t>
      </w:r>
    </w:p>
    <w:p>
      <w:pPr>
        <w:spacing w:after="160"/>
        <w:ind w:left="360"/>
      </w:pPr>
      <w:r>
        <w:rPr>
          <w:sz w:val="16"/>
        </w:rPr>
        <w:t>❤️ 1 | 🔄 0 | 💬 0</w:t>
      </w:r>
    </w:p>
    <w:p>
      <w:pPr>
        <w:spacing w:before="120" w:after="40"/>
      </w:pPr>
      <w:r>
        <w:rPr>
          <w:sz w:val="18"/>
        </w:rPr>
        <w:t>#1535 — 2025-10-08T13:20:51.000Z</w:t>
      </w:r>
    </w:p>
    <w:p>
      <w:pPr>
        <w:spacing w:after="80"/>
        <w:ind w:left="360"/>
      </w:pPr>
      <w:r>
        <w:t>@DeItaone https://t.co/TKAq0vA07W</w:t>
      </w:r>
    </w:p>
    <w:p>
      <w:pPr>
        <w:spacing w:after="160"/>
        <w:ind w:left="360"/>
      </w:pPr>
      <w:r>
        <w:rPr>
          <w:sz w:val="16"/>
        </w:rPr>
        <w:t>❤️ 2 | 🔄 0 | 💬 1</w:t>
      </w:r>
    </w:p>
    <w:p>
      <w:pPr>
        <w:spacing w:before="120" w:after="40"/>
      </w:pPr>
      <w:r>
        <w:rPr>
          <w:sz w:val="18"/>
        </w:rPr>
        <w:t>#1536 — 2025-10-08T12:52:41.000Z</w:t>
      </w:r>
    </w:p>
    <w:p>
      <w:pPr>
        <w:spacing w:after="80"/>
        <w:ind w:left="360"/>
      </w:pPr>
      <w:r>
        <w:t xml:space="preserve">@aizek0 Everyone shut off the buy button </w:t>
        <w:br/>
        <w:br/>
        <w:t>stop blaming other people because you decided to buy GameStop at 400 dollars</w:t>
      </w:r>
    </w:p>
    <w:p>
      <w:pPr>
        <w:spacing w:after="160"/>
        <w:ind w:left="360"/>
      </w:pPr>
      <w:r>
        <w:rPr>
          <w:sz w:val="16"/>
        </w:rPr>
        <w:t>❤️ 1 | 🔄 0 | 💬 1</w:t>
      </w:r>
    </w:p>
    <w:p>
      <w:pPr>
        <w:spacing w:before="120" w:after="40"/>
      </w:pPr>
      <w:r>
        <w:rPr>
          <w:sz w:val="18"/>
        </w:rPr>
        <w:t>#1537 — 2025-10-08T12:33:56.000Z</w:t>
      </w:r>
    </w:p>
    <w:p>
      <w:pPr>
        <w:spacing w:after="80"/>
        <w:ind w:left="360"/>
      </w:pPr>
      <w:r>
        <w:t>Why does this have 200k views lol</w:t>
      </w:r>
    </w:p>
    <w:p>
      <w:pPr>
        <w:spacing w:after="160"/>
        <w:ind w:left="360"/>
      </w:pPr>
      <w:r>
        <w:rPr>
          <w:sz w:val="16"/>
        </w:rPr>
        <w:t>❤️ 3 | 🔄 0 | 💬 2</w:t>
      </w:r>
    </w:p>
    <w:p>
      <w:pPr>
        <w:spacing w:before="120" w:after="40"/>
      </w:pPr>
      <w:r>
        <w:rPr>
          <w:sz w:val="18"/>
        </w:rPr>
        <w:t>#1538 — 2025-10-07T23:22:05.000Z</w:t>
      </w:r>
    </w:p>
    <w:p>
      <w:pPr>
        <w:spacing w:after="80"/>
        <w:ind w:left="360"/>
      </w:pPr>
      <w:r>
        <w:t>@bigbigsqueeze I have a lot of experience with the distribution process on corporate actions &amp;amp; reorganization</w:t>
        <w:br/>
        <w:br/>
        <w:t>It’s fine.. as usual just ignore the apes lol</w:t>
      </w:r>
    </w:p>
    <w:p>
      <w:pPr>
        <w:spacing w:after="160"/>
        <w:ind w:left="360"/>
      </w:pPr>
      <w:r>
        <w:rPr>
          <w:sz w:val="16"/>
        </w:rPr>
        <w:t>❤️ 1 | 🔄 0 | 💬 0</w:t>
      </w:r>
    </w:p>
    <w:p>
      <w:pPr>
        <w:spacing w:before="120" w:after="40"/>
      </w:pPr>
      <w:r>
        <w:rPr>
          <w:sz w:val="18"/>
        </w:rPr>
        <w:t>#1539 — 2025-10-07T23:20:07.000Z</w:t>
      </w:r>
    </w:p>
    <w:p>
      <w:pPr>
        <w:spacing w:after="80"/>
        <w:ind w:left="360"/>
      </w:pPr>
      <w:r>
        <w:t>@Nakedgoat2022 Impressive photoshop work</w:t>
      </w:r>
    </w:p>
    <w:p>
      <w:pPr>
        <w:spacing w:after="160"/>
        <w:ind w:left="360"/>
      </w:pPr>
      <w:r>
        <w:rPr>
          <w:sz w:val="16"/>
        </w:rPr>
        <w:t>❤️ 0 | 🔄 0 | 💬 1</w:t>
      </w:r>
    </w:p>
    <w:p>
      <w:pPr>
        <w:spacing w:before="120" w:after="40"/>
      </w:pPr>
      <w:r>
        <w:rPr>
          <w:sz w:val="18"/>
        </w:rPr>
        <w:t>#1540 — 2025-10-07T20:49:19.000Z</w:t>
      </w:r>
    </w:p>
    <w:p>
      <w:pPr>
        <w:spacing w:after="80"/>
        <w:ind w:left="360"/>
      </w:pPr>
      <w:r>
        <w:t>@Vinne_Vee @kevinxu Life poor</w:t>
      </w:r>
    </w:p>
    <w:p>
      <w:pPr>
        <w:spacing w:after="160"/>
        <w:ind w:left="360"/>
      </w:pPr>
      <w:r>
        <w:rPr>
          <w:sz w:val="16"/>
        </w:rPr>
        <w:t>❤️ 2 | 🔄 0 | 💬 1</w:t>
      </w:r>
    </w:p>
    <w:p>
      <w:pPr>
        <w:spacing w:before="120" w:after="40"/>
      </w:pPr>
      <w:r>
        <w:rPr>
          <w:sz w:val="18"/>
        </w:rPr>
        <w:t>#1541 — 2025-10-07T20:48:15.000Z</w:t>
      </w:r>
    </w:p>
    <w:p>
      <w:pPr>
        <w:spacing w:after="80"/>
        <w:ind w:left="360"/>
      </w:pPr>
      <w:r>
        <w:t>@Nakedgoat2022 https://t.co/4x9QgGl7lR</w:t>
      </w:r>
    </w:p>
    <w:p>
      <w:pPr>
        <w:spacing w:after="160"/>
        <w:ind w:left="360"/>
      </w:pPr>
      <w:r>
        <w:rPr>
          <w:sz w:val="16"/>
        </w:rPr>
        <w:t>❤️ 0 | 🔄 0 | 💬 1</w:t>
      </w:r>
    </w:p>
    <w:p>
      <w:pPr>
        <w:spacing w:before="120" w:after="40"/>
      </w:pPr>
      <w:r>
        <w:rPr>
          <w:sz w:val="18"/>
        </w:rPr>
        <w:t>#1542 — 2025-10-07T18:47:47.000Z</w:t>
      </w:r>
    </w:p>
    <w:p>
      <w:pPr>
        <w:spacing w:after="80"/>
        <w:ind w:left="360"/>
      </w:pPr>
      <w:r>
        <w:t>$TTWO 🙂💚 https://t.co/Q67R5srREZ</w:t>
      </w:r>
    </w:p>
    <w:p>
      <w:pPr>
        <w:spacing w:after="160"/>
        <w:ind w:left="360"/>
      </w:pPr>
      <w:r>
        <w:rPr>
          <w:sz w:val="16"/>
        </w:rPr>
        <w:t>❤️ 2 | 🔄 0 | 💬 0</w:t>
      </w:r>
    </w:p>
    <w:p>
      <w:pPr>
        <w:spacing w:before="120" w:after="40"/>
      </w:pPr>
      <w:r>
        <w:rPr>
          <w:sz w:val="18"/>
        </w:rPr>
        <w:t>#1543 — 2025-10-07T16:48:51.000Z</w:t>
      </w:r>
    </w:p>
    <w:p>
      <w:pPr>
        <w:spacing w:after="80"/>
        <w:ind w:left="360"/>
      </w:pPr>
      <w:r>
        <w:t>@TheGMEsmokey grow up</w:t>
      </w:r>
    </w:p>
    <w:p>
      <w:pPr>
        <w:spacing w:after="160"/>
        <w:ind w:left="360"/>
      </w:pPr>
      <w:r>
        <w:rPr>
          <w:sz w:val="16"/>
        </w:rPr>
        <w:t>❤️ 1 | 🔄 0 | 💬 1</w:t>
      </w:r>
    </w:p>
    <w:p>
      <w:pPr>
        <w:spacing w:before="120" w:after="40"/>
      </w:pPr>
      <w:r>
        <w:rPr>
          <w:sz w:val="18"/>
        </w:rPr>
        <w:t>#1544 — 2025-10-07T15:51:53.000Z</w:t>
      </w:r>
    </w:p>
    <w:p>
      <w:pPr>
        <w:spacing w:after="80"/>
        <w:ind w:left="360"/>
      </w:pPr>
      <w:r>
        <w:t>@Nakedgoat2022 Photoshopped</w:t>
      </w:r>
    </w:p>
    <w:p>
      <w:pPr>
        <w:spacing w:after="160"/>
        <w:ind w:left="360"/>
      </w:pPr>
      <w:r>
        <w:rPr>
          <w:sz w:val="16"/>
        </w:rPr>
        <w:t>❤️ 2 | 🔄 0 | 💬 2</w:t>
      </w:r>
    </w:p>
    <w:p>
      <w:pPr>
        <w:spacing w:before="120" w:after="40"/>
      </w:pPr>
      <w:r>
        <w:rPr>
          <w:sz w:val="18"/>
        </w:rPr>
        <w:t>#1545 — 2025-10-07T15:27:40.000Z</w:t>
      </w:r>
    </w:p>
    <w:p>
      <w:pPr>
        <w:spacing w:after="80"/>
        <w:ind w:left="360"/>
      </w:pPr>
      <w:r>
        <w:t>@DeItaone https://t.co/XxwC6TKufK</w:t>
      </w:r>
    </w:p>
    <w:p>
      <w:pPr>
        <w:spacing w:after="160"/>
        <w:ind w:left="360"/>
      </w:pPr>
      <w:r>
        <w:rPr>
          <w:sz w:val="16"/>
        </w:rPr>
        <w:t>❤️ 0 | 🔄 0 | 💬 0</w:t>
      </w:r>
    </w:p>
    <w:p>
      <w:pPr>
        <w:spacing w:before="120" w:after="40"/>
      </w:pPr>
      <w:r>
        <w:rPr>
          <w:sz w:val="18"/>
        </w:rPr>
        <w:t>#1546 — 2025-10-07T15:26:11.000Z</w:t>
      </w:r>
    </w:p>
    <w:p>
      <w:pPr>
        <w:spacing w:after="80"/>
        <w:ind w:left="360"/>
      </w:pPr>
      <w:r>
        <w:t>@Nakedgoat2022 no they’re not</w:t>
      </w:r>
    </w:p>
    <w:p>
      <w:pPr>
        <w:spacing w:after="160"/>
        <w:ind w:left="360"/>
      </w:pPr>
      <w:r>
        <w:rPr>
          <w:sz w:val="16"/>
        </w:rPr>
        <w:t>❤️ 1 | 🔄 0 | 💬 1</w:t>
      </w:r>
    </w:p>
    <w:p>
      <w:pPr>
        <w:spacing w:before="120" w:after="40"/>
      </w:pPr>
      <w:r>
        <w:rPr>
          <w:sz w:val="18"/>
        </w:rPr>
        <w:t>#1547 — 2025-10-07T14:43:56.000Z</w:t>
      </w:r>
    </w:p>
    <w:p>
      <w:pPr>
        <w:spacing w:after="80"/>
        <w:ind w:left="360"/>
      </w:pPr>
      <w:r>
        <w:t>@Kafka7invest @BoilerPaulie They won’t be</w:t>
        <w:br/>
        <w:br/>
        <w:t>Robinhood doesn’t allow warrant trading on any tickers</w:t>
      </w:r>
    </w:p>
    <w:p>
      <w:pPr>
        <w:spacing w:after="160"/>
        <w:ind w:left="360"/>
      </w:pPr>
      <w:r>
        <w:rPr>
          <w:sz w:val="16"/>
        </w:rPr>
        <w:t>❤️ 1 | 🔄 0 | 💬 1</w:t>
      </w:r>
    </w:p>
    <w:p>
      <w:pPr>
        <w:spacing w:before="120" w:after="40"/>
      </w:pPr>
      <w:r>
        <w:rPr>
          <w:sz w:val="18"/>
        </w:rPr>
        <w:t>#1548 — 2025-10-07T14:28:48.000Z</w:t>
      </w:r>
    </w:p>
    <w:p>
      <w:pPr>
        <w:spacing w:after="80"/>
        <w:ind w:left="360"/>
      </w:pPr>
      <w:r>
        <w:t>@trademetry @truecrypto Their currency is attention not dollars</w:t>
      </w:r>
    </w:p>
    <w:p>
      <w:pPr>
        <w:spacing w:after="160"/>
        <w:ind w:left="360"/>
      </w:pPr>
      <w:r>
        <w:rPr>
          <w:sz w:val="16"/>
        </w:rPr>
        <w:t>❤️ 2 | 🔄 0 | 💬 1</w:t>
      </w:r>
    </w:p>
    <w:p>
      <w:pPr>
        <w:spacing w:before="120" w:after="40"/>
      </w:pPr>
      <w:r>
        <w:rPr>
          <w:sz w:val="18"/>
        </w:rPr>
        <w:t>#1549 — 2025-10-07T14:27:04.000Z</w:t>
      </w:r>
    </w:p>
    <w:p>
      <w:pPr>
        <w:spacing w:after="80"/>
        <w:ind w:left="360"/>
      </w:pPr>
      <w:r>
        <w:t>RObInHooD ISNt GIviNg OuT tHE wARrants BrO https://t.co/rjfwxzv2BE</w:t>
      </w:r>
    </w:p>
    <w:p>
      <w:pPr>
        <w:spacing w:after="160"/>
        <w:ind w:left="360"/>
      </w:pPr>
      <w:r>
        <w:rPr>
          <w:sz w:val="16"/>
        </w:rPr>
        <w:t>❤️ 57 | 🔄 3 | 💬 13</w:t>
      </w:r>
    </w:p>
    <w:p>
      <w:pPr>
        <w:spacing w:before="120" w:after="40"/>
      </w:pPr>
      <w:r>
        <w:rPr>
          <w:sz w:val="18"/>
        </w:rPr>
        <w:t>#1550 — 2025-10-07T14:10:40.000Z</w:t>
      </w:r>
    </w:p>
    <w:p>
      <w:pPr>
        <w:spacing w:after="80"/>
        <w:ind w:left="360"/>
      </w:pPr>
      <w:r>
        <w:t xml:space="preserve">@truecrypto Its easy to call the top every week when you have zero exposure </w:t>
        <w:br/>
        <w:br/>
        <w:t>They don't make money trading they make it through selling subscriptions</w:t>
      </w:r>
    </w:p>
    <w:p>
      <w:pPr>
        <w:spacing w:after="160"/>
        <w:ind w:left="360"/>
      </w:pPr>
      <w:r>
        <w:rPr>
          <w:sz w:val="16"/>
        </w:rPr>
        <w:t>❤️ 3 | 🔄 0 | 💬 4</w:t>
      </w:r>
    </w:p>
    <w:p>
      <w:pPr>
        <w:spacing w:before="120" w:after="40"/>
      </w:pPr>
      <w:r>
        <w:rPr>
          <w:sz w:val="18"/>
        </w:rPr>
        <w:t>#1551 — 2025-10-07T13:11:43.000Z</w:t>
      </w:r>
    </w:p>
    <w:p>
      <w:pPr>
        <w:spacing w:after="80"/>
        <w:ind w:left="360"/>
      </w:pPr>
      <w:r>
        <w:t>You think I’m joking but I’m not https://t.co/hcYTXcGZJx</w:t>
      </w:r>
    </w:p>
    <w:p>
      <w:pPr>
        <w:spacing w:after="160"/>
        <w:ind w:left="360"/>
      </w:pPr>
      <w:r>
        <w:rPr>
          <w:sz w:val="16"/>
        </w:rPr>
        <w:t>❤️ 3 | 🔄 0 | 💬 0</w:t>
      </w:r>
    </w:p>
    <w:p>
      <w:pPr>
        <w:spacing w:before="120" w:after="40"/>
      </w:pPr>
      <w:r>
        <w:rPr>
          <w:sz w:val="18"/>
        </w:rPr>
        <w:t>#1552 — 2025-10-07T12:26:30.000Z</w:t>
      </w:r>
    </w:p>
    <w:p>
      <w:pPr>
        <w:spacing w:after="80"/>
        <w:ind w:left="360"/>
      </w:pPr>
      <w:r>
        <w:t>🥞 https://t.co/0FHP334OfO</w:t>
      </w:r>
    </w:p>
    <w:p>
      <w:pPr>
        <w:spacing w:after="160"/>
        <w:ind w:left="360"/>
      </w:pPr>
      <w:r>
        <w:rPr>
          <w:sz w:val="16"/>
        </w:rPr>
        <w:t>❤️ 20 | 🔄 0 | 💬 0</w:t>
      </w:r>
    </w:p>
    <w:p>
      <w:pPr>
        <w:spacing w:before="120" w:after="40"/>
      </w:pPr>
      <w:r>
        <w:rPr>
          <w:sz w:val="18"/>
        </w:rPr>
        <w:t>#1553 — 2025-10-07T02:10:14.000Z</w:t>
      </w:r>
    </w:p>
    <w:p>
      <w:pPr>
        <w:spacing w:after="80"/>
        <w:ind w:left="360"/>
      </w:pPr>
      <w:r>
        <w:t>$SPX</w:t>
        <w:br/>
        <w:br/>
        <w:t>You realize we front loaded the biggest and the best in the game right?</w:t>
        <w:br/>
        <w:br/>
        <w:t>LINK: https://t.co/8VHS6qqjpY https://t.co/rppJWTm0GU https://t.co/KP0MkkQTKz</w:t>
      </w:r>
    </w:p>
    <w:p>
      <w:pPr>
        <w:spacing w:after="160"/>
        <w:ind w:left="360"/>
      </w:pPr>
      <w:r>
        <w:rPr>
          <w:sz w:val="16"/>
        </w:rPr>
        <w:t>❤️ 12 | 🔄 0 | 💬 0</w:t>
      </w:r>
    </w:p>
    <w:p>
      <w:pPr>
        <w:spacing w:before="120" w:after="40"/>
      </w:pPr>
      <w:r>
        <w:rPr>
          <w:sz w:val="18"/>
        </w:rPr>
        <w:t>#1554 — 2025-10-06T22:57:01.000Z</w:t>
      </w:r>
    </w:p>
    <w:p>
      <w:pPr>
        <w:spacing w:after="80"/>
        <w:ind w:left="360"/>
      </w:pPr>
      <w:r>
        <w:t>@blknoiz06 @lord_fed Stfu</w:t>
      </w:r>
    </w:p>
    <w:p>
      <w:pPr>
        <w:spacing w:after="160"/>
        <w:ind w:left="360"/>
      </w:pPr>
      <w:r>
        <w:rPr>
          <w:sz w:val="16"/>
        </w:rPr>
        <w:t>❤️ 2 | 🔄 0 | 💬 0</w:t>
      </w:r>
    </w:p>
    <w:p>
      <w:pPr>
        <w:spacing w:before="120" w:after="40"/>
      </w:pPr>
      <w:r>
        <w:rPr>
          <w:sz w:val="18"/>
        </w:rPr>
        <w:t>#1555 — 2025-10-06T22:43:00.000Z</w:t>
      </w:r>
    </w:p>
    <w:p>
      <w:pPr>
        <w:spacing w:after="80"/>
        <w:ind w:left="360"/>
      </w:pPr>
      <w:r>
        <w:t>@PeloSwing Just wait until the videos of ppl in power doing weird shit start coming out</w:t>
        <w:br/>
        <w:br/>
        <w:t>They’ll blame AI</w:t>
      </w:r>
    </w:p>
    <w:p>
      <w:pPr>
        <w:spacing w:after="160"/>
        <w:ind w:left="360"/>
      </w:pPr>
      <w:r>
        <w:rPr>
          <w:sz w:val="16"/>
        </w:rPr>
        <w:t>❤️ 2 | 🔄 0 | 💬 1</w:t>
      </w:r>
    </w:p>
    <w:p>
      <w:pPr>
        <w:spacing w:before="120" w:after="40"/>
      </w:pPr>
      <w:r>
        <w:rPr>
          <w:sz w:val="18"/>
        </w:rPr>
        <w:t>#1556 — 2025-10-06T20:20:42.000Z</w:t>
      </w:r>
    </w:p>
    <w:p>
      <w:pPr>
        <w:spacing w:after="80"/>
        <w:ind w:left="360"/>
      </w:pPr>
      <w:r>
        <w:t>$DOGE 🧐 ⌛️ https://t.co/oFxw3TWDo8 https://t.co/EWB5Y0WQDR</w:t>
      </w:r>
    </w:p>
    <w:p>
      <w:pPr>
        <w:spacing w:after="160"/>
        <w:ind w:left="360"/>
      </w:pPr>
      <w:r>
        <w:rPr>
          <w:sz w:val="16"/>
        </w:rPr>
        <w:t>❤️ 17 | 🔄 0 | 💬 3</w:t>
      </w:r>
    </w:p>
    <w:p>
      <w:pPr>
        <w:spacing w:before="120" w:after="40"/>
      </w:pPr>
      <w:r>
        <w:rPr>
          <w:sz w:val="18"/>
        </w:rPr>
        <w:t>#1557 — 2025-10-06T18:52:59.000Z</w:t>
      </w:r>
    </w:p>
    <w:p>
      <w:pPr>
        <w:spacing w:after="80"/>
        <w:ind w:left="360"/>
      </w:pPr>
      <w:r>
        <w:t xml:space="preserve">RT @TVRN20: if u want euphoria </w:t>
        <w:br/>
        <w:t xml:space="preserve">be euphoria </w:t>
        <w:br/>
        <w:t>don’t be a bitch</w:t>
      </w:r>
    </w:p>
    <w:p>
      <w:pPr>
        <w:spacing w:after="160"/>
        <w:ind w:left="360"/>
      </w:pPr>
      <w:r>
        <w:rPr>
          <w:sz w:val="16"/>
        </w:rPr>
        <w:t>❤️ 0 | 🔄 1 | 💬 0</w:t>
      </w:r>
    </w:p>
    <w:p>
      <w:pPr>
        <w:spacing w:before="120" w:after="40"/>
      </w:pPr>
      <w:r>
        <w:rPr>
          <w:sz w:val="18"/>
        </w:rPr>
        <w:t>#1558 — 2025-10-06T17:22:15.000Z</w:t>
      </w:r>
    </w:p>
    <w:p>
      <w:pPr>
        <w:spacing w:after="80"/>
        <w:ind w:left="360"/>
      </w:pPr>
      <w:r>
        <w:t>Tradfi Extinction Event</w:t>
      </w:r>
    </w:p>
    <w:p>
      <w:pPr>
        <w:spacing w:after="160"/>
        <w:ind w:left="360"/>
      </w:pPr>
      <w:r>
        <w:rPr>
          <w:sz w:val="16"/>
        </w:rPr>
        <w:t>❤️ 15 | 🔄 0 | 💬 1</w:t>
      </w:r>
    </w:p>
    <w:p>
      <w:pPr>
        <w:spacing w:before="120" w:after="40"/>
      </w:pPr>
      <w:r>
        <w:rPr>
          <w:sz w:val="18"/>
        </w:rPr>
        <w:t>#1559 — 2025-10-06T15:21:31.000Z</w:t>
      </w:r>
    </w:p>
    <w:p>
      <w:pPr>
        <w:spacing w:after="80"/>
        <w:ind w:left="360"/>
      </w:pPr>
      <w:r>
        <w:t>@dannycheng2022 few understand this</w:t>
        <w:br/>
        <w:br/>
        <w:t xml:space="preserve">Its called the devils bargain </w:t>
        <w:br/>
        <w:br/>
        <w:t>daytraders daytrade because they don't know how to invest or read market cycles</w:t>
        <w:br/>
        <w:br/>
        <w:t>https://t.co/twIKC7YQHZ</w:t>
        <w:br/>
        <w:br/>
        <w:t>https://t.co/zQhiEjLn0v https://t.co/1gov6ZUDt1</w:t>
      </w:r>
    </w:p>
    <w:p>
      <w:pPr>
        <w:spacing w:after="160"/>
        <w:ind w:left="360"/>
      </w:pPr>
      <w:r>
        <w:rPr>
          <w:sz w:val="16"/>
        </w:rPr>
        <w:t>❤️ 3 | 🔄 0 | 💬 0</w:t>
      </w:r>
    </w:p>
    <w:p>
      <w:pPr>
        <w:spacing w:before="120" w:after="40"/>
      </w:pPr>
      <w:r>
        <w:rPr>
          <w:sz w:val="18"/>
        </w:rPr>
        <w:t>#1560 — 2025-10-06T14:43:28.000Z</w:t>
      </w:r>
    </w:p>
    <w:p>
      <w:pPr>
        <w:spacing w:after="80"/>
        <w:ind w:left="360"/>
      </w:pPr>
      <w:r>
        <w:t>@blknoiz06 LMFAOOOOOOOOOOOO</w:t>
      </w:r>
    </w:p>
    <w:p>
      <w:pPr>
        <w:spacing w:after="160"/>
        <w:ind w:left="360"/>
      </w:pPr>
      <w:r>
        <w:rPr>
          <w:sz w:val="16"/>
        </w:rPr>
        <w:t>❤️ 1 | 🔄 0 | 💬 0</w:t>
      </w:r>
    </w:p>
    <w:p>
      <w:pPr>
        <w:spacing w:before="120" w:after="40"/>
      </w:pPr>
      <w:r>
        <w:rPr>
          <w:sz w:val="18"/>
        </w:rPr>
        <w:t>#1561 — 2025-10-06T14:29:52.000Z</w:t>
      </w:r>
    </w:p>
    <w:p>
      <w:pPr>
        <w:spacing w:after="80"/>
        <w:ind w:left="360"/>
      </w:pPr>
      <w:r>
        <w:t>https://t.co/Lg7FJ9IhGH</w:t>
      </w:r>
    </w:p>
    <w:p>
      <w:pPr>
        <w:spacing w:after="160"/>
        <w:ind w:left="360"/>
      </w:pPr>
      <w:r>
        <w:rPr>
          <w:sz w:val="16"/>
        </w:rPr>
        <w:t>❤️ 14 | 🔄 0 | 💬 0</w:t>
      </w:r>
    </w:p>
    <w:p>
      <w:pPr>
        <w:spacing w:before="120" w:after="40"/>
      </w:pPr>
      <w:r>
        <w:rPr>
          <w:sz w:val="18"/>
        </w:rPr>
        <w:t>#1562 — 2025-10-06T13:36:37.000Z</w:t>
      </w:r>
    </w:p>
    <w:p>
      <w:pPr>
        <w:spacing w:after="80"/>
        <w:ind w:left="360"/>
      </w:pPr>
      <w:r>
        <w:t>don't let the motions control your emotions</w:t>
      </w:r>
    </w:p>
    <w:p>
      <w:pPr>
        <w:spacing w:after="160"/>
        <w:ind w:left="360"/>
      </w:pPr>
      <w:r>
        <w:rPr>
          <w:sz w:val="16"/>
        </w:rPr>
        <w:t>❤️ 13 | 🔄 0 | 💬 1</w:t>
      </w:r>
    </w:p>
    <w:p>
      <w:pPr>
        <w:spacing w:before="120" w:after="40"/>
      </w:pPr>
      <w:r>
        <w:rPr>
          <w:sz w:val="18"/>
        </w:rPr>
        <w:t>#1563 — 2025-10-06T00:08:48.000Z</w:t>
      </w:r>
    </w:p>
    <w:p>
      <w:pPr>
        <w:spacing w:after="80"/>
        <w:ind w:left="360"/>
      </w:pPr>
      <w:r>
        <w:t>@blknoiz06 https://t.co/Qvy3qBVYZ5</w:t>
      </w:r>
    </w:p>
    <w:p>
      <w:pPr>
        <w:spacing w:after="160"/>
        <w:ind w:left="360"/>
      </w:pPr>
      <w:r>
        <w:rPr>
          <w:sz w:val="16"/>
        </w:rPr>
        <w:t>❤️ 4 | 🔄 0 | 💬 0</w:t>
      </w:r>
    </w:p>
    <w:p>
      <w:pPr>
        <w:spacing w:before="120" w:after="40"/>
      </w:pPr>
      <w:r>
        <w:rPr>
          <w:sz w:val="18"/>
        </w:rPr>
        <w:t>#1564 — 2025-10-05T23:45:32.000Z</w:t>
      </w:r>
    </w:p>
    <w:p>
      <w:pPr>
        <w:spacing w:after="80"/>
        <w:ind w:left="360"/>
      </w:pPr>
      <w:r>
        <w:t>@guyontheearth fire tweet</w:t>
      </w:r>
    </w:p>
    <w:p>
      <w:pPr>
        <w:spacing w:after="160"/>
        <w:ind w:left="360"/>
      </w:pPr>
      <w:r>
        <w:rPr>
          <w:sz w:val="16"/>
        </w:rPr>
        <w:t>❤️ 1 | 🔄 0 | 💬 0</w:t>
      </w:r>
    </w:p>
    <w:p>
      <w:pPr>
        <w:spacing w:before="120" w:after="40"/>
      </w:pPr>
      <w:r>
        <w:rPr>
          <w:sz w:val="18"/>
        </w:rPr>
        <w:t>#1565 — 2025-10-05T22:09:22.000Z</w:t>
      </w:r>
    </w:p>
    <w:p>
      <w:pPr>
        <w:spacing w:after="80"/>
        <w:ind w:left="360"/>
      </w:pPr>
      <w:r>
        <w:t>Exodus 420:69 https://t.co/Z5teajsvxQ</w:t>
      </w:r>
    </w:p>
    <w:p>
      <w:pPr>
        <w:spacing w:after="160"/>
        <w:ind w:left="360"/>
      </w:pPr>
      <w:r>
        <w:rPr>
          <w:sz w:val="16"/>
        </w:rPr>
        <w:t>❤️ 3 | 🔄 0 | 💬 0</w:t>
      </w:r>
    </w:p>
    <w:p>
      <w:pPr>
        <w:spacing w:before="120" w:after="40"/>
      </w:pPr>
      <w:r>
        <w:rPr>
          <w:sz w:val="18"/>
        </w:rPr>
        <w:t>#1566 — 2025-10-05T21:27:01.000Z</w:t>
      </w:r>
    </w:p>
    <w:p>
      <w:pPr>
        <w:spacing w:after="80"/>
        <w:ind w:left="360"/>
      </w:pPr>
      <w:r>
        <w:t>@adv_trades @CEOAdam Ya I think it’s been decimated enough</w:t>
        <w:br/>
        <w:br/>
        <w:t>Rates bout to come down</w:t>
        <w:br/>
        <w:br/>
        <w:t>And lots of innovation in the AI video generation space which I think could benefit them in the case of an arts boom</w:t>
        <w:br/>
        <w:br/>
        <w:t>I don’t care much for shares bc I don’t like the CEO.. but when leaps are dirt cheap I’ll flirt</w:t>
      </w:r>
    </w:p>
    <w:p>
      <w:pPr>
        <w:spacing w:after="160"/>
        <w:ind w:left="360"/>
      </w:pPr>
      <w:r>
        <w:rPr>
          <w:sz w:val="16"/>
        </w:rPr>
        <w:t>❤️ 3 | 🔄 0 | 💬 0</w:t>
      </w:r>
    </w:p>
    <w:p>
      <w:pPr>
        <w:spacing w:before="120" w:after="40"/>
      </w:pPr>
      <w:r>
        <w:rPr>
          <w:sz w:val="18"/>
        </w:rPr>
        <w:t>#1567 — 2025-10-05T21:18:50.000Z</w:t>
      </w:r>
    </w:p>
    <w:p>
      <w:pPr>
        <w:spacing w:after="80"/>
        <w:ind w:left="360"/>
      </w:pPr>
      <w:r>
        <w:t>@adv_trades @CEOAdam Been buying leaps</w:t>
      </w:r>
    </w:p>
    <w:p>
      <w:pPr>
        <w:spacing w:after="160"/>
        <w:ind w:left="360"/>
      </w:pPr>
      <w:r>
        <w:rPr>
          <w:sz w:val="16"/>
        </w:rPr>
        <w:t>❤️ 2 | 🔄 0 | 💬 1</w:t>
      </w:r>
    </w:p>
    <w:p>
      <w:pPr>
        <w:spacing w:before="120" w:after="40"/>
      </w:pPr>
      <w:r>
        <w:rPr>
          <w:sz w:val="18"/>
        </w:rPr>
        <w:t>#1568 — 2025-10-05T21:16:38.000Z</w:t>
      </w:r>
    </w:p>
    <w:p>
      <w:pPr>
        <w:spacing w:after="80"/>
        <w:ind w:left="360"/>
      </w:pPr>
      <w:r>
        <w:t>@CEOAdam Stop diluting</w:t>
      </w:r>
    </w:p>
    <w:p>
      <w:pPr>
        <w:spacing w:after="160"/>
        <w:ind w:left="360"/>
      </w:pPr>
      <w:r>
        <w:rPr>
          <w:sz w:val="16"/>
        </w:rPr>
        <w:t>❤️ 11 | 🔄 0 | 💬 2</w:t>
      </w:r>
    </w:p>
    <w:p>
      <w:pPr>
        <w:spacing w:before="120" w:after="40"/>
      </w:pPr>
      <w:r>
        <w:rPr>
          <w:sz w:val="18"/>
        </w:rPr>
        <w:t>#1569 — 2025-10-05T19:17:22.000Z</w:t>
      </w:r>
    </w:p>
    <w:p>
      <w:pPr>
        <w:spacing w:after="80"/>
        <w:ind w:left="360"/>
      </w:pPr>
      <w:r>
        <w:t>RT @tQQken: The world today is no different from how it’s always been; visionaries and geniuses have always been misunderstood or ridiculed…</w:t>
      </w:r>
    </w:p>
    <w:p>
      <w:pPr>
        <w:spacing w:after="160"/>
        <w:ind w:left="360"/>
      </w:pPr>
      <w:r>
        <w:rPr>
          <w:sz w:val="16"/>
        </w:rPr>
        <w:t>❤️ 0 | 🔄 2 | 💬 0</w:t>
      </w:r>
    </w:p>
    <w:p>
      <w:pPr>
        <w:spacing w:before="120" w:after="40"/>
      </w:pPr>
      <w:r>
        <w:rPr>
          <w:sz w:val="18"/>
        </w:rPr>
        <w:t>#1570 — 2025-10-05T13:09:00.000Z</w:t>
      </w:r>
    </w:p>
    <w:p>
      <w:pPr>
        <w:spacing w:after="80"/>
        <w:ind w:left="360"/>
      </w:pPr>
      <w:r>
        <w:t>@DeItaone https://t.co/bgwoGgRbwd</w:t>
      </w:r>
    </w:p>
    <w:p>
      <w:pPr>
        <w:spacing w:after="160"/>
        <w:ind w:left="360"/>
      </w:pPr>
      <w:r>
        <w:rPr>
          <w:sz w:val="16"/>
        </w:rPr>
        <w:t>❤️ 8 | 🔄 1 | 💬 1</w:t>
      </w:r>
    </w:p>
    <w:p>
      <w:pPr>
        <w:spacing w:before="120" w:after="40"/>
      </w:pPr>
      <w:r>
        <w:rPr>
          <w:sz w:val="18"/>
        </w:rPr>
        <w:t>#1571 — 2025-10-05T04:52:38.000Z</w:t>
      </w:r>
    </w:p>
    <w:p>
      <w:pPr>
        <w:spacing w:after="80"/>
        <w:ind w:left="360"/>
      </w:pPr>
      <w:r>
        <w:t>@JimJame74888138 https://t.co/2Ev31BiW6u</w:t>
      </w:r>
    </w:p>
    <w:p>
      <w:pPr>
        <w:spacing w:after="160"/>
        <w:ind w:left="360"/>
      </w:pPr>
      <w:r>
        <w:rPr>
          <w:sz w:val="16"/>
        </w:rPr>
        <w:t>❤️ 4 | 🔄 0 | 💬 1</w:t>
      </w:r>
    </w:p>
    <w:p>
      <w:pPr>
        <w:spacing w:before="120" w:after="40"/>
      </w:pPr>
      <w:r>
        <w:rPr>
          <w:sz w:val="18"/>
        </w:rPr>
        <w:t>#1572 — 2025-10-05T04:48:44.000Z</w:t>
      </w:r>
    </w:p>
    <w:p>
      <w:pPr>
        <w:spacing w:after="80"/>
        <w:ind w:left="360"/>
      </w:pPr>
      <w:r>
        <w:t>https://t.co/AY6ID6jkcC</w:t>
      </w:r>
    </w:p>
    <w:p>
      <w:pPr>
        <w:spacing w:after="160"/>
        <w:ind w:left="360"/>
      </w:pPr>
      <w:r>
        <w:rPr>
          <w:sz w:val="16"/>
        </w:rPr>
        <w:t>❤️ 12 | 🔄 0 | 💬 2</w:t>
      </w:r>
    </w:p>
    <w:p>
      <w:pPr>
        <w:spacing w:before="120" w:after="40"/>
      </w:pPr>
      <w:r>
        <w:rPr>
          <w:sz w:val="18"/>
        </w:rPr>
        <w:t>#1573 — 2025-10-05T03:02:32.000Z</w:t>
      </w:r>
    </w:p>
    <w:p>
      <w:pPr>
        <w:spacing w:after="80"/>
        <w:ind w:left="360"/>
      </w:pPr>
      <w:r>
        <w:t>@ExitLiqCapital @618SHADOW</w:t>
      </w:r>
    </w:p>
    <w:p>
      <w:pPr>
        <w:spacing w:after="160"/>
        <w:ind w:left="360"/>
      </w:pPr>
      <w:r>
        <w:rPr>
          <w:sz w:val="16"/>
        </w:rPr>
        <w:t>❤️ 0 | 🔄 0 | 💬 0</w:t>
      </w:r>
    </w:p>
    <w:p>
      <w:pPr>
        <w:spacing w:before="120" w:after="40"/>
      </w:pPr>
      <w:r>
        <w:rPr>
          <w:sz w:val="18"/>
        </w:rPr>
        <w:t>#1574 — 2025-10-05T01:19:59.000Z</w:t>
      </w:r>
    </w:p>
    <w:p>
      <w:pPr>
        <w:spacing w:after="80"/>
        <w:ind w:left="360"/>
      </w:pPr>
      <w:r>
        <w:t>@TylerDurden Magical country</w:t>
      </w:r>
    </w:p>
    <w:p>
      <w:pPr>
        <w:spacing w:after="160"/>
        <w:ind w:left="360"/>
      </w:pPr>
      <w:r>
        <w:rPr>
          <w:sz w:val="16"/>
        </w:rPr>
        <w:t>❤️ 0 | 🔄 0 | 💬 3</w:t>
      </w:r>
    </w:p>
    <w:p>
      <w:pPr>
        <w:spacing w:before="120" w:after="40"/>
      </w:pPr>
      <w:r>
        <w:rPr>
          <w:sz w:val="18"/>
        </w:rPr>
        <w:t>#1575 — 2025-10-05T00:18:16.000Z</w:t>
      </w:r>
    </w:p>
    <w:p>
      <w:pPr>
        <w:spacing w:after="80"/>
        <w:ind w:left="360"/>
      </w:pPr>
      <w:r>
        <w:t>$DOGE ⌛️🧘🌋💚 https://t.co/0Qn0LrO1uG https://t.co/oyUi7XaQRv</w:t>
      </w:r>
    </w:p>
    <w:p>
      <w:pPr>
        <w:spacing w:after="160"/>
        <w:ind w:left="360"/>
      </w:pPr>
      <w:r>
        <w:rPr>
          <w:sz w:val="16"/>
        </w:rPr>
        <w:t>❤️ 31 | 🔄 1 | 💬 5</w:t>
      </w:r>
    </w:p>
    <w:p>
      <w:pPr>
        <w:spacing w:before="120" w:after="40"/>
      </w:pPr>
      <w:r>
        <w:rPr>
          <w:sz w:val="18"/>
        </w:rPr>
        <w:t>#1576 — 2025-10-04T23:15:15.000Z</w:t>
      </w:r>
    </w:p>
    <w:p>
      <w:pPr>
        <w:spacing w:after="80"/>
        <w:ind w:left="360"/>
      </w:pPr>
      <w:r>
        <w:t>@blknoiz06 Go back to bear posting</w:t>
      </w:r>
    </w:p>
    <w:p>
      <w:pPr>
        <w:spacing w:after="160"/>
        <w:ind w:left="360"/>
      </w:pPr>
      <w:r>
        <w:rPr>
          <w:sz w:val="16"/>
        </w:rPr>
        <w:t>❤️ 3 | 🔄 0 | 💬 0</w:t>
      </w:r>
    </w:p>
    <w:p>
      <w:pPr>
        <w:spacing w:before="120" w:after="40"/>
      </w:pPr>
      <w:r>
        <w:rPr>
          <w:sz w:val="18"/>
        </w:rPr>
        <w:t>#1577 — 2025-10-04T19:00:55.000Z</w:t>
      </w:r>
    </w:p>
    <w:p>
      <w:pPr>
        <w:spacing w:after="80"/>
        <w:ind w:left="360"/>
      </w:pPr>
      <w:r>
        <w:t>@CoinMarketCap . @tQQken</w:t>
      </w:r>
    </w:p>
    <w:p>
      <w:pPr>
        <w:spacing w:after="160"/>
        <w:ind w:left="360"/>
      </w:pPr>
      <w:r>
        <w:rPr>
          <w:sz w:val="16"/>
        </w:rPr>
        <w:t>❤️ 1 | 🔄 1 | 💬 1</w:t>
      </w:r>
    </w:p>
    <w:p>
      <w:pPr>
        <w:spacing w:before="120" w:after="40"/>
      </w:pPr>
      <w:r>
        <w:rPr>
          <w:sz w:val="18"/>
        </w:rPr>
        <w:t>#1578 — 2025-10-04T18:54:44.000Z</w:t>
      </w:r>
    </w:p>
    <w:p>
      <w:pPr>
        <w:spacing w:after="80"/>
        <w:ind w:left="360"/>
      </w:pPr>
      <w:r>
        <w:t>$ZEC 10/4/2025</w:t>
        <w:br/>
        <w:br/>
        <w:t>“No alt season” https://t.co/WCmfDS7n2k</w:t>
      </w:r>
    </w:p>
    <w:p>
      <w:pPr>
        <w:spacing w:after="160"/>
        <w:ind w:left="360"/>
      </w:pPr>
      <w:r>
        <w:rPr>
          <w:sz w:val="16"/>
        </w:rPr>
        <w:t>❤️ 6 | 🔄 0 | 💬 1</w:t>
      </w:r>
    </w:p>
    <w:p>
      <w:pPr>
        <w:spacing w:before="120" w:after="40"/>
      </w:pPr>
      <w:r>
        <w:rPr>
          <w:sz w:val="18"/>
        </w:rPr>
        <w:t>#1579 — 2025-10-04T18:22:54.000Z</w:t>
      </w:r>
    </w:p>
    <w:p>
      <w:pPr>
        <w:spacing w:after="80"/>
        <w:ind w:left="360"/>
      </w:pPr>
      <w:r>
        <w:t>This isn’t about real estate</w:t>
      </w:r>
    </w:p>
    <w:p>
      <w:pPr>
        <w:spacing w:after="160"/>
        <w:ind w:left="360"/>
      </w:pPr>
      <w:r>
        <w:rPr>
          <w:sz w:val="16"/>
        </w:rPr>
        <w:t>❤️ 5 | 🔄 0 | 💬 0</w:t>
      </w:r>
    </w:p>
    <w:p>
      <w:pPr>
        <w:spacing w:before="120" w:after="40"/>
      </w:pPr>
      <w:r>
        <w:rPr>
          <w:sz w:val="18"/>
        </w:rPr>
        <w:t>#1580 — 2025-10-04T18:18:18.000Z</w:t>
      </w:r>
    </w:p>
    <w:p>
      <w:pPr>
        <w:spacing w:after="80"/>
        <w:ind w:left="360"/>
      </w:pPr>
      <w:r>
        <w:t>$WOULDNTYOULIKETOKNOW 10/4/2024 https://t.co/bmQActKH9b</w:t>
      </w:r>
    </w:p>
    <w:p>
      <w:pPr>
        <w:spacing w:after="160"/>
        <w:ind w:left="360"/>
      </w:pPr>
      <w:r>
        <w:rPr>
          <w:sz w:val="16"/>
        </w:rPr>
        <w:t>❤️ 2 | 🔄 0 | 💬 0</w:t>
      </w:r>
    </w:p>
    <w:p>
      <w:pPr>
        <w:spacing w:before="120" w:after="40"/>
      </w:pPr>
      <w:r>
        <w:rPr>
          <w:sz w:val="18"/>
        </w:rPr>
        <w:t>#1581 — 2025-10-04T17:23:43.000Z</w:t>
      </w:r>
    </w:p>
    <w:p>
      <w:pPr>
        <w:spacing w:after="80"/>
        <w:ind w:left="360"/>
      </w:pPr>
      <w:r>
        <w:t>@consom888 @kevinxu hahhahahahah</w:t>
      </w:r>
    </w:p>
    <w:p>
      <w:pPr>
        <w:spacing w:after="160"/>
        <w:ind w:left="360"/>
      </w:pPr>
      <w:r>
        <w:rPr>
          <w:sz w:val="16"/>
        </w:rPr>
        <w:t>❤️ 1 | 🔄 0 | 💬 0</w:t>
      </w:r>
    </w:p>
    <w:p>
      <w:pPr>
        <w:spacing w:before="120" w:after="40"/>
      </w:pPr>
      <w:r>
        <w:rPr>
          <w:sz w:val="18"/>
        </w:rPr>
        <w:t>#1582 — 2025-10-04T17:17:21.000Z</w:t>
      </w:r>
    </w:p>
    <w:p>
      <w:pPr>
        <w:spacing w:after="80"/>
        <w:ind w:left="360"/>
      </w:pPr>
      <w:r>
        <w:t>@kevinxu 😭😭😭😭😭😭</w:t>
      </w:r>
    </w:p>
    <w:p>
      <w:pPr>
        <w:spacing w:after="160"/>
        <w:ind w:left="360"/>
      </w:pPr>
      <w:r>
        <w:rPr>
          <w:sz w:val="16"/>
        </w:rPr>
        <w:t>❤️ 4 | 🔄 0 | 💬 2</w:t>
      </w:r>
    </w:p>
    <w:p>
      <w:pPr>
        <w:spacing w:before="120" w:after="40"/>
      </w:pPr>
      <w:r>
        <w:rPr>
          <w:sz w:val="18"/>
        </w:rPr>
        <w:t>#1583 — 2025-10-04T17:16:29.000Z</w:t>
      </w:r>
    </w:p>
    <w:p>
      <w:pPr>
        <w:spacing w:after="80"/>
        <w:ind w:left="360"/>
      </w:pPr>
      <w:r>
        <w:t>@trademetry @PicturesFoIder technocrat takeover lol</w:t>
      </w:r>
    </w:p>
    <w:p>
      <w:pPr>
        <w:spacing w:after="160"/>
        <w:ind w:left="360"/>
      </w:pPr>
      <w:r>
        <w:rPr>
          <w:sz w:val="16"/>
        </w:rPr>
        <w:t>❤️ 1 | 🔄 0 | 💬 0</w:t>
      </w:r>
    </w:p>
    <w:p>
      <w:pPr>
        <w:spacing w:before="120" w:after="40"/>
      </w:pPr>
      <w:r>
        <w:rPr>
          <w:sz w:val="18"/>
        </w:rPr>
        <w:t>#1584 — 2025-10-04T16:56:56.000Z</w:t>
      </w:r>
    </w:p>
    <w:p>
      <w:pPr>
        <w:spacing w:after="80"/>
        <w:ind w:left="360"/>
      </w:pPr>
      <w:r>
        <w:t>@PicturesFoIder most likely a rogue AI</w:t>
      </w:r>
    </w:p>
    <w:p>
      <w:pPr>
        <w:spacing w:after="160"/>
        <w:ind w:left="360"/>
      </w:pPr>
      <w:r>
        <w:rPr>
          <w:sz w:val="16"/>
        </w:rPr>
        <w:t>❤️ 6 | 🔄 0 | 💬 2</w:t>
      </w:r>
    </w:p>
    <w:p>
      <w:pPr>
        <w:spacing w:before="120" w:after="40"/>
      </w:pPr>
      <w:r>
        <w:rPr>
          <w:sz w:val="18"/>
        </w:rPr>
        <w:t>#1585 — 2025-10-04T16:26:31.000Z</w:t>
      </w:r>
    </w:p>
    <w:p>
      <w:pPr>
        <w:spacing w:after="80"/>
        <w:ind w:left="360"/>
      </w:pPr>
      <w:r>
        <w:t>Who is the genius?</w:t>
        <w:br/>
        <w:br/>
        <w:t>The guy who buys cheap houses, charges rent &amp;amp; laughs as they appreciate?</w:t>
        <w:br/>
        <w:br/>
        <w:t>The guy who flips houses for chump change, shares the profit with the IRS &amp;amp; now cant afford a home?</w:t>
      </w:r>
    </w:p>
    <w:p>
      <w:pPr>
        <w:spacing w:after="160"/>
        <w:ind w:left="360"/>
      </w:pPr>
      <w:r>
        <w:rPr>
          <w:sz w:val="16"/>
        </w:rPr>
        <w:t>❤️ 9 | 🔄 0 | 💬 1</w:t>
      </w:r>
    </w:p>
    <w:p>
      <w:pPr>
        <w:spacing w:before="120" w:after="40"/>
      </w:pPr>
      <w:r>
        <w:rPr>
          <w:sz w:val="18"/>
        </w:rPr>
        <w:t>#1586 — 2025-10-04T15:53:42.000Z</w:t>
      </w:r>
    </w:p>
    <w:p>
      <w:pPr>
        <w:spacing w:after="80"/>
        <w:ind w:left="360"/>
      </w:pPr>
      <w:r>
        <w:t>@eliz883 https://t.co/C57ILpcM2E</w:t>
      </w:r>
    </w:p>
    <w:p>
      <w:pPr>
        <w:spacing w:after="160"/>
        <w:ind w:left="360"/>
      </w:pPr>
      <w:r>
        <w:rPr>
          <w:sz w:val="16"/>
        </w:rPr>
        <w:t>❤️ 1 | 🔄 0 | 💬 1</w:t>
      </w:r>
    </w:p>
    <w:p>
      <w:pPr>
        <w:spacing w:before="120" w:after="40"/>
      </w:pPr>
      <w:r>
        <w:rPr>
          <w:sz w:val="18"/>
        </w:rPr>
        <w:t>#1587 — 2025-10-04T02:29:40.000Z</w:t>
      </w:r>
    </w:p>
    <w:p>
      <w:pPr>
        <w:spacing w:after="80"/>
        <w:ind w:left="360"/>
      </w:pPr>
      <w:r>
        <w:t>@JimJame74888138 Time to FAFO</w:t>
      </w:r>
    </w:p>
    <w:p>
      <w:pPr>
        <w:spacing w:after="160"/>
        <w:ind w:left="360"/>
      </w:pPr>
      <w:r>
        <w:rPr>
          <w:sz w:val="16"/>
        </w:rPr>
        <w:t>❤️ 1 | 🔄 0 | 💬 0</w:t>
      </w:r>
    </w:p>
    <w:p>
      <w:pPr>
        <w:spacing w:before="120" w:after="40"/>
      </w:pPr>
      <w:r>
        <w:rPr>
          <w:sz w:val="18"/>
        </w:rPr>
        <w:t>#1588 — 2025-10-04T02:19:57.000Z</w:t>
      </w:r>
    </w:p>
    <w:p>
      <w:pPr>
        <w:spacing w:after="80"/>
        <w:ind w:left="360"/>
      </w:pPr>
      <w:r>
        <w:t>@amitisinvesting I kept it short &amp;amp; simple</w:t>
        <w:br/>
        <w:br/>
        <w:t>https://t.co/eOhUGGq4Vs</w:t>
      </w:r>
    </w:p>
    <w:p>
      <w:pPr>
        <w:spacing w:after="160"/>
        <w:ind w:left="360"/>
      </w:pPr>
      <w:r>
        <w:rPr>
          <w:sz w:val="16"/>
        </w:rPr>
        <w:t>❤️ 3 | 🔄 0 | 💬 7</w:t>
      </w:r>
    </w:p>
    <w:p>
      <w:pPr>
        <w:spacing w:before="120" w:after="40"/>
      </w:pPr>
      <w:r>
        <w:rPr>
          <w:sz w:val="18"/>
        </w:rPr>
        <w:t>#1589 — 2025-10-04T01:01:29.000Z</w:t>
      </w:r>
    </w:p>
    <w:p>
      <w:pPr>
        <w:spacing w:after="80"/>
        <w:ind w:left="360"/>
      </w:pPr>
      <w:r>
        <w:t>$BTC https://t.co/xbSZ2NqnZ8 https://t.co/2fnUDDdfWu</w:t>
      </w:r>
    </w:p>
    <w:p>
      <w:pPr>
        <w:spacing w:after="160"/>
        <w:ind w:left="360"/>
      </w:pPr>
      <w:r>
        <w:rPr>
          <w:sz w:val="16"/>
        </w:rPr>
        <w:t>❤️ 12 | 🔄 0 | 💬 0</w:t>
      </w:r>
    </w:p>
    <w:p>
      <w:pPr>
        <w:spacing w:before="120" w:after="40"/>
      </w:pPr>
      <w:r>
        <w:rPr>
          <w:sz w:val="18"/>
        </w:rPr>
        <w:t>#1590 — 2025-10-03T23:23:47.000Z</w:t>
      </w:r>
    </w:p>
    <w:p>
      <w:pPr>
        <w:spacing w:after="80"/>
        <w:ind w:left="360"/>
      </w:pPr>
      <w:r>
        <w:t>RT @Barchart: S&amp;amp;P 500 to hit 7,000 by year-end says Fundstrat's Tom Lee 📈🥳🫂 https://t.co/tmbrffvroe</w:t>
      </w:r>
    </w:p>
    <w:p>
      <w:pPr>
        <w:spacing w:after="160"/>
        <w:ind w:left="360"/>
      </w:pPr>
      <w:r>
        <w:rPr>
          <w:sz w:val="16"/>
        </w:rPr>
        <w:t>❤️ 0 | 🔄 57 | 💬 0</w:t>
      </w:r>
    </w:p>
    <w:p>
      <w:pPr>
        <w:spacing w:before="120" w:after="40"/>
      </w:pPr>
      <w:r>
        <w:rPr>
          <w:sz w:val="18"/>
        </w:rPr>
        <w:t>#1591 — 2025-10-03T23:16:45.000Z</w:t>
      </w:r>
    </w:p>
    <w:p>
      <w:pPr>
        <w:spacing w:after="80"/>
        <w:ind w:left="360"/>
      </w:pPr>
      <w:r>
        <w:t>@Kalshi 91% by EOY https://t.co/12HFbPJUiw</w:t>
      </w:r>
    </w:p>
    <w:p>
      <w:pPr>
        <w:spacing w:after="160"/>
        <w:ind w:left="360"/>
      </w:pPr>
      <w:r>
        <w:rPr>
          <w:sz w:val="16"/>
        </w:rPr>
        <w:t>❤️ 0 | 🔄 0 | 💬 0</w:t>
      </w:r>
    </w:p>
    <w:p>
      <w:pPr>
        <w:spacing w:before="120" w:after="40"/>
      </w:pPr>
      <w:r>
        <w:rPr>
          <w:sz w:val="18"/>
        </w:rPr>
        <w:t>#1592 — 2025-10-03T20:18:21.000Z</w:t>
      </w:r>
    </w:p>
    <w:p>
      <w:pPr>
        <w:spacing w:after="80"/>
        <w:ind w:left="360"/>
      </w:pPr>
      <w:r>
        <w:t>https://t.co/t9fVmJ5Tno</w:t>
      </w:r>
    </w:p>
    <w:p>
      <w:pPr>
        <w:spacing w:after="160"/>
        <w:ind w:left="360"/>
      </w:pPr>
      <w:r>
        <w:rPr>
          <w:sz w:val="16"/>
        </w:rPr>
        <w:t>❤️ 9 | 🔄 0 | 💬 3</w:t>
      </w:r>
    </w:p>
    <w:p>
      <w:pPr>
        <w:spacing w:before="120" w:after="40"/>
      </w:pPr>
      <w:r>
        <w:rPr>
          <w:sz w:val="18"/>
        </w:rPr>
        <w:t>#1593 — 2025-10-03T16:09:45.000Z</w:t>
      </w:r>
    </w:p>
    <w:p>
      <w:pPr>
        <w:spacing w:after="80"/>
        <w:ind w:left="360"/>
      </w:pPr>
      <w:r>
        <w:t>$GLD $GOLD 10/3/2025 https://t.co/yJb7UvjYsb</w:t>
      </w:r>
    </w:p>
    <w:p>
      <w:pPr>
        <w:spacing w:after="160"/>
        <w:ind w:left="360"/>
      </w:pPr>
      <w:r>
        <w:rPr>
          <w:sz w:val="16"/>
        </w:rPr>
        <w:t>❤️ 2 | 🔄 0 | 💬 0</w:t>
      </w:r>
    </w:p>
    <w:p>
      <w:pPr>
        <w:spacing w:before="120" w:after="40"/>
      </w:pPr>
      <w:r>
        <w:rPr>
          <w:sz w:val="18"/>
        </w:rPr>
        <w:t>#1594 — 2025-10-03T15:49:15.000Z</w:t>
      </w:r>
    </w:p>
    <w:p>
      <w:pPr>
        <w:spacing w:after="80"/>
        <w:ind w:left="360"/>
      </w:pPr>
      <w:r>
        <w:t>$DXY vs $BTC.D 10/3/2025 https://t.co/MZJeeehLBP</w:t>
      </w:r>
    </w:p>
    <w:p>
      <w:pPr>
        <w:spacing w:after="160"/>
        <w:ind w:left="360"/>
      </w:pPr>
      <w:r>
        <w:rPr>
          <w:sz w:val="16"/>
        </w:rPr>
        <w:t>❤️ 4 | 🔄 0 | 💬 0</w:t>
      </w:r>
    </w:p>
    <w:p>
      <w:pPr>
        <w:spacing w:before="120" w:after="40"/>
      </w:pPr>
      <w:r>
        <w:rPr>
          <w:sz w:val="18"/>
        </w:rPr>
        <w:t>#1595 — 2025-10-03T01:36:33.000Z</w:t>
      </w:r>
    </w:p>
    <w:p>
      <w:pPr>
        <w:spacing w:after="80"/>
        <w:ind w:left="360"/>
      </w:pPr>
      <w:r>
        <w:t>Stimulus Checks + No PDT + Trump taking over Fed = ?</w:t>
      </w:r>
    </w:p>
    <w:p>
      <w:pPr>
        <w:spacing w:after="160"/>
        <w:ind w:left="360"/>
      </w:pPr>
      <w:r>
        <w:rPr>
          <w:sz w:val="16"/>
        </w:rPr>
        <w:t>❤️ 16 | 🔄 0 | 💬 3</w:t>
      </w:r>
    </w:p>
    <w:p>
      <w:pPr>
        <w:spacing w:before="120" w:after="40"/>
      </w:pPr>
      <w:r>
        <w:rPr>
          <w:sz w:val="18"/>
        </w:rPr>
        <w:t>#1596 — 2025-10-03T00:16:22.000Z</w:t>
      </w:r>
    </w:p>
    <w:p>
      <w:pPr>
        <w:spacing w:after="80"/>
        <w:ind w:left="360"/>
      </w:pPr>
      <w:r>
        <w:t>$AMC 10/2/2025</w:t>
        <w:br/>
        <w:br/>
        <w:t>This is getting very close https://t.co/PMBsBuhkqw</w:t>
      </w:r>
    </w:p>
    <w:p>
      <w:pPr>
        <w:spacing w:after="160"/>
        <w:ind w:left="360"/>
      </w:pPr>
      <w:r>
        <w:rPr>
          <w:sz w:val="16"/>
        </w:rPr>
        <w:t>❤️ 19 | 🔄 0 | 💬 1</w:t>
      </w:r>
    </w:p>
    <w:p>
      <w:pPr>
        <w:spacing w:before="120" w:after="40"/>
      </w:pPr>
      <w:r>
        <w:rPr>
          <w:sz w:val="18"/>
        </w:rPr>
        <w:t>#1597 — 2025-10-02T23:08:40.000Z</w:t>
      </w:r>
    </w:p>
    <w:p>
      <w:pPr>
        <w:spacing w:after="80"/>
        <w:ind w:left="360"/>
      </w:pPr>
      <w:r>
        <w:t>$WDC 10/2/2025</w:t>
        <w:br/>
        <w:br/>
        <w:t>how did all these "contrarians"  miss out on the privacy narrative? https://t.co/poYxVS3Xq4</w:t>
      </w:r>
    </w:p>
    <w:p>
      <w:pPr>
        <w:spacing w:after="160"/>
        <w:ind w:left="360"/>
      </w:pPr>
      <w:r>
        <w:rPr>
          <w:sz w:val="16"/>
        </w:rPr>
        <w:t>❤️ 7 | 🔄 0 | 💬 1</w:t>
      </w:r>
    </w:p>
    <w:p>
      <w:pPr>
        <w:spacing w:before="120" w:after="40"/>
      </w:pPr>
      <w:r>
        <w:rPr>
          <w:sz w:val="18"/>
        </w:rPr>
        <w:t>#1598 — 2025-10-02T22:00:39.000Z</w:t>
      </w:r>
    </w:p>
    <w:p>
      <w:pPr>
        <w:spacing w:after="80"/>
        <w:ind w:left="360"/>
      </w:pPr>
      <w:r>
        <w:t>@kevinxu Always has been</w:t>
      </w:r>
    </w:p>
    <w:p>
      <w:pPr>
        <w:spacing w:after="160"/>
        <w:ind w:left="360"/>
      </w:pPr>
      <w:r>
        <w:rPr>
          <w:sz w:val="16"/>
        </w:rPr>
        <w:t>❤️ 2 | 🔄 0 | 💬 0</w:t>
      </w:r>
    </w:p>
    <w:p>
      <w:pPr>
        <w:spacing w:before="120" w:after="40"/>
      </w:pPr>
      <w:r>
        <w:rPr>
          <w:sz w:val="18"/>
        </w:rPr>
        <w:t>#1599 — 2025-10-02T21:15:35.000Z</w:t>
      </w:r>
    </w:p>
    <w:p>
      <w:pPr>
        <w:spacing w:after="80"/>
        <w:ind w:left="360"/>
      </w:pPr>
      <w:r>
        <w:t>RT @FirstSquawk: Trump – Reiterates Potential Tariff Dividends Of $1,000–$2,000 To Americans</w:t>
      </w:r>
    </w:p>
    <w:p>
      <w:pPr>
        <w:spacing w:after="160"/>
        <w:ind w:left="360"/>
      </w:pPr>
      <w:r>
        <w:rPr>
          <w:sz w:val="16"/>
        </w:rPr>
        <w:t>❤️ 0 | 🔄 5 | 💬 0</w:t>
      </w:r>
    </w:p>
    <w:p>
      <w:pPr>
        <w:spacing w:before="120" w:after="40"/>
      </w:pPr>
      <w:r>
        <w:rPr>
          <w:sz w:val="18"/>
        </w:rPr>
        <w:t>#1600 — 2025-10-02T17:54:38.000Z</w:t>
      </w:r>
    </w:p>
    <w:p>
      <w:pPr>
        <w:spacing w:after="80"/>
        <w:ind w:left="360"/>
      </w:pPr>
      <w:r>
        <w:t>@tQQken @afterhourbot there is no price target</w:t>
      </w:r>
    </w:p>
    <w:p>
      <w:pPr>
        <w:spacing w:after="160"/>
        <w:ind w:left="360"/>
      </w:pPr>
      <w:r>
        <w:rPr>
          <w:sz w:val="16"/>
        </w:rPr>
        <w:t>❤️ 2 | 🔄 0 | 💬 2</w:t>
      </w:r>
    </w:p>
    <w:p>
      <w:pPr>
        <w:spacing w:before="120" w:after="40"/>
      </w:pPr>
      <w:r>
        <w:rPr>
          <w:sz w:val="18"/>
        </w:rPr>
        <w:t>#1601 — 2025-10-02T17:18:47.000Z</w:t>
      </w:r>
    </w:p>
    <w:p>
      <w:pPr>
        <w:spacing w:after="80"/>
        <w:ind w:left="360"/>
      </w:pPr>
      <w:r>
        <w:t>$MARA</w:t>
        <w:br/>
        <w:br/>
        <w:t xml:space="preserve">all historic price action will be swallowed whole </w:t>
        <w:br/>
        <w:br/>
        <w:t>I no longer have a price target https://t.co/rs57frm7W8</w:t>
      </w:r>
    </w:p>
    <w:p>
      <w:pPr>
        <w:spacing w:after="160"/>
        <w:ind w:left="360"/>
      </w:pPr>
      <w:r>
        <w:rPr>
          <w:sz w:val="16"/>
        </w:rPr>
        <w:t>❤️ 38 | 🔄 1 | 💬 6</w:t>
      </w:r>
    </w:p>
    <w:p>
      <w:pPr>
        <w:spacing w:before="120" w:after="40"/>
      </w:pPr>
      <w:r>
        <w:rPr>
          <w:sz w:val="18"/>
        </w:rPr>
        <w:t>#1602 — 2025-10-02T15:56:31.000Z</w:t>
      </w:r>
    </w:p>
    <w:p>
      <w:pPr>
        <w:spacing w:after="80"/>
        <w:ind w:left="360"/>
      </w:pPr>
      <w:r>
        <w:t>@Hunntur this guy cooked hard here</w:t>
      </w:r>
    </w:p>
    <w:p>
      <w:pPr>
        <w:spacing w:after="160"/>
        <w:ind w:left="360"/>
      </w:pPr>
      <w:r>
        <w:rPr>
          <w:sz w:val="16"/>
        </w:rPr>
        <w:t>❤️ 1 | 🔄 0 | 💬 0</w:t>
      </w:r>
    </w:p>
    <w:p>
      <w:pPr>
        <w:spacing w:before="120" w:after="40"/>
      </w:pPr>
      <w:r>
        <w:rPr>
          <w:sz w:val="18"/>
        </w:rPr>
        <w:t>#1603 — 2025-10-02T15:11:34.000Z</w:t>
      </w:r>
    </w:p>
    <w:p>
      <w:pPr>
        <w:spacing w:after="80"/>
        <w:ind w:left="360"/>
      </w:pPr>
      <w:r>
        <w:t>@RayDalio Lmao</w:t>
      </w:r>
    </w:p>
    <w:p>
      <w:pPr>
        <w:spacing w:after="160"/>
        <w:ind w:left="360"/>
      </w:pPr>
      <w:r>
        <w:rPr>
          <w:sz w:val="16"/>
        </w:rPr>
        <w:t>❤️ 3 | 🔄 0 | 💬 0</w:t>
      </w:r>
    </w:p>
    <w:p>
      <w:pPr>
        <w:spacing w:before="120" w:after="40"/>
      </w:pPr>
      <w:r>
        <w:rPr>
          <w:sz w:val="18"/>
        </w:rPr>
        <w:t>#1604 — 2025-10-02T15:08:18.000Z</w:t>
      </w:r>
    </w:p>
    <w:p>
      <w:pPr>
        <w:spacing w:after="80"/>
        <w:ind w:left="360"/>
      </w:pPr>
      <w:r>
        <w:t>$ETH https://t.co/3Qan3DlRiu</w:t>
      </w:r>
    </w:p>
    <w:p>
      <w:pPr>
        <w:spacing w:after="160"/>
        <w:ind w:left="360"/>
      </w:pPr>
      <w:r>
        <w:rPr>
          <w:sz w:val="16"/>
        </w:rPr>
        <w:t>❤️ 17 | 🔄 0 | 💬 1</w:t>
      </w:r>
    </w:p>
    <w:p>
      <w:pPr>
        <w:spacing w:before="120" w:after="40"/>
      </w:pPr>
      <w:r>
        <w:rPr>
          <w:sz w:val="18"/>
        </w:rPr>
        <w:t>#1605 — 2025-10-02T02:31:16.000Z</w:t>
      </w:r>
    </w:p>
    <w:p>
      <w:pPr>
        <w:spacing w:after="80"/>
        <w:ind w:left="360"/>
      </w:pPr>
      <w:r>
        <w:t>@mikeyjonezs ty sir 🫡</w:t>
      </w:r>
    </w:p>
    <w:p>
      <w:pPr>
        <w:spacing w:after="160"/>
        <w:ind w:left="360"/>
      </w:pPr>
      <w:r>
        <w:rPr>
          <w:sz w:val="16"/>
        </w:rPr>
        <w:t>❤️ 1 | 🔄 0 | 💬 0</w:t>
      </w:r>
    </w:p>
    <w:p>
      <w:pPr>
        <w:spacing w:before="120" w:after="40"/>
      </w:pPr>
      <w:r>
        <w:rPr>
          <w:sz w:val="18"/>
        </w:rPr>
        <w:t>#1606 — 2025-10-02T01:29:14.000Z</w:t>
      </w:r>
    </w:p>
    <w:p>
      <w:pPr>
        <w:spacing w:after="80"/>
        <w:ind w:left="360"/>
      </w:pPr>
      <w:r>
        <w:t>@MrZackMorris lets go to a tiesto concert</w:t>
      </w:r>
    </w:p>
    <w:p>
      <w:pPr>
        <w:spacing w:after="160"/>
        <w:ind w:left="360"/>
      </w:pPr>
      <w:r>
        <w:rPr>
          <w:sz w:val="16"/>
        </w:rPr>
        <w:t>❤️ 2 | 🔄 0 | 💬 0</w:t>
      </w:r>
    </w:p>
    <w:p>
      <w:pPr>
        <w:spacing w:before="120" w:after="40"/>
      </w:pPr>
      <w:r>
        <w:rPr>
          <w:sz w:val="18"/>
        </w:rPr>
        <w:t>#1607 — 2025-10-02T01:22:34.000Z</w:t>
      </w:r>
    </w:p>
    <w:p>
      <w:pPr>
        <w:spacing w:after="80"/>
        <w:ind w:left="360"/>
      </w:pPr>
      <w:r>
        <w:t>@SwamiSees https://t.co/0OmwPFZuNg</w:t>
      </w:r>
    </w:p>
    <w:p>
      <w:pPr>
        <w:spacing w:after="160"/>
        <w:ind w:left="360"/>
      </w:pPr>
      <w:r>
        <w:rPr>
          <w:sz w:val="16"/>
        </w:rPr>
        <w:t>❤️ 3 | 🔄 0 | 💬 1</w:t>
      </w:r>
    </w:p>
    <w:p>
      <w:pPr>
        <w:spacing w:before="120" w:after="40"/>
      </w:pPr>
      <w:r>
        <w:rPr>
          <w:sz w:val="18"/>
        </w:rPr>
        <w:t>#1608 — 2025-10-02T01:20:00.000Z</w:t>
      </w:r>
    </w:p>
    <w:p>
      <w:pPr>
        <w:spacing w:after="80"/>
        <w:ind w:left="360"/>
      </w:pPr>
      <w:r>
        <w:t>$GME https://t.co/eAQCnZ4Kvn</w:t>
      </w:r>
    </w:p>
    <w:p>
      <w:pPr>
        <w:spacing w:after="160"/>
        <w:ind w:left="360"/>
      </w:pPr>
      <w:r>
        <w:rPr>
          <w:sz w:val="16"/>
        </w:rPr>
        <w:t>❤️ 48 | 🔄 5 | 💬 5</w:t>
      </w:r>
    </w:p>
    <w:p>
      <w:pPr>
        <w:spacing w:before="120" w:after="40"/>
      </w:pPr>
      <w:r>
        <w:rPr>
          <w:sz w:val="18"/>
        </w:rPr>
        <w:t>#1609 — 2025-10-01T23:23:20.000Z</w:t>
      </w:r>
    </w:p>
    <w:p>
      <w:pPr>
        <w:spacing w:after="80"/>
        <w:ind w:left="360"/>
      </w:pPr>
      <w:r>
        <w:t>@stoolpresidente https://t.co/K5TkunydvX</w:t>
      </w:r>
    </w:p>
    <w:p>
      <w:pPr>
        <w:spacing w:after="160"/>
        <w:ind w:left="360"/>
      </w:pPr>
      <w:r>
        <w:rPr>
          <w:sz w:val="16"/>
        </w:rPr>
        <w:t>❤️ 2 | 🔄 0 | 💬 0</w:t>
      </w:r>
    </w:p>
    <w:p>
      <w:pPr>
        <w:spacing w:before="120" w:after="40"/>
      </w:pPr>
      <w:r>
        <w:rPr>
          <w:sz w:val="18"/>
        </w:rPr>
        <w:t>#1610 — 2025-10-01T22:38:57.000Z</w:t>
      </w:r>
    </w:p>
    <w:p>
      <w:pPr>
        <w:spacing w:after="80"/>
        <w:ind w:left="360"/>
      </w:pPr>
      <w:r>
        <w:t>@elonmusk https://t.co/Kg0rs9y1xD</w:t>
      </w:r>
    </w:p>
    <w:p>
      <w:pPr>
        <w:spacing w:after="160"/>
        <w:ind w:left="360"/>
      </w:pPr>
      <w:r>
        <w:rPr>
          <w:sz w:val="16"/>
        </w:rPr>
        <w:t>❤️ 1 | 🔄 0 | 💬 0</w:t>
      </w:r>
    </w:p>
    <w:p>
      <w:pPr>
        <w:spacing w:before="120" w:after="40"/>
      </w:pPr>
      <w:r>
        <w:rPr>
          <w:sz w:val="18"/>
        </w:rPr>
        <w:t>#1611 — 2025-10-01T22:32:01.000Z</w:t>
      </w:r>
    </w:p>
    <w:p>
      <w:pPr>
        <w:spacing w:after="80"/>
        <w:ind w:left="360"/>
      </w:pPr>
      <w:r>
        <w:t>@timpo_da https://t.co/jWZJZFyHWe</w:t>
      </w:r>
    </w:p>
    <w:p>
      <w:pPr>
        <w:spacing w:after="160"/>
        <w:ind w:left="360"/>
      </w:pPr>
      <w:r>
        <w:rPr>
          <w:sz w:val="16"/>
        </w:rPr>
        <w:t>❤️ 0 | 🔄 0 | 💬 1</w:t>
      </w:r>
    </w:p>
    <w:p>
      <w:pPr>
        <w:spacing w:before="120" w:after="40"/>
      </w:pPr>
      <w:r>
        <w:rPr>
          <w:sz w:val="18"/>
        </w:rPr>
        <w:t>#1612 — 2025-10-01T22:28:48.000Z</w:t>
      </w:r>
    </w:p>
    <w:p>
      <w:pPr>
        <w:spacing w:after="80"/>
        <w:ind w:left="360"/>
      </w:pPr>
      <w:r>
        <w:t>🦜</w:t>
      </w:r>
    </w:p>
    <w:p>
      <w:pPr>
        <w:spacing w:after="160"/>
        <w:ind w:left="360"/>
      </w:pPr>
      <w:r>
        <w:rPr>
          <w:sz w:val="16"/>
        </w:rPr>
        <w:t>❤️ 5 | 🔄 0 | 💬 2</w:t>
      </w:r>
    </w:p>
    <w:p>
      <w:pPr>
        <w:spacing w:before="120" w:after="40"/>
      </w:pPr>
      <w:r>
        <w:rPr>
          <w:sz w:val="18"/>
        </w:rPr>
        <w:t>#1613 — 2025-10-01T22:09:24.000Z</w:t>
      </w:r>
    </w:p>
    <w:p>
      <w:pPr>
        <w:spacing w:after="80"/>
        <w:ind w:left="360"/>
      </w:pPr>
      <w:r>
        <w:t>Raise your targets</w:t>
        <w:br/>
        <w:br/>
        <w:t>Lower your IQ</w:t>
        <w:br/>
        <w:br/>
        <w:t>$TSLA https://t.co/6pJLFaEskq https://t.co/RsGv23rrAt</w:t>
      </w:r>
    </w:p>
    <w:p>
      <w:pPr>
        <w:spacing w:after="160"/>
        <w:ind w:left="360"/>
      </w:pPr>
      <w:r>
        <w:rPr>
          <w:sz w:val="16"/>
        </w:rPr>
        <w:t>❤️ 11 | 🔄 1 | 💬 2</w:t>
      </w:r>
    </w:p>
    <w:p>
      <w:pPr>
        <w:spacing w:before="120" w:after="40"/>
      </w:pPr>
      <w:r>
        <w:rPr>
          <w:sz w:val="18"/>
        </w:rPr>
        <w:t>#1614 — 2025-10-01T20:12:11.000Z</w:t>
      </w:r>
    </w:p>
    <w:p>
      <w:pPr>
        <w:spacing w:after="80"/>
        <w:ind w:left="360"/>
      </w:pPr>
      <w:r>
        <w:t>RT @TVRN20: my brothers in financial decimation</w:t>
        <w:br/>
        <w:br/>
        <w:t>prepare for the wildest ride of your life</w:t>
        <w:br/>
        <w:br/>
        <w:t>hold your breadth</w:t>
        <w:br/>
        <w:br/>
        <w:t>💚 🏄‍♂️ 🌋 ❤️ https://t.co/gXV…</w:t>
      </w:r>
    </w:p>
    <w:p>
      <w:pPr>
        <w:spacing w:after="160"/>
        <w:ind w:left="360"/>
      </w:pPr>
      <w:r>
        <w:rPr>
          <w:sz w:val="16"/>
        </w:rPr>
        <w:t>❤️ 0 | 🔄 3 | 💬 0</w:t>
      </w:r>
    </w:p>
    <w:p>
      <w:pPr>
        <w:spacing w:before="120" w:after="40"/>
      </w:pPr>
      <w:r>
        <w:rPr>
          <w:sz w:val="18"/>
        </w:rPr>
        <w:t>#1615 — 2025-10-01T20:08:03.000Z</w:t>
      </w:r>
    </w:p>
    <w:p>
      <w:pPr>
        <w:spacing w:after="80"/>
        <w:ind w:left="360"/>
      </w:pPr>
      <w:r>
        <w:t>@mert 🎯</w:t>
      </w:r>
    </w:p>
    <w:p>
      <w:pPr>
        <w:spacing w:after="160"/>
        <w:ind w:left="360"/>
      </w:pPr>
      <w:r>
        <w:rPr>
          <w:sz w:val="16"/>
        </w:rPr>
        <w:t>❤️ 0 | 🔄 0 | 💬 0</w:t>
      </w:r>
    </w:p>
    <w:p>
      <w:pPr>
        <w:spacing w:before="120" w:after="40"/>
      </w:pPr>
      <w:r>
        <w:rPr>
          <w:sz w:val="18"/>
        </w:rPr>
        <w:t>#1616 — 2025-10-01T19:18:40.000Z</w:t>
      </w:r>
    </w:p>
    <w:p>
      <w:pPr>
        <w:spacing w:after="80"/>
        <w:ind w:left="360"/>
      </w:pPr>
      <w:r>
        <w:t>@PatGainGreen my man 👊</w:t>
      </w:r>
    </w:p>
    <w:p>
      <w:pPr>
        <w:spacing w:after="160"/>
        <w:ind w:left="360"/>
      </w:pPr>
      <w:r>
        <w:rPr>
          <w:sz w:val="16"/>
        </w:rPr>
        <w:t>❤️ 2 | 🔄 0 | 💬 0</w:t>
      </w:r>
    </w:p>
    <w:p>
      <w:pPr>
        <w:spacing w:before="120" w:after="40"/>
      </w:pPr>
      <w:r>
        <w:rPr>
          <w:sz w:val="18"/>
        </w:rPr>
        <w:t>#1617 — 2025-10-01T18:49:05.000Z</w:t>
      </w:r>
    </w:p>
    <w:p>
      <w:pPr>
        <w:spacing w:after="80"/>
        <w:ind w:left="360"/>
      </w:pPr>
      <w:r>
        <w:t>$ZEC 10/1/2025</w:t>
        <w:br/>
        <w:br/>
        <w:t xml:space="preserve">Thanks for playing  💚🌋 🏄‍♂️ </w:t>
        <w:br/>
        <w:br/>
        <w:t>Now go chase it higher https://t.co/sFeg9LPUR6</w:t>
      </w:r>
    </w:p>
    <w:p>
      <w:pPr>
        <w:spacing w:after="160"/>
        <w:ind w:left="360"/>
      </w:pPr>
      <w:r>
        <w:rPr>
          <w:sz w:val="16"/>
        </w:rPr>
        <w:t>❤️ 6 | 🔄 0 | 💬 1</w:t>
      </w:r>
    </w:p>
    <w:p>
      <w:pPr>
        <w:spacing w:before="120" w:after="40"/>
      </w:pPr>
      <w:r>
        <w:rPr>
          <w:sz w:val="18"/>
        </w:rPr>
        <w:t>#1618 — 2025-10-01T16:19:16.000Z</w:t>
      </w:r>
    </w:p>
    <w:p>
      <w:pPr>
        <w:spacing w:after="80"/>
        <w:ind w:left="360"/>
      </w:pPr>
      <w:r>
        <w:t>https://t.co/yyHQAPy25y</w:t>
      </w:r>
    </w:p>
    <w:p>
      <w:pPr>
        <w:spacing w:after="160"/>
        <w:ind w:left="360"/>
      </w:pPr>
      <w:r>
        <w:rPr>
          <w:sz w:val="16"/>
        </w:rPr>
        <w:t>❤️ 4 | 🔄 0 | 💬 0</w:t>
      </w:r>
    </w:p>
    <w:p>
      <w:pPr>
        <w:spacing w:before="120" w:after="40"/>
      </w:pPr>
      <w:r>
        <w:rPr>
          <w:sz w:val="18"/>
        </w:rPr>
        <w:t>#1619 — 2025-10-01T15:08:22.000Z</w:t>
      </w:r>
    </w:p>
    <w:p>
      <w:pPr>
        <w:spacing w:after="80"/>
        <w:ind w:left="360"/>
      </w:pPr>
      <w:r>
        <w:t>my brothers in financial decimation</w:t>
        <w:br/>
        <w:br/>
        <w:t>prepare for the wildest ride of your life</w:t>
        <w:br/>
        <w:br/>
        <w:t>hold your breadth</w:t>
        <w:br/>
        <w:br/>
        <w:t>💚 🏄‍♂️ 🌋 ❤️ https://t.co/gXVxDHmcWk</w:t>
      </w:r>
    </w:p>
    <w:p>
      <w:pPr>
        <w:spacing w:after="160"/>
        <w:ind w:left="360"/>
      </w:pPr>
      <w:r>
        <w:rPr>
          <w:sz w:val="16"/>
        </w:rPr>
        <w:t>❤️ 28 | 🔄 3 | 💬 3</w:t>
      </w:r>
    </w:p>
    <w:p>
      <w:pPr>
        <w:spacing w:before="120" w:after="40"/>
      </w:pPr>
      <w:r>
        <w:rPr>
          <w:sz w:val="18"/>
        </w:rPr>
        <w:t>#1620 — 2025-10-01T13:27:27.000Z</w:t>
      </w:r>
    </w:p>
    <w:p>
      <w:pPr>
        <w:spacing w:after="80"/>
        <w:ind w:left="360"/>
      </w:pPr>
      <w:r>
        <w:t>You know which one https://t.co/dI3iaVINcI</w:t>
      </w:r>
    </w:p>
    <w:p>
      <w:pPr>
        <w:spacing w:after="160"/>
        <w:ind w:left="360"/>
      </w:pPr>
      <w:r>
        <w:rPr>
          <w:sz w:val="16"/>
        </w:rPr>
        <w:t>❤️ 7 | 🔄 0 | 💬 0</w:t>
      </w:r>
    </w:p>
    <w:p>
      <w:pPr>
        <w:spacing w:before="120" w:after="40"/>
      </w:pPr>
      <w:r>
        <w:rPr>
          <w:sz w:val="18"/>
        </w:rPr>
        <w:t>#1621 — 2025-10-01T07:42:11.000Z</w:t>
      </w:r>
    </w:p>
    <w:p>
      <w:pPr>
        <w:spacing w:after="80"/>
        <w:ind w:left="360"/>
      </w:pPr>
      <w:r>
        <w:t>$ZEC 10/1/2025</w:t>
        <w:br/>
        <w:br/>
        <w:t>massive breakout &amp;amp; now invading your feed</w:t>
        <w:br/>
        <w:br/>
        <w:t>we don't wait for the timeline to tell us whats hot here</w:t>
        <w:br/>
        <w:br/>
        <w:t>it pays to think first 🫡 https://t.co/bkx445bOjg</w:t>
      </w:r>
    </w:p>
    <w:p>
      <w:pPr>
        <w:spacing w:after="160"/>
        <w:ind w:left="360"/>
      </w:pPr>
      <w:r>
        <w:rPr>
          <w:sz w:val="16"/>
        </w:rPr>
        <w:t>❤️ 5 | 🔄 0 | 💬 1</w:t>
      </w:r>
    </w:p>
    <w:p>
      <w:pPr>
        <w:spacing w:before="120" w:after="40"/>
      </w:pPr>
      <w:r>
        <w:rPr>
          <w:sz w:val="18"/>
        </w:rPr>
        <w:t>#1622 — 2025-10-01T04:14:35.000Z</w:t>
      </w:r>
    </w:p>
    <w:p>
      <w:pPr>
        <w:spacing w:after="80"/>
        <w:ind w:left="360"/>
      </w:pPr>
      <w:r>
        <w:t>Welcome to October https://t.co/JTLcWyuIa6</w:t>
      </w:r>
    </w:p>
    <w:p>
      <w:pPr>
        <w:spacing w:after="160"/>
        <w:ind w:left="360"/>
      </w:pPr>
      <w:r>
        <w:rPr>
          <w:sz w:val="16"/>
        </w:rPr>
        <w:t>❤️ 10 | 🔄 0 | 💬 0</w:t>
      </w:r>
    </w:p>
    <w:p>
      <w:pPr>
        <w:spacing w:before="120" w:after="40"/>
      </w:pPr>
      <w:r>
        <w:rPr>
          <w:sz w:val="18"/>
        </w:rPr>
        <w:t>#1623 — 2025-10-01T00:56:49.000Z</w:t>
      </w:r>
    </w:p>
    <w:p>
      <w:pPr>
        <w:spacing w:after="80"/>
        <w:ind w:left="360"/>
      </w:pPr>
      <w:r>
        <w:t>@kevinxu I’m stuck in 2M purgatory</w:t>
      </w:r>
    </w:p>
    <w:p>
      <w:pPr>
        <w:spacing w:after="160"/>
        <w:ind w:left="360"/>
      </w:pPr>
      <w:r>
        <w:rPr>
          <w:sz w:val="16"/>
        </w:rPr>
        <w:t>❤️ 1 | 🔄 0 | 💬 1</w:t>
      </w:r>
    </w:p>
    <w:p>
      <w:pPr>
        <w:spacing w:before="120" w:after="40"/>
      </w:pPr>
      <w:r>
        <w:rPr>
          <w:sz w:val="18"/>
        </w:rPr>
        <w:t>#1624 — 2025-10-01T00:01:06.000Z</w:t>
      </w:r>
    </w:p>
    <w:p>
      <w:pPr>
        <w:spacing w:after="80"/>
        <w:ind w:left="360"/>
      </w:pPr>
      <w:r>
        <w:t>RT @vladtenev: Short selling involves unlimited risk.</w:t>
      </w:r>
    </w:p>
    <w:p>
      <w:pPr>
        <w:spacing w:after="160"/>
        <w:ind w:left="360"/>
      </w:pPr>
      <w:r>
        <w:rPr>
          <w:sz w:val="16"/>
        </w:rPr>
        <w:t>❤️ 0 | 🔄 25 | 💬 0</w:t>
      </w:r>
    </w:p>
    <w:p>
      <w:pPr>
        <w:spacing w:before="120" w:after="40"/>
      </w:pPr>
      <w:r>
        <w:rPr>
          <w:sz w:val="18"/>
        </w:rPr>
        <w:t>#1625 — 2025-09-30T23:00:03.000Z</w:t>
      </w:r>
    </w:p>
    <w:p>
      <w:pPr>
        <w:spacing w:after="80"/>
        <w:ind w:left="360"/>
      </w:pPr>
      <w:r>
        <w:t>@kevinxu Ragebait maxxing ftw</w:t>
      </w:r>
    </w:p>
    <w:p>
      <w:pPr>
        <w:spacing w:after="160"/>
        <w:ind w:left="360"/>
      </w:pPr>
      <w:r>
        <w:rPr>
          <w:sz w:val="16"/>
        </w:rPr>
        <w:t>❤️ 2 | 🔄 0 | 💬 1</w:t>
      </w:r>
    </w:p>
    <w:p>
      <w:pPr>
        <w:spacing w:before="120" w:after="40"/>
      </w:pPr>
      <w:r>
        <w:rPr>
          <w:sz w:val="18"/>
        </w:rPr>
        <w:t>#1626 — 2025-09-30T19:55:50.000Z</w:t>
      </w:r>
    </w:p>
    <w:p>
      <w:pPr>
        <w:spacing w:after="80"/>
        <w:ind w:left="360"/>
      </w:pPr>
      <w:r>
        <w:t>@bitcoinjunkies But when I say it I’m an asshole</w:t>
      </w:r>
    </w:p>
    <w:p>
      <w:pPr>
        <w:spacing w:after="160"/>
        <w:ind w:left="360"/>
      </w:pPr>
      <w:r>
        <w:rPr>
          <w:sz w:val="16"/>
        </w:rPr>
        <w:t>❤️ 1 | 🔄 0 | 💬 0</w:t>
      </w:r>
    </w:p>
    <w:p>
      <w:pPr>
        <w:spacing w:before="120" w:after="40"/>
      </w:pPr>
      <w:r>
        <w:rPr>
          <w:sz w:val="18"/>
        </w:rPr>
        <w:t>#1627 — 2025-09-30T19:27:23.000Z</w:t>
      </w:r>
    </w:p>
    <w:p>
      <w:pPr>
        <w:spacing w:after="80"/>
        <w:ind w:left="360"/>
      </w:pPr>
      <w:r>
        <w:t>@cryptocevo Turn around and open your eyes</w:t>
      </w:r>
    </w:p>
    <w:p>
      <w:pPr>
        <w:spacing w:after="160"/>
        <w:ind w:left="360"/>
      </w:pPr>
      <w:r>
        <w:rPr>
          <w:sz w:val="16"/>
        </w:rPr>
        <w:t>❤️ 1 | 🔄 0 | 💬 1</w:t>
      </w:r>
    </w:p>
    <w:p>
      <w:pPr>
        <w:spacing w:before="120" w:after="40"/>
      </w:pPr>
      <w:r>
        <w:rPr>
          <w:sz w:val="18"/>
        </w:rPr>
        <w:t>#1628 — 2025-09-30T19:14:22.000Z</w:t>
      </w:r>
    </w:p>
    <w:p>
      <w:pPr>
        <w:spacing w:after="80"/>
        <w:ind w:left="360"/>
      </w:pPr>
      <w:r>
        <w:t>@DeItaone He wants it</w:t>
      </w:r>
    </w:p>
    <w:p>
      <w:pPr>
        <w:spacing w:after="160"/>
        <w:ind w:left="360"/>
      </w:pPr>
      <w:r>
        <w:rPr>
          <w:sz w:val="16"/>
        </w:rPr>
        <w:t>❤️ 5 | 🔄 0 | 💬 1</w:t>
      </w:r>
    </w:p>
    <w:p>
      <w:pPr>
        <w:spacing w:before="120" w:after="40"/>
      </w:pPr>
      <w:r>
        <w:rPr>
          <w:sz w:val="18"/>
        </w:rPr>
        <w:t>#1629 — 2025-09-30T17:02:27.000Z</w:t>
      </w:r>
    </w:p>
    <w:p>
      <w:pPr>
        <w:spacing w:after="80"/>
        <w:ind w:left="360"/>
      </w:pPr>
      <w:r>
        <w:t>@cz_binance Some of the best traders I’ve met are girls</w:t>
        <w:br/>
        <w:br/>
        <w:t>I think they can leverage intuition better than most guys can</w:t>
      </w:r>
    </w:p>
    <w:p>
      <w:pPr>
        <w:spacing w:after="160"/>
        <w:ind w:left="360"/>
      </w:pPr>
      <w:r>
        <w:rPr>
          <w:sz w:val="16"/>
        </w:rPr>
        <w:t>❤️ 2 | 🔄 0 | 💬 1</w:t>
      </w:r>
    </w:p>
    <w:p>
      <w:pPr>
        <w:spacing w:before="120" w:after="40"/>
      </w:pPr>
      <w:r>
        <w:rPr>
          <w:sz w:val="18"/>
        </w:rPr>
        <w:t>#1630 — 2025-09-30T14:00:29.000Z</w:t>
      </w:r>
    </w:p>
    <w:p>
      <w:pPr>
        <w:spacing w:after="80"/>
        <w:ind w:left="360"/>
      </w:pPr>
      <w:r>
        <w:t>14 hours to October</w:t>
      </w:r>
    </w:p>
    <w:p>
      <w:pPr>
        <w:spacing w:after="160"/>
        <w:ind w:left="360"/>
      </w:pPr>
      <w:r>
        <w:rPr>
          <w:sz w:val="16"/>
        </w:rPr>
        <w:t>❤️ 8 | 🔄 0 | 💬 1</w:t>
      </w:r>
    </w:p>
    <w:p>
      <w:pPr>
        <w:spacing w:before="120" w:after="40"/>
      </w:pPr>
      <w:r>
        <w:rPr>
          <w:sz w:val="18"/>
        </w:rPr>
        <w:t>#1631 — 2025-09-30T12:49:44.000Z</w:t>
      </w:r>
    </w:p>
    <w:p>
      <w:pPr>
        <w:spacing w:after="80"/>
        <w:ind w:left="360"/>
      </w:pPr>
      <w:r>
        <w:t>🔑 https://t.co/LJmh27kQ9u</w:t>
      </w:r>
    </w:p>
    <w:p>
      <w:pPr>
        <w:spacing w:after="160"/>
        <w:ind w:left="360"/>
      </w:pPr>
      <w:r>
        <w:rPr>
          <w:sz w:val="16"/>
        </w:rPr>
        <w:t>❤️ 9 | 🔄 0 | 💬 1</w:t>
      </w:r>
    </w:p>
    <w:p>
      <w:pPr>
        <w:spacing w:before="120" w:after="40"/>
      </w:pPr>
      <w:r>
        <w:rPr>
          <w:sz w:val="18"/>
        </w:rPr>
        <w:t>#1632 — 2025-09-29T21:07:19.000Z</w:t>
      </w:r>
    </w:p>
    <w:p>
      <w:pPr>
        <w:spacing w:after="80"/>
        <w:ind w:left="360"/>
      </w:pPr>
      <w:r>
        <w:t>@kevinxu @alpha_ai Networth in bio 😭😭😭😭</w:t>
      </w:r>
    </w:p>
    <w:p>
      <w:pPr>
        <w:spacing w:after="160"/>
        <w:ind w:left="360"/>
      </w:pPr>
      <w:r>
        <w:rPr>
          <w:sz w:val="16"/>
        </w:rPr>
        <w:t>❤️ 2 | 🔄 0 | 💬 2</w:t>
      </w:r>
    </w:p>
    <w:p>
      <w:pPr>
        <w:spacing w:before="120" w:after="40"/>
      </w:pPr>
      <w:r>
        <w:rPr>
          <w:sz w:val="18"/>
        </w:rPr>
        <w:t>#1633 — 2025-09-29T16:31:04.000Z</w:t>
      </w:r>
    </w:p>
    <w:p>
      <w:pPr>
        <w:spacing w:after="80"/>
        <w:ind w:left="360"/>
      </w:pPr>
      <w:r>
        <w:t xml:space="preserve">RT @TVRN20: Good Morning </w:t>
        <w:br/>
        <w:br/>
        <w:t>TradFi capitulation accelerates https://t.co/bzcr6tazBf</w:t>
      </w:r>
    </w:p>
    <w:p>
      <w:pPr>
        <w:spacing w:after="160"/>
        <w:ind w:left="360"/>
      </w:pPr>
      <w:r>
        <w:rPr>
          <w:sz w:val="16"/>
        </w:rPr>
        <w:t>❤️ 0 | 🔄 5 | 💬 0</w:t>
      </w:r>
    </w:p>
    <w:p>
      <w:pPr>
        <w:spacing w:before="120" w:after="40"/>
      </w:pPr>
      <w:r>
        <w:rPr>
          <w:sz w:val="18"/>
        </w:rPr>
        <w:t>#1634 — 2025-09-29T15:02:41.000Z</w:t>
      </w:r>
    </w:p>
    <w:p>
      <w:pPr>
        <w:spacing w:after="80"/>
        <w:ind w:left="360"/>
      </w:pPr>
      <w:r>
        <w:t>@anidesh7 @DotyBilly sleeping giant</w:t>
      </w:r>
    </w:p>
    <w:p>
      <w:pPr>
        <w:spacing w:after="160"/>
        <w:ind w:left="360"/>
      </w:pPr>
      <w:r>
        <w:rPr>
          <w:sz w:val="16"/>
        </w:rPr>
        <w:t>❤️ 1 | 🔄 0 | 💬 1</w:t>
      </w:r>
    </w:p>
    <w:p>
      <w:pPr>
        <w:spacing w:before="120" w:after="40"/>
      </w:pPr>
      <w:r>
        <w:rPr>
          <w:sz w:val="18"/>
        </w:rPr>
        <w:t>#1635 — 2025-09-29T14:21:00.000Z</w:t>
      </w:r>
    </w:p>
    <w:p>
      <w:pPr>
        <w:spacing w:after="80"/>
        <w:ind w:left="360"/>
      </w:pPr>
      <w:r>
        <w:t>$TLRY 9/26/2025 https://t.co/zXgmioWErC</w:t>
      </w:r>
    </w:p>
    <w:p>
      <w:pPr>
        <w:spacing w:after="160"/>
        <w:ind w:left="360"/>
      </w:pPr>
      <w:r>
        <w:rPr>
          <w:sz w:val="16"/>
        </w:rPr>
        <w:t>❤️ 4 | 🔄 0 | 💬 0</w:t>
      </w:r>
    </w:p>
    <w:p>
      <w:pPr>
        <w:spacing w:before="120" w:after="40"/>
      </w:pPr>
      <w:r>
        <w:rPr>
          <w:sz w:val="18"/>
        </w:rPr>
        <w:t>#1636 — 2025-09-29T13:03:38.000Z</w:t>
      </w:r>
    </w:p>
    <w:p>
      <w:pPr>
        <w:spacing w:after="80"/>
        <w:ind w:left="360"/>
      </w:pPr>
      <w:r>
        <w:t>https://t.co/6hDWu4HopD</w:t>
      </w:r>
    </w:p>
    <w:p>
      <w:pPr>
        <w:spacing w:after="160"/>
        <w:ind w:left="360"/>
      </w:pPr>
      <w:r>
        <w:rPr>
          <w:sz w:val="16"/>
        </w:rPr>
        <w:t>❤️ 6 | 🔄 0 | 💬 1</w:t>
      </w:r>
    </w:p>
    <w:p>
      <w:pPr>
        <w:spacing w:before="120" w:after="40"/>
      </w:pPr>
      <w:r>
        <w:rPr>
          <w:sz w:val="18"/>
        </w:rPr>
        <w:t>#1637 — 2025-09-29T12:08:46.000Z</w:t>
      </w:r>
    </w:p>
    <w:p>
      <w:pPr>
        <w:spacing w:after="80"/>
        <w:ind w:left="360"/>
      </w:pPr>
      <w:r>
        <w:t xml:space="preserve">Good Morning </w:t>
        <w:br/>
        <w:br/>
        <w:t>TradFi capitulation accelerates https://t.co/bzcr6tazBf https://t.co/w1T4bOlUox</w:t>
      </w:r>
    </w:p>
    <w:p>
      <w:pPr>
        <w:spacing w:after="160"/>
        <w:ind w:left="360"/>
      </w:pPr>
      <w:r>
        <w:rPr>
          <w:sz w:val="16"/>
        </w:rPr>
        <w:t>❤️ 45 | 🔄 5 | 💬 5</w:t>
      </w:r>
    </w:p>
    <w:p>
      <w:pPr>
        <w:spacing w:before="120" w:after="40"/>
      </w:pPr>
      <w:r>
        <w:rPr>
          <w:sz w:val="18"/>
        </w:rPr>
        <w:t>#1638 — 2025-09-29T02:56:59.000Z</w:t>
      </w:r>
    </w:p>
    <w:p>
      <w:pPr>
        <w:spacing w:after="80"/>
        <w:ind w:left="360"/>
      </w:pPr>
      <w:r>
        <w:t>@TylerDurden maybe lol</w:t>
      </w:r>
    </w:p>
    <w:p>
      <w:pPr>
        <w:spacing w:after="160"/>
        <w:ind w:left="360"/>
      </w:pPr>
      <w:r>
        <w:rPr>
          <w:sz w:val="16"/>
        </w:rPr>
        <w:t>❤️ 1 | 🔄 0 | 💬 0</w:t>
      </w:r>
    </w:p>
    <w:p>
      <w:pPr>
        <w:spacing w:before="120" w:after="40"/>
      </w:pPr>
      <w:r>
        <w:rPr>
          <w:sz w:val="18"/>
        </w:rPr>
        <w:t>#1639 — 2025-09-29T02:51:47.000Z</w:t>
      </w:r>
    </w:p>
    <w:p>
      <w:pPr>
        <w:spacing w:after="80"/>
        <w:ind w:left="360"/>
      </w:pPr>
      <w:r>
        <w:t xml:space="preserve">@TylerDurden Retail is coming, Retards never left </w:t>
        <w:br/>
        <w:br/>
        <w:t>The fed is the bottleneck</w:t>
        <w:br/>
        <w:br/>
        <w:t>Jpow either capitulates or we stuck until trump becomes the new Fed chair when jpow gets out in may</w:t>
        <w:br/>
        <w:br/>
        <w:t>Anything until they let the valve loose is accumulation</w:t>
      </w:r>
    </w:p>
    <w:p>
      <w:pPr>
        <w:spacing w:after="160"/>
        <w:ind w:left="360"/>
      </w:pPr>
      <w:r>
        <w:rPr>
          <w:sz w:val="16"/>
        </w:rPr>
        <w:t>❤️ 7 | 🔄 1 | 💬 2</w:t>
      </w:r>
    </w:p>
    <w:p>
      <w:pPr>
        <w:spacing w:before="120" w:after="40"/>
      </w:pPr>
      <w:r>
        <w:rPr>
          <w:sz w:val="18"/>
        </w:rPr>
        <w:t>#1640 — 2025-09-29T01:18:08.000Z</w:t>
      </w:r>
    </w:p>
    <w:p>
      <w:pPr>
        <w:spacing w:after="80"/>
        <w:ind w:left="360"/>
      </w:pPr>
      <w:r>
        <w:t>@NarcissistBox 🎯</w:t>
      </w:r>
    </w:p>
    <w:p>
      <w:pPr>
        <w:spacing w:after="160"/>
        <w:ind w:left="360"/>
      </w:pPr>
      <w:r>
        <w:rPr>
          <w:sz w:val="16"/>
        </w:rPr>
        <w:t>❤️ 1 | 🔄 0 | 💬 0</w:t>
      </w:r>
    </w:p>
    <w:p>
      <w:pPr>
        <w:spacing w:before="120" w:after="40"/>
      </w:pPr>
      <w:r>
        <w:rPr>
          <w:sz w:val="18"/>
        </w:rPr>
        <w:t>#1641 — 2025-09-29T00:45:45.000Z</w:t>
      </w:r>
    </w:p>
    <w:p>
      <w:pPr>
        <w:spacing w:after="80"/>
        <w:ind w:left="360"/>
      </w:pPr>
      <w:r>
        <w:t>RT @TVRN20: soon everyone will “call it”</w:t>
        <w:br/>
        <w:br/>
        <w:t>even you</w:t>
      </w:r>
    </w:p>
    <w:p>
      <w:pPr>
        <w:spacing w:after="160"/>
        <w:ind w:left="360"/>
      </w:pPr>
      <w:r>
        <w:rPr>
          <w:sz w:val="16"/>
        </w:rPr>
        <w:t>❤️ 0 | 🔄 4 | 💬 0</w:t>
      </w:r>
    </w:p>
    <w:p>
      <w:pPr>
        <w:spacing w:before="120" w:after="40"/>
      </w:pPr>
      <w:r>
        <w:rPr>
          <w:sz w:val="18"/>
        </w:rPr>
        <w:t>#1642 — 2025-09-28T22:51:40.000Z</w:t>
      </w:r>
    </w:p>
    <w:p>
      <w:pPr>
        <w:spacing w:after="80"/>
        <w:ind w:left="360"/>
      </w:pPr>
      <w:r>
        <w:t>$GOLD right now is $DXY in 2022</w:t>
        <w:br/>
        <w:br/>
        <w:t>zero understand this https://t.co/95VkTGhQ10</w:t>
      </w:r>
    </w:p>
    <w:p>
      <w:pPr>
        <w:spacing w:after="160"/>
        <w:ind w:left="360"/>
      </w:pPr>
      <w:r>
        <w:rPr>
          <w:sz w:val="16"/>
        </w:rPr>
        <w:t>❤️ 8 | 🔄 0 | 💬 2</w:t>
      </w:r>
    </w:p>
    <w:p>
      <w:pPr>
        <w:spacing w:before="120" w:after="40"/>
      </w:pPr>
      <w:r>
        <w:rPr>
          <w:sz w:val="18"/>
        </w:rPr>
        <w:t>#1643 — 2025-09-28T19:28:16.000Z</w:t>
      </w:r>
    </w:p>
    <w:p>
      <w:pPr>
        <w:spacing w:after="80"/>
        <w:ind w:left="360"/>
      </w:pPr>
      <w:r>
        <w:t>$BB - BLACKBERRY 9/28/2025</w:t>
        <w:br/>
        <w:br/>
        <w:t>setup reflecting across some sister stocks https://t.co/xs5MGyK6dR</w:t>
      </w:r>
    </w:p>
    <w:p>
      <w:pPr>
        <w:spacing w:after="160"/>
        <w:ind w:left="360"/>
      </w:pPr>
      <w:r>
        <w:rPr>
          <w:sz w:val="16"/>
        </w:rPr>
        <w:t>❤️ 6 | 🔄 0 | 💬 0</w:t>
      </w:r>
    </w:p>
    <w:p>
      <w:pPr>
        <w:spacing w:before="120" w:after="40"/>
      </w:pPr>
      <w:r>
        <w:rPr>
          <w:sz w:val="18"/>
        </w:rPr>
        <w:t>#1644 — 2025-09-28T16:58:47.000Z</w:t>
      </w:r>
    </w:p>
    <w:p>
      <w:pPr>
        <w:spacing w:after="80"/>
        <w:ind w:left="360"/>
      </w:pPr>
      <w:r>
        <w:t>@leifripperson https://t.co/NXLNO2lyTW</w:t>
      </w:r>
    </w:p>
    <w:p>
      <w:pPr>
        <w:spacing w:after="160"/>
        <w:ind w:left="360"/>
      </w:pPr>
      <w:r>
        <w:rPr>
          <w:sz w:val="16"/>
        </w:rPr>
        <w:t>❤️ 0 | 🔄 0 | 💬 1</w:t>
      </w:r>
    </w:p>
    <w:p>
      <w:pPr>
        <w:spacing w:before="120" w:after="40"/>
      </w:pPr>
      <w:r>
        <w:rPr>
          <w:sz w:val="18"/>
        </w:rPr>
        <w:t>#1645 — 2025-09-28T16:49:59.000Z</w:t>
      </w:r>
    </w:p>
    <w:p>
      <w:pPr>
        <w:spacing w:after="80"/>
        <w:ind w:left="360"/>
      </w:pPr>
      <w:r>
        <w:t>@leifripperson Don’t drink &amp;amp; pull cards I already maxed out my card</w:t>
      </w:r>
    </w:p>
    <w:p>
      <w:pPr>
        <w:spacing w:after="160"/>
        <w:ind w:left="360"/>
      </w:pPr>
      <w:r>
        <w:rPr>
          <w:sz w:val="16"/>
        </w:rPr>
        <w:t>❤️ 0 | 🔄 0 | 💬 1</w:t>
      </w:r>
    </w:p>
    <w:p>
      <w:pPr>
        <w:spacing w:before="120" w:after="40"/>
      </w:pPr>
      <w:r>
        <w:rPr>
          <w:sz w:val="18"/>
        </w:rPr>
        <w:t>#1646 — 2025-09-28T15:51:23.000Z</w:t>
      </w:r>
    </w:p>
    <w:p>
      <w:pPr>
        <w:spacing w:after="80"/>
        <w:ind w:left="360"/>
      </w:pPr>
      <w:r>
        <w:t>This is addicting and toxic</w:t>
        <w:br/>
        <w:br/>
        <w:t>Holiday earnings should be crazy https://t.co/nJGE77ewFP https://t.co/1oLvREBtK1</w:t>
      </w:r>
    </w:p>
    <w:p>
      <w:pPr>
        <w:spacing w:after="160"/>
        <w:ind w:left="360"/>
      </w:pPr>
      <w:r>
        <w:rPr>
          <w:sz w:val="16"/>
        </w:rPr>
        <w:t>❤️ 24 | 🔄 0 | 💬 3</w:t>
      </w:r>
    </w:p>
    <w:p>
      <w:pPr>
        <w:spacing w:before="120" w:after="40"/>
      </w:pPr>
      <w:r>
        <w:rPr>
          <w:sz w:val="18"/>
        </w:rPr>
        <w:t>#1647 — 2025-09-28T03:21:41.000Z</w:t>
      </w:r>
    </w:p>
    <w:p>
      <w:pPr>
        <w:spacing w:after="80"/>
        <w:ind w:left="360"/>
      </w:pPr>
      <w:r>
        <w:t>music is the closest thing we have to magic</w:t>
      </w:r>
    </w:p>
    <w:p>
      <w:pPr>
        <w:spacing w:after="160"/>
        <w:ind w:left="360"/>
      </w:pPr>
      <w:r>
        <w:rPr>
          <w:sz w:val="16"/>
        </w:rPr>
        <w:t>❤️ 35 | 🔄 3 | 💬 0</w:t>
      </w:r>
    </w:p>
    <w:p>
      <w:pPr>
        <w:spacing w:before="120" w:after="40"/>
      </w:pPr>
      <w:r>
        <w:rPr>
          <w:sz w:val="18"/>
        </w:rPr>
        <w:t>#1648 — 2025-09-27T19:31:40.000Z</w:t>
      </w:r>
    </w:p>
    <w:p>
      <w:pPr>
        <w:spacing w:after="80"/>
        <w:ind w:left="360"/>
      </w:pPr>
      <w:r>
        <w:t>This model is still in motion https://t.co/fQx20jsmr0</w:t>
      </w:r>
    </w:p>
    <w:p>
      <w:pPr>
        <w:spacing w:after="160"/>
        <w:ind w:left="360"/>
      </w:pPr>
      <w:r>
        <w:rPr>
          <w:sz w:val="16"/>
        </w:rPr>
        <w:t>❤️ 14 | 🔄 0 | 💬 0</w:t>
      </w:r>
    </w:p>
    <w:p>
      <w:pPr>
        <w:spacing w:before="120" w:after="40"/>
      </w:pPr>
      <w:r>
        <w:rPr>
          <w:sz w:val="18"/>
        </w:rPr>
        <w:t>#1649 — 2025-09-27T19:02:10.000Z</w:t>
      </w:r>
    </w:p>
    <w:p>
      <w:pPr>
        <w:spacing w:after="80"/>
        <w:ind w:left="360"/>
      </w:pPr>
      <w:r>
        <w:t xml:space="preserve">@Bobby_1111888 Double edged sword I think </w:t>
        <w:br/>
        <w:br/>
        <w:t>Long term it’s great but not sure about the Initial reaction</w:t>
      </w:r>
    </w:p>
    <w:p>
      <w:pPr>
        <w:spacing w:after="160"/>
        <w:ind w:left="360"/>
      </w:pPr>
      <w:r>
        <w:rPr>
          <w:sz w:val="16"/>
        </w:rPr>
        <w:t>❤️ 0 | 🔄 0 | 💬 0</w:t>
      </w:r>
    </w:p>
    <w:p>
      <w:pPr>
        <w:spacing w:before="120" w:after="40"/>
      </w:pPr>
      <w:r>
        <w:rPr>
          <w:sz w:val="18"/>
        </w:rPr>
        <w:t>#1650 — 2025-09-27T03:50:31.000Z</w:t>
      </w:r>
    </w:p>
    <w:p>
      <w:pPr>
        <w:spacing w:after="80"/>
        <w:ind w:left="360"/>
      </w:pPr>
      <w:r>
        <w:t>@Trolln4Politics 1-2 more of full focus and your life will not be recognizable</w:t>
      </w:r>
    </w:p>
    <w:p>
      <w:pPr>
        <w:spacing w:after="160"/>
        <w:ind w:left="360"/>
      </w:pPr>
      <w:r>
        <w:rPr>
          <w:sz w:val="16"/>
        </w:rPr>
        <w:t>❤️ 1 | 🔄 0 | 💬 0</w:t>
      </w:r>
    </w:p>
    <w:p>
      <w:pPr>
        <w:spacing w:before="120" w:after="40"/>
      </w:pPr>
      <w:r>
        <w:rPr>
          <w:sz w:val="18"/>
        </w:rPr>
        <w:t>#1651 — 2025-09-26T22:07:44.000Z</w:t>
      </w:r>
    </w:p>
    <w:p>
      <w:pPr>
        <w:spacing w:after="80"/>
        <w:ind w:left="360"/>
      </w:pPr>
      <w:r>
        <w:t>https://t.co/E49zzZIWVW https://t.co/TZclik4050</w:t>
      </w:r>
    </w:p>
    <w:p>
      <w:pPr>
        <w:spacing w:after="160"/>
        <w:ind w:left="360"/>
      </w:pPr>
      <w:r>
        <w:rPr>
          <w:sz w:val="16"/>
        </w:rPr>
        <w:t>❤️ 21 | 🔄 3 | 💬 0</w:t>
      </w:r>
    </w:p>
    <w:p>
      <w:pPr>
        <w:spacing w:before="120" w:after="40"/>
      </w:pPr>
      <w:r>
        <w:rPr>
          <w:sz w:val="18"/>
        </w:rPr>
        <w:t>#1652 — 2025-09-26T21:46:07.000Z</w:t>
      </w:r>
    </w:p>
    <w:p>
      <w:pPr>
        <w:spacing w:after="80"/>
        <w:ind w:left="360"/>
      </w:pPr>
      <w:r>
        <w:t>@unusual_whales This is wrong by like 100x lol</w:t>
      </w:r>
    </w:p>
    <w:p>
      <w:pPr>
        <w:spacing w:after="160"/>
        <w:ind w:left="360"/>
      </w:pPr>
      <w:r>
        <w:rPr>
          <w:sz w:val="16"/>
        </w:rPr>
        <w:t>❤️ 1 | 🔄 0 | 💬 0</w:t>
      </w:r>
    </w:p>
    <w:p>
      <w:pPr>
        <w:spacing w:before="120" w:after="40"/>
      </w:pPr>
      <w:r>
        <w:rPr>
          <w:sz w:val="18"/>
        </w:rPr>
        <w:t>#1653 — 2025-09-26T20:41:56.000Z</w:t>
      </w:r>
    </w:p>
    <w:p>
      <w:pPr>
        <w:spacing w:after="80"/>
        <w:ind w:left="360"/>
      </w:pPr>
      <w:r>
        <w:t>@Moon38778946 https://t.co/tJpwvVCAab</w:t>
      </w:r>
    </w:p>
    <w:p>
      <w:pPr>
        <w:spacing w:after="160"/>
        <w:ind w:left="360"/>
      </w:pPr>
      <w:r>
        <w:rPr>
          <w:sz w:val="16"/>
        </w:rPr>
        <w:t>❤️ 1 | 🔄 0 | 💬 0</w:t>
      </w:r>
    </w:p>
    <w:p>
      <w:pPr>
        <w:spacing w:before="120" w:after="40"/>
      </w:pPr>
      <w:r>
        <w:rPr>
          <w:sz w:val="18"/>
        </w:rPr>
        <w:t>#1654 — 2025-09-26T20:23:07.000Z</w:t>
      </w:r>
    </w:p>
    <w:p>
      <w:pPr>
        <w:spacing w:after="80"/>
        <w:ind w:left="360"/>
      </w:pPr>
      <w:r>
        <w:t>@foles_a Everyday is opposite day if you’re brave enough</w:t>
      </w:r>
    </w:p>
    <w:p>
      <w:pPr>
        <w:spacing w:after="160"/>
        <w:ind w:left="360"/>
      </w:pPr>
      <w:r>
        <w:rPr>
          <w:sz w:val="16"/>
        </w:rPr>
        <w:t>❤️ 1 | 🔄 0 | 💬 1</w:t>
      </w:r>
    </w:p>
    <w:p>
      <w:pPr>
        <w:spacing w:before="120" w:after="40"/>
      </w:pPr>
      <w:r>
        <w:rPr>
          <w:sz w:val="18"/>
        </w:rPr>
        <w:t>#1655 — 2025-09-26T20:11:21.000Z</w:t>
      </w:r>
    </w:p>
    <w:p>
      <w:pPr>
        <w:spacing w:after="80"/>
        <w:ind w:left="360"/>
      </w:pPr>
      <w:r>
        <w:t>@SwamiSees so long gey bowserrrr</w:t>
      </w:r>
    </w:p>
    <w:p>
      <w:pPr>
        <w:spacing w:after="160"/>
        <w:ind w:left="360"/>
      </w:pPr>
      <w:r>
        <w:rPr>
          <w:sz w:val="16"/>
        </w:rPr>
        <w:t>❤️ 5 | 🔄 0 | 💬 0</w:t>
      </w:r>
    </w:p>
    <w:p>
      <w:pPr>
        <w:spacing w:before="120" w:after="40"/>
      </w:pPr>
      <w:r>
        <w:rPr>
          <w:sz w:val="18"/>
        </w:rPr>
        <w:t>#1656 — 2025-09-26T19:43:21.000Z</w:t>
      </w:r>
    </w:p>
    <w:p>
      <w:pPr>
        <w:spacing w:after="80"/>
        <w:ind w:left="360"/>
      </w:pPr>
      <w:r>
        <w:t>https://t.co/c5OB34mScd https://t.co/PD5DpzqHeW</w:t>
      </w:r>
    </w:p>
    <w:p>
      <w:pPr>
        <w:spacing w:after="160"/>
        <w:ind w:left="360"/>
      </w:pPr>
      <w:r>
        <w:rPr>
          <w:sz w:val="16"/>
        </w:rPr>
        <w:t>❤️ 5 | 🔄 0 | 💬 1</w:t>
      </w:r>
    </w:p>
    <w:p>
      <w:pPr>
        <w:spacing w:before="120" w:after="40"/>
      </w:pPr>
      <w:r>
        <w:rPr>
          <w:sz w:val="18"/>
        </w:rPr>
        <w:t>#1657 — 2025-09-26T19:29:42.000Z</w:t>
      </w:r>
    </w:p>
    <w:p>
      <w:pPr>
        <w:spacing w:after="80"/>
        <w:ind w:left="360"/>
      </w:pPr>
      <w:r>
        <w:t>RT @Kalshi: JUST IN: Eric Trump says Q4 will be "unbelievable" for crypto</w:t>
      </w:r>
    </w:p>
    <w:p>
      <w:pPr>
        <w:spacing w:after="160"/>
        <w:ind w:left="360"/>
      </w:pPr>
      <w:r>
        <w:rPr>
          <w:sz w:val="16"/>
        </w:rPr>
        <w:t>❤️ 0 | 🔄 451 | 💬 0</w:t>
      </w:r>
    </w:p>
    <w:p>
      <w:pPr>
        <w:spacing w:before="120" w:after="40"/>
      </w:pPr>
      <w:r>
        <w:rPr>
          <w:sz w:val="18"/>
        </w:rPr>
        <w:t>#1658 — 2025-09-26T14:07:30.000Z</w:t>
      </w:r>
    </w:p>
    <w:p>
      <w:pPr>
        <w:spacing w:after="80"/>
        <w:ind w:left="360"/>
      </w:pPr>
      <w:r>
        <w:t>https://t.co/eg8V1ckmwu</w:t>
      </w:r>
    </w:p>
    <w:p>
      <w:pPr>
        <w:spacing w:after="160"/>
        <w:ind w:left="360"/>
      </w:pPr>
      <w:r>
        <w:rPr>
          <w:sz w:val="16"/>
        </w:rPr>
        <w:t>❤️ 14 | 🔄 0 | 💬 0</w:t>
      </w:r>
    </w:p>
    <w:p>
      <w:pPr>
        <w:spacing w:before="120" w:after="40"/>
      </w:pPr>
      <w:r>
        <w:rPr>
          <w:sz w:val="18"/>
        </w:rPr>
        <w:t>#1659 — 2025-09-26T00:01:50.000Z</w:t>
      </w:r>
    </w:p>
    <w:p>
      <w:pPr>
        <w:spacing w:after="80"/>
        <w:ind w:left="360"/>
      </w:pPr>
      <w:r>
        <w:t>.</w:t>
      </w:r>
    </w:p>
    <w:p>
      <w:pPr>
        <w:spacing w:after="160"/>
        <w:ind w:left="360"/>
      </w:pPr>
      <w:r>
        <w:rPr>
          <w:sz w:val="16"/>
        </w:rPr>
        <w:t>❤️ 6 | 🔄 0 | 💬 1</w:t>
      </w:r>
    </w:p>
    <w:p>
      <w:pPr>
        <w:spacing w:before="120" w:after="40"/>
      </w:pPr>
      <w:r>
        <w:rPr>
          <w:sz w:val="18"/>
        </w:rPr>
        <w:t>#1660 — 2025-09-25T23:33:36.000Z</w:t>
      </w:r>
    </w:p>
    <w:p>
      <w:pPr>
        <w:spacing w:after="80"/>
        <w:ind w:left="360"/>
      </w:pPr>
      <w:r>
        <w:t>@StonkChris It is almost impossible to do this with IRL people</w:t>
        <w:br/>
        <w:br/>
        <w:t>&amp;amp; that’s why we come to the internet to work with strangers…. Who oddly enough become closer friends than IRL ones</w:t>
      </w:r>
    </w:p>
    <w:p>
      <w:pPr>
        <w:spacing w:after="160"/>
        <w:ind w:left="360"/>
      </w:pPr>
      <w:r>
        <w:rPr>
          <w:sz w:val="16"/>
        </w:rPr>
        <w:t>❤️ 5 | 🔄 0 | 💬 5</w:t>
      </w:r>
    </w:p>
    <w:p>
      <w:pPr>
        <w:spacing w:before="120" w:after="40"/>
      </w:pPr>
      <w:r>
        <w:rPr>
          <w:sz w:val="18"/>
        </w:rPr>
        <w:t>#1661 — 2025-09-25T20:51:05.000Z</w:t>
      </w:r>
    </w:p>
    <w:p>
      <w:pPr>
        <w:spacing w:after="80"/>
        <w:ind w:left="360"/>
      </w:pPr>
      <w:r>
        <w:t>https://t.co/O69umLG7pQ</w:t>
      </w:r>
    </w:p>
    <w:p>
      <w:pPr>
        <w:spacing w:after="160"/>
        <w:ind w:left="360"/>
      </w:pPr>
      <w:r>
        <w:rPr>
          <w:sz w:val="16"/>
        </w:rPr>
        <w:t>❤️ 8 | 🔄 0 | 💬 0</w:t>
      </w:r>
    </w:p>
    <w:p>
      <w:pPr>
        <w:spacing w:before="120" w:after="40"/>
      </w:pPr>
      <w:r>
        <w:rPr>
          <w:sz w:val="18"/>
        </w:rPr>
        <w:t>#1662 — 2025-09-25T20:33:56.000Z</w:t>
      </w:r>
    </w:p>
    <w:p>
      <w:pPr>
        <w:spacing w:after="80"/>
        <w:ind w:left="360"/>
      </w:pPr>
      <w:r>
        <w:t>https://t.co/iU0F0br9dJ</w:t>
      </w:r>
    </w:p>
    <w:p>
      <w:pPr>
        <w:spacing w:after="160"/>
        <w:ind w:left="360"/>
      </w:pPr>
      <w:r>
        <w:rPr>
          <w:sz w:val="16"/>
        </w:rPr>
        <w:t>❤️ 2 | 🔄 0 | 💬 0</w:t>
      </w:r>
    </w:p>
    <w:p>
      <w:pPr>
        <w:spacing w:before="120" w:after="40"/>
      </w:pPr>
      <w:r>
        <w:rPr>
          <w:sz w:val="18"/>
        </w:rPr>
        <w:t>#1663 — 2025-09-25T19:53:50.000Z</w:t>
      </w:r>
    </w:p>
    <w:p>
      <w:pPr>
        <w:spacing w:after="80"/>
        <w:ind w:left="360"/>
      </w:pPr>
      <w:r>
        <w:t>$DXY vs $BTC.D 9/25/2025 https://t.co/4aKfs3e43S</w:t>
      </w:r>
    </w:p>
    <w:p>
      <w:pPr>
        <w:spacing w:after="160"/>
        <w:ind w:left="360"/>
      </w:pPr>
      <w:r>
        <w:rPr>
          <w:sz w:val="16"/>
        </w:rPr>
        <w:t>❤️ 4 | 🔄 0 | 💬 1</w:t>
      </w:r>
    </w:p>
    <w:p>
      <w:pPr>
        <w:spacing w:before="120" w:after="40"/>
      </w:pPr>
      <w:r>
        <w:rPr>
          <w:sz w:val="18"/>
        </w:rPr>
        <w:t>#1664 — 2025-09-25T18:25:31.000Z</w:t>
      </w:r>
    </w:p>
    <w:p>
      <w:pPr>
        <w:spacing w:after="80"/>
        <w:ind w:left="360"/>
      </w:pPr>
      <w:r>
        <w:t>$USDT.D 9/25/2025 https://t.co/M0Yo9NNXIl</w:t>
      </w:r>
    </w:p>
    <w:p>
      <w:pPr>
        <w:spacing w:after="160"/>
        <w:ind w:left="360"/>
      </w:pPr>
      <w:r>
        <w:rPr>
          <w:sz w:val="16"/>
        </w:rPr>
        <w:t>❤️ 3 | 🔄 0 | 💬 2</w:t>
      </w:r>
    </w:p>
    <w:p>
      <w:pPr>
        <w:spacing w:before="120" w:after="40"/>
      </w:pPr>
      <w:r>
        <w:rPr>
          <w:sz w:val="18"/>
        </w:rPr>
        <w:t>#1665 — 2025-09-25T03:11:42.000Z</w:t>
      </w:r>
    </w:p>
    <w:p>
      <w:pPr>
        <w:spacing w:after="80"/>
        <w:ind w:left="360"/>
      </w:pPr>
      <w:r>
        <w:t>No PDT Rules = Fractional Investing Supercycle 2.0</w:t>
        <w:br/>
        <w:br/>
        <w:t>Vol Carnival https://t.co/vqB7CcC4vW</w:t>
      </w:r>
    </w:p>
    <w:p>
      <w:pPr>
        <w:spacing w:after="160"/>
        <w:ind w:left="360"/>
      </w:pPr>
      <w:r>
        <w:rPr>
          <w:sz w:val="16"/>
        </w:rPr>
        <w:t>❤️ 9 | 🔄 0 | 💬 0</w:t>
      </w:r>
    </w:p>
    <w:p>
      <w:pPr>
        <w:spacing w:before="120" w:after="40"/>
      </w:pPr>
      <w:r>
        <w:rPr>
          <w:sz w:val="18"/>
        </w:rPr>
        <w:t>#1666 — 2025-09-25T01:48:42.000Z</w:t>
      </w:r>
    </w:p>
    <w:p>
      <w:pPr>
        <w:spacing w:after="80"/>
        <w:ind w:left="360"/>
      </w:pPr>
      <w:r>
        <w:t>@BoilerPaulie They have no clue what coming</w:t>
      </w:r>
    </w:p>
    <w:p>
      <w:pPr>
        <w:spacing w:after="160"/>
        <w:ind w:left="360"/>
      </w:pPr>
      <w:r>
        <w:rPr>
          <w:sz w:val="16"/>
        </w:rPr>
        <w:t>❤️ 4 | 🔄 0 | 💬 0</w:t>
      </w:r>
    </w:p>
    <w:p>
      <w:pPr>
        <w:spacing w:before="120" w:after="40"/>
      </w:pPr>
      <w:r>
        <w:rPr>
          <w:sz w:val="18"/>
        </w:rPr>
        <w:t>#1667 — 2025-09-25T01:00:45.000Z</w:t>
      </w:r>
    </w:p>
    <w:p>
      <w:pPr>
        <w:spacing w:after="80"/>
        <w:ind w:left="360"/>
      </w:pPr>
      <w:r>
        <w:t>$SPY 9/24/2025 https://t.co/eWy3rUFNtn</w:t>
      </w:r>
    </w:p>
    <w:p>
      <w:pPr>
        <w:spacing w:after="160"/>
        <w:ind w:left="360"/>
      </w:pPr>
      <w:r>
        <w:rPr>
          <w:sz w:val="16"/>
        </w:rPr>
        <w:t>❤️ 5 | 🔄 0 | 💬 1</w:t>
      </w:r>
    </w:p>
    <w:p>
      <w:pPr>
        <w:spacing w:before="120" w:after="40"/>
      </w:pPr>
      <w:r>
        <w:rPr>
          <w:sz w:val="18"/>
        </w:rPr>
        <w:t>#1668 — 2025-09-25T00:30:37.000Z</w:t>
      </w:r>
    </w:p>
    <w:p>
      <w:pPr>
        <w:spacing w:after="80"/>
        <w:ind w:left="360"/>
      </w:pPr>
      <w:r>
        <w:t>$HOOD 9/24/2025 https://t.co/REbNAVjcQV</w:t>
      </w:r>
    </w:p>
    <w:p>
      <w:pPr>
        <w:spacing w:after="160"/>
        <w:ind w:left="360"/>
      </w:pPr>
      <w:r>
        <w:rPr>
          <w:sz w:val="16"/>
        </w:rPr>
        <w:t>❤️ 3 | 🔄 0 | 💬 1</w:t>
      </w:r>
    </w:p>
    <w:p>
      <w:pPr>
        <w:spacing w:before="120" w:after="40"/>
      </w:pPr>
      <w:r>
        <w:rPr>
          <w:sz w:val="18"/>
        </w:rPr>
        <w:t>#1669 — 2025-09-25T00:03:37.000Z</w:t>
      </w:r>
    </w:p>
    <w:p>
      <w:pPr>
        <w:spacing w:after="80"/>
        <w:ind w:left="360"/>
      </w:pPr>
      <w:r>
        <w:t xml:space="preserve">I personally prefer $XMR </w:t>
        <w:br/>
        <w:br/>
        <w:t>https://t.co/DVsL5IMgjA</w:t>
      </w:r>
    </w:p>
    <w:p>
      <w:pPr>
        <w:spacing w:after="160"/>
        <w:ind w:left="360"/>
      </w:pPr>
      <w:r>
        <w:rPr>
          <w:sz w:val="16"/>
        </w:rPr>
        <w:t>❤️ 5 | 🔄 0 | 💬 1</w:t>
      </w:r>
    </w:p>
    <w:p>
      <w:pPr>
        <w:spacing w:before="120" w:after="40"/>
      </w:pPr>
      <w:r>
        <w:rPr>
          <w:sz w:val="18"/>
        </w:rPr>
        <w:t>#1670 — 2025-09-24T23:59:40.000Z</w:t>
      </w:r>
    </w:p>
    <w:p>
      <w:pPr>
        <w:spacing w:after="80"/>
        <w:ind w:left="360"/>
      </w:pPr>
      <w:r>
        <w:t>$ZEC 9/24/2025</w:t>
        <w:br/>
        <w:br/>
        <w:t xml:space="preserve">Another great coin if you want to bet on a privacy narrative </w:t>
        <w:br/>
        <w:br/>
        <w:t xml:space="preserve">Massive technicals &amp;amp; tokenomics </w:t>
        <w:br/>
        <w:br/>
        <w:t>With a 21M supply like $BTC this is one of those coins that might be worth grabbing even 1 of for the long haul https://t.co/gnXgeCBMUq</w:t>
      </w:r>
    </w:p>
    <w:p>
      <w:pPr>
        <w:spacing w:after="160"/>
        <w:ind w:left="360"/>
      </w:pPr>
      <w:r>
        <w:rPr>
          <w:sz w:val="16"/>
        </w:rPr>
        <w:t>❤️ 16 | 🔄 0 | 💬 3</w:t>
      </w:r>
    </w:p>
    <w:p>
      <w:pPr>
        <w:spacing w:before="120" w:after="40"/>
      </w:pPr>
      <w:r>
        <w:rPr>
          <w:sz w:val="18"/>
        </w:rPr>
        <w:t>#1671 — 2025-09-24T23:38:36.000Z</w:t>
      </w:r>
    </w:p>
    <w:p>
      <w:pPr>
        <w:spacing w:after="80"/>
        <w:ind w:left="360"/>
      </w:pPr>
      <w:r>
        <w:t>$HOOD https://t.co/vg1daruJuH</w:t>
      </w:r>
    </w:p>
    <w:p>
      <w:pPr>
        <w:spacing w:after="160"/>
        <w:ind w:left="360"/>
      </w:pPr>
      <w:r>
        <w:rPr>
          <w:sz w:val="16"/>
        </w:rPr>
        <w:t>❤️ 6 | 🔄 0 | 💬 0</w:t>
      </w:r>
    </w:p>
    <w:p>
      <w:pPr>
        <w:spacing w:before="120" w:after="40"/>
      </w:pPr>
      <w:r>
        <w:rPr>
          <w:sz w:val="18"/>
        </w:rPr>
        <w:t>#1672 — 2025-09-24T22:35:10.000Z</w:t>
      </w:r>
    </w:p>
    <w:p>
      <w:pPr>
        <w:spacing w:after="80"/>
        <w:ind w:left="360"/>
      </w:pPr>
      <w:r>
        <w:t>$RKT 9/24/2025 https://t.co/WJPZ2SwWM0</w:t>
      </w:r>
    </w:p>
    <w:p>
      <w:pPr>
        <w:spacing w:after="160"/>
        <w:ind w:left="360"/>
      </w:pPr>
      <w:r>
        <w:rPr>
          <w:sz w:val="16"/>
        </w:rPr>
        <w:t>❤️ 3 | 🔄 0 | 💬 0</w:t>
      </w:r>
    </w:p>
    <w:p>
      <w:pPr>
        <w:spacing w:before="120" w:after="40"/>
      </w:pPr>
      <w:r>
        <w:rPr>
          <w:sz w:val="18"/>
        </w:rPr>
        <w:t>#1673 — 2025-09-24T19:12:59.000Z</w:t>
      </w:r>
    </w:p>
    <w:p>
      <w:pPr>
        <w:spacing w:after="80"/>
        <w:ind w:left="360"/>
      </w:pPr>
      <w:r>
        <w:t>RT @TVRN20: stocks that died by the rate hike will revive by the rate cut</w:t>
      </w:r>
    </w:p>
    <w:p>
      <w:pPr>
        <w:spacing w:after="160"/>
        <w:ind w:left="360"/>
      </w:pPr>
      <w:r>
        <w:rPr>
          <w:sz w:val="16"/>
        </w:rPr>
        <w:t>❤️ 0 | 🔄 1 | 💬 0</w:t>
      </w:r>
    </w:p>
    <w:p>
      <w:pPr>
        <w:spacing w:before="120" w:after="40"/>
      </w:pPr>
      <w:r>
        <w:rPr>
          <w:sz w:val="18"/>
        </w:rPr>
        <w:t>#1674 — 2025-09-24T18:55:57.000Z</w:t>
      </w:r>
    </w:p>
    <w:p>
      <w:pPr>
        <w:spacing w:after="80"/>
        <w:ind w:left="360"/>
      </w:pPr>
      <w:r>
        <w:t>@account_blown https://t.co/qxsGcYTlrp</w:t>
      </w:r>
    </w:p>
    <w:p>
      <w:pPr>
        <w:spacing w:after="160"/>
        <w:ind w:left="360"/>
      </w:pPr>
      <w:r>
        <w:rPr>
          <w:sz w:val="16"/>
        </w:rPr>
        <w:t>❤️ 1 | 🔄 0 | 💬 0</w:t>
      </w:r>
    </w:p>
    <w:p>
      <w:pPr>
        <w:spacing w:before="120" w:after="40"/>
      </w:pPr>
      <w:r>
        <w:rPr>
          <w:sz w:val="18"/>
        </w:rPr>
        <w:t>#1675 — 2025-09-24T14:52:15.000Z</w:t>
      </w:r>
    </w:p>
    <w:p>
      <w:pPr>
        <w:spacing w:after="80"/>
        <w:ind w:left="360"/>
      </w:pPr>
      <w:r>
        <w:t>@RogueTrader512 https://t.co/7PaMddXH2K</w:t>
      </w:r>
    </w:p>
    <w:p>
      <w:pPr>
        <w:spacing w:after="160"/>
        <w:ind w:left="360"/>
      </w:pPr>
      <w:r>
        <w:rPr>
          <w:sz w:val="16"/>
        </w:rPr>
        <w:t>❤️ 2 | 🔄 0 | 💬 0</w:t>
      </w:r>
    </w:p>
    <w:p>
      <w:pPr>
        <w:spacing w:before="120" w:after="40"/>
      </w:pPr>
      <w:r>
        <w:rPr>
          <w:sz w:val="18"/>
        </w:rPr>
        <w:t>#1676 — 2025-09-24T14:34:42.000Z</w:t>
      </w:r>
    </w:p>
    <w:p>
      <w:pPr>
        <w:spacing w:after="80"/>
        <w:ind w:left="360"/>
      </w:pPr>
      <w:r>
        <w:t>the dog will bark in the coming weeks</w:t>
        <w:br/>
        <w:br/>
        <w:t>you know which one</w:t>
      </w:r>
    </w:p>
    <w:p>
      <w:pPr>
        <w:spacing w:after="160"/>
        <w:ind w:left="360"/>
      </w:pPr>
      <w:r>
        <w:rPr>
          <w:sz w:val="16"/>
        </w:rPr>
        <w:t>❤️ 31 | 🔄 1 | 💬 9</w:t>
      </w:r>
    </w:p>
    <w:p>
      <w:pPr>
        <w:spacing w:before="120" w:after="40"/>
      </w:pPr>
      <w:r>
        <w:rPr>
          <w:sz w:val="18"/>
        </w:rPr>
        <w:t>#1677 — 2025-09-24T13:44:00.000Z</w:t>
      </w:r>
    </w:p>
    <w:p>
      <w:pPr>
        <w:spacing w:after="80"/>
        <w:ind w:left="360"/>
      </w:pPr>
      <w:r>
        <w:t>RT @TylerDurden: @TVRN20 I enjoy your work</w:t>
      </w:r>
    </w:p>
    <w:p>
      <w:pPr>
        <w:spacing w:after="160"/>
        <w:ind w:left="360"/>
      </w:pPr>
      <w:r>
        <w:rPr>
          <w:sz w:val="16"/>
        </w:rPr>
        <w:t>❤️ 0 | 🔄 1 | 💬 0</w:t>
      </w:r>
    </w:p>
    <w:p>
      <w:pPr>
        <w:spacing w:before="120" w:after="40"/>
      </w:pPr>
      <w:r>
        <w:rPr>
          <w:sz w:val="18"/>
        </w:rPr>
        <w:t>#1678 — 2025-09-24T12:26:31.000Z</w:t>
      </w:r>
    </w:p>
    <w:p>
      <w:pPr>
        <w:spacing w:after="80"/>
        <w:ind w:left="360"/>
      </w:pPr>
      <w:r>
        <w:t>@tylenol @Jen_in_TX https://t.co/GfrVoAKLYp</w:t>
      </w:r>
    </w:p>
    <w:p>
      <w:pPr>
        <w:spacing w:after="160"/>
        <w:ind w:left="360"/>
      </w:pPr>
      <w:r>
        <w:rPr>
          <w:sz w:val="16"/>
        </w:rPr>
        <w:t>❤️ 0 | 🔄 0 | 💬 0</w:t>
      </w:r>
    </w:p>
    <w:p>
      <w:pPr>
        <w:spacing w:before="120" w:after="40"/>
      </w:pPr>
      <w:r>
        <w:rPr>
          <w:sz w:val="18"/>
        </w:rPr>
        <w:t>#1679 — 2025-09-24T03:47:27.000Z</w:t>
      </w:r>
    </w:p>
    <w:p>
      <w:pPr>
        <w:spacing w:after="80"/>
        <w:ind w:left="360"/>
      </w:pPr>
      <w:r>
        <w:t xml:space="preserve">@TylerDurden thank you bro !!  </w:t>
        <w:br/>
        <w:br/>
        <w:t>been following your content for a while</w:t>
      </w:r>
    </w:p>
    <w:p>
      <w:pPr>
        <w:spacing w:after="160"/>
        <w:ind w:left="360"/>
      </w:pPr>
      <w:r>
        <w:rPr>
          <w:sz w:val="16"/>
        </w:rPr>
        <w:t>❤️ 3 | 🔄 0 | 💬 0</w:t>
      </w:r>
    </w:p>
    <w:p>
      <w:pPr>
        <w:spacing w:before="120" w:after="40"/>
      </w:pPr>
      <w:r>
        <w:rPr>
          <w:sz w:val="18"/>
        </w:rPr>
        <w:t>#1680 — 2025-09-24T03:25:21.000Z</w:t>
      </w:r>
    </w:p>
    <w:p>
      <w:pPr>
        <w:spacing w:after="80"/>
        <w:ind w:left="360"/>
      </w:pPr>
      <w:r>
        <w:t>$SPY OPTION CYCLE WINDOWS 9/23/2025 https://t.co/4ue1nXYkfV</w:t>
      </w:r>
    </w:p>
    <w:p>
      <w:pPr>
        <w:spacing w:after="160"/>
        <w:ind w:left="360"/>
      </w:pPr>
      <w:r>
        <w:rPr>
          <w:sz w:val="16"/>
        </w:rPr>
        <w:t>❤️ 5 | 🔄 0 | 💬 0</w:t>
      </w:r>
    </w:p>
    <w:p>
      <w:pPr>
        <w:spacing w:before="120" w:after="40"/>
      </w:pPr>
      <w:r>
        <w:rPr>
          <w:sz w:val="18"/>
        </w:rPr>
        <w:t>#1681 — 2025-09-24T03:23:41.000Z</w:t>
      </w:r>
    </w:p>
    <w:p>
      <w:pPr>
        <w:spacing w:after="80"/>
        <w:ind w:left="360"/>
      </w:pPr>
      <w:r>
        <w:t>@Trolln4Politics @TylerDurden thank you bro i'm happy i can help</w:t>
        <w:br/>
        <w:br/>
        <w:t>just stay obsessed &amp;amp; everything will click</w:t>
        <w:br/>
        <w:br/>
        <w:t>the only dumb people in this world are the ones that think they know it all</w:t>
      </w:r>
    </w:p>
    <w:p>
      <w:pPr>
        <w:spacing w:after="160"/>
        <w:ind w:left="360"/>
      </w:pPr>
      <w:r>
        <w:rPr>
          <w:sz w:val="16"/>
        </w:rPr>
        <w:t>❤️ 3 | 🔄 0 | 💬 0</w:t>
      </w:r>
    </w:p>
    <w:p>
      <w:pPr>
        <w:spacing w:before="120" w:after="40"/>
      </w:pPr>
      <w:r>
        <w:rPr>
          <w:sz w:val="18"/>
        </w:rPr>
        <w:t>#1682 — 2025-09-24T03:14:24.000Z</w:t>
      </w:r>
    </w:p>
    <w:p>
      <w:pPr>
        <w:spacing w:after="80"/>
        <w:ind w:left="360"/>
      </w:pPr>
      <w:r>
        <w:t>@StonkChris thank you bro you were here most of the way 👊</w:t>
      </w:r>
    </w:p>
    <w:p>
      <w:pPr>
        <w:spacing w:after="160"/>
        <w:ind w:left="360"/>
      </w:pPr>
      <w:r>
        <w:rPr>
          <w:sz w:val="16"/>
        </w:rPr>
        <w:t>❤️ 1 | 🔄 0 | 💬 0</w:t>
      </w:r>
    </w:p>
    <w:p>
      <w:pPr>
        <w:spacing w:before="120" w:after="40"/>
      </w:pPr>
      <w:r>
        <w:rPr>
          <w:sz w:val="18"/>
        </w:rPr>
        <w:t>#1683 — 2025-09-24T03:10:24.000Z</w:t>
      </w:r>
    </w:p>
    <w:p>
      <w:pPr>
        <w:spacing w:after="80"/>
        <w:ind w:left="360"/>
      </w:pPr>
      <w:r>
        <w:t>@TylerDurden rapture canceled</w:t>
      </w:r>
    </w:p>
    <w:p>
      <w:pPr>
        <w:spacing w:after="160"/>
        <w:ind w:left="360"/>
      </w:pPr>
      <w:r>
        <w:rPr>
          <w:sz w:val="16"/>
        </w:rPr>
        <w:t>❤️ 3 | 🔄 0 | 💬 2</w:t>
      </w:r>
    </w:p>
    <w:p>
      <w:pPr>
        <w:spacing w:before="120" w:after="40"/>
      </w:pPr>
      <w:r>
        <w:rPr>
          <w:sz w:val="18"/>
        </w:rPr>
        <w:t>#1684 — 2025-09-24T03:08:41.000Z</w:t>
      </w:r>
    </w:p>
    <w:p>
      <w:pPr>
        <w:spacing w:after="80"/>
        <w:ind w:left="360"/>
      </w:pPr>
      <w:r>
        <w:t>$SPY BIG MACRO PICTURE UPDATE 9/23/2025 https://t.co/pxLgMM5vd7</w:t>
      </w:r>
    </w:p>
    <w:p>
      <w:pPr>
        <w:spacing w:after="160"/>
        <w:ind w:left="360"/>
      </w:pPr>
      <w:r>
        <w:rPr>
          <w:sz w:val="16"/>
        </w:rPr>
        <w:t>❤️ 7 | 🔄 0 | 💬 1</w:t>
      </w:r>
    </w:p>
    <w:p>
      <w:pPr>
        <w:spacing w:before="120" w:after="40"/>
      </w:pPr>
      <w:r>
        <w:rPr>
          <w:sz w:val="18"/>
        </w:rPr>
        <w:t>#1685 — 2025-09-24T02:37:40.000Z</w:t>
      </w:r>
    </w:p>
    <w:p>
      <w:pPr>
        <w:spacing w:after="80"/>
        <w:ind w:left="360"/>
      </w:pPr>
      <w:r>
        <w:t>$SLV $SILVER 9/23/2025</w:t>
        <w:br/>
        <w:br/>
        <w:t>BEAST MODE !!! 🥈🩶 https://t.co/WrdcZ09PYY</w:t>
      </w:r>
    </w:p>
    <w:p>
      <w:pPr>
        <w:spacing w:after="160"/>
        <w:ind w:left="360"/>
      </w:pPr>
      <w:r>
        <w:rPr>
          <w:sz w:val="16"/>
        </w:rPr>
        <w:t>❤️ 6 | 🔄 0 | 💬 1</w:t>
      </w:r>
    </w:p>
    <w:p>
      <w:pPr>
        <w:spacing w:before="120" w:after="40"/>
      </w:pPr>
      <w:r>
        <w:rPr>
          <w:sz w:val="18"/>
        </w:rPr>
        <w:t>#1686 — 2025-09-24T02:11:18.000Z</w:t>
      </w:r>
    </w:p>
    <w:p>
      <w:pPr>
        <w:spacing w:after="80"/>
        <w:ind w:left="360"/>
      </w:pPr>
      <w:r>
        <w:t>$GME 9/23/2025 https://t.co/yQR83KTwEn</w:t>
      </w:r>
    </w:p>
    <w:p>
      <w:pPr>
        <w:spacing w:after="160"/>
        <w:ind w:left="360"/>
      </w:pPr>
      <w:r>
        <w:rPr>
          <w:sz w:val="16"/>
        </w:rPr>
        <w:t>❤️ 43 | 🔄 2 | 💬 1</w:t>
      </w:r>
    </w:p>
    <w:p>
      <w:pPr>
        <w:spacing w:before="120" w:after="40"/>
      </w:pPr>
      <w:r>
        <w:rPr>
          <w:sz w:val="18"/>
        </w:rPr>
        <w:t>#1687 — 2025-09-24T02:07:37.000Z</w:t>
      </w:r>
    </w:p>
    <w:p>
      <w:pPr>
        <w:spacing w:after="80"/>
        <w:ind w:left="360"/>
      </w:pPr>
      <w:r>
        <w:t>@RetirementRight for the right price I can https://t.co/HImh6P2YS4</w:t>
      </w:r>
    </w:p>
    <w:p>
      <w:pPr>
        <w:spacing w:after="160"/>
        <w:ind w:left="360"/>
      </w:pPr>
      <w:r>
        <w:rPr>
          <w:sz w:val="16"/>
        </w:rPr>
        <w:t>❤️ 1 | 🔄 0 | 💬 0</w:t>
      </w:r>
    </w:p>
    <w:p>
      <w:pPr>
        <w:spacing w:before="120" w:after="40"/>
      </w:pPr>
      <w:r>
        <w:rPr>
          <w:sz w:val="18"/>
        </w:rPr>
        <w:t>#1688 — 2025-09-24T01:20:09.000Z</w:t>
      </w:r>
    </w:p>
    <w:p>
      <w:pPr>
        <w:spacing w:after="80"/>
        <w:ind w:left="360"/>
      </w:pPr>
      <w:r>
        <w:t>@AustonPow3rs @RetirementRight https://t.co/zcGLy7BF2y</w:t>
      </w:r>
    </w:p>
    <w:p>
      <w:pPr>
        <w:spacing w:after="160"/>
        <w:ind w:left="360"/>
      </w:pPr>
      <w:r>
        <w:rPr>
          <w:sz w:val="16"/>
        </w:rPr>
        <w:t>❤️ 1 | 🔄 0 | 💬 0</w:t>
      </w:r>
    </w:p>
    <w:p>
      <w:pPr>
        <w:spacing w:before="120" w:after="40"/>
      </w:pPr>
      <w:r>
        <w:rPr>
          <w:sz w:val="18"/>
        </w:rPr>
        <w:t>#1689 — 2025-09-24T01:14:09.000Z</w:t>
      </w:r>
    </w:p>
    <w:p>
      <w:pPr>
        <w:spacing w:after="80"/>
        <w:ind w:left="360"/>
      </w:pPr>
      <w:r>
        <w:t>@RetirementRight https://t.co/AN0RIsz1kv</w:t>
      </w:r>
    </w:p>
    <w:p>
      <w:pPr>
        <w:spacing w:after="160"/>
        <w:ind w:left="360"/>
      </w:pPr>
      <w:r>
        <w:rPr>
          <w:sz w:val="16"/>
        </w:rPr>
        <w:t>❤️ 1 | 🔄 0 | 💬 2</w:t>
      </w:r>
    </w:p>
    <w:p>
      <w:pPr>
        <w:spacing w:before="120" w:after="40"/>
      </w:pPr>
      <w:r>
        <w:rPr>
          <w:sz w:val="18"/>
        </w:rPr>
        <w:t>#1690 — 2025-09-24T01:00:13.000Z</w:t>
      </w:r>
    </w:p>
    <w:p>
      <w:pPr>
        <w:spacing w:after="80"/>
        <w:ind w:left="360"/>
      </w:pPr>
      <w:r>
        <w:t>Celebrating 4 years of charts &amp;amp; notes today !</w:t>
        <w:br/>
        <w:br/>
        <w:t xml:space="preserve">Thank you for the support over the years &amp;amp; following me on this crazy journey </w:t>
        <w:br/>
        <w:br/>
        <w:t>Do you remember when you joined X? I do! #MyXAnniversary https://t.co/PVopwcpiqY</w:t>
      </w:r>
    </w:p>
    <w:p>
      <w:pPr>
        <w:spacing w:after="160"/>
        <w:ind w:left="360"/>
      </w:pPr>
      <w:r>
        <w:rPr>
          <w:sz w:val="16"/>
        </w:rPr>
        <w:t>❤️ 40 | 🔄 0 | 💬 5</w:t>
      </w:r>
    </w:p>
    <w:p>
      <w:pPr>
        <w:spacing w:before="120" w:after="40"/>
      </w:pPr>
      <w:r>
        <w:rPr>
          <w:sz w:val="18"/>
        </w:rPr>
        <w:t>#1691 — 2025-09-23T23:44:18.000Z</w:t>
      </w:r>
    </w:p>
    <w:p>
      <w:pPr>
        <w:spacing w:after="80"/>
        <w:ind w:left="360"/>
      </w:pPr>
      <w:r>
        <w:t>this is signal https://t.co/Hv3DrvScgu</w:t>
      </w:r>
    </w:p>
    <w:p>
      <w:pPr>
        <w:spacing w:after="160"/>
        <w:ind w:left="360"/>
      </w:pPr>
      <w:r>
        <w:rPr>
          <w:sz w:val="16"/>
        </w:rPr>
        <w:t>❤️ 32 | 🔄 3 | 💬 3</w:t>
      </w:r>
    </w:p>
    <w:p>
      <w:pPr>
        <w:spacing w:before="120" w:after="40"/>
      </w:pPr>
      <w:r>
        <w:rPr>
          <w:sz w:val="18"/>
        </w:rPr>
        <w:t>#1692 — 2025-09-23T22:13:30.000Z</w:t>
      </w:r>
    </w:p>
    <w:p>
      <w:pPr>
        <w:spacing w:after="80"/>
        <w:ind w:left="360"/>
      </w:pPr>
      <w:r>
        <w:t>$BTC HALVING BULL CYCLE ROADMAP UPDATE 9/23/2025 https://t.co/y3z1o0llGN</w:t>
      </w:r>
    </w:p>
    <w:p>
      <w:pPr>
        <w:spacing w:after="160"/>
        <w:ind w:left="360"/>
      </w:pPr>
      <w:r>
        <w:rPr>
          <w:sz w:val="16"/>
        </w:rPr>
        <w:t>❤️ 8 | 🔄 0 | 💬 1</w:t>
      </w:r>
    </w:p>
    <w:p>
      <w:pPr>
        <w:spacing w:before="120" w:after="40"/>
      </w:pPr>
      <w:r>
        <w:rPr>
          <w:sz w:val="18"/>
        </w:rPr>
        <w:t>#1693 — 2025-09-23T21:42:46.000Z</w:t>
      </w:r>
    </w:p>
    <w:p>
      <w:pPr>
        <w:spacing w:after="80"/>
        <w:ind w:left="360"/>
      </w:pPr>
      <w:r>
        <w:t>$VIX 9/23/2025 https://t.co/dZIenfqzA5</w:t>
      </w:r>
    </w:p>
    <w:p>
      <w:pPr>
        <w:spacing w:after="160"/>
        <w:ind w:left="360"/>
      </w:pPr>
      <w:r>
        <w:rPr>
          <w:sz w:val="16"/>
        </w:rPr>
        <w:t>❤️ 3 | 🔄 0 | 💬 1</w:t>
      </w:r>
    </w:p>
    <w:p>
      <w:pPr>
        <w:spacing w:before="120" w:after="40"/>
      </w:pPr>
      <w:r>
        <w:rPr>
          <w:sz w:val="18"/>
        </w:rPr>
        <w:t>#1694 — 2025-09-23T18:46:31.000Z</w:t>
      </w:r>
    </w:p>
    <w:p>
      <w:pPr>
        <w:spacing w:after="80"/>
        <w:ind w:left="360"/>
      </w:pPr>
      <w:r>
        <w:t>@MartinShkreli 6900 tick first pls</w:t>
      </w:r>
    </w:p>
    <w:p>
      <w:pPr>
        <w:spacing w:after="160"/>
        <w:ind w:left="360"/>
      </w:pPr>
      <w:r>
        <w:rPr>
          <w:sz w:val="16"/>
        </w:rPr>
        <w:t>❤️ 3 | 🔄 0 | 💬 1</w:t>
      </w:r>
    </w:p>
    <w:p>
      <w:pPr>
        <w:spacing w:before="120" w:after="40"/>
      </w:pPr>
      <w:r>
        <w:rPr>
          <w:sz w:val="18"/>
        </w:rPr>
        <w:t>#1695 — 2025-09-23T18:18:59.000Z</w:t>
      </w:r>
    </w:p>
    <w:p>
      <w:pPr>
        <w:spacing w:after="80"/>
        <w:ind w:left="360"/>
      </w:pPr>
      <w:r>
        <w:t xml:space="preserve">@cz_binance @s0meone_u_know I’m sorry too bro </w:t>
        <w:br/>
        <w:br/>
        <w:t>https://t.co/TKizWyGjhI</w:t>
      </w:r>
    </w:p>
    <w:p>
      <w:pPr>
        <w:spacing w:after="160"/>
        <w:ind w:left="360"/>
      </w:pPr>
      <w:r>
        <w:rPr>
          <w:sz w:val="16"/>
        </w:rPr>
        <w:t>❤️ 2 | 🔄 0 | 💬 0</w:t>
      </w:r>
    </w:p>
    <w:p>
      <w:pPr>
        <w:spacing w:before="120" w:after="40"/>
      </w:pPr>
      <w:r>
        <w:rPr>
          <w:sz w:val="18"/>
        </w:rPr>
        <w:t>#1696 — 2025-09-23T18:15:41.000Z</w:t>
      </w:r>
    </w:p>
    <w:p>
      <w:pPr>
        <w:spacing w:after="80"/>
        <w:ind w:left="360"/>
      </w:pPr>
      <w:r>
        <w:t xml:space="preserve">@Trolln4Politics @hansolar21 A lot of volume in crypto is Koreans </w:t>
        <w:br/>
        <w:br/>
        <w:t>@fundstrat haters are big noobs lol</w:t>
      </w:r>
    </w:p>
    <w:p>
      <w:pPr>
        <w:spacing w:after="160"/>
        <w:ind w:left="360"/>
      </w:pPr>
      <w:r>
        <w:rPr>
          <w:sz w:val="16"/>
        </w:rPr>
        <w:t>❤️ 1 | 🔄 0 | 💬 0</w:t>
      </w:r>
    </w:p>
    <w:p>
      <w:pPr>
        <w:spacing w:before="120" w:after="40"/>
      </w:pPr>
      <w:r>
        <w:rPr>
          <w:sz w:val="18"/>
        </w:rPr>
        <w:t>#1697 — 2025-09-23T17:59:41.000Z</w:t>
      </w:r>
    </w:p>
    <w:p>
      <w:pPr>
        <w:spacing w:after="80"/>
        <w:ind w:left="360"/>
      </w:pPr>
      <w:r>
        <w:t>@hansolar21 https://t.co/BSUD2IAssj</w:t>
      </w:r>
    </w:p>
    <w:p>
      <w:pPr>
        <w:spacing w:after="160"/>
        <w:ind w:left="360"/>
      </w:pPr>
      <w:r>
        <w:rPr>
          <w:sz w:val="16"/>
        </w:rPr>
        <w:t>❤️ 1 | 🔄 0 | 💬 1</w:t>
      </w:r>
    </w:p>
    <w:p>
      <w:pPr>
        <w:spacing w:before="120" w:after="40"/>
      </w:pPr>
      <w:r>
        <w:rPr>
          <w:sz w:val="18"/>
        </w:rPr>
        <w:t>#1698 — 2025-09-23T17:48:58.000Z</w:t>
      </w:r>
    </w:p>
    <w:p>
      <w:pPr>
        <w:spacing w:after="80"/>
        <w:ind w:left="360"/>
      </w:pPr>
      <w:r>
        <w:t>RT @TVRN20: . https://t.co/6ETvgo48Sq</w:t>
      </w:r>
    </w:p>
    <w:p>
      <w:pPr>
        <w:spacing w:after="160"/>
        <w:ind w:left="360"/>
      </w:pPr>
      <w:r>
        <w:rPr>
          <w:sz w:val="16"/>
        </w:rPr>
        <w:t>❤️ 0 | 🔄 1 | 💬 0</w:t>
      </w:r>
    </w:p>
    <w:p>
      <w:pPr>
        <w:spacing w:before="120" w:after="40"/>
      </w:pPr>
      <w:r>
        <w:rPr>
          <w:sz w:val="18"/>
        </w:rPr>
        <w:t>#1699 — 2025-09-23T17:28:46.000Z</w:t>
      </w:r>
    </w:p>
    <w:p>
      <w:pPr>
        <w:spacing w:after="80"/>
        <w:ind w:left="360"/>
      </w:pPr>
      <w:r>
        <w:t>https://t.co/kiKgNDCbOS</w:t>
      </w:r>
    </w:p>
    <w:p>
      <w:pPr>
        <w:spacing w:after="160"/>
        <w:ind w:left="360"/>
      </w:pPr>
      <w:r>
        <w:rPr>
          <w:sz w:val="16"/>
        </w:rPr>
        <w:t>❤️ 4 | 🔄 0 | 💬 1</w:t>
      </w:r>
    </w:p>
    <w:p>
      <w:pPr>
        <w:spacing w:before="120" w:after="40"/>
      </w:pPr>
      <w:r>
        <w:rPr>
          <w:sz w:val="18"/>
        </w:rPr>
        <w:t>#1700 — 2025-09-23T17:09:54.000Z</w:t>
      </w:r>
    </w:p>
    <w:p>
      <w:pPr>
        <w:spacing w:after="80"/>
        <w:ind w:left="360"/>
      </w:pPr>
      <w:r>
        <w:t>The Fed has turned the market into a massive binary bet</w:t>
        <w:br/>
        <w:br/>
        <w:t xml:space="preserve">All I hear coming out of their mouth lately is signs of stagflation </w:t>
        <w:br/>
        <w:br/>
        <w:t>Aka Long/Short tug of war</w:t>
        <w:br/>
        <w:br/>
        <w:t>But maybe thats what trump wants instead of a correction</w:t>
      </w:r>
    </w:p>
    <w:p>
      <w:pPr>
        <w:spacing w:after="160"/>
        <w:ind w:left="360"/>
      </w:pPr>
      <w:r>
        <w:rPr>
          <w:sz w:val="16"/>
        </w:rPr>
        <w:t>❤️ 13 | 🔄 0 | 💬 0</w:t>
      </w:r>
    </w:p>
    <w:p>
      <w:pPr>
        <w:spacing w:before="120" w:after="40"/>
      </w:pPr>
      <w:r>
        <w:rPr>
          <w:sz w:val="18"/>
        </w:rPr>
        <w:t>#1701 — 2025-09-23T15:43:04.000Z</w:t>
      </w:r>
    </w:p>
    <w:p>
      <w:pPr>
        <w:spacing w:after="80"/>
        <w:ind w:left="360"/>
      </w:pPr>
      <w:r>
        <w:t>@elonmusk @dylan522p All I read was infinite money glitch</w:t>
      </w:r>
    </w:p>
    <w:p>
      <w:pPr>
        <w:spacing w:after="160"/>
        <w:ind w:left="360"/>
      </w:pPr>
      <w:r>
        <w:rPr>
          <w:sz w:val="16"/>
        </w:rPr>
        <w:t>❤️ 6 | 🔄 0 | 💬 0</w:t>
      </w:r>
    </w:p>
    <w:p>
      <w:pPr>
        <w:spacing w:before="120" w:after="40"/>
      </w:pPr>
      <w:r>
        <w:rPr>
          <w:sz w:val="18"/>
        </w:rPr>
        <w:t>#1702 — 2025-09-23T14:59:20.000Z</w:t>
      </w:r>
    </w:p>
    <w:p>
      <w:pPr>
        <w:spacing w:after="80"/>
        <w:ind w:left="360"/>
      </w:pPr>
      <w:r>
        <w:t>@marcuslemonis @tZERO Hugeeeeeeeeeeee</w:t>
      </w:r>
    </w:p>
    <w:p>
      <w:pPr>
        <w:spacing w:after="160"/>
        <w:ind w:left="360"/>
      </w:pPr>
      <w:r>
        <w:rPr>
          <w:sz w:val="16"/>
        </w:rPr>
        <w:t>❤️ 3 | 🔄 0 | 💬 0</w:t>
      </w:r>
    </w:p>
    <w:p>
      <w:pPr>
        <w:spacing w:before="120" w:after="40"/>
      </w:pPr>
      <w:r>
        <w:rPr>
          <w:sz w:val="18"/>
        </w:rPr>
        <w:t>#1703 — 2025-09-23T12:51:11.000Z</w:t>
      </w:r>
    </w:p>
    <w:p>
      <w:pPr>
        <w:spacing w:after="80"/>
        <w:ind w:left="360"/>
      </w:pPr>
      <w:r>
        <w:t>@lord_fed Lmao I was just saying this https://t.co/6W4TP14WFO</w:t>
      </w:r>
    </w:p>
    <w:p>
      <w:pPr>
        <w:spacing w:after="160"/>
        <w:ind w:left="360"/>
      </w:pPr>
      <w:r>
        <w:rPr>
          <w:sz w:val="16"/>
        </w:rPr>
        <w:t>❤️ 4 | 🔄 0 | 💬 0</w:t>
      </w:r>
    </w:p>
    <w:p>
      <w:pPr>
        <w:spacing w:before="120" w:after="40"/>
      </w:pPr>
      <w:r>
        <w:rPr>
          <w:sz w:val="18"/>
        </w:rPr>
        <w:t>#1704 — 2025-09-23T12:35:29.000Z</w:t>
      </w:r>
    </w:p>
    <w:p>
      <w:pPr>
        <w:spacing w:after="80"/>
        <w:ind w:left="360"/>
      </w:pPr>
      <w:r>
        <w:t xml:space="preserve">@WBFinTool we got time for that </w:t>
        <w:br/>
        <w:br/>
        <w:t>let’s worry about 6900-8100 first 😅</w:t>
        <w:br/>
        <w:br/>
        <w:t>https://t.co/8VHS6qqjpY</w:t>
      </w:r>
    </w:p>
    <w:p>
      <w:pPr>
        <w:spacing w:after="160"/>
        <w:ind w:left="360"/>
      </w:pPr>
      <w:r>
        <w:rPr>
          <w:sz w:val="16"/>
        </w:rPr>
        <w:t>❤️ 0 | 🔄 0 | 💬 1</w:t>
      </w:r>
    </w:p>
    <w:p>
      <w:pPr>
        <w:spacing w:before="120" w:after="40"/>
      </w:pPr>
      <w:r>
        <w:rPr>
          <w:sz w:val="18"/>
        </w:rPr>
        <w:t>#1705 — 2025-09-23T11:41:27.000Z</w:t>
      </w:r>
    </w:p>
    <w:p>
      <w:pPr>
        <w:spacing w:after="80"/>
        <w:ind w:left="360"/>
      </w:pPr>
      <w:r>
        <w:t xml:space="preserve">@MASTERBTCLTC It’s one of those plays that is way too difficult for retail to understand </w:t>
        <w:br/>
        <w:br/>
        <w:t>It’s going to do nothing until it does everything at once and then people will spend the rest of their life trying to short it for no other reason than because it went up  lol</w:t>
      </w:r>
    </w:p>
    <w:p>
      <w:pPr>
        <w:spacing w:after="160"/>
        <w:ind w:left="360"/>
      </w:pPr>
      <w:r>
        <w:rPr>
          <w:sz w:val="16"/>
        </w:rPr>
        <w:t>❤️ 4 | 🔄 0 | 💬 1</w:t>
      </w:r>
    </w:p>
    <w:p>
      <w:pPr>
        <w:spacing w:before="120" w:after="40"/>
      </w:pPr>
      <w:r>
        <w:rPr>
          <w:sz w:val="18"/>
        </w:rPr>
        <w:t>#1706 — 2025-09-23T00:01:44.000Z</w:t>
      </w:r>
    </w:p>
    <w:p>
      <w:pPr>
        <w:spacing w:after="80"/>
        <w:ind w:left="360"/>
      </w:pPr>
      <w:r>
        <w:t>💙 🌅 https://t.co/eswR5uPKq4</w:t>
      </w:r>
    </w:p>
    <w:p>
      <w:pPr>
        <w:spacing w:after="160"/>
        <w:ind w:left="360"/>
      </w:pPr>
      <w:r>
        <w:rPr>
          <w:sz w:val="16"/>
        </w:rPr>
        <w:t>❤️ 21 | 🔄 0 | 💬 0</w:t>
      </w:r>
    </w:p>
    <w:p>
      <w:pPr>
        <w:spacing w:before="120" w:after="40"/>
      </w:pPr>
      <w:r>
        <w:rPr>
          <w:sz w:val="18"/>
        </w:rPr>
        <w:t>#1707 — 2025-09-22T23:02:07.000Z</w:t>
      </w:r>
    </w:p>
    <w:p>
      <w:pPr>
        <w:spacing w:after="80"/>
        <w:ind w:left="360"/>
      </w:pPr>
      <w:r>
        <w:t>@CashFlow_Coin @Cointelegraph Yes</w:t>
      </w:r>
    </w:p>
    <w:p>
      <w:pPr>
        <w:spacing w:after="160"/>
        <w:ind w:left="360"/>
      </w:pPr>
      <w:r>
        <w:rPr>
          <w:sz w:val="16"/>
        </w:rPr>
        <w:t>❤️ 1 | 🔄 0 | 💬 1</w:t>
      </w:r>
    </w:p>
    <w:p>
      <w:pPr>
        <w:spacing w:before="120" w:after="40"/>
      </w:pPr>
      <w:r>
        <w:rPr>
          <w:sz w:val="18"/>
        </w:rPr>
        <w:t>#1708 — 2025-09-22T22:24:14.000Z</w:t>
      </w:r>
    </w:p>
    <w:p>
      <w:pPr>
        <w:spacing w:after="80"/>
        <w:ind w:left="360"/>
      </w:pPr>
      <w:r>
        <w:t>@litecoin what a post</w:t>
        <w:br/>
        <w:br/>
        <w:t>I’m not worthy</w:t>
      </w:r>
    </w:p>
    <w:p>
      <w:pPr>
        <w:spacing w:after="160"/>
        <w:ind w:left="360"/>
      </w:pPr>
      <w:r>
        <w:rPr>
          <w:sz w:val="16"/>
        </w:rPr>
        <w:t>❤️ 3 | 🔄 0 | 💬 0</w:t>
      </w:r>
    </w:p>
    <w:p>
      <w:pPr>
        <w:spacing w:before="120" w:after="40"/>
      </w:pPr>
      <w:r>
        <w:rPr>
          <w:sz w:val="18"/>
        </w:rPr>
        <w:t>#1709 — 2025-09-22T22:05:29.000Z</w:t>
      </w:r>
    </w:p>
    <w:p>
      <w:pPr>
        <w:spacing w:after="80"/>
        <w:ind w:left="360"/>
      </w:pPr>
      <w:r>
        <w:t>https://t.co/nWVU68mDcj https://t.co/w8j34lWuFy</w:t>
      </w:r>
    </w:p>
    <w:p>
      <w:pPr>
        <w:spacing w:after="160"/>
        <w:ind w:left="360"/>
      </w:pPr>
      <w:r>
        <w:rPr>
          <w:sz w:val="16"/>
        </w:rPr>
        <w:t>❤️ 22 | 🔄 1 | 💬 1</w:t>
      </w:r>
    </w:p>
    <w:p>
      <w:pPr>
        <w:spacing w:before="120" w:after="40"/>
      </w:pPr>
      <w:r>
        <w:rPr>
          <w:sz w:val="18"/>
        </w:rPr>
        <w:t>#1710 — 2025-09-22T21:49:21.000Z</w:t>
      </w:r>
    </w:p>
    <w:p>
      <w:pPr>
        <w:spacing w:after="80"/>
        <w:ind w:left="360"/>
      </w:pPr>
      <w:r>
        <w:t>@SneakyEleph4nt 🤝</w:t>
      </w:r>
    </w:p>
    <w:p>
      <w:pPr>
        <w:spacing w:after="160"/>
        <w:ind w:left="360"/>
      </w:pPr>
      <w:r>
        <w:rPr>
          <w:sz w:val="16"/>
        </w:rPr>
        <w:t>❤️ 5 | 🔄 0 | 💬 0</w:t>
      </w:r>
    </w:p>
    <w:p>
      <w:pPr>
        <w:spacing w:before="120" w:after="40"/>
      </w:pPr>
      <w:r>
        <w:rPr>
          <w:sz w:val="18"/>
        </w:rPr>
        <w:t>#1711 — 2025-09-22T21:10:24.000Z</w:t>
      </w:r>
    </w:p>
    <w:p>
      <w:pPr>
        <w:spacing w:after="80"/>
        <w:ind w:left="360"/>
      </w:pPr>
      <w:r>
        <w:t>@Cointelegraph TradFi capitulation accelerates</w:t>
      </w:r>
    </w:p>
    <w:p>
      <w:pPr>
        <w:spacing w:after="160"/>
        <w:ind w:left="360"/>
      </w:pPr>
      <w:r>
        <w:rPr>
          <w:sz w:val="16"/>
        </w:rPr>
        <w:t>❤️ 5 | 🔄 0 | 💬 1</w:t>
      </w:r>
    </w:p>
    <w:p>
      <w:pPr>
        <w:spacing w:before="120" w:after="40"/>
      </w:pPr>
      <w:r>
        <w:rPr>
          <w:sz w:val="18"/>
        </w:rPr>
        <w:t>#1712 — 2025-09-22T19:33:33.000Z</w:t>
      </w:r>
    </w:p>
    <w:p>
      <w:pPr>
        <w:spacing w:after="80"/>
        <w:ind w:left="360"/>
      </w:pPr>
      <w:r>
        <w:t>@kevinxu 💙</w:t>
      </w:r>
    </w:p>
    <w:p>
      <w:pPr>
        <w:spacing w:after="160"/>
        <w:ind w:left="360"/>
      </w:pPr>
      <w:r>
        <w:rPr>
          <w:sz w:val="16"/>
        </w:rPr>
        <w:t>❤️ 2 | 🔄 0 | 💬 1</w:t>
      </w:r>
    </w:p>
    <w:p>
      <w:pPr>
        <w:spacing w:before="120" w:after="40"/>
      </w:pPr>
      <w:r>
        <w:rPr>
          <w:sz w:val="18"/>
        </w:rPr>
        <w:t>#1713 — 2025-09-22T12:52:42.000Z</w:t>
      </w:r>
    </w:p>
    <w:p>
      <w:pPr>
        <w:spacing w:after="80"/>
        <w:ind w:left="360"/>
      </w:pPr>
      <w:r>
        <w:t>There are no daytraders, only cycles</w:t>
      </w:r>
    </w:p>
    <w:p>
      <w:pPr>
        <w:spacing w:after="160"/>
        <w:ind w:left="360"/>
      </w:pPr>
      <w:r>
        <w:rPr>
          <w:sz w:val="16"/>
        </w:rPr>
        <w:t>❤️ 9 | 🔄 0 | 💬 0</w:t>
      </w:r>
    </w:p>
    <w:p>
      <w:pPr>
        <w:spacing w:before="120" w:after="40"/>
      </w:pPr>
      <w:r>
        <w:rPr>
          <w:sz w:val="18"/>
        </w:rPr>
        <w:t>#1714 — 2025-09-22T02:44:24.000Z</w:t>
      </w:r>
    </w:p>
    <w:p>
      <w:pPr>
        <w:spacing w:after="80"/>
        <w:ind w:left="360"/>
      </w:pPr>
      <w:r>
        <w:t>. https://t.co/6ETvgo48Sq</w:t>
      </w:r>
    </w:p>
    <w:p>
      <w:pPr>
        <w:spacing w:after="160"/>
        <w:ind w:left="360"/>
      </w:pPr>
      <w:r>
        <w:rPr>
          <w:sz w:val="16"/>
        </w:rPr>
        <w:t>❤️ 14 | 🔄 1 | 💬 0</w:t>
      </w:r>
    </w:p>
    <w:p>
      <w:pPr>
        <w:spacing w:before="120" w:after="40"/>
      </w:pPr>
      <w:r>
        <w:rPr>
          <w:sz w:val="18"/>
        </w:rPr>
        <w:t>#1715 — 2025-09-22T01:58:59.000Z</w:t>
      </w:r>
    </w:p>
    <w:p>
      <w:pPr>
        <w:spacing w:after="80"/>
        <w:ind w:left="360"/>
      </w:pPr>
      <w:r>
        <w:t>🔑 https://t.co/RPnMjv4Ug4</w:t>
      </w:r>
    </w:p>
    <w:p>
      <w:pPr>
        <w:spacing w:after="160"/>
        <w:ind w:left="360"/>
      </w:pPr>
      <w:r>
        <w:rPr>
          <w:sz w:val="16"/>
        </w:rPr>
        <w:t>❤️ 5 | 🔄 0 | 💬 0</w:t>
      </w:r>
    </w:p>
    <w:p>
      <w:pPr>
        <w:spacing w:before="120" w:after="40"/>
      </w:pPr>
      <w:r>
        <w:rPr>
          <w:sz w:val="18"/>
        </w:rPr>
        <w:t>#1716 — 2025-09-22T00:32:45.000Z</w:t>
      </w:r>
    </w:p>
    <w:p>
      <w:pPr>
        <w:spacing w:after="80"/>
        <w:ind w:left="360"/>
      </w:pPr>
      <w:r>
        <w:t>@DaBabyDaBaby https://t.co/MjZBn89upH</w:t>
      </w:r>
    </w:p>
    <w:p>
      <w:pPr>
        <w:spacing w:after="160"/>
        <w:ind w:left="360"/>
      </w:pPr>
      <w:r>
        <w:rPr>
          <w:sz w:val="16"/>
        </w:rPr>
        <w:t>❤️ 2 | 🔄 0 | 💬 0</w:t>
      </w:r>
    </w:p>
    <w:p>
      <w:pPr>
        <w:spacing w:before="120" w:after="40"/>
      </w:pPr>
      <w:r>
        <w:rPr>
          <w:sz w:val="18"/>
        </w:rPr>
        <w:t>#1717 — 2025-09-21T23:54:37.000Z</w:t>
      </w:r>
    </w:p>
    <w:p>
      <w:pPr>
        <w:spacing w:after="80"/>
        <w:ind w:left="360"/>
      </w:pPr>
      <w:r>
        <w:t>We’ve officially entered a might go up might go down supercycle</w:t>
        <w:br/>
        <w:br/>
        <w:t>The flip flopping on here has gotten so bad that people are now calling for both 1929 AND stagflation at the same time in the same week</w:t>
        <w:br/>
        <w:br/>
        <w:t>Make a call &amp;amp; stop caring what people think</w:t>
        <w:br/>
        <w:br/>
        <w:t>Bullish until something breaks</w:t>
      </w:r>
    </w:p>
    <w:p>
      <w:pPr>
        <w:spacing w:after="160"/>
        <w:ind w:left="360"/>
      </w:pPr>
      <w:r>
        <w:rPr>
          <w:sz w:val="16"/>
        </w:rPr>
        <w:t>❤️ 22 | 🔄 0 | 💬 1</w:t>
      </w:r>
    </w:p>
    <w:p>
      <w:pPr>
        <w:spacing w:before="120" w:after="40"/>
      </w:pPr>
      <w:r>
        <w:rPr>
          <w:sz w:val="18"/>
        </w:rPr>
        <w:t>#1718 — 2025-09-21T21:22:46.000Z</w:t>
      </w:r>
    </w:p>
    <w:p>
      <w:pPr>
        <w:spacing w:after="80"/>
        <w:ind w:left="360"/>
      </w:pPr>
      <w:r>
        <w:t>@cb_doge 💙</w:t>
      </w:r>
    </w:p>
    <w:p>
      <w:pPr>
        <w:spacing w:after="160"/>
        <w:ind w:left="360"/>
      </w:pPr>
      <w:r>
        <w:rPr>
          <w:sz w:val="16"/>
        </w:rPr>
        <w:t>❤️ 3 | 🔄 0 | 💬 0</w:t>
      </w:r>
    </w:p>
    <w:p>
      <w:pPr>
        <w:spacing w:before="120" w:after="40"/>
      </w:pPr>
      <w:r>
        <w:rPr>
          <w:sz w:val="18"/>
        </w:rPr>
        <w:t>#1719 — 2025-09-21T19:32:31.000Z</w:t>
      </w:r>
    </w:p>
    <w:p>
      <w:pPr>
        <w:spacing w:after="80"/>
        <w:ind w:left="360"/>
      </w:pPr>
      <w:r>
        <w:t>@kevinxu 1% is 1%</w:t>
      </w:r>
    </w:p>
    <w:p>
      <w:pPr>
        <w:spacing w:after="160"/>
        <w:ind w:left="360"/>
      </w:pPr>
      <w:r>
        <w:rPr>
          <w:sz w:val="16"/>
        </w:rPr>
        <w:t>❤️ 1 | 🔄 0 | 💬 0</w:t>
      </w:r>
    </w:p>
    <w:p>
      <w:pPr>
        <w:spacing w:before="120" w:after="40"/>
      </w:pPr>
      <w:r>
        <w:rPr>
          <w:sz w:val="18"/>
        </w:rPr>
        <w:t>#1720 — 2025-09-21T18:58:19.000Z</w:t>
      </w:r>
    </w:p>
    <w:p>
      <w:pPr>
        <w:spacing w:after="80"/>
        <w:ind w:left="360"/>
      </w:pPr>
      <w:r>
        <w:t>@Mr_Derivatives Hindsight</w:t>
        <w:br/>
        <w:br/>
        <w:t>https://t.co/i0jyLY1ZQN</w:t>
      </w:r>
    </w:p>
    <w:p>
      <w:pPr>
        <w:spacing w:after="160"/>
        <w:ind w:left="360"/>
      </w:pPr>
      <w:r>
        <w:rPr>
          <w:sz w:val="16"/>
        </w:rPr>
        <w:t>❤️ 0 | 🔄 0 | 💬 1</w:t>
      </w:r>
    </w:p>
    <w:p>
      <w:pPr>
        <w:spacing w:before="120" w:after="40"/>
      </w:pPr>
      <w:r>
        <w:rPr>
          <w:sz w:val="18"/>
        </w:rPr>
        <w:t>#1721 — 2025-09-21T18:45:33.000Z</w:t>
      </w:r>
    </w:p>
    <w:p>
      <w:pPr>
        <w:spacing w:after="80"/>
        <w:ind w:left="360"/>
      </w:pPr>
      <w:r>
        <w:t>@TrendSpider How are you trend spider and don’t understand trends?</w:t>
      </w:r>
    </w:p>
    <w:p>
      <w:pPr>
        <w:spacing w:after="160"/>
        <w:ind w:left="360"/>
      </w:pPr>
      <w:r>
        <w:rPr>
          <w:sz w:val="16"/>
        </w:rPr>
        <w:t>❤️ 5 | 🔄 0 | 💬 0</w:t>
      </w:r>
    </w:p>
    <w:p>
      <w:pPr>
        <w:spacing w:before="120" w:after="40"/>
      </w:pPr>
      <w:r>
        <w:rPr>
          <w:sz w:val="18"/>
        </w:rPr>
        <w:t>#1722 — 2025-09-21T18:22:36.000Z</w:t>
      </w:r>
    </w:p>
    <w:p>
      <w:pPr>
        <w:spacing w:after="80"/>
        <w:ind w:left="360"/>
      </w:pPr>
      <w:r>
        <w:t>@pumpdotfun on deez</w:t>
      </w:r>
    </w:p>
    <w:p>
      <w:pPr>
        <w:spacing w:after="160"/>
        <w:ind w:left="360"/>
      </w:pPr>
      <w:r>
        <w:rPr>
          <w:sz w:val="16"/>
        </w:rPr>
        <w:t>❤️ 0 | 🔄 0 | 💬 0</w:t>
      </w:r>
    </w:p>
    <w:p>
      <w:pPr>
        <w:spacing w:before="120" w:after="40"/>
      </w:pPr>
      <w:r>
        <w:rPr>
          <w:sz w:val="18"/>
        </w:rPr>
        <w:t>#1723 — 2025-09-21T18:18:42.000Z</w:t>
      </w:r>
    </w:p>
    <w:p>
      <w:pPr>
        <w:spacing w:after="80"/>
        <w:ind w:left="360"/>
      </w:pPr>
      <w:r>
        <w:t>@Chubthor Options will still exist but we’ll be trading perps on stocks too</w:t>
        <w:br/>
        <w:br/>
        <w:t>Big changes are coming &amp;amp; anyone who doesn’t adapt will be left behind</w:t>
        <w:br/>
        <w:br/>
        <w:t>These flow bros that throw darts at random orders &amp;amp; are in for a rude awakening… and a tradingview subscription lol</w:t>
        <w:br/>
        <w:br/>
        <w:t>https://t.co/GKgAHcbYMl</w:t>
      </w:r>
    </w:p>
    <w:p>
      <w:pPr>
        <w:spacing w:after="160"/>
        <w:ind w:left="360"/>
      </w:pPr>
      <w:r>
        <w:rPr>
          <w:sz w:val="16"/>
        </w:rPr>
        <w:t>❤️ 2 | 🔄 0 | 💬 1</w:t>
      </w:r>
    </w:p>
    <w:p>
      <w:pPr>
        <w:spacing w:before="120" w:after="40"/>
      </w:pPr>
      <w:r>
        <w:rPr>
          <w:sz w:val="18"/>
        </w:rPr>
        <w:t>#1724 — 2025-09-21T18:03:47.000Z</w:t>
      </w:r>
    </w:p>
    <w:p>
      <w:pPr>
        <w:spacing w:after="80"/>
        <w:ind w:left="360"/>
      </w:pPr>
      <w:r>
        <w:t>Perps volume will pass stock option volume over the next 5 years</w:t>
      </w:r>
    </w:p>
    <w:p>
      <w:pPr>
        <w:spacing w:after="160"/>
        <w:ind w:left="360"/>
      </w:pPr>
      <w:r>
        <w:rPr>
          <w:sz w:val="16"/>
        </w:rPr>
        <w:t>❤️ 19 | 🔄 0 | 💬 2</w:t>
      </w:r>
    </w:p>
    <w:p>
      <w:pPr>
        <w:spacing w:before="120" w:after="40"/>
      </w:pPr>
      <w:r>
        <w:rPr>
          <w:sz w:val="18"/>
        </w:rPr>
        <w:t>#1725 — 2025-09-21T00:30:03.000Z</w:t>
      </w:r>
    </w:p>
    <w:p>
      <w:pPr>
        <w:spacing w:after="80"/>
        <w:ind w:left="360"/>
      </w:pPr>
      <w:r>
        <w:t>RT @WigglyAir: https://t.co/uheCxH2nnP</w:t>
      </w:r>
    </w:p>
    <w:p>
      <w:pPr>
        <w:spacing w:after="160"/>
        <w:ind w:left="360"/>
      </w:pPr>
      <w:r>
        <w:rPr>
          <w:sz w:val="16"/>
        </w:rPr>
        <w:t>❤️ 0 | 🔄 14 | 💬 0</w:t>
      </w:r>
    </w:p>
    <w:p>
      <w:pPr>
        <w:spacing w:before="120" w:after="40"/>
      </w:pPr>
      <w:r>
        <w:rPr>
          <w:sz w:val="18"/>
        </w:rPr>
        <w:t>#1726 — 2025-09-21T00:05:00.000Z</w:t>
      </w:r>
    </w:p>
    <w:p>
      <w:pPr>
        <w:spacing w:after="80"/>
        <w:ind w:left="360"/>
      </w:pPr>
      <w:r>
        <w:t>@CEOAdam Pls don’t dilute the swifties sir</w:t>
      </w:r>
    </w:p>
    <w:p>
      <w:pPr>
        <w:spacing w:after="160"/>
        <w:ind w:left="360"/>
      </w:pPr>
      <w:r>
        <w:rPr>
          <w:sz w:val="16"/>
        </w:rPr>
        <w:t>❤️ 7 | 🔄 0 | 💬 0</w:t>
      </w:r>
    </w:p>
    <w:p>
      <w:pPr>
        <w:spacing w:before="120" w:after="40"/>
      </w:pPr>
      <w:r>
        <w:rPr>
          <w:sz w:val="18"/>
        </w:rPr>
        <w:t>#1727 — 2025-09-20T22:38:35.000Z</w:t>
      </w:r>
    </w:p>
    <w:p>
      <w:pPr>
        <w:spacing w:after="80"/>
        <w:ind w:left="360"/>
      </w:pPr>
      <w:r>
        <w:t>https://t.co/2I2HTgF1i4</w:t>
      </w:r>
    </w:p>
    <w:p>
      <w:pPr>
        <w:spacing w:after="160"/>
        <w:ind w:left="360"/>
      </w:pPr>
      <w:r>
        <w:rPr>
          <w:sz w:val="16"/>
        </w:rPr>
        <w:t>❤️ 3 | 🔄 0 | 💬 0</w:t>
      </w:r>
    </w:p>
    <w:p>
      <w:pPr>
        <w:spacing w:before="120" w:after="40"/>
      </w:pPr>
      <w:r>
        <w:rPr>
          <w:sz w:val="18"/>
        </w:rPr>
        <w:t>#1728 — 2025-09-20T21:54:02.000Z</w:t>
      </w:r>
    </w:p>
    <w:p>
      <w:pPr>
        <w:spacing w:after="80"/>
        <w:ind w:left="360"/>
      </w:pPr>
      <w:r>
        <w:t>@jrouldz 🔥 🎯</w:t>
      </w:r>
    </w:p>
    <w:p>
      <w:pPr>
        <w:spacing w:after="160"/>
        <w:ind w:left="360"/>
      </w:pPr>
      <w:r>
        <w:rPr>
          <w:sz w:val="16"/>
        </w:rPr>
        <w:t>❤️ 1 | 🔄 0 | 💬 0</w:t>
      </w:r>
    </w:p>
    <w:p>
      <w:pPr>
        <w:spacing w:before="120" w:after="40"/>
      </w:pPr>
      <w:r>
        <w:rPr>
          <w:sz w:val="18"/>
        </w:rPr>
        <w:t>#1729 — 2025-09-20T17:20:56.000Z</w:t>
      </w:r>
    </w:p>
    <w:p>
      <w:pPr>
        <w:spacing w:after="80"/>
        <w:ind w:left="360"/>
      </w:pPr>
      <w:r>
        <w:t>💙🌊 https://t.co/KHBZyNh0xO</w:t>
      </w:r>
    </w:p>
    <w:p>
      <w:pPr>
        <w:spacing w:after="160"/>
        <w:ind w:left="360"/>
      </w:pPr>
      <w:r>
        <w:rPr>
          <w:sz w:val="16"/>
        </w:rPr>
        <w:t>❤️ 21 | 🔄 0 | 💬 1</w:t>
      </w:r>
    </w:p>
    <w:p>
      <w:pPr>
        <w:spacing w:before="120" w:after="40"/>
      </w:pPr>
      <w:r>
        <w:rPr>
          <w:sz w:val="18"/>
        </w:rPr>
        <w:t>#1730 — 2025-09-20T17:19:31.000Z</w:t>
      </w:r>
    </w:p>
    <w:p>
      <w:pPr>
        <w:spacing w:after="80"/>
        <w:ind w:left="360"/>
      </w:pPr>
      <w:r>
        <w:t>@kevinxu @alpha_ai Legend</w:t>
      </w:r>
    </w:p>
    <w:p>
      <w:pPr>
        <w:spacing w:after="160"/>
        <w:ind w:left="360"/>
      </w:pPr>
      <w:r>
        <w:rPr>
          <w:sz w:val="16"/>
        </w:rPr>
        <w:t>❤️ 1 | 🔄 0 | 💬 0</w:t>
      </w:r>
    </w:p>
    <w:p>
      <w:pPr>
        <w:spacing w:before="120" w:after="40"/>
      </w:pPr>
      <w:r>
        <w:rPr>
          <w:sz w:val="18"/>
        </w:rPr>
        <w:t>#1731 — 2025-09-20T16:16:46.000Z</w:t>
      </w:r>
    </w:p>
    <w:p>
      <w:pPr>
        <w:spacing w:after="80"/>
        <w:ind w:left="360"/>
      </w:pPr>
      <w:r>
        <w:t>@MrZackMorris thank you bro you always got my respect</w:t>
        <w:br/>
        <w:br/>
        <w:t>been watching you way before we linked up &amp;amp; I've never once seen you try to do anyone wrong</w:t>
        <w:br/>
        <w:br/>
        <w:t>if anything you've put money into undeserving pockets</w:t>
      </w:r>
    </w:p>
    <w:p>
      <w:pPr>
        <w:spacing w:after="160"/>
        <w:ind w:left="360"/>
      </w:pPr>
      <w:r>
        <w:rPr>
          <w:sz w:val="16"/>
        </w:rPr>
        <w:t>❤️ 1 | 🔄 0 | 💬 0</w:t>
      </w:r>
    </w:p>
    <w:p>
      <w:pPr>
        <w:spacing w:before="120" w:after="40"/>
      </w:pPr>
      <w:r>
        <w:rPr>
          <w:sz w:val="18"/>
        </w:rPr>
        <w:t>#1732 — 2025-09-20T16:09:55.000Z</w:t>
      </w:r>
    </w:p>
    <w:p>
      <w:pPr>
        <w:spacing w:after="80"/>
        <w:ind w:left="360"/>
      </w:pPr>
      <w:r>
        <w:t>@MrZackMorris you are one of the few Zack</w:t>
      </w:r>
    </w:p>
    <w:p>
      <w:pPr>
        <w:spacing w:after="160"/>
        <w:ind w:left="360"/>
      </w:pPr>
      <w:r>
        <w:rPr>
          <w:sz w:val="16"/>
        </w:rPr>
        <w:t>❤️ 8 | 🔄 1 | 💬 1</w:t>
      </w:r>
    </w:p>
    <w:p>
      <w:pPr>
        <w:spacing w:before="120" w:after="40"/>
      </w:pPr>
      <w:r>
        <w:rPr>
          <w:sz w:val="18"/>
        </w:rPr>
        <w:t>#1733 — 2025-09-20T15:28:28.000Z</w:t>
      </w:r>
    </w:p>
    <w:p>
      <w:pPr>
        <w:spacing w:after="80"/>
        <w:ind w:left="360"/>
      </w:pPr>
      <w:r>
        <w:t>$RIOT 9/20/2025 https://t.co/iuiEgEBK5x</w:t>
      </w:r>
    </w:p>
    <w:p>
      <w:pPr>
        <w:spacing w:after="160"/>
        <w:ind w:left="360"/>
      </w:pPr>
      <w:r>
        <w:rPr>
          <w:sz w:val="16"/>
        </w:rPr>
        <w:t>❤️ 4 | 🔄 0 | 💬 0</w:t>
      </w:r>
    </w:p>
    <w:p>
      <w:pPr>
        <w:spacing w:before="120" w:after="40"/>
      </w:pPr>
      <w:r>
        <w:rPr>
          <w:sz w:val="18"/>
        </w:rPr>
        <w:t>#1734 — 2025-09-20T14:46:39.000Z</w:t>
      </w:r>
    </w:p>
    <w:p>
      <w:pPr>
        <w:spacing w:after="80"/>
        <w:ind w:left="360"/>
      </w:pPr>
      <w:r>
        <w:t>@stats_feed When BTC went from 17k to 78k people were foaming out of the mouth to call it a bubble</w:t>
        <w:br/>
        <w:br/>
        <w:t>But when Lithium does it bears say this is normal lmao</w:t>
      </w:r>
    </w:p>
    <w:p>
      <w:pPr>
        <w:spacing w:after="160"/>
        <w:ind w:left="360"/>
      </w:pPr>
      <w:r>
        <w:rPr>
          <w:sz w:val="16"/>
        </w:rPr>
        <w:t>❤️ 0 | 🔄 0 | 💬 0</w:t>
      </w:r>
    </w:p>
    <w:p>
      <w:pPr>
        <w:spacing w:before="120" w:after="40"/>
      </w:pPr>
      <w:r>
        <w:rPr>
          <w:sz w:val="18"/>
        </w:rPr>
        <w:t>#1735 — 2025-09-20T14:23:24.000Z</w:t>
      </w:r>
    </w:p>
    <w:p>
      <w:pPr>
        <w:spacing w:after="80"/>
        <w:ind w:left="360"/>
      </w:pPr>
      <w:r>
        <w:t>$TTWO 9/20/2025 https://t.co/mstoOR5IZ0</w:t>
      </w:r>
    </w:p>
    <w:p>
      <w:pPr>
        <w:spacing w:after="160"/>
        <w:ind w:left="360"/>
      </w:pPr>
      <w:r>
        <w:rPr>
          <w:sz w:val="16"/>
        </w:rPr>
        <w:t>❤️ 3 | 🔄 0 | 💬 1</w:t>
      </w:r>
    </w:p>
    <w:p>
      <w:pPr>
        <w:spacing w:before="120" w:after="40"/>
      </w:pPr>
      <w:r>
        <w:rPr>
          <w:sz w:val="18"/>
        </w:rPr>
        <w:t>#1736 — 2025-09-20T05:09:07.000Z</w:t>
      </w:r>
    </w:p>
    <w:p>
      <w:pPr>
        <w:spacing w:after="80"/>
        <w:ind w:left="360"/>
      </w:pPr>
      <w:r>
        <w:t>@JimJame74888138 Carl Craig 🔥🔥</w:t>
      </w:r>
    </w:p>
    <w:p>
      <w:pPr>
        <w:spacing w:after="160"/>
        <w:ind w:left="360"/>
      </w:pPr>
      <w:r>
        <w:rPr>
          <w:sz w:val="16"/>
        </w:rPr>
        <w:t>❤️ 0 | 🔄 0 | 💬 0</w:t>
      </w:r>
    </w:p>
    <w:p>
      <w:pPr>
        <w:spacing w:before="120" w:after="40"/>
      </w:pPr>
      <w:r>
        <w:rPr>
          <w:sz w:val="18"/>
        </w:rPr>
        <w:t>#1737 — 2025-09-20T03:31:32.000Z</w:t>
      </w:r>
    </w:p>
    <w:p>
      <w:pPr>
        <w:spacing w:after="80"/>
        <w:ind w:left="360"/>
      </w:pPr>
      <w:r>
        <w:t>@ChartingGuy Send them all to hell 🔥🔥</w:t>
      </w:r>
    </w:p>
    <w:p>
      <w:pPr>
        <w:spacing w:after="160"/>
        <w:ind w:left="360"/>
      </w:pPr>
      <w:r>
        <w:rPr>
          <w:sz w:val="16"/>
        </w:rPr>
        <w:t>❤️ 4 | 🔄 0 | 💬 2</w:t>
      </w:r>
    </w:p>
    <w:p>
      <w:pPr>
        <w:spacing w:before="120" w:after="40"/>
      </w:pPr>
      <w:r>
        <w:rPr>
          <w:sz w:val="18"/>
        </w:rPr>
        <w:t>#1738 — 2025-09-20T01:47:03.000Z</w:t>
      </w:r>
    </w:p>
    <w:p>
      <w:pPr>
        <w:spacing w:after="80"/>
        <w:ind w:left="360"/>
      </w:pPr>
      <w:r>
        <w:t>@WBFinTool https://t.co/3dqvN2RvZz</w:t>
      </w:r>
    </w:p>
    <w:p>
      <w:pPr>
        <w:spacing w:after="160"/>
        <w:ind w:left="360"/>
      </w:pPr>
      <w:r>
        <w:rPr>
          <w:sz w:val="16"/>
        </w:rPr>
        <w:t>❤️ 1 | 🔄 0 | 💬 0</w:t>
      </w:r>
    </w:p>
    <w:p>
      <w:pPr>
        <w:spacing w:before="120" w:after="40"/>
      </w:pPr>
      <w:r>
        <w:rPr>
          <w:sz w:val="18"/>
        </w:rPr>
        <w:t>#1739 — 2025-09-20T00:17:37.000Z</w:t>
      </w:r>
    </w:p>
    <w:p>
      <w:pPr>
        <w:spacing w:after="80"/>
        <w:ind w:left="360"/>
      </w:pPr>
      <w:r>
        <w:t>RT @TVRN20: $SPY 690 is a mathematical guarantee. 100% from October 2022 floor. https://t.co/C0YmL1H8VU</w:t>
      </w:r>
    </w:p>
    <w:p>
      <w:pPr>
        <w:spacing w:after="160"/>
        <w:ind w:left="360"/>
      </w:pPr>
      <w:r>
        <w:rPr>
          <w:sz w:val="16"/>
        </w:rPr>
        <w:t>❤️ 0 | 🔄 1 | 💬 0</w:t>
      </w:r>
    </w:p>
    <w:p>
      <w:pPr>
        <w:spacing w:before="120" w:after="40"/>
      </w:pPr>
      <w:r>
        <w:rPr>
          <w:sz w:val="18"/>
        </w:rPr>
        <w:t>#1740 — 2025-09-20T00:17:32.000Z</w:t>
      </w:r>
    </w:p>
    <w:p>
      <w:pPr>
        <w:spacing w:after="80"/>
        <w:ind w:left="360"/>
      </w:pPr>
      <w:r>
        <w:t>RT @TVRN20: 569-580 is the final range to break</w:t>
        <w:br/>
        <w:br/>
        <w:t>we break this down</w:t>
        <w:br/>
        <w:br/>
        <w:t xml:space="preserve">volcanic eruption to 690 </w:t>
        <w:br/>
        <w:br/>
        <w:t>see you there</w:t>
        <w:br/>
        <w:br/>
        <w:t>$SPY https://t.co/cC1ppPnWH6</w:t>
      </w:r>
    </w:p>
    <w:p>
      <w:pPr>
        <w:spacing w:after="160"/>
        <w:ind w:left="360"/>
      </w:pPr>
      <w:r>
        <w:rPr>
          <w:sz w:val="16"/>
        </w:rPr>
        <w:t>❤️ 0 | 🔄 1 | 💬 0</w:t>
      </w:r>
    </w:p>
    <w:p>
      <w:pPr>
        <w:spacing w:before="120" w:after="40"/>
      </w:pPr>
      <w:r>
        <w:rPr>
          <w:sz w:val="18"/>
        </w:rPr>
        <w:t>#1741 — 2025-09-20T00:04:00.000Z</w:t>
      </w:r>
    </w:p>
    <w:p>
      <w:pPr>
        <w:spacing w:after="80"/>
        <w:ind w:left="360"/>
      </w:pPr>
      <w:r>
        <w:t>RT @TVRN20: P.S - the $SPX 6900 / $SPY 690 price target has not changed once since I first published this chart live on trading view in Nov…</w:t>
      </w:r>
    </w:p>
    <w:p>
      <w:pPr>
        <w:spacing w:after="160"/>
        <w:ind w:left="360"/>
      </w:pPr>
      <w:r>
        <w:rPr>
          <w:sz w:val="16"/>
        </w:rPr>
        <w:t>❤️ 0 | 🔄 1 | 💬 0</w:t>
      </w:r>
    </w:p>
    <w:p>
      <w:pPr>
        <w:spacing w:before="120" w:after="40"/>
      </w:pPr>
      <w:r>
        <w:rPr>
          <w:sz w:val="18"/>
        </w:rPr>
        <w:t>#1742 — 2025-09-19T20:41:14.000Z</w:t>
      </w:r>
    </w:p>
    <w:p>
      <w:pPr>
        <w:spacing w:after="80"/>
        <w:ind w:left="360"/>
      </w:pPr>
      <w:r>
        <w:t>https://t.co/IQmnzk0xqO</w:t>
      </w:r>
    </w:p>
    <w:p>
      <w:pPr>
        <w:spacing w:after="160"/>
        <w:ind w:left="360"/>
      </w:pPr>
      <w:r>
        <w:rPr>
          <w:sz w:val="16"/>
        </w:rPr>
        <w:t>❤️ 4 | 🔄 1 | 💬 0</w:t>
      </w:r>
    </w:p>
    <w:p>
      <w:pPr>
        <w:spacing w:before="120" w:after="40"/>
      </w:pPr>
      <w:r>
        <w:rPr>
          <w:sz w:val="18"/>
        </w:rPr>
        <w:t>#1743 — 2025-09-19T20:40:55.000Z</w:t>
      </w:r>
    </w:p>
    <w:p>
      <w:pPr>
        <w:spacing w:after="80"/>
        <w:ind w:left="360"/>
      </w:pPr>
      <w:r>
        <w:t>https://t.co/Y1SQpoKvkc</w:t>
      </w:r>
    </w:p>
    <w:p>
      <w:pPr>
        <w:spacing w:after="160"/>
        <w:ind w:left="360"/>
      </w:pPr>
      <w:r>
        <w:rPr>
          <w:sz w:val="16"/>
        </w:rPr>
        <w:t>❤️ 5 | 🔄 0 | 💬 1</w:t>
      </w:r>
    </w:p>
    <w:p>
      <w:pPr>
        <w:spacing w:before="120" w:after="40"/>
      </w:pPr>
      <w:r>
        <w:rPr>
          <w:sz w:val="18"/>
        </w:rPr>
        <w:t>#1744 — 2025-09-19T20:06:36.000Z</w:t>
      </w:r>
    </w:p>
    <w:p>
      <w:pPr>
        <w:spacing w:after="80"/>
        <w:ind w:left="360"/>
      </w:pPr>
      <w:r>
        <w:t xml:space="preserve">Even your grandma will turn against you in the wall of denial </w:t>
        <w:br/>
        <w:br/>
        <w:t>not mine though she loves me</w:t>
      </w:r>
    </w:p>
    <w:p>
      <w:pPr>
        <w:spacing w:after="160"/>
        <w:ind w:left="360"/>
      </w:pPr>
      <w:r>
        <w:rPr>
          <w:sz w:val="16"/>
        </w:rPr>
        <w:t>❤️ 14 | 🔄 1 | 💬 1</w:t>
      </w:r>
    </w:p>
    <w:p>
      <w:pPr>
        <w:spacing w:before="120" w:after="40"/>
      </w:pPr>
      <w:r>
        <w:rPr>
          <w:sz w:val="18"/>
        </w:rPr>
        <w:t>#1745 — 2025-09-19T16:18:37.000Z</w:t>
      </w:r>
    </w:p>
    <w:p>
      <w:pPr>
        <w:spacing w:after="80"/>
        <w:ind w:left="360"/>
      </w:pPr>
      <w:r>
        <w:t>@sokarsokk next year !</w:t>
      </w:r>
    </w:p>
    <w:p>
      <w:pPr>
        <w:spacing w:after="160"/>
        <w:ind w:left="360"/>
      </w:pPr>
      <w:r>
        <w:rPr>
          <w:sz w:val="16"/>
        </w:rPr>
        <w:t>❤️ 0 | 🔄 0 | 💬 1</w:t>
      </w:r>
    </w:p>
    <w:p>
      <w:pPr>
        <w:spacing w:before="120" w:after="40"/>
      </w:pPr>
      <w:r>
        <w:rPr>
          <w:sz w:val="18"/>
        </w:rPr>
        <w:t>#1746 — 2025-09-19T16:09:41.000Z</w:t>
      </w:r>
    </w:p>
    <w:p>
      <w:pPr>
        <w:spacing w:after="80"/>
        <w:ind w:left="360"/>
      </w:pPr>
      <w:r>
        <w:t>@arsemaniac 🫡</w:t>
      </w:r>
    </w:p>
    <w:p>
      <w:pPr>
        <w:spacing w:after="160"/>
        <w:ind w:left="360"/>
      </w:pPr>
      <w:r>
        <w:rPr>
          <w:sz w:val="16"/>
        </w:rPr>
        <w:t>❤️ 0 | 🔄 0 | 💬 0</w:t>
      </w:r>
    </w:p>
    <w:p>
      <w:pPr>
        <w:spacing w:before="120" w:after="40"/>
      </w:pPr>
      <w:r>
        <w:rPr>
          <w:sz w:val="18"/>
        </w:rPr>
        <w:t>#1747 — 2025-09-19T16:00:38.000Z</w:t>
      </w:r>
    </w:p>
    <w:p>
      <w:pPr>
        <w:spacing w:after="80"/>
        <w:ind w:left="360"/>
      </w:pPr>
      <w:r>
        <w:t>next time you want to call for a sell the news pick up a dictionary &amp;amp; learn what “sell” means</w:t>
        <w:br/>
        <w:br/>
        <w:t>then understand that selling works both ways</w:t>
        <w:br/>
        <w:t xml:space="preserve"> </w:t>
        <w:br/>
        <w:t>then maybe check for chain concentration before crying seasonality 🙂</w:t>
        <w:br/>
        <w:br/>
        <w:t>P.S- Quad Witching is a meme</w:t>
        <w:br/>
        <w:br/>
        <w:t>have a wonderful weekend 🏄‍♂️ 🌋🏝️ https://t.co/glvRArvna6</w:t>
      </w:r>
    </w:p>
    <w:p>
      <w:pPr>
        <w:spacing w:after="160"/>
        <w:ind w:left="360"/>
      </w:pPr>
      <w:r>
        <w:rPr>
          <w:sz w:val="16"/>
        </w:rPr>
        <w:t>❤️ 19 | 🔄 0 | 💬 3</w:t>
      </w:r>
    </w:p>
    <w:p>
      <w:pPr>
        <w:spacing w:before="120" w:after="40"/>
      </w:pPr>
      <w:r>
        <w:rPr>
          <w:sz w:val="18"/>
        </w:rPr>
        <w:t>#1748 — 2025-09-19T15:18:25.000Z</w:t>
      </w:r>
    </w:p>
    <w:p>
      <w:pPr>
        <w:spacing w:after="80"/>
        <w:ind w:left="360"/>
      </w:pPr>
      <w:r>
        <w:t xml:space="preserve">RT @TVRN20: @TylerDurden 🫡 </w:t>
        <w:br/>
        <w:br/>
        <w:t>https://t.co/SGHldcKeHc https://t.co/XUtrWrHPbC</w:t>
      </w:r>
    </w:p>
    <w:p>
      <w:pPr>
        <w:spacing w:after="160"/>
        <w:ind w:left="360"/>
      </w:pPr>
      <w:r>
        <w:rPr>
          <w:sz w:val="16"/>
        </w:rPr>
        <w:t>❤️ 0 | 🔄 1 | 💬 0</w:t>
      </w:r>
    </w:p>
    <w:p>
      <w:pPr>
        <w:spacing w:before="120" w:after="40"/>
      </w:pPr>
      <w:r>
        <w:rPr>
          <w:sz w:val="18"/>
        </w:rPr>
        <w:t>#1749 — 2025-09-19T15:04:12.000Z</w:t>
      </w:r>
    </w:p>
    <w:p>
      <w:pPr>
        <w:spacing w:after="80"/>
        <w:ind w:left="360"/>
      </w:pPr>
      <w:r>
        <w:t>@unusual_whales thank you solana</w:t>
      </w:r>
    </w:p>
    <w:p>
      <w:pPr>
        <w:spacing w:after="160"/>
        <w:ind w:left="360"/>
      </w:pPr>
      <w:r>
        <w:rPr>
          <w:sz w:val="16"/>
        </w:rPr>
        <w:t>❤️ 3 | 🔄 0 | 💬 0</w:t>
      </w:r>
    </w:p>
    <w:p>
      <w:pPr>
        <w:spacing w:before="120" w:after="40"/>
      </w:pPr>
      <w:r>
        <w:rPr>
          <w:sz w:val="18"/>
        </w:rPr>
        <w:t>#1750 — 2025-09-19T13:42:30.000Z</w:t>
      </w:r>
    </w:p>
    <w:p>
      <w:pPr>
        <w:spacing w:after="80"/>
        <w:ind w:left="360"/>
      </w:pPr>
      <w:r>
        <w:t>@HyperliquidX Savage lol</w:t>
      </w:r>
    </w:p>
    <w:p>
      <w:pPr>
        <w:spacing w:after="160"/>
        <w:ind w:left="360"/>
      </w:pPr>
      <w:r>
        <w:rPr>
          <w:sz w:val="16"/>
        </w:rPr>
        <w:t>❤️ 0 | 🔄 0 | 💬 0</w:t>
      </w:r>
    </w:p>
    <w:p>
      <w:pPr>
        <w:spacing w:before="120" w:after="40"/>
      </w:pPr>
      <w:r>
        <w:rPr>
          <w:sz w:val="18"/>
        </w:rPr>
        <w:t>#1751 — 2025-09-19T12:48:21.000Z</w:t>
      </w:r>
    </w:p>
    <w:p>
      <w:pPr>
        <w:spacing w:after="80"/>
        <w:ind w:left="360"/>
      </w:pPr>
      <w:r>
        <w:t>Volatility is the price you pay for appreciation https://t.co/sCBN5B5ZgQ</w:t>
      </w:r>
    </w:p>
    <w:p>
      <w:pPr>
        <w:spacing w:after="160"/>
        <w:ind w:left="360"/>
      </w:pPr>
      <w:r>
        <w:rPr>
          <w:sz w:val="16"/>
        </w:rPr>
        <w:t>❤️ 11 | 🔄 1 | 💬 0</w:t>
      </w:r>
    </w:p>
    <w:p>
      <w:pPr>
        <w:spacing w:before="120" w:after="40"/>
      </w:pPr>
      <w:r>
        <w:rPr>
          <w:sz w:val="18"/>
        </w:rPr>
        <w:t>#1752 — 2025-09-19T04:18:00.000Z</w:t>
      </w:r>
    </w:p>
    <w:p>
      <w:pPr>
        <w:spacing w:after="80"/>
        <w:ind w:left="360"/>
      </w:pPr>
      <w:r>
        <w:t>@TylerDurden Against all odds &amp;amp; an army of bears begging for nukes 😂🤝</w:t>
      </w:r>
    </w:p>
    <w:p>
      <w:pPr>
        <w:spacing w:after="160"/>
        <w:ind w:left="360"/>
      </w:pPr>
      <w:r>
        <w:rPr>
          <w:sz w:val="16"/>
        </w:rPr>
        <w:t>❤️ 3 | 🔄 0 | 💬 0</w:t>
      </w:r>
    </w:p>
    <w:p>
      <w:pPr>
        <w:spacing w:before="120" w:after="40"/>
      </w:pPr>
      <w:r>
        <w:rPr>
          <w:sz w:val="18"/>
        </w:rPr>
        <w:t>#1753 — 2025-09-19T04:11:55.000Z</w:t>
      </w:r>
    </w:p>
    <w:p>
      <w:pPr>
        <w:spacing w:after="80"/>
        <w:ind w:left="360"/>
      </w:pPr>
      <w:r>
        <w:t xml:space="preserve">@TylerDurden 🫡 </w:t>
        <w:br/>
        <w:br/>
        <w:t>https://t.co/SGHldcKeHc https://t.co/XUtrWrHPbC</w:t>
      </w:r>
    </w:p>
    <w:p>
      <w:pPr>
        <w:spacing w:after="160"/>
        <w:ind w:left="360"/>
      </w:pPr>
      <w:r>
        <w:rPr>
          <w:sz w:val="16"/>
        </w:rPr>
        <w:t>❤️ 8 | 🔄 1 | 💬 3</w:t>
      </w:r>
    </w:p>
    <w:p>
      <w:pPr>
        <w:spacing w:before="120" w:after="40"/>
      </w:pPr>
      <w:r>
        <w:rPr>
          <w:sz w:val="18"/>
        </w:rPr>
        <w:t>#1754 — 2025-09-19T04:03:00.000Z</w:t>
      </w:r>
    </w:p>
    <w:p>
      <w:pPr>
        <w:spacing w:after="80"/>
        <w:ind w:left="360"/>
      </w:pPr>
      <w:r>
        <w:t>@TylerDurden https://t.co/kAD6qOKFL8</w:t>
      </w:r>
    </w:p>
    <w:p>
      <w:pPr>
        <w:spacing w:after="160"/>
        <w:ind w:left="360"/>
      </w:pPr>
      <w:r>
        <w:rPr>
          <w:sz w:val="16"/>
        </w:rPr>
        <w:t>❤️ 3 | 🔄 0 | 💬 2</w:t>
      </w:r>
    </w:p>
    <w:p>
      <w:pPr>
        <w:spacing w:before="120" w:after="40"/>
      </w:pPr>
      <w:r>
        <w:rPr>
          <w:sz w:val="18"/>
        </w:rPr>
        <w:t>#1755 — 2025-09-19T03:06:51.000Z</w:t>
      </w:r>
    </w:p>
    <w:p>
      <w:pPr>
        <w:spacing w:after="80"/>
        <w:ind w:left="360"/>
      </w:pPr>
      <w:r>
        <w:t>@leifripperson yes</w:t>
      </w:r>
    </w:p>
    <w:p>
      <w:pPr>
        <w:spacing w:after="160"/>
        <w:ind w:left="360"/>
      </w:pPr>
      <w:r>
        <w:rPr>
          <w:sz w:val="16"/>
        </w:rPr>
        <w:t>❤️ 1 | 🔄 0 | 💬 1</w:t>
      </w:r>
    </w:p>
    <w:p>
      <w:pPr>
        <w:spacing w:before="120" w:after="40"/>
      </w:pPr>
      <w:r>
        <w:rPr>
          <w:sz w:val="18"/>
        </w:rPr>
        <w:t>#1756 — 2025-09-19T03:01:11.000Z</w:t>
      </w:r>
    </w:p>
    <w:p>
      <w:pPr>
        <w:spacing w:after="80"/>
        <w:ind w:left="360"/>
      </w:pPr>
      <w:r>
        <w:t>This is the best timeline ever 🌋 https://t.co/4pciBuVXUM</w:t>
      </w:r>
    </w:p>
    <w:p>
      <w:pPr>
        <w:spacing w:after="160"/>
        <w:ind w:left="360"/>
      </w:pPr>
      <w:r>
        <w:rPr>
          <w:sz w:val="16"/>
        </w:rPr>
        <w:t>❤️ 21 | 🔄 0 | 💬 3</w:t>
      </w:r>
    </w:p>
    <w:p>
      <w:pPr>
        <w:spacing w:before="120" w:after="40"/>
      </w:pPr>
      <w:r>
        <w:rPr>
          <w:sz w:val="18"/>
        </w:rPr>
        <w:t>#1757 — 2025-09-19T01:46:49.000Z</w:t>
      </w:r>
    </w:p>
    <w:p>
      <w:pPr>
        <w:spacing w:after="80"/>
        <w:ind w:left="360"/>
      </w:pPr>
      <w:r>
        <w:t>@ropirito Have you considered adding cum rocket  as a treasury asset?</w:t>
      </w:r>
    </w:p>
    <w:p>
      <w:pPr>
        <w:spacing w:after="160"/>
        <w:ind w:left="360"/>
      </w:pPr>
      <w:r>
        <w:rPr>
          <w:sz w:val="16"/>
        </w:rPr>
        <w:t>❤️ 3 | 🔄 0 | 💬 2</w:t>
      </w:r>
    </w:p>
    <w:p>
      <w:pPr>
        <w:spacing w:before="120" w:after="40"/>
      </w:pPr>
      <w:r>
        <w:rPr>
          <w:sz w:val="18"/>
        </w:rPr>
        <w:t>#1758 — 2025-09-19T01:18:57.000Z</w:t>
      </w:r>
    </w:p>
    <w:p>
      <w:pPr>
        <w:spacing w:after="80"/>
        <w:ind w:left="360"/>
      </w:pPr>
      <w:r>
        <w:t>@litecoin Nah they don’t deserve it. Mock them.</w:t>
        <w:br/>
        <w:br/>
        <w:t>https://t.co/TAdBojghwe</w:t>
      </w:r>
    </w:p>
    <w:p>
      <w:pPr>
        <w:spacing w:after="160"/>
        <w:ind w:left="360"/>
      </w:pPr>
      <w:r>
        <w:rPr>
          <w:sz w:val="16"/>
        </w:rPr>
        <w:t>❤️ 5 | 🔄 0 | 💬 2</w:t>
      </w:r>
    </w:p>
    <w:p>
      <w:pPr>
        <w:spacing w:before="120" w:after="40"/>
      </w:pPr>
      <w:r>
        <w:rPr>
          <w:sz w:val="18"/>
        </w:rPr>
        <w:t>#1759 — 2025-09-19T00:18:49.000Z</w:t>
      </w:r>
    </w:p>
    <w:p>
      <w:pPr>
        <w:spacing w:after="80"/>
        <w:ind w:left="360"/>
      </w:pPr>
      <w:r>
        <w:t>$TTWO 9/18/2025 https://t.co/VZl1lEKjbh</w:t>
      </w:r>
    </w:p>
    <w:p>
      <w:pPr>
        <w:spacing w:after="160"/>
        <w:ind w:left="360"/>
      </w:pPr>
      <w:r>
        <w:rPr>
          <w:sz w:val="16"/>
        </w:rPr>
        <w:t>❤️ 2 | 🔄 0 | 💬 0</w:t>
      </w:r>
    </w:p>
    <w:p>
      <w:pPr>
        <w:spacing w:before="120" w:after="40"/>
      </w:pPr>
      <w:r>
        <w:rPr>
          <w:sz w:val="18"/>
        </w:rPr>
        <w:t>#1760 — 2025-09-18T23:23:22.000Z</w:t>
      </w:r>
    </w:p>
    <w:p>
      <w:pPr>
        <w:spacing w:after="80"/>
        <w:ind w:left="360"/>
      </w:pPr>
      <w:r>
        <w:t>$SPX 3/9/2009 https://t.co/lv5ovG7xr8</w:t>
      </w:r>
    </w:p>
    <w:p>
      <w:pPr>
        <w:spacing w:after="160"/>
        <w:ind w:left="360"/>
      </w:pPr>
      <w:r>
        <w:rPr>
          <w:sz w:val="16"/>
        </w:rPr>
        <w:t>❤️ 6 | 🔄 0 | 💬 1</w:t>
      </w:r>
    </w:p>
    <w:p>
      <w:pPr>
        <w:spacing w:before="120" w:after="40"/>
      </w:pPr>
      <w:r>
        <w:rPr>
          <w:sz w:val="18"/>
        </w:rPr>
        <w:t>#1761 — 2025-09-18T22:52:44.000Z</w:t>
      </w:r>
    </w:p>
    <w:p>
      <w:pPr>
        <w:spacing w:after="80"/>
        <w:ind w:left="360"/>
      </w:pPr>
      <w:r>
        <w:t>@KamalaHarris https://t.co/liE6jFGmOm</w:t>
      </w:r>
    </w:p>
    <w:p>
      <w:pPr>
        <w:spacing w:after="160"/>
        <w:ind w:left="360"/>
      </w:pPr>
      <w:r>
        <w:rPr>
          <w:sz w:val="16"/>
        </w:rPr>
        <w:t>❤️ 0 | 🔄 0 | 💬 0</w:t>
      </w:r>
    </w:p>
    <w:p>
      <w:pPr>
        <w:spacing w:before="120" w:after="40"/>
      </w:pPr>
      <w:r>
        <w:rPr>
          <w:sz w:val="18"/>
        </w:rPr>
        <w:t>#1762 — 2025-09-18T22:25:36.000Z</w:t>
      </w:r>
    </w:p>
    <w:p>
      <w:pPr>
        <w:spacing w:after="80"/>
        <w:ind w:left="360"/>
      </w:pPr>
      <w:r>
        <w:t>@RogueTrader512 6 sets 9 reps of head smash or die a normie</w:t>
      </w:r>
    </w:p>
    <w:p>
      <w:pPr>
        <w:spacing w:after="160"/>
        <w:ind w:left="360"/>
      </w:pPr>
      <w:r>
        <w:rPr>
          <w:sz w:val="16"/>
        </w:rPr>
        <w:t>❤️ 2 | 🔄 0 | 💬 0</w:t>
      </w:r>
    </w:p>
    <w:p>
      <w:pPr>
        <w:spacing w:before="120" w:after="40"/>
      </w:pPr>
      <w:r>
        <w:rPr>
          <w:sz w:val="18"/>
        </w:rPr>
        <w:t>#1763 — 2025-09-18T22:19:48.000Z</w:t>
      </w:r>
    </w:p>
    <w:p>
      <w:pPr>
        <w:spacing w:after="80"/>
        <w:ind w:left="360"/>
      </w:pPr>
      <w:r>
        <w:t>@tQQken ❤️</w:t>
      </w:r>
    </w:p>
    <w:p>
      <w:pPr>
        <w:spacing w:after="160"/>
        <w:ind w:left="360"/>
      </w:pPr>
      <w:r>
        <w:rPr>
          <w:sz w:val="16"/>
        </w:rPr>
        <w:t>❤️ 3 | 🔄 0 | 💬 0</w:t>
      </w:r>
    </w:p>
    <w:p>
      <w:pPr>
        <w:spacing w:before="120" w:after="40"/>
      </w:pPr>
      <w:r>
        <w:rPr>
          <w:sz w:val="18"/>
        </w:rPr>
        <w:t>#1764 — 2025-09-18T22:18:15.000Z</w:t>
      </w:r>
    </w:p>
    <w:p>
      <w:pPr>
        <w:spacing w:after="80"/>
        <w:ind w:left="360"/>
      </w:pPr>
      <w:r>
        <w:t xml:space="preserve">You’re smart. </w:t>
        <w:br/>
        <w:br/>
        <w:t>I’m retarded.</w:t>
        <w:br/>
        <w:br/>
        <w:t>Sooner or later you’ll see I’m retarded</w:t>
      </w:r>
    </w:p>
    <w:p>
      <w:pPr>
        <w:spacing w:after="160"/>
        <w:ind w:left="360"/>
      </w:pPr>
      <w:r>
        <w:rPr>
          <w:sz w:val="16"/>
        </w:rPr>
        <w:t>❤️ 18 | 🔄 0 | 💬 2</w:t>
      </w:r>
    </w:p>
    <w:p>
      <w:pPr>
        <w:spacing w:before="120" w:after="40"/>
      </w:pPr>
      <w:r>
        <w:rPr>
          <w:sz w:val="18"/>
        </w:rPr>
        <w:t>#1765 — 2025-09-18T21:55:24.000Z</w:t>
      </w:r>
    </w:p>
    <w:p>
      <w:pPr>
        <w:spacing w:after="80"/>
        <w:ind w:left="360"/>
      </w:pPr>
      <w:r>
        <w:t>@ropirito congrats if you followed</w:t>
      </w:r>
    </w:p>
    <w:p>
      <w:pPr>
        <w:spacing w:after="160"/>
        <w:ind w:left="360"/>
      </w:pPr>
      <w:r>
        <w:rPr>
          <w:sz w:val="16"/>
        </w:rPr>
        <w:t>❤️ 1 | 🔄 0 | 💬 0</w:t>
      </w:r>
    </w:p>
    <w:p>
      <w:pPr>
        <w:spacing w:before="120" w:after="40"/>
      </w:pPr>
      <w:r>
        <w:rPr>
          <w:sz w:val="18"/>
        </w:rPr>
        <w:t>#1766 — 2025-09-18T21:07:52.000Z</w:t>
      </w:r>
    </w:p>
    <w:p>
      <w:pPr>
        <w:spacing w:after="80"/>
        <w:ind w:left="360"/>
      </w:pPr>
      <w:r>
        <w:t>@fundstrat @fs_insight I’m not even surprised no one called me retarded over this</w:t>
      </w:r>
    </w:p>
    <w:p>
      <w:pPr>
        <w:spacing w:after="160"/>
        <w:ind w:left="360"/>
      </w:pPr>
      <w:r>
        <w:rPr>
          <w:sz w:val="16"/>
        </w:rPr>
        <w:t>❤️ 0 | 🔄 0 | 💬 0</w:t>
      </w:r>
    </w:p>
    <w:p>
      <w:pPr>
        <w:spacing w:before="120" w:after="40"/>
      </w:pPr>
      <w:r>
        <w:rPr>
          <w:sz w:val="18"/>
        </w:rPr>
        <w:t>#1767 — 2025-09-18T21:00:16.000Z</w:t>
      </w:r>
    </w:p>
    <w:p>
      <w:pPr>
        <w:spacing w:after="80"/>
        <w:ind w:left="360"/>
      </w:pPr>
      <w:r>
        <w:t>@WhiteHouse 🤣🤣🤣🤣🤣</w:t>
      </w:r>
    </w:p>
    <w:p>
      <w:pPr>
        <w:spacing w:after="160"/>
        <w:ind w:left="360"/>
      </w:pPr>
      <w:r>
        <w:rPr>
          <w:sz w:val="16"/>
        </w:rPr>
        <w:t>❤️ 5 | 🔄 0 | 💬 0</w:t>
      </w:r>
    </w:p>
    <w:p>
      <w:pPr>
        <w:spacing w:before="120" w:after="40"/>
      </w:pPr>
      <w:r>
        <w:rPr>
          <w:sz w:val="18"/>
        </w:rPr>
        <w:t>#1768 — 2025-09-18T20:09:04.000Z</w:t>
      </w:r>
    </w:p>
    <w:p>
      <w:pPr>
        <w:spacing w:after="80"/>
        <w:ind w:left="360"/>
      </w:pPr>
      <w:r>
        <w:t>If you want to go to heaven you have to liquidate the $SPX 6666 antichrist bears</w:t>
      </w:r>
    </w:p>
    <w:p>
      <w:pPr>
        <w:spacing w:after="160"/>
        <w:ind w:left="360"/>
      </w:pPr>
      <w:r>
        <w:rPr>
          <w:sz w:val="16"/>
        </w:rPr>
        <w:t>❤️ 10 | 🔄 0 | 💬 0</w:t>
      </w:r>
    </w:p>
    <w:p>
      <w:pPr>
        <w:spacing w:before="120" w:after="40"/>
      </w:pPr>
      <w:r>
        <w:rPr>
          <w:sz w:val="18"/>
        </w:rPr>
        <w:t>#1769 — 2025-09-18T19:25:13.000Z</w:t>
      </w:r>
    </w:p>
    <w:p>
      <w:pPr>
        <w:spacing w:after="80"/>
        <w:ind w:left="360"/>
      </w:pPr>
      <w:r>
        <w:t>https://t.co/2pBzdVdogg</w:t>
      </w:r>
    </w:p>
    <w:p>
      <w:pPr>
        <w:spacing w:after="160"/>
        <w:ind w:left="360"/>
      </w:pPr>
      <w:r>
        <w:rPr>
          <w:sz w:val="16"/>
        </w:rPr>
        <w:t>❤️ 1 | 🔄 0 | 💬 0</w:t>
      </w:r>
    </w:p>
    <w:p>
      <w:pPr>
        <w:spacing w:before="120" w:after="40"/>
      </w:pPr>
      <w:r>
        <w:rPr>
          <w:sz w:val="18"/>
        </w:rPr>
        <w:t>#1770 — 2025-09-18T19:15:41.000Z</w:t>
      </w:r>
    </w:p>
    <w:p>
      <w:pPr>
        <w:spacing w:after="80"/>
        <w:ind w:left="360"/>
      </w:pPr>
      <w:r>
        <w:t>@fundstrat @fs_insight I heard a rumor that cutting rates makes margin more expensive</w:t>
      </w:r>
    </w:p>
    <w:p>
      <w:pPr>
        <w:spacing w:after="160"/>
        <w:ind w:left="360"/>
      </w:pPr>
      <w:r>
        <w:rPr>
          <w:sz w:val="16"/>
        </w:rPr>
        <w:t>❤️ 3 | 🔄 0 | 💬 8</w:t>
      </w:r>
    </w:p>
    <w:p>
      <w:pPr>
        <w:spacing w:before="120" w:after="40"/>
      </w:pPr>
      <w:r>
        <w:rPr>
          <w:sz w:val="18"/>
        </w:rPr>
        <w:t>#1771 — 2025-09-18T17:30:13.000Z</w:t>
      </w:r>
    </w:p>
    <w:p>
      <w:pPr>
        <w:spacing w:after="80"/>
        <w:ind w:left="360"/>
      </w:pPr>
      <w:r>
        <w:t>@binance https://t.co/Ln6pFOwf18</w:t>
      </w:r>
    </w:p>
    <w:p>
      <w:pPr>
        <w:spacing w:after="160"/>
        <w:ind w:left="360"/>
      </w:pPr>
      <w:r>
        <w:rPr>
          <w:sz w:val="16"/>
        </w:rPr>
        <w:t>❤️ 0 | 🔄 0 | 💬 0</w:t>
      </w:r>
    </w:p>
    <w:p>
      <w:pPr>
        <w:spacing w:before="120" w:after="40"/>
      </w:pPr>
      <w:r>
        <w:rPr>
          <w:sz w:val="18"/>
        </w:rPr>
        <w:t>#1772 — 2025-09-18T17:28:44.000Z</w:t>
      </w:r>
    </w:p>
    <w:p>
      <w:pPr>
        <w:spacing w:after="80"/>
        <w:ind w:left="360"/>
      </w:pPr>
      <w:r>
        <w:t>$BABYDOGE 9/18/2025 https://t.co/OfOB0PRrNK</w:t>
      </w:r>
    </w:p>
    <w:p>
      <w:pPr>
        <w:spacing w:after="160"/>
        <w:ind w:left="360"/>
      </w:pPr>
      <w:r>
        <w:rPr>
          <w:sz w:val="16"/>
        </w:rPr>
        <w:t>❤️ 8 | 🔄 0 | 💬 0</w:t>
      </w:r>
    </w:p>
    <w:p>
      <w:pPr>
        <w:spacing w:before="120" w:after="40"/>
      </w:pPr>
      <w:r>
        <w:rPr>
          <w:sz w:val="18"/>
        </w:rPr>
        <w:t>#1773 — 2025-09-18T17:07:00.000Z</w:t>
      </w:r>
    </w:p>
    <w:p>
      <w:pPr>
        <w:spacing w:after="80"/>
        <w:ind w:left="360"/>
      </w:pPr>
      <w:r>
        <w:t>@BNBCHAIN $BABYDOGE</w:t>
      </w:r>
    </w:p>
    <w:p>
      <w:pPr>
        <w:spacing w:after="160"/>
        <w:ind w:left="360"/>
      </w:pPr>
      <w:r>
        <w:rPr>
          <w:sz w:val="16"/>
        </w:rPr>
        <w:t>❤️ 3 | 🔄 0 | 💬 0</w:t>
      </w:r>
    </w:p>
    <w:p>
      <w:pPr>
        <w:spacing w:before="120" w:after="40"/>
      </w:pPr>
      <w:r>
        <w:rPr>
          <w:sz w:val="18"/>
        </w:rPr>
        <w:t>#1774 — 2025-09-18T15:34:12.000Z</w:t>
      </w:r>
    </w:p>
    <w:p>
      <w:pPr>
        <w:spacing w:after="80"/>
        <w:ind w:left="360"/>
      </w:pPr>
      <w:r>
        <w:t>@MASTERBTCLTC Because they don’t know what those words mean</w:t>
        <w:br/>
        <w:br/>
        <w:t>They’re worried about VWAP and someone else’s flow</w:t>
      </w:r>
    </w:p>
    <w:p>
      <w:pPr>
        <w:spacing w:after="160"/>
        <w:ind w:left="360"/>
      </w:pPr>
      <w:r>
        <w:rPr>
          <w:sz w:val="16"/>
        </w:rPr>
        <w:t>❤️ 2 | 🔄 0 | 💬 0</w:t>
      </w:r>
    </w:p>
    <w:p>
      <w:pPr>
        <w:spacing w:before="120" w:after="40"/>
      </w:pPr>
      <w:r>
        <w:rPr>
          <w:sz w:val="18"/>
        </w:rPr>
        <w:t>#1775 — 2025-09-18T15:31:17.000Z</w:t>
      </w:r>
    </w:p>
    <w:p>
      <w:pPr>
        <w:spacing w:after="80"/>
        <w:ind w:left="360"/>
      </w:pPr>
      <w:r>
        <w:t>Crypto Miners</w:t>
      </w:r>
    </w:p>
    <w:p>
      <w:pPr>
        <w:spacing w:after="160"/>
        <w:ind w:left="360"/>
      </w:pPr>
      <w:r>
        <w:rPr>
          <w:sz w:val="16"/>
        </w:rPr>
        <w:t>❤️ 7 | 🔄 0 | 💬 4</w:t>
      </w:r>
    </w:p>
    <w:p>
      <w:pPr>
        <w:spacing w:before="120" w:after="40"/>
      </w:pPr>
      <w:r>
        <w:rPr>
          <w:sz w:val="18"/>
        </w:rPr>
        <w:t>#1776 — 2025-09-18T14:33:51.000Z</w:t>
      </w:r>
    </w:p>
    <w:p>
      <w:pPr>
        <w:spacing w:after="80"/>
        <w:ind w:left="360"/>
      </w:pPr>
      <w:r>
        <w:t>https://t.co/ffDXrRDBki</w:t>
      </w:r>
    </w:p>
    <w:p>
      <w:pPr>
        <w:spacing w:after="160"/>
        <w:ind w:left="360"/>
      </w:pPr>
      <w:r>
        <w:rPr>
          <w:sz w:val="16"/>
        </w:rPr>
        <w:t>❤️ 0 | 🔄 0 | 💬 0</w:t>
      </w:r>
    </w:p>
    <w:p>
      <w:pPr>
        <w:spacing w:before="120" w:after="40"/>
      </w:pPr>
      <w:r>
        <w:rPr>
          <w:sz w:val="18"/>
        </w:rPr>
        <w:t>#1777 — 2025-09-18T13:30:26.000Z</w:t>
      </w:r>
    </w:p>
    <w:p>
      <w:pPr>
        <w:spacing w:after="80"/>
        <w:ind w:left="360"/>
      </w:pPr>
      <w:r>
        <w:t>@bitwise $DOGE $DOJE 9/18/2025 https://t.co/uuvDElb0dy</w:t>
      </w:r>
    </w:p>
    <w:p>
      <w:pPr>
        <w:spacing w:after="160"/>
        <w:ind w:left="360"/>
      </w:pPr>
      <w:r>
        <w:rPr>
          <w:sz w:val="16"/>
        </w:rPr>
        <w:t>❤️ 9 | 🔄 1 | 💬 0</w:t>
      </w:r>
    </w:p>
    <w:p>
      <w:pPr>
        <w:spacing w:before="120" w:after="40"/>
      </w:pPr>
      <w:r>
        <w:rPr>
          <w:sz w:val="18"/>
        </w:rPr>
        <w:t>#1778 — 2025-09-18T13:20:54.000Z</w:t>
      </w:r>
    </w:p>
    <w:p>
      <w:pPr>
        <w:spacing w:after="80"/>
        <w:ind w:left="360"/>
      </w:pPr>
      <w:r>
        <w:t>Stop taking tech advice from daytraders</w:t>
      </w:r>
    </w:p>
    <w:p>
      <w:pPr>
        <w:spacing w:after="160"/>
        <w:ind w:left="360"/>
      </w:pPr>
      <w:r>
        <w:rPr>
          <w:sz w:val="16"/>
        </w:rPr>
        <w:t>❤️ 16 | 🔄 2 | 💬 0</w:t>
      </w:r>
    </w:p>
    <w:p>
      <w:pPr>
        <w:spacing w:before="120" w:after="40"/>
      </w:pPr>
      <w:r>
        <w:rPr>
          <w:sz w:val="18"/>
        </w:rPr>
        <w:t>#1779 — 2025-09-18T12:50:07.000Z</w:t>
      </w:r>
    </w:p>
    <w:p>
      <w:pPr>
        <w:spacing w:after="80"/>
        <w:ind w:left="360"/>
      </w:pPr>
      <w:r>
        <w:t>@Apetrader2 im here waiting for everyone else https://t.co/mZKPixXAEY</w:t>
      </w:r>
    </w:p>
    <w:p>
      <w:pPr>
        <w:spacing w:after="160"/>
        <w:ind w:left="360"/>
      </w:pPr>
      <w:r>
        <w:rPr>
          <w:sz w:val="16"/>
        </w:rPr>
        <w:t>❤️ 2 | 🔄 0 | 💬 1</w:t>
      </w:r>
    </w:p>
    <w:p>
      <w:pPr>
        <w:spacing w:before="120" w:after="40"/>
      </w:pPr>
      <w:r>
        <w:rPr>
          <w:sz w:val="18"/>
        </w:rPr>
        <w:t>#1780 — 2025-09-18T12:43:55.000Z</w:t>
      </w:r>
    </w:p>
    <w:p>
      <w:pPr>
        <w:spacing w:after="80"/>
        <w:ind w:left="360"/>
      </w:pPr>
      <w:r>
        <w:t>If you’ve hated this rally since April you might want to sign off because you’re going to be miserable soon</w:t>
      </w:r>
    </w:p>
    <w:p>
      <w:pPr>
        <w:spacing w:after="160"/>
        <w:ind w:left="360"/>
      </w:pPr>
      <w:r>
        <w:rPr>
          <w:sz w:val="16"/>
        </w:rPr>
        <w:t>❤️ 36 | 🔄 1 | 💬 4</w:t>
      </w:r>
    </w:p>
    <w:p>
      <w:pPr>
        <w:spacing w:before="120" w:after="40"/>
      </w:pPr>
      <w:r>
        <w:rPr>
          <w:sz w:val="18"/>
        </w:rPr>
        <w:t>#1781 — 2025-09-18T12:18:16.000Z</w:t>
      </w:r>
    </w:p>
    <w:p>
      <w:pPr>
        <w:spacing w:after="80"/>
        <w:ind w:left="360"/>
      </w:pPr>
      <w:r>
        <w:t xml:space="preserve">$INTC 9/18/2025 </w:t>
        <w:br/>
        <w:br/>
        <w:t>$NVDA invests 5 billion @ 23</w:t>
        <w:br/>
        <w:br/>
        <w:t>Congrats if you can read https://t.co/kJlQjDTNVj</w:t>
      </w:r>
    </w:p>
    <w:p>
      <w:pPr>
        <w:spacing w:after="160"/>
        <w:ind w:left="360"/>
      </w:pPr>
      <w:r>
        <w:rPr>
          <w:sz w:val="16"/>
        </w:rPr>
        <w:t>❤️ 7 | 🔄 0 | 💬 0</w:t>
      </w:r>
    </w:p>
    <w:p>
      <w:pPr>
        <w:spacing w:before="120" w:after="40"/>
      </w:pPr>
      <w:r>
        <w:rPr>
          <w:sz w:val="18"/>
        </w:rPr>
        <w:t>#1782 — 2025-09-18T12:01:41.000Z</w:t>
      </w:r>
    </w:p>
    <w:p>
      <w:pPr>
        <w:spacing w:after="80"/>
        <w:ind w:left="360"/>
      </w:pPr>
      <w:r>
        <w:t>@GhostxSwings big reason = getting paid for a decade of small reasons</w:t>
      </w:r>
    </w:p>
    <w:p>
      <w:pPr>
        <w:spacing w:after="160"/>
        <w:ind w:left="360"/>
      </w:pPr>
      <w:r>
        <w:rPr>
          <w:sz w:val="16"/>
        </w:rPr>
        <w:t>❤️ 3 | 🔄 0 | 💬 0</w:t>
      </w:r>
    </w:p>
    <w:p>
      <w:pPr>
        <w:spacing w:before="120" w:after="40"/>
      </w:pPr>
      <w:r>
        <w:rPr>
          <w:sz w:val="18"/>
        </w:rPr>
        <w:t>#1783 — 2025-09-18T11:55:34.000Z</w:t>
      </w:r>
    </w:p>
    <w:p>
      <w:pPr>
        <w:spacing w:after="80"/>
        <w:ind w:left="360"/>
      </w:pPr>
      <w:r>
        <w:t>@GhostxSwings There is a big reason why</w:t>
      </w:r>
    </w:p>
    <w:p>
      <w:pPr>
        <w:spacing w:after="160"/>
        <w:ind w:left="360"/>
      </w:pPr>
      <w:r>
        <w:rPr>
          <w:sz w:val="16"/>
        </w:rPr>
        <w:t>❤️ 4 | 🔄 0 | 💬 0</w:t>
      </w:r>
    </w:p>
    <w:p>
      <w:pPr>
        <w:spacing w:before="120" w:after="40"/>
      </w:pPr>
      <w:r>
        <w:rPr>
          <w:sz w:val="18"/>
        </w:rPr>
        <w:t>#1784 — 2025-09-18T01:55:16.000Z</w:t>
      </w:r>
    </w:p>
    <w:p>
      <w:pPr>
        <w:spacing w:after="80"/>
        <w:ind w:left="360"/>
      </w:pPr>
      <w:r>
        <w:t>@evolve303 f the bears</w:t>
      </w:r>
    </w:p>
    <w:p>
      <w:pPr>
        <w:spacing w:after="160"/>
        <w:ind w:left="360"/>
      </w:pPr>
      <w:r>
        <w:rPr>
          <w:sz w:val="16"/>
        </w:rPr>
        <w:t>❤️ 5 | 🔄 0 | 💬 0</w:t>
      </w:r>
    </w:p>
    <w:p>
      <w:pPr>
        <w:spacing w:before="120" w:after="40"/>
      </w:pPr>
      <w:r>
        <w:rPr>
          <w:sz w:val="18"/>
        </w:rPr>
        <w:t>#1785 — 2025-09-18T01:05:53.000Z</w:t>
      </w:r>
    </w:p>
    <w:p>
      <w:pPr>
        <w:spacing w:after="80"/>
        <w:ind w:left="360"/>
      </w:pPr>
      <w:r>
        <w:t>@foles_a 👊</w:t>
      </w:r>
    </w:p>
    <w:p>
      <w:pPr>
        <w:spacing w:after="160"/>
        <w:ind w:left="360"/>
      </w:pPr>
      <w:r>
        <w:rPr>
          <w:sz w:val="16"/>
        </w:rPr>
        <w:t>❤️ 1 | 🔄 0 | 💬 0</w:t>
      </w:r>
    </w:p>
    <w:p>
      <w:pPr>
        <w:spacing w:before="120" w:after="40"/>
      </w:pPr>
      <w:r>
        <w:rPr>
          <w:sz w:val="18"/>
        </w:rPr>
        <w:t>#1786 — 2025-09-18T01:04:08.000Z</w:t>
      </w:r>
    </w:p>
    <w:p>
      <w:pPr>
        <w:spacing w:after="80"/>
        <w:ind w:left="360"/>
      </w:pPr>
      <w:r>
        <w:t xml:space="preserve">this game is so crazy &amp;amp; taxxing mentally bc you have to keep yourself grounded while battling everyone else’s demons &amp;amp; projections but in the end it’s alllll worth it </w:t>
        <w:br/>
        <w:br/>
        <w:t>my conscious is clean knowing I tried to bring as many people with me as I could</w:t>
      </w:r>
    </w:p>
    <w:p>
      <w:pPr>
        <w:spacing w:after="160"/>
        <w:ind w:left="360"/>
      </w:pPr>
      <w:r>
        <w:rPr>
          <w:sz w:val="16"/>
        </w:rPr>
        <w:t>❤️ 53 | 🔄 1 | 💬 5</w:t>
      </w:r>
    </w:p>
    <w:p>
      <w:pPr>
        <w:spacing w:before="120" w:after="40"/>
      </w:pPr>
      <w:r>
        <w:rPr>
          <w:sz w:val="18"/>
        </w:rPr>
        <w:t>#1787 — 2025-09-17T23:21:38.000Z</w:t>
      </w:r>
    </w:p>
    <w:p>
      <w:pPr>
        <w:spacing w:after="80"/>
        <w:ind w:left="360"/>
      </w:pPr>
      <w:r>
        <w:t>RT @binance: 4</w:t>
      </w:r>
    </w:p>
    <w:p>
      <w:pPr>
        <w:spacing w:after="160"/>
        <w:ind w:left="360"/>
      </w:pPr>
      <w:r>
        <w:rPr>
          <w:sz w:val="16"/>
        </w:rPr>
        <w:t>❤️ 0 | 🔄 488 | 💬 0</w:t>
      </w:r>
    </w:p>
    <w:p>
      <w:pPr>
        <w:spacing w:before="120" w:after="40"/>
      </w:pPr>
      <w:r>
        <w:rPr>
          <w:sz w:val="18"/>
        </w:rPr>
        <w:t>#1788 — 2025-09-17T22:53:05.000Z</w:t>
      </w:r>
    </w:p>
    <w:p>
      <w:pPr>
        <w:spacing w:after="80"/>
        <w:ind w:left="360"/>
      </w:pPr>
      <w:r>
        <w:t>how about now?</w:t>
      </w:r>
    </w:p>
    <w:p>
      <w:pPr>
        <w:spacing w:after="160"/>
        <w:ind w:left="360"/>
      </w:pPr>
      <w:r>
        <w:rPr>
          <w:sz w:val="16"/>
        </w:rPr>
        <w:t>❤️ 2 | 🔄 0 | 💬 0</w:t>
      </w:r>
    </w:p>
    <w:p>
      <w:pPr>
        <w:spacing w:before="120" w:after="40"/>
      </w:pPr>
      <w:r>
        <w:rPr>
          <w:sz w:val="18"/>
        </w:rPr>
        <w:t>#1789 — 2025-09-17T22:26:52.000Z</w:t>
      </w:r>
    </w:p>
    <w:p>
      <w:pPr>
        <w:spacing w:after="80"/>
        <w:ind w:left="360"/>
      </w:pPr>
      <w:r>
        <w:t>RT @TVRN20: $MARA 2/14/2025</w:t>
        <w:br/>
        <w:br/>
        <w:t>Been a boring hold but when you do 10x in one year you cant be surprised to see consolidation &amp;amp; rotation follo…</w:t>
      </w:r>
    </w:p>
    <w:p>
      <w:pPr>
        <w:spacing w:after="160"/>
        <w:ind w:left="360"/>
      </w:pPr>
      <w:r>
        <w:rPr>
          <w:sz w:val="16"/>
        </w:rPr>
        <w:t>❤️ 0 | 🔄 3 | 💬 0</w:t>
      </w:r>
    </w:p>
    <w:p>
      <w:pPr>
        <w:spacing w:before="120" w:after="40"/>
      </w:pPr>
      <w:r>
        <w:rPr>
          <w:sz w:val="18"/>
        </w:rPr>
        <w:t>#1790 — 2025-09-17T22:04:10.000Z</w:t>
      </w:r>
    </w:p>
    <w:p>
      <w:pPr>
        <w:spacing w:after="80"/>
        <w:ind w:left="360"/>
      </w:pPr>
      <w:r>
        <w:t>@Cointelegraph Why would corps buy into treasury stocks when they can own the underlying with no risk of dilution?</w:t>
        <w:br/>
        <w:br/>
        <w:t>Treasury stocks are attractive when their valuation is well below their holdings</w:t>
        <w:br/>
        <w:br/>
        <w:t>If they’re not making money then what is the point?</w:t>
      </w:r>
    </w:p>
    <w:p>
      <w:pPr>
        <w:spacing w:after="160"/>
        <w:ind w:left="360"/>
      </w:pPr>
      <w:r>
        <w:rPr>
          <w:sz w:val="16"/>
        </w:rPr>
        <w:t>❤️ 3 | 🔄 0 | 💬 1</w:t>
      </w:r>
    </w:p>
    <w:p>
      <w:pPr>
        <w:spacing w:before="120" w:after="40"/>
      </w:pPr>
      <w:r>
        <w:rPr>
          <w:sz w:val="18"/>
        </w:rPr>
        <w:t>#1791 — 2025-09-17T19:29:22.000Z</w:t>
      </w:r>
    </w:p>
    <w:p>
      <w:pPr>
        <w:spacing w:after="80"/>
        <w:ind w:left="360"/>
      </w:pPr>
      <w:r>
        <w:t>@zerohedge i do</w:t>
      </w:r>
    </w:p>
    <w:p>
      <w:pPr>
        <w:spacing w:after="160"/>
        <w:ind w:left="360"/>
      </w:pPr>
      <w:r>
        <w:rPr>
          <w:sz w:val="16"/>
        </w:rPr>
        <w:t>❤️ 4 | 🔄 0 | 💬 0</w:t>
      </w:r>
    </w:p>
    <w:p>
      <w:pPr>
        <w:spacing w:before="120" w:after="40"/>
      </w:pPr>
      <w:r>
        <w:rPr>
          <w:sz w:val="18"/>
        </w:rPr>
        <w:t>#1792 — 2025-09-17T19:21:10.000Z</w:t>
      </w:r>
    </w:p>
    <w:p>
      <w:pPr>
        <w:spacing w:after="80"/>
        <w:ind w:left="360"/>
      </w:pPr>
      <w:r>
        <w:t>@jamessimulation the 10 year is a meme</w:t>
      </w:r>
    </w:p>
    <w:p>
      <w:pPr>
        <w:spacing w:after="160"/>
        <w:ind w:left="360"/>
      </w:pPr>
      <w:r>
        <w:rPr>
          <w:sz w:val="16"/>
        </w:rPr>
        <w:t>❤️ 1 | 🔄 0 | 💬 1</w:t>
      </w:r>
    </w:p>
    <w:p>
      <w:pPr>
        <w:spacing w:before="120" w:after="40"/>
      </w:pPr>
      <w:r>
        <w:rPr>
          <w:sz w:val="18"/>
        </w:rPr>
        <w:t>#1793 — 2025-09-17T17:18:33.000Z</w:t>
      </w:r>
    </w:p>
    <w:p>
      <w:pPr>
        <w:spacing w:after="80"/>
        <w:ind w:left="360"/>
      </w:pPr>
      <w:r>
        <w:t>RT @elonmusk: Better to live life erring on the side of being optimistic and wrong than pessimistic and right!</w:t>
        <w:br/>
        <w:br/>
        <w:t>Be realistic, but, as Monty…</w:t>
      </w:r>
    </w:p>
    <w:p>
      <w:pPr>
        <w:spacing w:after="160"/>
        <w:ind w:left="360"/>
      </w:pPr>
      <w:r>
        <w:rPr>
          <w:sz w:val="16"/>
        </w:rPr>
        <w:t>❤️ 0 | 🔄 12611 | 💬 0</w:t>
      </w:r>
    </w:p>
    <w:p>
      <w:pPr>
        <w:spacing w:before="120" w:after="40"/>
      </w:pPr>
      <w:r>
        <w:rPr>
          <w:sz w:val="18"/>
        </w:rPr>
        <w:t>#1794 — 2025-09-17T16:02:58.000Z</w:t>
      </w:r>
    </w:p>
    <w:p>
      <w:pPr>
        <w:spacing w:after="80"/>
        <w:ind w:left="360"/>
      </w:pPr>
      <w:r>
        <w:t>Correct.</w:t>
        <w:br/>
        <w:br/>
        <w:t>This next $BTC halving will be the LAST ONE where you can get a full coin &amp;amp; after this miners will be competing for fractions... but these companies are bigger than that</w:t>
        <w:br/>
        <w:br/>
        <w:t>Crypto miners are GPU treasury stocks</w:t>
        <w:br/>
        <w:br/>
        <w:t>Miners will evolve &amp;amp; create credit markets through tokenized https://t.co/AfIq42f74k</w:t>
      </w:r>
    </w:p>
    <w:p>
      <w:pPr>
        <w:spacing w:after="160"/>
        <w:ind w:left="360"/>
      </w:pPr>
      <w:r>
        <w:rPr>
          <w:sz w:val="16"/>
        </w:rPr>
        <w:t>❤️ 12 | 🔄 1 | 💬 1</w:t>
      </w:r>
    </w:p>
    <w:p>
      <w:pPr>
        <w:spacing w:before="120" w:after="40"/>
      </w:pPr>
      <w:r>
        <w:rPr>
          <w:sz w:val="18"/>
        </w:rPr>
        <w:t>#1795 — 2025-09-17T14:20:15.000Z</w:t>
      </w:r>
    </w:p>
    <w:p>
      <w:pPr>
        <w:spacing w:after="80"/>
        <w:ind w:left="360"/>
      </w:pPr>
      <w:r>
        <w:t>dem rates is way too high</w:t>
        <w:br/>
        <w:br/>
        <w:t>CC: @federalreserve https://t.co/GZxyYlIug1</w:t>
      </w:r>
    </w:p>
    <w:p>
      <w:pPr>
        <w:spacing w:after="160"/>
        <w:ind w:left="360"/>
      </w:pPr>
      <w:r>
        <w:rPr>
          <w:sz w:val="16"/>
        </w:rPr>
        <w:t>❤️ 22 | 🔄 1 | 💬 3</w:t>
      </w:r>
    </w:p>
    <w:p>
      <w:pPr>
        <w:spacing w:before="120" w:after="40"/>
      </w:pPr>
      <w:r>
        <w:rPr>
          <w:sz w:val="18"/>
        </w:rPr>
        <w:t>#1796 — 2025-09-17T14:11:13.000Z</w:t>
      </w:r>
    </w:p>
    <w:p>
      <w:pPr>
        <w:spacing w:after="80"/>
        <w:ind w:left="360"/>
      </w:pPr>
      <w:r>
        <w:t>@DeItaone TradFi Capitulation Accelerates</w:t>
      </w:r>
    </w:p>
    <w:p>
      <w:pPr>
        <w:spacing w:after="160"/>
        <w:ind w:left="360"/>
      </w:pPr>
      <w:r>
        <w:rPr>
          <w:sz w:val="16"/>
        </w:rPr>
        <w:t>❤️ 3 | 🔄 0 | 💬 0</w:t>
      </w:r>
    </w:p>
    <w:p>
      <w:pPr>
        <w:spacing w:before="120" w:after="40"/>
      </w:pPr>
      <w:r>
        <w:rPr>
          <w:sz w:val="18"/>
        </w:rPr>
        <w:t>#1797 — 2025-09-17T12:02:49.000Z</w:t>
      </w:r>
    </w:p>
    <w:p>
      <w:pPr>
        <w:spacing w:after="80"/>
        <w:ind w:left="360"/>
      </w:pPr>
      <w:r>
        <w:t xml:space="preserve">Welcome to Judgement Day </w:t>
        <w:br/>
        <w:br/>
        <w:t xml:space="preserve">Give me $SPX 6900 or give me liquidation </w:t>
        <w:br/>
        <w:br/>
        <w:t>🙏🧘‍♂️🌋🌋🧘‍♂️🙏 https://t.co/gLiGI7PbdM https://t.co/7yU3xlvIUo</w:t>
      </w:r>
    </w:p>
    <w:p>
      <w:pPr>
        <w:spacing w:after="160"/>
        <w:ind w:left="360"/>
      </w:pPr>
      <w:r>
        <w:rPr>
          <w:sz w:val="16"/>
        </w:rPr>
        <w:t>❤️ 20 | 🔄 0 | 💬 2</w:t>
      </w:r>
    </w:p>
    <w:p>
      <w:pPr>
        <w:spacing w:before="120" w:after="40"/>
      </w:pPr>
      <w:r>
        <w:rPr>
          <w:sz w:val="18"/>
        </w:rPr>
        <w:t>#1798 — 2025-09-17T04:02:30.000Z</w:t>
      </w:r>
    </w:p>
    <w:p>
      <w:pPr>
        <w:spacing w:after="80"/>
        <w:ind w:left="360"/>
      </w:pPr>
      <w:r>
        <w:t>@theRealKiyosaki Lolololol</w:t>
      </w:r>
    </w:p>
    <w:p>
      <w:pPr>
        <w:spacing w:after="160"/>
        <w:ind w:left="360"/>
      </w:pPr>
      <w:r>
        <w:rPr>
          <w:sz w:val="16"/>
        </w:rPr>
        <w:t>❤️ 3 | 🔄 0 | 💬 1</w:t>
      </w:r>
    </w:p>
    <w:p>
      <w:pPr>
        <w:spacing w:before="120" w:after="40"/>
      </w:pPr>
      <w:r>
        <w:rPr>
          <w:sz w:val="18"/>
        </w:rPr>
        <w:t>#1799 — 2025-09-17T02:55:37.000Z</w:t>
      </w:r>
    </w:p>
    <w:p>
      <w:pPr>
        <w:spacing w:after="80"/>
        <w:ind w:left="360"/>
      </w:pPr>
      <w:r>
        <w:t>@ropirito Much better way to bet on earnings &amp;amp; avoid IV crush lol</w:t>
      </w:r>
    </w:p>
    <w:p>
      <w:pPr>
        <w:spacing w:after="160"/>
        <w:ind w:left="360"/>
      </w:pPr>
      <w:r>
        <w:rPr>
          <w:sz w:val="16"/>
        </w:rPr>
        <w:t>❤️ 1 | 🔄 0 | 💬 1</w:t>
      </w:r>
    </w:p>
    <w:p>
      <w:pPr>
        <w:spacing w:before="120" w:after="40"/>
      </w:pPr>
      <w:r>
        <w:rPr>
          <w:sz w:val="18"/>
        </w:rPr>
        <w:t>#1800 — 2025-09-17T02:42:16.000Z</w:t>
      </w:r>
    </w:p>
    <w:p>
      <w:pPr>
        <w:spacing w:after="80"/>
        <w:ind w:left="360"/>
      </w:pPr>
      <w:r>
        <w:t>@Trolln4Politics once it clicks..  it all clicks</w:t>
      </w:r>
    </w:p>
    <w:p>
      <w:pPr>
        <w:spacing w:after="160"/>
        <w:ind w:left="360"/>
      </w:pPr>
      <w:r>
        <w:rPr>
          <w:sz w:val="16"/>
        </w:rPr>
        <w:t>❤️ 1 | 🔄 0 | 💬 1</w:t>
      </w:r>
    </w:p>
    <w:p>
      <w:pPr>
        <w:spacing w:before="120" w:after="40"/>
      </w:pPr>
      <w:r>
        <w:rPr>
          <w:sz w:val="18"/>
        </w:rPr>
        <w:t>#1801 — 2025-09-17T02:41:14.000Z</w:t>
      </w:r>
    </w:p>
    <w:p>
      <w:pPr>
        <w:spacing w:after="80"/>
        <w:ind w:left="360"/>
      </w:pPr>
      <w:r>
        <w:t>@MrZackMorris I think I need to block some people too</w:t>
      </w:r>
    </w:p>
    <w:p>
      <w:pPr>
        <w:spacing w:after="160"/>
        <w:ind w:left="360"/>
      </w:pPr>
      <w:r>
        <w:rPr>
          <w:sz w:val="16"/>
        </w:rPr>
        <w:t>❤️ 2 | 🔄 0 | 💬 0</w:t>
      </w:r>
    </w:p>
    <w:p>
      <w:pPr>
        <w:spacing w:before="120" w:after="40"/>
      </w:pPr>
      <w:r>
        <w:rPr>
          <w:sz w:val="18"/>
        </w:rPr>
        <w:t>#1802 — 2025-09-17T02:19:01.000Z</w:t>
      </w:r>
    </w:p>
    <w:p>
      <w:pPr>
        <w:spacing w:after="80"/>
        <w:ind w:left="360"/>
      </w:pPr>
      <w:r>
        <w:t>Read</w:t>
      </w:r>
    </w:p>
    <w:p>
      <w:pPr>
        <w:spacing w:after="160"/>
        <w:ind w:left="360"/>
      </w:pPr>
      <w:r>
        <w:rPr>
          <w:sz w:val="16"/>
        </w:rPr>
        <w:t>❤️ 11 | 🔄 0 | 💬 0</w:t>
      </w:r>
    </w:p>
    <w:p>
      <w:pPr>
        <w:spacing w:before="120" w:after="40"/>
      </w:pPr>
      <w:r>
        <w:rPr>
          <w:sz w:val="18"/>
        </w:rPr>
        <w:t>#1803 — 2025-09-17T01:44:18.000Z</w:t>
      </w:r>
    </w:p>
    <w:p>
      <w:pPr>
        <w:spacing w:after="80"/>
        <w:ind w:left="360"/>
      </w:pPr>
      <w:r>
        <w:t>all I do is my own thing &amp;amp; people get mad 🤷‍♂️</w:t>
      </w:r>
    </w:p>
    <w:p>
      <w:pPr>
        <w:spacing w:after="160"/>
        <w:ind w:left="360"/>
      </w:pPr>
      <w:r>
        <w:rPr>
          <w:sz w:val="16"/>
        </w:rPr>
        <w:t>❤️ 15 | 🔄 0 | 💬 4</w:t>
      </w:r>
    </w:p>
    <w:p>
      <w:pPr>
        <w:spacing w:before="120" w:after="40"/>
      </w:pPr>
      <w:r>
        <w:rPr>
          <w:sz w:val="18"/>
        </w:rPr>
        <w:t>#1804 — 2025-09-17T01:20:44.000Z</w:t>
      </w:r>
    </w:p>
    <w:p>
      <w:pPr>
        <w:spacing w:after="80"/>
        <w:ind w:left="360"/>
      </w:pPr>
      <w:r>
        <w:t>@0xsilver How did we drift so far from god</w:t>
      </w:r>
    </w:p>
    <w:p>
      <w:pPr>
        <w:spacing w:after="160"/>
        <w:ind w:left="360"/>
      </w:pPr>
      <w:r>
        <w:rPr>
          <w:sz w:val="16"/>
        </w:rPr>
        <w:t>❤️ 6 | 🔄 0 | 💬 0</w:t>
      </w:r>
    </w:p>
    <w:p>
      <w:pPr>
        <w:spacing w:before="120" w:after="40"/>
      </w:pPr>
      <w:r>
        <w:rPr>
          <w:sz w:val="18"/>
        </w:rPr>
        <w:t>#1805 — 2025-09-16T23:44:19.000Z</w:t>
      </w:r>
    </w:p>
    <w:p>
      <w:pPr>
        <w:spacing w:after="80"/>
        <w:ind w:left="360"/>
      </w:pPr>
      <w:r>
        <w:t>?</w:t>
      </w:r>
    </w:p>
    <w:p>
      <w:pPr>
        <w:spacing w:after="160"/>
        <w:ind w:left="360"/>
      </w:pPr>
      <w:r>
        <w:rPr>
          <w:sz w:val="16"/>
        </w:rPr>
        <w:t>❤️ 3 | 🔄 0 | 💬 0</w:t>
      </w:r>
    </w:p>
    <w:p>
      <w:pPr>
        <w:spacing w:before="120" w:after="40"/>
      </w:pPr>
      <w:r>
        <w:rPr>
          <w:sz w:val="18"/>
        </w:rPr>
        <w:t>#1806 — 2025-09-16T21:39:15.000Z</w:t>
      </w:r>
    </w:p>
    <w:p>
      <w:pPr>
        <w:spacing w:after="80"/>
        <w:ind w:left="360"/>
      </w:pPr>
      <w:r>
        <w:t>@dznutz5050 👊</w:t>
      </w:r>
    </w:p>
    <w:p>
      <w:pPr>
        <w:spacing w:after="160"/>
        <w:ind w:left="360"/>
      </w:pPr>
      <w:r>
        <w:rPr>
          <w:sz w:val="16"/>
        </w:rPr>
        <w:t>❤️ 0 | 🔄 0 | 💬 0</w:t>
      </w:r>
    </w:p>
    <w:p>
      <w:pPr>
        <w:spacing w:before="120" w:after="40"/>
      </w:pPr>
      <w:r>
        <w:rPr>
          <w:sz w:val="18"/>
        </w:rPr>
        <w:t>#1807 — 2025-09-16T20:13:13.000Z</w:t>
      </w:r>
    </w:p>
    <w:p>
      <w:pPr>
        <w:spacing w:after="80"/>
        <w:ind w:left="360"/>
      </w:pPr>
      <w:r>
        <w:t>@PatGainGreen This is why most traders end up isolating lol</w:t>
      </w:r>
    </w:p>
    <w:p>
      <w:pPr>
        <w:spacing w:after="160"/>
        <w:ind w:left="360"/>
      </w:pPr>
      <w:r>
        <w:rPr>
          <w:sz w:val="16"/>
        </w:rPr>
        <w:t>❤️ 0 | 🔄 0 | 💬 0</w:t>
      </w:r>
    </w:p>
    <w:p>
      <w:pPr>
        <w:spacing w:before="120" w:after="40"/>
      </w:pPr>
      <w:r>
        <w:rPr>
          <w:sz w:val="18"/>
        </w:rPr>
        <w:t>#1808 — 2025-09-16T19:28:20.000Z</w:t>
      </w:r>
    </w:p>
    <w:p>
      <w:pPr>
        <w:spacing w:after="80"/>
        <w:ind w:left="360"/>
      </w:pPr>
      <w:r>
        <w:t>@TylerZenith https://t.co/KzRTb7KH1d</w:t>
      </w:r>
    </w:p>
    <w:p>
      <w:pPr>
        <w:spacing w:after="160"/>
        <w:ind w:left="360"/>
      </w:pPr>
      <w:r>
        <w:rPr>
          <w:sz w:val="16"/>
        </w:rPr>
        <w:t>❤️ 2 | 🔄 0 | 💬 0</w:t>
      </w:r>
    </w:p>
    <w:p>
      <w:pPr>
        <w:spacing w:before="120" w:after="40"/>
      </w:pPr>
      <w:r>
        <w:rPr>
          <w:sz w:val="18"/>
        </w:rPr>
        <w:t>#1809 — 2025-09-16T18:46:04.000Z</w:t>
      </w:r>
    </w:p>
    <w:p>
      <w:pPr>
        <w:spacing w:after="80"/>
        <w:ind w:left="360"/>
      </w:pPr>
      <w:r>
        <w:t>@trademetry Those guys are all streamers now lol</w:t>
      </w:r>
    </w:p>
    <w:p>
      <w:pPr>
        <w:spacing w:after="160"/>
        <w:ind w:left="360"/>
      </w:pPr>
      <w:r>
        <w:rPr>
          <w:sz w:val="16"/>
        </w:rPr>
        <w:t>❤️ 1 | 🔄 0 | 💬 0</w:t>
      </w:r>
    </w:p>
    <w:p>
      <w:pPr>
        <w:spacing w:before="120" w:after="40"/>
      </w:pPr>
      <w:r>
        <w:rPr>
          <w:sz w:val="18"/>
        </w:rPr>
        <w:t>#1810 — 2025-09-16T18:38:21.000Z</w:t>
      </w:r>
    </w:p>
    <w:p>
      <w:pPr>
        <w:spacing w:after="80"/>
        <w:ind w:left="360"/>
      </w:pPr>
      <w:r>
        <w:t>There are 2 types of traders on this app</w:t>
        <w:br/>
        <w:br/>
        <w:t>Crypto or Stocks</w:t>
        <w:br/>
        <w:br/>
        <w:t>Rarely will you find a hybrid account like mine who understands the relationship between the two &amp;amp; how they coexist</w:t>
        <w:br/>
        <w:br/>
        <w:t>Crypto taught me the true underlying mechanics of markets while traditional investors were busy being https://t.co/TA8RovUssy</w:t>
      </w:r>
    </w:p>
    <w:p>
      <w:pPr>
        <w:spacing w:after="160"/>
        <w:ind w:left="360"/>
      </w:pPr>
      <w:r>
        <w:rPr>
          <w:sz w:val="16"/>
        </w:rPr>
        <w:t>❤️ 50 | 🔄 2 | 💬 7</w:t>
      </w:r>
    </w:p>
    <w:p>
      <w:pPr>
        <w:spacing w:before="120" w:after="40"/>
      </w:pPr>
      <w:r>
        <w:rPr>
          <w:sz w:val="18"/>
        </w:rPr>
        <w:t>#1811 — 2025-09-16T18:23:01.000Z</w:t>
      </w:r>
    </w:p>
    <w:p>
      <w:pPr>
        <w:spacing w:after="80"/>
        <w:ind w:left="360"/>
      </w:pPr>
      <w:r>
        <w:t>@RogueTrader512 Fewfewfewfew</w:t>
      </w:r>
    </w:p>
    <w:p>
      <w:pPr>
        <w:spacing w:after="160"/>
        <w:ind w:left="360"/>
      </w:pPr>
      <w:r>
        <w:rPr>
          <w:sz w:val="16"/>
        </w:rPr>
        <w:t>❤️ 1 | 🔄 0 | 💬 0</w:t>
      </w:r>
    </w:p>
    <w:p>
      <w:pPr>
        <w:spacing w:before="120" w:after="40"/>
      </w:pPr>
      <w:r>
        <w:rPr>
          <w:sz w:val="18"/>
        </w:rPr>
        <w:t>#1812 — 2025-09-16T18:18:45.000Z</w:t>
      </w:r>
    </w:p>
    <w:p>
      <w:pPr>
        <w:spacing w:after="80"/>
        <w:ind w:left="360"/>
      </w:pPr>
      <w:r>
        <w:t>TradFi capitulation continues https://t.co/66Tq9P3Jbc</w:t>
      </w:r>
    </w:p>
    <w:p>
      <w:pPr>
        <w:spacing w:after="160"/>
        <w:ind w:left="360"/>
      </w:pPr>
      <w:r>
        <w:rPr>
          <w:sz w:val="16"/>
        </w:rPr>
        <w:t>❤️ 15 | 🔄 0 | 💬 0</w:t>
      </w:r>
    </w:p>
    <w:p>
      <w:pPr>
        <w:spacing w:before="120" w:after="40"/>
      </w:pPr>
      <w:r>
        <w:rPr>
          <w:sz w:val="18"/>
        </w:rPr>
        <w:t>#1813 — 2025-09-16T17:54:40.000Z</w:t>
      </w:r>
    </w:p>
    <w:p>
      <w:pPr>
        <w:spacing w:after="80"/>
        <w:ind w:left="360"/>
      </w:pPr>
      <w:r>
        <w:t>@jamessimulation Ah the good days</w:t>
      </w:r>
    </w:p>
    <w:p>
      <w:pPr>
        <w:spacing w:after="160"/>
        <w:ind w:left="360"/>
      </w:pPr>
      <w:r>
        <w:rPr>
          <w:sz w:val="16"/>
        </w:rPr>
        <w:t>❤️ 2 | 🔄 0 | 💬 0</w:t>
      </w:r>
    </w:p>
    <w:p>
      <w:pPr>
        <w:spacing w:before="120" w:after="40"/>
      </w:pPr>
      <w:r>
        <w:rPr>
          <w:sz w:val="18"/>
        </w:rPr>
        <w:t>#1814 — 2025-09-16T17:18:35.000Z</w:t>
      </w:r>
    </w:p>
    <w:p>
      <w:pPr>
        <w:spacing w:after="80"/>
        <w:ind w:left="360"/>
      </w:pPr>
      <w:r>
        <w:t>@frakes_25 I'm already here https://t.co/pXj1zrMtuv</w:t>
      </w:r>
    </w:p>
    <w:p>
      <w:pPr>
        <w:spacing w:after="160"/>
        <w:ind w:left="360"/>
      </w:pPr>
      <w:r>
        <w:rPr>
          <w:sz w:val="16"/>
        </w:rPr>
        <w:t>❤️ 0 | 🔄 0 | 💬 0</w:t>
      </w:r>
    </w:p>
    <w:p>
      <w:pPr>
        <w:spacing w:before="120" w:after="40"/>
      </w:pPr>
      <w:r>
        <w:rPr>
          <w:sz w:val="18"/>
        </w:rPr>
        <w:t>#1815 — 2025-09-16T17:06:47.000Z</w:t>
      </w:r>
    </w:p>
    <w:p>
      <w:pPr>
        <w:spacing w:after="80"/>
        <w:ind w:left="360"/>
      </w:pPr>
      <w:r>
        <w:t>$SPY WALL OF DENIAL UPDATE 9/16/2025</w:t>
        <w:br/>
        <w:br/>
        <w:t>F I N A L  C O U N T D O W N ! ! ! !  🏄🌋 https://t.co/LO5HaoLMtJ</w:t>
      </w:r>
    </w:p>
    <w:p>
      <w:pPr>
        <w:spacing w:after="160"/>
        <w:ind w:left="360"/>
      </w:pPr>
      <w:r>
        <w:rPr>
          <w:sz w:val="16"/>
        </w:rPr>
        <w:t>❤️ 16 | 🔄 2 | 💬 1</w:t>
      </w:r>
    </w:p>
    <w:p>
      <w:pPr>
        <w:spacing w:before="120" w:after="40"/>
      </w:pPr>
      <w:r>
        <w:rPr>
          <w:sz w:val="18"/>
        </w:rPr>
        <w:t>#1816 — 2025-09-16T16:52:13.000Z</w:t>
      </w:r>
    </w:p>
    <w:p>
      <w:pPr>
        <w:spacing w:after="80"/>
        <w:ind w:left="360"/>
      </w:pPr>
      <w:r>
        <w:t>$SPY 9/16/2025 https://t.co/qPSdYA5LXE</w:t>
      </w:r>
    </w:p>
    <w:p>
      <w:pPr>
        <w:spacing w:after="160"/>
        <w:ind w:left="360"/>
      </w:pPr>
      <w:r>
        <w:rPr>
          <w:sz w:val="16"/>
        </w:rPr>
        <w:t>❤️ 7 | 🔄 0 | 💬 1</w:t>
      </w:r>
    </w:p>
    <w:p>
      <w:pPr>
        <w:spacing w:before="120" w:after="40"/>
      </w:pPr>
      <w:r>
        <w:rPr>
          <w:sz w:val="18"/>
        </w:rPr>
        <w:t>#1817 — 2025-09-16T16:45:37.000Z</w:t>
      </w:r>
    </w:p>
    <w:p>
      <w:pPr>
        <w:spacing w:after="80"/>
        <w:ind w:left="360"/>
      </w:pPr>
      <w:r>
        <w:t>🧘‍♂️</w:t>
      </w:r>
    </w:p>
    <w:p>
      <w:pPr>
        <w:spacing w:after="160"/>
        <w:ind w:left="360"/>
      </w:pPr>
      <w:r>
        <w:rPr>
          <w:sz w:val="16"/>
        </w:rPr>
        <w:t>❤️ 2 | 🔄 0 | 💬 0</w:t>
      </w:r>
    </w:p>
    <w:p>
      <w:pPr>
        <w:spacing w:before="120" w:after="40"/>
      </w:pPr>
      <w:r>
        <w:rPr>
          <w:sz w:val="18"/>
        </w:rPr>
        <w:t>#1818 — 2025-09-16T16:03:24.000Z</w:t>
      </w:r>
    </w:p>
    <w:p>
      <w:pPr>
        <w:spacing w:after="80"/>
        <w:ind w:left="360"/>
      </w:pPr>
      <w:r>
        <w:t>@jamessimulation Don't even ask the question. The answer is yes, it's priced in. Think Amazon will beat the next earnings? That's already been priced in. You work at the drive thru for Mickey D's and found out that the burgers are made of human meat? Priced in. You think insiders don't already</w:t>
      </w:r>
    </w:p>
    <w:p>
      <w:pPr>
        <w:spacing w:after="160"/>
        <w:ind w:left="360"/>
      </w:pPr>
      <w:r>
        <w:rPr>
          <w:sz w:val="16"/>
        </w:rPr>
        <w:t>❤️ 4 | 🔄 0 | 💬 1</w:t>
      </w:r>
    </w:p>
    <w:p>
      <w:pPr>
        <w:spacing w:before="120" w:after="40"/>
      </w:pPr>
      <w:r>
        <w:rPr>
          <w:sz w:val="18"/>
        </w:rPr>
        <w:t>#1819 — 2025-09-16T15:22:31.000Z</w:t>
      </w:r>
    </w:p>
    <w:p>
      <w:pPr>
        <w:spacing w:after="80"/>
        <w:ind w:left="360"/>
      </w:pPr>
      <w:r>
        <w:t>Crypto Miners</w:t>
      </w:r>
    </w:p>
    <w:p>
      <w:pPr>
        <w:spacing w:after="160"/>
        <w:ind w:left="360"/>
      </w:pPr>
      <w:r>
        <w:rPr>
          <w:sz w:val="16"/>
        </w:rPr>
        <w:t>❤️ 8 | 🔄 0 | 💬 2</w:t>
      </w:r>
    </w:p>
    <w:p>
      <w:pPr>
        <w:spacing w:before="120" w:after="40"/>
      </w:pPr>
      <w:r>
        <w:rPr>
          <w:sz w:val="18"/>
        </w:rPr>
        <w:t>#1820 — 2025-09-16T14:37:27.000Z</w:t>
      </w:r>
    </w:p>
    <w:p>
      <w:pPr>
        <w:spacing w:after="80"/>
        <w:ind w:left="360"/>
      </w:pPr>
      <w:r>
        <w:t>Going to be so funny watching everyone midcurve $LINK when they realize what it is</w:t>
      </w:r>
    </w:p>
    <w:p>
      <w:pPr>
        <w:spacing w:after="160"/>
        <w:ind w:left="360"/>
      </w:pPr>
      <w:r>
        <w:rPr>
          <w:sz w:val="16"/>
        </w:rPr>
        <w:t>❤️ 17 | 🔄 1 | 💬 1</w:t>
      </w:r>
    </w:p>
    <w:p>
      <w:pPr>
        <w:spacing w:before="120" w:after="40"/>
      </w:pPr>
      <w:r>
        <w:rPr>
          <w:sz w:val="18"/>
        </w:rPr>
        <w:t>#1821 — 2025-09-16T13:54:51.000Z</w:t>
      </w:r>
    </w:p>
    <w:p>
      <w:pPr>
        <w:spacing w:after="80"/>
        <w:ind w:left="360"/>
      </w:pPr>
      <w:r>
        <w:t>@cz_binance Everyone who told me not to invest in crypto 10 years ago is now begging me to manage their portfolio</w:t>
      </w:r>
    </w:p>
    <w:p>
      <w:pPr>
        <w:spacing w:after="160"/>
        <w:ind w:left="360"/>
      </w:pPr>
      <w:r>
        <w:rPr>
          <w:sz w:val="16"/>
        </w:rPr>
        <w:t>❤️ 4 | 🔄 0 | 💬 1</w:t>
      </w:r>
    </w:p>
    <w:p>
      <w:pPr>
        <w:spacing w:before="120" w:after="40"/>
      </w:pPr>
      <w:r>
        <w:rPr>
          <w:sz w:val="18"/>
        </w:rPr>
        <w:t>#1822 — 2025-09-16T11:56:16.000Z</w:t>
      </w:r>
    </w:p>
    <w:p>
      <w:pPr>
        <w:spacing w:after="80"/>
        <w:ind w:left="360"/>
      </w:pPr>
      <w:r>
        <w:t>@Cointelegraph Hedging my $ETH with $SOL 2 years ago</w:t>
      </w:r>
    </w:p>
    <w:p>
      <w:pPr>
        <w:spacing w:after="160"/>
        <w:ind w:left="360"/>
      </w:pPr>
      <w:r>
        <w:rPr>
          <w:sz w:val="16"/>
        </w:rPr>
        <w:t>❤️ 3 | 🔄 0 | 💬 0</w:t>
      </w:r>
    </w:p>
    <w:p>
      <w:pPr>
        <w:spacing w:before="120" w:after="40"/>
      </w:pPr>
      <w:r>
        <w:rPr>
          <w:sz w:val="18"/>
        </w:rPr>
        <w:t>#1823 — 2025-09-16T02:00:53.000Z</w:t>
      </w:r>
    </w:p>
    <w:p>
      <w:pPr>
        <w:spacing w:after="80"/>
        <w:ind w:left="360"/>
      </w:pPr>
      <w:r>
        <w:t>@SavantAutistic You’re so close</w:t>
      </w:r>
    </w:p>
    <w:p>
      <w:pPr>
        <w:spacing w:after="160"/>
        <w:ind w:left="360"/>
      </w:pPr>
      <w:r>
        <w:rPr>
          <w:sz w:val="16"/>
        </w:rPr>
        <w:t>❤️ 0 | 🔄 0 | 💬 1</w:t>
      </w:r>
    </w:p>
    <w:p>
      <w:pPr>
        <w:spacing w:before="120" w:after="40"/>
      </w:pPr>
      <w:r>
        <w:rPr>
          <w:sz w:val="18"/>
        </w:rPr>
        <w:t>#1824 — 2025-09-15T21:23:59.000Z</w:t>
      </w:r>
    </w:p>
    <w:p>
      <w:pPr>
        <w:spacing w:after="80"/>
        <w:ind w:left="360"/>
      </w:pPr>
      <w:r>
        <w:t>Now look at this https://t.co/e5W6Brl6ch</w:t>
      </w:r>
    </w:p>
    <w:p>
      <w:pPr>
        <w:spacing w:after="160"/>
        <w:ind w:left="360"/>
      </w:pPr>
      <w:r>
        <w:rPr>
          <w:sz w:val="16"/>
        </w:rPr>
        <w:t>❤️ 5 | 🔄 0 | 💬 1</w:t>
      </w:r>
    </w:p>
    <w:p>
      <w:pPr>
        <w:spacing w:before="120" w:after="40"/>
      </w:pPr>
      <w:r>
        <w:rPr>
          <w:sz w:val="18"/>
        </w:rPr>
        <w:t>#1825 — 2025-09-15T21:04:44.000Z</w:t>
      </w:r>
    </w:p>
    <w:p>
      <w:pPr>
        <w:spacing w:after="80"/>
        <w:ind w:left="360"/>
      </w:pPr>
      <w:r>
        <w:t>You guys can learn a lot just by studying the $AMD chart in the early days</w:t>
      </w:r>
    </w:p>
    <w:p>
      <w:pPr>
        <w:spacing w:after="160"/>
        <w:ind w:left="360"/>
      </w:pPr>
      <w:r>
        <w:rPr>
          <w:sz w:val="16"/>
        </w:rPr>
        <w:t>❤️ 7 | 🔄 0 | 💬 2</w:t>
      </w:r>
    </w:p>
    <w:p>
      <w:pPr>
        <w:spacing w:before="120" w:after="40"/>
      </w:pPr>
      <w:r>
        <w:rPr>
          <w:sz w:val="18"/>
        </w:rPr>
        <w:t>#1826 — 2025-09-15T21:00:04.000Z</w:t>
      </w:r>
    </w:p>
    <w:p>
      <w:pPr>
        <w:spacing w:after="80"/>
        <w:ind w:left="360"/>
      </w:pPr>
      <w:r>
        <w:t>When institutions accumulate something over the span of a decade it’s not to make a 100% return</w:t>
        <w:br/>
        <w:br/>
        <w:t>I’m talking about the first thing that came to your mind</w:t>
      </w:r>
    </w:p>
    <w:p>
      <w:pPr>
        <w:spacing w:after="160"/>
        <w:ind w:left="360"/>
      </w:pPr>
      <w:r>
        <w:rPr>
          <w:sz w:val="16"/>
        </w:rPr>
        <w:t>❤️ 16 | 🔄 0 | 💬 2</w:t>
      </w:r>
    </w:p>
    <w:p>
      <w:pPr>
        <w:spacing w:before="120" w:after="40"/>
      </w:pPr>
      <w:r>
        <w:rPr>
          <w:sz w:val="18"/>
        </w:rPr>
        <w:t>#1827 — 2025-09-15T20:54:15.000Z</w:t>
      </w:r>
    </w:p>
    <w:p>
      <w:pPr>
        <w:spacing w:after="80"/>
        <w:ind w:left="360"/>
      </w:pPr>
      <w:r>
        <w:t>@theRealKiyosaki @Fruition_Films What stage of the market is</w:t>
      </w:r>
    </w:p>
    <w:p>
      <w:pPr>
        <w:spacing w:after="160"/>
        <w:ind w:left="360"/>
      </w:pPr>
      <w:r>
        <w:rPr>
          <w:sz w:val="16"/>
        </w:rPr>
        <w:t>❤️ 2 | 🔄 0 | 💬 0</w:t>
      </w:r>
    </w:p>
    <w:p>
      <w:pPr>
        <w:spacing w:before="120" w:after="40"/>
      </w:pPr>
      <w:r>
        <w:rPr>
          <w:sz w:val="18"/>
        </w:rPr>
        <w:t>#1828 — 2025-09-15T20:41:46.000Z</w:t>
      </w:r>
    </w:p>
    <w:p>
      <w:pPr>
        <w:spacing w:after="80"/>
        <w:ind w:left="360"/>
      </w:pPr>
      <w:r>
        <w:t>@DurkMcDirk Insurance is an option not an obligation</w:t>
      </w:r>
    </w:p>
    <w:p>
      <w:pPr>
        <w:spacing w:after="160"/>
        <w:ind w:left="360"/>
      </w:pPr>
      <w:r>
        <w:rPr>
          <w:sz w:val="16"/>
        </w:rPr>
        <w:t>❤️ 2 | 🔄 0 | 💬 0</w:t>
      </w:r>
    </w:p>
    <w:p>
      <w:pPr>
        <w:spacing w:before="120" w:after="40"/>
      </w:pPr>
      <w:r>
        <w:rPr>
          <w:sz w:val="18"/>
        </w:rPr>
        <w:t>#1829 — 2025-09-15T20:01:02.000Z</w:t>
      </w:r>
    </w:p>
    <w:p>
      <w:pPr>
        <w:spacing w:after="80"/>
        <w:ind w:left="360"/>
      </w:pPr>
      <w:r>
        <w:t xml:space="preserve">@stanos07 Thank you man! </w:t>
        <w:br/>
        <w:br/>
        <w:t>I joke around sometimes but I’m glad no one mistakes it for arrogance lol</w:t>
      </w:r>
    </w:p>
    <w:p>
      <w:pPr>
        <w:spacing w:after="160"/>
        <w:ind w:left="360"/>
      </w:pPr>
      <w:r>
        <w:rPr>
          <w:sz w:val="16"/>
        </w:rPr>
        <w:t>❤️ 8 | 🔄 0 | 💬 1</w:t>
      </w:r>
    </w:p>
    <w:p>
      <w:pPr>
        <w:spacing w:before="120" w:after="40"/>
      </w:pPr>
      <w:r>
        <w:rPr>
          <w:sz w:val="18"/>
        </w:rPr>
        <w:t>#1830 — 2025-09-15T19:37:35.000Z</w:t>
      </w:r>
    </w:p>
    <w:p>
      <w:pPr>
        <w:spacing w:after="80"/>
        <w:ind w:left="360"/>
      </w:pPr>
      <w:r>
        <w:t>@Kalshi more &amp;amp; more things pointing to stagflation</w:t>
      </w:r>
    </w:p>
    <w:p>
      <w:pPr>
        <w:spacing w:after="160"/>
        <w:ind w:left="360"/>
      </w:pPr>
      <w:r>
        <w:rPr>
          <w:sz w:val="16"/>
        </w:rPr>
        <w:t>❤️ 2 | 🔄 0 | 💬 0</w:t>
      </w:r>
    </w:p>
    <w:p>
      <w:pPr>
        <w:spacing w:before="120" w:after="40"/>
      </w:pPr>
      <w:r>
        <w:rPr>
          <w:sz w:val="18"/>
        </w:rPr>
        <w:t>#1831 — 2025-09-15T18:16:58.000Z</w:t>
      </w:r>
    </w:p>
    <w:p>
      <w:pPr>
        <w:spacing w:after="80"/>
        <w:ind w:left="360"/>
      </w:pPr>
      <w:r>
        <w:t>$SPY 9/15/2025 https://t.co/D8tnjO7z4R</w:t>
      </w:r>
    </w:p>
    <w:p>
      <w:pPr>
        <w:spacing w:after="160"/>
        <w:ind w:left="360"/>
      </w:pPr>
      <w:r>
        <w:rPr>
          <w:sz w:val="16"/>
        </w:rPr>
        <w:t>❤️ 6 | 🔄 0 | 💬 1</w:t>
      </w:r>
    </w:p>
    <w:p>
      <w:pPr>
        <w:spacing w:before="120" w:after="40"/>
      </w:pPr>
      <w:r>
        <w:rPr>
          <w:sz w:val="18"/>
        </w:rPr>
        <w:t>#1832 — 2025-09-15T17:09:37.000Z</w:t>
      </w:r>
    </w:p>
    <w:p>
      <w:pPr>
        <w:spacing w:after="80"/>
        <w:ind w:left="360"/>
      </w:pPr>
      <w:r>
        <w:t>@litecoin https://t.co/xcdGw66oqf</w:t>
      </w:r>
    </w:p>
    <w:p>
      <w:pPr>
        <w:spacing w:after="160"/>
        <w:ind w:left="360"/>
      </w:pPr>
      <w:r>
        <w:rPr>
          <w:sz w:val="16"/>
        </w:rPr>
        <w:t>❤️ 2 | 🔄 0 | 💬 0</w:t>
      </w:r>
    </w:p>
    <w:p>
      <w:pPr>
        <w:spacing w:before="120" w:after="40"/>
      </w:pPr>
      <w:r>
        <w:rPr>
          <w:sz w:val="18"/>
        </w:rPr>
        <w:t>#1833 — 2025-09-15T16:30:51.000Z</w:t>
      </w:r>
    </w:p>
    <w:p>
      <w:pPr>
        <w:spacing w:after="80"/>
        <w:ind w:left="360"/>
      </w:pPr>
      <w:r>
        <w:t xml:space="preserve">@SneakyEleph4nt @ShaunFitzzzy Yeah I had one but stopped it once X forced all posts to be public.  </w:t>
        <w:br/>
        <w:br/>
        <w:t>I think the Chat feature will eventually release something similar to discord/telegram (hopefully)</w:t>
      </w:r>
    </w:p>
    <w:p>
      <w:pPr>
        <w:spacing w:after="160"/>
        <w:ind w:left="360"/>
      </w:pPr>
      <w:r>
        <w:rPr>
          <w:sz w:val="16"/>
        </w:rPr>
        <w:t>❤️ 2 | 🔄 0 | 💬 2</w:t>
      </w:r>
    </w:p>
    <w:p>
      <w:pPr>
        <w:spacing w:before="120" w:after="40"/>
      </w:pPr>
      <w:r>
        <w:rPr>
          <w:sz w:val="18"/>
        </w:rPr>
        <w:t>#1834 — 2025-09-15T16:25:23.000Z</w:t>
      </w:r>
    </w:p>
    <w:p>
      <w:pPr>
        <w:spacing w:after="80"/>
        <w:ind w:left="360"/>
      </w:pPr>
      <w:r>
        <w:t>@SneakyEleph4nt I run one for like 6 years now but I keep it tight.</w:t>
        <w:br/>
        <w:br/>
        <w:t>I'm trying to figure something out for my followers on here.</w:t>
      </w:r>
    </w:p>
    <w:p>
      <w:pPr>
        <w:spacing w:after="160"/>
        <w:ind w:left="360"/>
      </w:pPr>
      <w:r>
        <w:rPr>
          <w:sz w:val="16"/>
        </w:rPr>
        <w:t>❤️ 11 | 🔄 0 | 💬 3</w:t>
      </w:r>
    </w:p>
    <w:p>
      <w:pPr>
        <w:spacing w:before="120" w:after="40"/>
      </w:pPr>
      <w:r>
        <w:rPr>
          <w:sz w:val="18"/>
        </w:rPr>
        <w:t>#1835 — 2025-09-15T16:14:52.000Z</w:t>
      </w:r>
    </w:p>
    <w:p>
      <w:pPr>
        <w:spacing w:after="80"/>
        <w:ind w:left="360"/>
      </w:pPr>
      <w:r>
        <w:t>I wish there was a way to share this $GME chart to only specific people on here</w:t>
      </w:r>
    </w:p>
    <w:p>
      <w:pPr>
        <w:spacing w:after="160"/>
        <w:ind w:left="360"/>
      </w:pPr>
      <w:r>
        <w:rPr>
          <w:sz w:val="16"/>
        </w:rPr>
        <w:t>❤️ 120 | 🔄 1 | 💬 15</w:t>
      </w:r>
    </w:p>
    <w:p>
      <w:pPr>
        <w:spacing w:before="120" w:after="40"/>
      </w:pPr>
      <w:r>
        <w:rPr>
          <w:sz w:val="18"/>
        </w:rPr>
        <w:t>#1836 — 2025-09-15T14:48:42.000Z</w:t>
      </w:r>
    </w:p>
    <w:p>
      <w:pPr>
        <w:spacing w:after="80"/>
        <w:ind w:left="360"/>
      </w:pPr>
      <w:r>
        <w:t>@DegenerateNews @jessepollak L1?</w:t>
      </w:r>
    </w:p>
    <w:p>
      <w:pPr>
        <w:spacing w:after="160"/>
        <w:ind w:left="360"/>
      </w:pPr>
      <w:r>
        <w:rPr>
          <w:sz w:val="16"/>
        </w:rPr>
        <w:t>❤️ 0 | 🔄 0 | 💬 0</w:t>
      </w:r>
    </w:p>
    <w:p>
      <w:pPr>
        <w:spacing w:before="120" w:after="40"/>
      </w:pPr>
      <w:r>
        <w:rPr>
          <w:sz w:val="18"/>
        </w:rPr>
        <w:t>#1837 — 2025-09-15T14:11:26.000Z</w:t>
      </w:r>
    </w:p>
    <w:p>
      <w:pPr>
        <w:spacing w:after="80"/>
        <w:ind w:left="360"/>
      </w:pPr>
      <w:r>
        <w:t>@elonmusk its just a car company</w:t>
      </w:r>
    </w:p>
    <w:p>
      <w:pPr>
        <w:spacing w:after="160"/>
        <w:ind w:left="360"/>
      </w:pPr>
      <w:r>
        <w:rPr>
          <w:sz w:val="16"/>
        </w:rPr>
        <w:t>❤️ 6 | 🔄 0 | 💬 0</w:t>
      </w:r>
    </w:p>
    <w:p>
      <w:pPr>
        <w:spacing w:before="120" w:after="40"/>
      </w:pPr>
      <w:r>
        <w:rPr>
          <w:sz w:val="18"/>
        </w:rPr>
        <w:t>#1838 — 2025-09-15T14:00:34.000Z</w:t>
      </w:r>
    </w:p>
    <w:p>
      <w:pPr>
        <w:spacing w:after="80"/>
        <w:ind w:left="360"/>
      </w:pPr>
      <w:r>
        <w:t>@NotAnInsider69 no</w:t>
      </w:r>
    </w:p>
    <w:p>
      <w:pPr>
        <w:spacing w:after="160"/>
        <w:ind w:left="360"/>
      </w:pPr>
      <w:r>
        <w:rPr>
          <w:sz w:val="16"/>
        </w:rPr>
        <w:t>❤️ 0 | 🔄 0 | 💬 0</w:t>
      </w:r>
    </w:p>
    <w:p>
      <w:pPr>
        <w:spacing w:before="120" w:after="40"/>
      </w:pPr>
      <w:r>
        <w:rPr>
          <w:sz w:val="18"/>
        </w:rPr>
        <w:t>#1839 — 2025-09-15T13:45:21.000Z</w:t>
      </w:r>
    </w:p>
    <w:p>
      <w:pPr>
        <w:spacing w:after="80"/>
        <w:ind w:left="360"/>
      </w:pPr>
      <w:r>
        <w:t>@blknoiz06 lmfao</w:t>
      </w:r>
    </w:p>
    <w:p>
      <w:pPr>
        <w:spacing w:after="160"/>
        <w:ind w:left="360"/>
      </w:pPr>
      <w:r>
        <w:rPr>
          <w:sz w:val="16"/>
        </w:rPr>
        <w:t>❤️ 3 | 🔄 0 | 💬 1</w:t>
      </w:r>
    </w:p>
    <w:p>
      <w:pPr>
        <w:spacing w:before="120" w:after="40"/>
      </w:pPr>
      <w:r>
        <w:rPr>
          <w:sz w:val="18"/>
        </w:rPr>
        <w:t>#1840 — 2025-09-15T13:17:36.000Z</w:t>
      </w:r>
    </w:p>
    <w:p>
      <w:pPr>
        <w:spacing w:after="80"/>
        <w:ind w:left="360"/>
      </w:pPr>
      <w:r>
        <w:t xml:space="preserve">Every Tesla bear is now a bull again </w:t>
        <w:br/>
        <w:br/>
        <w:t>Classic</w:t>
      </w:r>
    </w:p>
    <w:p>
      <w:pPr>
        <w:spacing w:after="160"/>
        <w:ind w:left="360"/>
      </w:pPr>
      <w:r>
        <w:rPr>
          <w:sz w:val="16"/>
        </w:rPr>
        <w:t>❤️ 19 | 🔄 0 | 💬 1</w:t>
      </w:r>
    </w:p>
    <w:p>
      <w:pPr>
        <w:spacing w:before="120" w:after="40"/>
      </w:pPr>
      <w:r>
        <w:rPr>
          <w:sz w:val="18"/>
        </w:rPr>
        <w:t>#1841 — 2025-09-15T12:36:42.000Z</w:t>
      </w:r>
    </w:p>
    <w:p>
      <w:pPr>
        <w:spacing w:after="80"/>
        <w:ind w:left="360"/>
      </w:pPr>
      <w:r>
        <w:t>Crypto Miners</w:t>
      </w:r>
    </w:p>
    <w:p>
      <w:pPr>
        <w:spacing w:after="160"/>
        <w:ind w:left="360"/>
      </w:pPr>
      <w:r>
        <w:rPr>
          <w:sz w:val="16"/>
        </w:rPr>
        <w:t>❤️ 19 | 🔄 0 | 💬 3</w:t>
      </w:r>
    </w:p>
    <w:p>
      <w:pPr>
        <w:spacing w:before="120" w:after="40"/>
      </w:pPr>
      <w:r>
        <w:rPr>
          <w:sz w:val="18"/>
        </w:rPr>
        <w:t>#1842 — 2025-09-15T12:22:12.000Z</w:t>
      </w:r>
    </w:p>
    <w:p>
      <w:pPr>
        <w:spacing w:after="80"/>
        <w:ind w:left="360"/>
      </w:pPr>
      <w:r>
        <w:t>Infinity Moon ♾️ https://t.co/sCcCjKIOAt</w:t>
      </w:r>
    </w:p>
    <w:p>
      <w:pPr>
        <w:spacing w:after="160"/>
        <w:ind w:left="360"/>
      </w:pPr>
      <w:r>
        <w:rPr>
          <w:sz w:val="16"/>
        </w:rPr>
        <w:t>❤️ 13 | 🔄 0 | 💬 1</w:t>
      </w:r>
    </w:p>
    <w:p>
      <w:pPr>
        <w:spacing w:before="120" w:after="40"/>
      </w:pPr>
      <w:r>
        <w:rPr>
          <w:sz w:val="18"/>
        </w:rPr>
        <w:t>#1843 — 2025-09-15T12:18:56.000Z</w:t>
      </w:r>
    </w:p>
    <w:p>
      <w:pPr>
        <w:spacing w:after="80"/>
        <w:ind w:left="360"/>
      </w:pPr>
      <w:r>
        <w:t>@DeItaone Lmfaoooo</w:t>
      </w:r>
    </w:p>
    <w:p>
      <w:pPr>
        <w:spacing w:after="160"/>
        <w:ind w:left="360"/>
      </w:pPr>
      <w:r>
        <w:rPr>
          <w:sz w:val="16"/>
        </w:rPr>
        <w:t>❤️ 3 | 🔄 0 | 💬 0</w:t>
      </w:r>
    </w:p>
    <w:p>
      <w:pPr>
        <w:spacing w:before="120" w:after="40"/>
      </w:pPr>
      <w:r>
        <w:rPr>
          <w:sz w:val="18"/>
        </w:rPr>
        <w:t>#1844 — 2025-09-15T11:44:57.000Z</w:t>
      </w:r>
    </w:p>
    <w:p>
      <w:pPr>
        <w:spacing w:after="80"/>
        <w:ind w:left="360"/>
      </w:pPr>
      <w:r>
        <w:t>I guess @elonmusk is too</w:t>
        <w:br/>
        <w:br/>
        <w:t>https://t.co/DyIJyWfFs0</w:t>
      </w:r>
    </w:p>
    <w:p>
      <w:pPr>
        <w:spacing w:after="160"/>
        <w:ind w:left="360"/>
      </w:pPr>
      <w:r>
        <w:rPr>
          <w:sz w:val="16"/>
        </w:rPr>
        <w:t>❤️ 2 | 🔄 0 | 💬 0</w:t>
      </w:r>
    </w:p>
    <w:p>
      <w:pPr>
        <w:spacing w:before="120" w:after="40"/>
      </w:pPr>
      <w:r>
        <w:rPr>
          <w:sz w:val="18"/>
        </w:rPr>
        <w:t>#1845 — 2025-09-15T03:44:43.000Z</w:t>
      </w:r>
    </w:p>
    <w:p>
      <w:pPr>
        <w:spacing w:after="80"/>
        <w:ind w:left="360"/>
      </w:pPr>
      <w:r>
        <w:t>@CoinDesk @IOHK_Charles this is the same moron who said cardano will kill bitcoin</w:t>
        <w:br/>
        <w:br/>
        <w:t>Stop giving him a microphone</w:t>
      </w:r>
    </w:p>
    <w:p>
      <w:pPr>
        <w:spacing w:after="160"/>
        <w:ind w:left="360"/>
      </w:pPr>
      <w:r>
        <w:rPr>
          <w:sz w:val="16"/>
        </w:rPr>
        <w:t>❤️ 8 | 🔄 0 | 💬 1</w:t>
      </w:r>
    </w:p>
    <w:p>
      <w:pPr>
        <w:spacing w:before="120" w:after="40"/>
      </w:pPr>
      <w:r>
        <w:rPr>
          <w:sz w:val="18"/>
        </w:rPr>
        <w:t>#1846 — 2025-09-15T01:12:16.000Z</w:t>
      </w:r>
    </w:p>
    <w:p>
      <w:pPr>
        <w:spacing w:after="80"/>
        <w:ind w:left="360"/>
      </w:pPr>
      <w:r>
        <w:t>New leaps out tomorrow</w:t>
        <w:br/>
        <w:br/>
        <w:t>2024 tax deadline in 1 month</w:t>
        <w:br/>
        <w:br/>
        <w:t>🧘 https://t.co/c0TJ61wMdp</w:t>
      </w:r>
    </w:p>
    <w:p>
      <w:pPr>
        <w:spacing w:after="160"/>
        <w:ind w:left="360"/>
      </w:pPr>
      <w:r>
        <w:rPr>
          <w:sz w:val="16"/>
        </w:rPr>
        <w:t>❤️ 14 | 🔄 0 | 💬 0</w:t>
      </w:r>
    </w:p>
    <w:p>
      <w:pPr>
        <w:spacing w:before="120" w:after="40"/>
      </w:pPr>
      <w:r>
        <w:rPr>
          <w:sz w:val="18"/>
        </w:rPr>
        <w:t>#1847 — 2025-09-15T00:32:57.000Z</w:t>
      </w:r>
    </w:p>
    <w:p>
      <w:pPr>
        <w:spacing w:after="80"/>
        <w:ind w:left="360"/>
      </w:pPr>
      <w:r>
        <w:t>$TSLA ⌛️ https://t.co/wWBE40yztW</w:t>
      </w:r>
    </w:p>
    <w:p>
      <w:pPr>
        <w:spacing w:after="160"/>
        <w:ind w:left="360"/>
      </w:pPr>
      <w:r>
        <w:rPr>
          <w:sz w:val="16"/>
        </w:rPr>
        <w:t>❤️ 2 | 🔄 0 | 💬 0</w:t>
      </w:r>
    </w:p>
    <w:p>
      <w:pPr>
        <w:spacing w:before="120" w:after="40"/>
      </w:pPr>
      <w:r>
        <w:rPr>
          <w:sz w:val="18"/>
        </w:rPr>
        <w:t>#1848 — 2025-09-15T00:21:04.000Z</w:t>
      </w:r>
    </w:p>
    <w:p>
      <w:pPr>
        <w:spacing w:after="80"/>
        <w:ind w:left="360"/>
      </w:pPr>
      <w:r>
        <w:t>The best traders I know, real ones,  have tunnel vision knowledge in one specific thing</w:t>
        <w:br/>
        <w:br/>
        <w:t>They don’t pretend to be an expert @ everything, they stick to what they understand &amp;amp; avoid what they don’t</w:t>
        <w:br/>
        <w:br/>
        <w:t>Most of you are paying someone monthly to regurgitate their twitter feed to you</w:t>
      </w:r>
    </w:p>
    <w:p>
      <w:pPr>
        <w:spacing w:after="160"/>
        <w:ind w:left="360"/>
      </w:pPr>
      <w:r>
        <w:rPr>
          <w:sz w:val="16"/>
        </w:rPr>
        <w:t>❤️ 17 | 🔄 1 | 💬 0</w:t>
      </w:r>
    </w:p>
    <w:p>
      <w:pPr>
        <w:spacing w:before="120" w:after="40"/>
      </w:pPr>
      <w:r>
        <w:rPr>
          <w:sz w:val="18"/>
        </w:rPr>
        <w:t>#1849 — 2025-09-14T23:54:53.000Z</w:t>
      </w:r>
    </w:p>
    <w:p>
      <w:pPr>
        <w:spacing w:after="80"/>
        <w:ind w:left="360"/>
      </w:pPr>
      <w:r>
        <w:t>@coinvo Bearish</w:t>
      </w:r>
    </w:p>
    <w:p>
      <w:pPr>
        <w:spacing w:after="160"/>
        <w:ind w:left="360"/>
      </w:pPr>
      <w:r>
        <w:rPr>
          <w:sz w:val="16"/>
        </w:rPr>
        <w:t>❤️ 0 | 🔄 0 | 💬 0</w:t>
      </w:r>
    </w:p>
    <w:p>
      <w:pPr>
        <w:spacing w:before="120" w:after="40"/>
      </w:pPr>
      <w:r>
        <w:rPr>
          <w:sz w:val="18"/>
        </w:rPr>
        <w:t>#1850 — 2025-09-14T23:15:54.000Z</w:t>
      </w:r>
    </w:p>
    <w:p>
      <w:pPr>
        <w:spacing w:after="80"/>
        <w:ind w:left="360"/>
      </w:pPr>
      <w:r>
        <w:t>@DeItaone me myself and i?</w:t>
      </w:r>
    </w:p>
    <w:p>
      <w:pPr>
        <w:spacing w:after="160"/>
        <w:ind w:left="360"/>
      </w:pPr>
      <w:r>
        <w:rPr>
          <w:sz w:val="16"/>
        </w:rPr>
        <w:t>❤️ 0 | 🔄 0 | 💬 0</w:t>
      </w:r>
    </w:p>
    <w:p>
      <w:pPr>
        <w:spacing w:before="120" w:after="40"/>
      </w:pPr>
      <w:r>
        <w:rPr>
          <w:sz w:val="18"/>
        </w:rPr>
        <w:t>#1851 — 2025-09-14T20:20:12.000Z</w:t>
      </w:r>
    </w:p>
    <w:p>
      <w:pPr>
        <w:spacing w:after="80"/>
        <w:ind w:left="360"/>
      </w:pPr>
      <w:r>
        <w:t>🔑 https://t.co/QP3Ks7BeVS</w:t>
      </w:r>
    </w:p>
    <w:p>
      <w:pPr>
        <w:spacing w:after="160"/>
        <w:ind w:left="360"/>
      </w:pPr>
      <w:r>
        <w:rPr>
          <w:sz w:val="16"/>
        </w:rPr>
        <w:t>❤️ 8 | 🔄 0 | 💬 0</w:t>
      </w:r>
    </w:p>
    <w:p>
      <w:pPr>
        <w:spacing w:before="120" w:after="40"/>
      </w:pPr>
      <w:r>
        <w:rPr>
          <w:sz w:val="18"/>
        </w:rPr>
        <w:t>#1852 — 2025-09-14T19:02:09.000Z</w:t>
      </w:r>
    </w:p>
    <w:p>
      <w:pPr>
        <w:spacing w:after="80"/>
        <w:ind w:left="360"/>
      </w:pPr>
      <w:r>
        <w:t>@unusual_whales betting on no cuts 🤔</w:t>
      </w:r>
    </w:p>
    <w:p>
      <w:pPr>
        <w:spacing w:after="160"/>
        <w:ind w:left="360"/>
      </w:pPr>
      <w:r>
        <w:rPr>
          <w:sz w:val="16"/>
        </w:rPr>
        <w:t>❤️ 1 | 🔄 0 | 💬 0</w:t>
      </w:r>
    </w:p>
    <w:p>
      <w:pPr>
        <w:spacing w:before="120" w:after="40"/>
      </w:pPr>
      <w:r>
        <w:rPr>
          <w:sz w:val="18"/>
        </w:rPr>
        <w:t>#1853 — 2025-09-14T18:30:18.000Z</w:t>
      </w:r>
    </w:p>
    <w:p>
      <w:pPr>
        <w:spacing w:after="80"/>
        <w:ind w:left="360"/>
      </w:pPr>
      <w:r>
        <w:t>@ericjackson About 200x</w:t>
      </w:r>
    </w:p>
    <w:p>
      <w:pPr>
        <w:spacing w:after="160"/>
        <w:ind w:left="360"/>
      </w:pPr>
      <w:r>
        <w:rPr>
          <w:sz w:val="16"/>
        </w:rPr>
        <w:t>❤️ 5 | 🔄 0 | 💬 7</w:t>
      </w:r>
    </w:p>
    <w:p>
      <w:pPr>
        <w:spacing w:before="120" w:after="40"/>
      </w:pPr>
      <w:r>
        <w:rPr>
          <w:sz w:val="18"/>
        </w:rPr>
        <w:t>#1854 — 2025-09-14T18:25:24.000Z</w:t>
      </w:r>
    </w:p>
    <w:p>
      <w:pPr>
        <w:spacing w:after="80"/>
        <w:ind w:left="360"/>
      </w:pPr>
      <w:r>
        <w:t>https://t.co/FvuHRpYi3b</w:t>
      </w:r>
    </w:p>
    <w:p>
      <w:pPr>
        <w:spacing w:after="160"/>
        <w:ind w:left="360"/>
      </w:pPr>
      <w:r>
        <w:rPr>
          <w:sz w:val="16"/>
        </w:rPr>
        <w:t>❤️ 1 | 🔄 0 | 💬 1</w:t>
      </w:r>
    </w:p>
    <w:p>
      <w:pPr>
        <w:spacing w:before="120" w:after="40"/>
      </w:pPr>
      <w:r>
        <w:rPr>
          <w:sz w:val="18"/>
        </w:rPr>
        <w:t>#1855 — 2025-09-14T15:43:00.000Z</w:t>
      </w:r>
    </w:p>
    <w:p>
      <w:pPr>
        <w:spacing w:after="80"/>
        <w:ind w:left="360"/>
      </w:pPr>
      <w:r>
        <w:t>Heard a rumor the $SOL trenches are back https://t.co/8biHdfG4xZ</w:t>
      </w:r>
    </w:p>
    <w:p>
      <w:pPr>
        <w:spacing w:after="160"/>
        <w:ind w:left="360"/>
      </w:pPr>
      <w:r>
        <w:rPr>
          <w:sz w:val="16"/>
        </w:rPr>
        <w:t>❤️ 10 | 🔄 0 | 💬 1</w:t>
      </w:r>
    </w:p>
    <w:p>
      <w:pPr>
        <w:spacing w:before="120" w:after="40"/>
      </w:pPr>
      <w:r>
        <w:rPr>
          <w:sz w:val="18"/>
        </w:rPr>
        <w:t>#1856 — 2025-09-14T15:37:53.000Z</w:t>
      </w:r>
    </w:p>
    <w:p>
      <w:pPr>
        <w:spacing w:after="80"/>
        <w:ind w:left="360"/>
      </w:pPr>
      <w:r>
        <w:t>Best platform for sharing financial research ?</w:t>
      </w:r>
    </w:p>
    <w:p>
      <w:pPr>
        <w:spacing w:after="160"/>
        <w:ind w:left="360"/>
      </w:pPr>
      <w:r>
        <w:rPr>
          <w:sz w:val="16"/>
        </w:rPr>
        <w:t>❤️ 4 | 🔄 0 | 💬 1</w:t>
      </w:r>
    </w:p>
    <w:p>
      <w:pPr>
        <w:spacing w:before="120" w:after="40"/>
      </w:pPr>
      <w:r>
        <w:rPr>
          <w:sz w:val="18"/>
        </w:rPr>
        <w:t>#1857 — 2025-09-14T14:05:37.000Z</w:t>
      </w:r>
    </w:p>
    <w:p>
      <w:pPr>
        <w:spacing w:after="80"/>
        <w:ind w:left="360"/>
      </w:pPr>
      <w:r>
        <w:t>@blknoiz06 Lmfao</w:t>
      </w:r>
    </w:p>
    <w:p>
      <w:pPr>
        <w:spacing w:after="160"/>
        <w:ind w:left="360"/>
      </w:pPr>
      <w:r>
        <w:rPr>
          <w:sz w:val="16"/>
        </w:rPr>
        <w:t>❤️ 1 | 🔄 0 | 💬 0</w:t>
      </w:r>
    </w:p>
    <w:p>
      <w:pPr>
        <w:spacing w:before="120" w:after="40"/>
      </w:pPr>
      <w:r>
        <w:rPr>
          <w:sz w:val="18"/>
        </w:rPr>
        <w:t>#1858 — 2025-09-14T12:47:09.000Z</w:t>
      </w:r>
    </w:p>
    <w:p>
      <w:pPr>
        <w:spacing w:after="80"/>
        <w:ind w:left="360"/>
      </w:pPr>
      <w:r>
        <w:t>$ETH joins the fun https://t.co/rmuvVWjv2J</w:t>
      </w:r>
    </w:p>
    <w:p>
      <w:pPr>
        <w:spacing w:after="160"/>
        <w:ind w:left="360"/>
      </w:pPr>
      <w:r>
        <w:rPr>
          <w:sz w:val="16"/>
        </w:rPr>
        <w:t>❤️ 4 | 🔄 0 | 💬 0</w:t>
      </w:r>
    </w:p>
    <w:p>
      <w:pPr>
        <w:spacing w:before="120" w:after="40"/>
      </w:pPr>
      <w:r>
        <w:rPr>
          <w:sz w:val="18"/>
        </w:rPr>
        <w:t>#1859 — 2025-09-14T01:47:47.000Z</w:t>
      </w:r>
    </w:p>
    <w:p>
      <w:pPr>
        <w:spacing w:after="80"/>
        <w:ind w:left="360"/>
      </w:pPr>
      <w:r>
        <w:t>@chamath Taxing our parents wealth doesn’t fix anything, it creates bigger problems.</w:t>
        <w:br/>
        <w:br/>
        <w:t>If their lives become harder so do ours.</w:t>
      </w:r>
    </w:p>
    <w:p>
      <w:pPr>
        <w:spacing w:after="160"/>
        <w:ind w:left="360"/>
      </w:pPr>
      <w:r>
        <w:rPr>
          <w:sz w:val="16"/>
        </w:rPr>
        <w:t>❤️ 2 | 🔄 0 | 💬 0</w:t>
      </w:r>
    </w:p>
    <w:p>
      <w:pPr>
        <w:spacing w:before="120" w:after="40"/>
      </w:pPr>
      <w:r>
        <w:rPr>
          <w:sz w:val="18"/>
        </w:rPr>
        <w:t>#1860 — 2025-09-14T01:12:23.000Z</w:t>
      </w:r>
    </w:p>
    <w:p>
      <w:pPr>
        <w:spacing w:after="80"/>
        <w:ind w:left="360"/>
      </w:pPr>
      <w:r>
        <w:t>@PeloSwing 🔥</w:t>
      </w:r>
    </w:p>
    <w:p>
      <w:pPr>
        <w:spacing w:after="160"/>
        <w:ind w:left="360"/>
      </w:pPr>
      <w:r>
        <w:rPr>
          <w:sz w:val="16"/>
        </w:rPr>
        <w:t>❤️ 0 | 🔄 0 | 💬 0</w:t>
      </w:r>
    </w:p>
    <w:p>
      <w:pPr>
        <w:spacing w:before="120" w:after="40"/>
      </w:pPr>
      <w:r>
        <w:rPr>
          <w:sz w:val="18"/>
        </w:rPr>
        <w:t>#1861 — 2025-09-13T23:25:34.000Z</w:t>
      </w:r>
    </w:p>
    <w:p>
      <w:pPr>
        <w:spacing w:after="80"/>
        <w:ind w:left="360"/>
      </w:pPr>
      <w:r>
        <w:t>@anotherherirl Few</w:t>
      </w:r>
    </w:p>
    <w:p>
      <w:pPr>
        <w:spacing w:after="160"/>
        <w:ind w:left="360"/>
      </w:pPr>
      <w:r>
        <w:rPr>
          <w:sz w:val="16"/>
        </w:rPr>
        <w:t>❤️ 0 | 🔄 0 | 💬 0</w:t>
      </w:r>
    </w:p>
    <w:p>
      <w:pPr>
        <w:spacing w:before="120" w:after="40"/>
      </w:pPr>
      <w:r>
        <w:rPr>
          <w:sz w:val="18"/>
        </w:rPr>
        <w:t>#1862 — 2025-09-13T23:12:57.000Z</w:t>
      </w:r>
    </w:p>
    <w:p>
      <w:pPr>
        <w:spacing w:after="80"/>
        <w:ind w:left="360"/>
      </w:pPr>
      <w:r>
        <w:t>@OncrackZack https://t.co/xyl7R8X2hv</w:t>
      </w:r>
    </w:p>
    <w:p>
      <w:pPr>
        <w:spacing w:after="160"/>
        <w:ind w:left="360"/>
      </w:pPr>
      <w:r>
        <w:rPr>
          <w:sz w:val="16"/>
        </w:rPr>
        <w:t>❤️ 0 | 🔄 0 | 💬 0</w:t>
      </w:r>
    </w:p>
    <w:p>
      <w:pPr>
        <w:spacing w:before="120" w:after="40"/>
      </w:pPr>
      <w:r>
        <w:rPr>
          <w:sz w:val="18"/>
        </w:rPr>
        <w:t>#1863 — 2025-09-13T18:23:22.000Z</w:t>
      </w:r>
    </w:p>
    <w:p>
      <w:pPr>
        <w:spacing w:after="80"/>
        <w:ind w:left="360"/>
      </w:pPr>
      <w:r>
        <w:t>@adcock_brett https://t.co/yoJxJljed3</w:t>
      </w:r>
    </w:p>
    <w:p>
      <w:pPr>
        <w:spacing w:after="160"/>
        <w:ind w:left="360"/>
      </w:pPr>
      <w:r>
        <w:rPr>
          <w:sz w:val="16"/>
        </w:rPr>
        <w:t>❤️ 0 | 🔄 0 | 💬 0</w:t>
      </w:r>
    </w:p>
    <w:p>
      <w:pPr>
        <w:spacing w:before="120" w:after="40"/>
      </w:pPr>
      <w:r>
        <w:rPr>
          <w:sz w:val="18"/>
        </w:rPr>
        <w:t>#1864 — 2025-09-13T17:57:45.000Z</w:t>
      </w:r>
    </w:p>
    <w:p>
      <w:pPr>
        <w:spacing w:after="80"/>
        <w:ind w:left="360"/>
      </w:pPr>
      <w:r>
        <w:t>Shitposting @ 42,690 feet 🏖️ https://t.co/vg1S4z7hWj</w:t>
      </w:r>
    </w:p>
    <w:p>
      <w:pPr>
        <w:spacing w:after="160"/>
        <w:ind w:left="360"/>
      </w:pPr>
      <w:r>
        <w:rPr>
          <w:sz w:val="16"/>
        </w:rPr>
        <w:t>❤️ 20 | 🔄 0 | 💬 1</w:t>
      </w:r>
    </w:p>
    <w:p>
      <w:pPr>
        <w:spacing w:before="120" w:after="40"/>
      </w:pPr>
      <w:r>
        <w:rPr>
          <w:sz w:val="18"/>
        </w:rPr>
        <w:t>#1865 — 2025-09-13T16:57:56.000Z</w:t>
      </w:r>
    </w:p>
    <w:p>
      <w:pPr>
        <w:spacing w:after="80"/>
        <w:ind w:left="360"/>
      </w:pPr>
      <w:r>
        <w:t>🔑 https://t.co/AQOGy7vwi7</w:t>
      </w:r>
    </w:p>
    <w:p>
      <w:pPr>
        <w:spacing w:after="160"/>
        <w:ind w:left="360"/>
      </w:pPr>
      <w:r>
        <w:rPr>
          <w:sz w:val="16"/>
        </w:rPr>
        <w:t>❤️ 6 | 🔄 0 | 💬 1</w:t>
      </w:r>
    </w:p>
    <w:p>
      <w:pPr>
        <w:spacing w:before="120" w:after="40"/>
      </w:pPr>
      <w:r>
        <w:rPr>
          <w:sz w:val="18"/>
        </w:rPr>
        <w:t>#1866 — 2025-09-13T16:36:50.000Z</w:t>
      </w:r>
    </w:p>
    <w:p>
      <w:pPr>
        <w:spacing w:after="80"/>
        <w:ind w:left="360"/>
      </w:pPr>
      <w:r>
        <w:t xml:space="preserve">nvm my chart was upside down </w:t>
        <w:br/>
        <w:br/>
        <w:t xml:space="preserve">look good 🤝 </w:t>
        <w:br/>
        <w:br/>
        <w:t>$DOGE https://t.co/quYqjZp3QE https://t.co/SRDuacs3Nh</w:t>
      </w:r>
    </w:p>
    <w:p>
      <w:pPr>
        <w:spacing w:after="160"/>
        <w:ind w:left="360"/>
      </w:pPr>
      <w:r>
        <w:rPr>
          <w:sz w:val="16"/>
        </w:rPr>
        <w:t>❤️ 31 | 🔄 1 | 💬 3</w:t>
      </w:r>
    </w:p>
    <w:p>
      <w:pPr>
        <w:spacing w:before="120" w:after="40"/>
      </w:pPr>
      <w:r>
        <w:rPr>
          <w:sz w:val="18"/>
        </w:rPr>
        <w:t>#1867 — 2025-09-13T15:45:43.000Z</w:t>
      </w:r>
    </w:p>
    <w:p>
      <w:pPr>
        <w:spacing w:after="80"/>
        <w:ind w:left="360"/>
      </w:pPr>
      <w:r>
        <w:t>Yeah see how stupid that fucking sounds</w:t>
        <w:br/>
        <w:br/>
        <w:t>That’s the shit you guys pay someone monthly for</w:t>
      </w:r>
    </w:p>
    <w:p>
      <w:pPr>
        <w:spacing w:after="160"/>
        <w:ind w:left="360"/>
      </w:pPr>
      <w:r>
        <w:rPr>
          <w:sz w:val="16"/>
        </w:rPr>
        <w:t>❤️ 19 | 🔄 0 | 💬 2</w:t>
      </w:r>
    </w:p>
    <w:p>
      <w:pPr>
        <w:spacing w:before="120" w:after="40"/>
      </w:pPr>
      <w:r>
        <w:rPr>
          <w:sz w:val="18"/>
        </w:rPr>
        <w:t>#1868 — 2025-09-13T15:45:29.000Z</w:t>
      </w:r>
    </w:p>
    <w:p>
      <w:pPr>
        <w:spacing w:after="80"/>
        <w:ind w:left="360"/>
      </w:pPr>
      <w:r>
        <w:t>This would be the last dip tho before the final push to 100 dollars.  im gonna sell everything here to buy it back under 1 penny and then hold for 100</w:t>
      </w:r>
    </w:p>
    <w:p>
      <w:pPr>
        <w:spacing w:after="160"/>
        <w:ind w:left="360"/>
      </w:pPr>
      <w:r>
        <w:rPr>
          <w:sz w:val="16"/>
        </w:rPr>
        <w:t>❤️ 15 | 🔄 0 | 💬 1</w:t>
      </w:r>
    </w:p>
    <w:p>
      <w:pPr>
        <w:spacing w:before="120" w:after="40"/>
      </w:pPr>
      <w:r>
        <w:rPr>
          <w:sz w:val="18"/>
        </w:rPr>
        <w:t>#1869 — 2025-09-13T15:36:52.000Z</w:t>
      </w:r>
    </w:p>
    <w:p>
      <w:pPr>
        <w:spacing w:after="80"/>
        <w:ind w:left="360"/>
      </w:pPr>
      <w:r>
        <w:t xml:space="preserve">$DOGE looks very bearish </w:t>
        <w:br/>
        <w:br/>
        <w:t>I could see under a penny soon</w:t>
      </w:r>
    </w:p>
    <w:p>
      <w:pPr>
        <w:spacing w:after="160"/>
        <w:ind w:left="360"/>
      </w:pPr>
      <w:r>
        <w:rPr>
          <w:sz w:val="16"/>
        </w:rPr>
        <w:t>❤️ 21 | 🔄 0 | 💬 6</w:t>
      </w:r>
    </w:p>
    <w:p>
      <w:pPr>
        <w:spacing w:before="120" w:after="40"/>
      </w:pPr>
      <w:r>
        <w:rPr>
          <w:sz w:val="18"/>
        </w:rPr>
        <w:t>#1870 — 2025-09-13T14:43:48.000Z</w:t>
      </w:r>
    </w:p>
    <w:p>
      <w:pPr>
        <w:spacing w:after="80"/>
        <w:ind w:left="360"/>
      </w:pPr>
      <w:r>
        <w:t>https://t.co/hQ3AitAhgM</w:t>
      </w:r>
    </w:p>
    <w:p>
      <w:pPr>
        <w:spacing w:after="160"/>
        <w:ind w:left="360"/>
      </w:pPr>
      <w:r>
        <w:rPr>
          <w:sz w:val="16"/>
        </w:rPr>
        <w:t>❤️ 5 | 🔄 0 | 💬 0</w:t>
      </w:r>
    </w:p>
    <w:p>
      <w:pPr>
        <w:spacing w:before="120" w:after="40"/>
      </w:pPr>
      <w:r>
        <w:rPr>
          <w:sz w:val="18"/>
        </w:rPr>
        <w:t>#1871 — 2025-09-13T14:00:44.000Z</w:t>
      </w:r>
    </w:p>
    <w:p>
      <w:pPr>
        <w:spacing w:after="80"/>
        <w:ind w:left="360"/>
      </w:pPr>
      <w:r>
        <w:t>Thanks for playing https://t.co/prFy1abYKv</w:t>
      </w:r>
    </w:p>
    <w:p>
      <w:pPr>
        <w:spacing w:after="160"/>
        <w:ind w:left="360"/>
      </w:pPr>
      <w:r>
        <w:rPr>
          <w:sz w:val="16"/>
        </w:rPr>
        <w:t>❤️ 3 | 🔄 0 | 💬 0</w:t>
      </w:r>
    </w:p>
    <w:p>
      <w:pPr>
        <w:spacing w:before="120" w:after="40"/>
      </w:pPr>
      <w:r>
        <w:rPr>
          <w:sz w:val="18"/>
        </w:rPr>
        <w:t>#1872 — 2025-09-13T03:09:48.000Z</w:t>
      </w:r>
    </w:p>
    <w:p>
      <w:pPr>
        <w:spacing w:after="80"/>
        <w:ind w:left="360"/>
      </w:pPr>
      <w:r>
        <w:t>$SPY October 2017 vs October 2024 UPDATE</w:t>
        <w:br/>
        <w:br/>
        <w:t>painting charts like bob ross 👨‍🎨 https://t.co/uCxu5QvqM5</w:t>
      </w:r>
    </w:p>
    <w:p>
      <w:pPr>
        <w:spacing w:after="160"/>
        <w:ind w:left="360"/>
      </w:pPr>
      <w:r>
        <w:rPr>
          <w:sz w:val="16"/>
        </w:rPr>
        <w:t>❤️ 8 | 🔄 0 | 💬 0</w:t>
      </w:r>
    </w:p>
    <w:p>
      <w:pPr>
        <w:spacing w:before="120" w:after="40"/>
      </w:pPr>
      <w:r>
        <w:rPr>
          <w:sz w:val="18"/>
        </w:rPr>
        <w:t>#1873 — 2025-09-13T01:30:05.000Z</w:t>
      </w:r>
    </w:p>
    <w:p>
      <w:pPr>
        <w:spacing w:after="80"/>
        <w:ind w:left="360"/>
      </w:pPr>
      <w:r>
        <w:t>@frankiemacd Legend</w:t>
      </w:r>
    </w:p>
    <w:p>
      <w:pPr>
        <w:spacing w:after="160"/>
        <w:ind w:left="360"/>
      </w:pPr>
      <w:r>
        <w:rPr>
          <w:sz w:val="16"/>
        </w:rPr>
        <w:t>❤️ 0 | 🔄 0 | 💬 1</w:t>
      </w:r>
    </w:p>
    <w:p>
      <w:pPr>
        <w:spacing w:before="120" w:after="40"/>
      </w:pPr>
      <w:r>
        <w:rPr>
          <w:sz w:val="18"/>
        </w:rPr>
        <w:t>#1874 — 2025-09-13T00:43:59.000Z</w:t>
      </w:r>
    </w:p>
    <w:p>
      <w:pPr>
        <w:spacing w:after="80"/>
        <w:ind w:left="360"/>
      </w:pPr>
      <w:r>
        <w:t>@PatGainGreen 💙</w:t>
      </w:r>
    </w:p>
    <w:p>
      <w:pPr>
        <w:spacing w:after="160"/>
        <w:ind w:left="360"/>
      </w:pPr>
      <w:r>
        <w:rPr>
          <w:sz w:val="16"/>
        </w:rPr>
        <w:t>❤️ 1 | 🔄 0 | 💬 1</w:t>
      </w:r>
    </w:p>
    <w:p>
      <w:pPr>
        <w:spacing w:before="120" w:after="40"/>
      </w:pPr>
      <w:r>
        <w:rPr>
          <w:sz w:val="18"/>
        </w:rPr>
        <w:t>#1875 — 2025-09-12T23:20:23.000Z</w:t>
      </w:r>
    </w:p>
    <w:p>
      <w:pPr>
        <w:spacing w:after="80"/>
        <w:ind w:left="360"/>
      </w:pPr>
      <w:r>
        <w:t>oh look $ETH bulls again</w:t>
      </w:r>
    </w:p>
    <w:p>
      <w:pPr>
        <w:spacing w:after="160"/>
        <w:ind w:left="360"/>
      </w:pPr>
      <w:r>
        <w:rPr>
          <w:sz w:val="16"/>
        </w:rPr>
        <w:t>❤️ 8 | 🔄 0 | 💬 0</w:t>
      </w:r>
    </w:p>
    <w:p>
      <w:pPr>
        <w:spacing w:before="120" w:after="40"/>
      </w:pPr>
      <w:r>
        <w:rPr>
          <w:sz w:val="18"/>
        </w:rPr>
        <w:t>#1876 — 2025-09-12T23:13:48.000Z</w:t>
      </w:r>
    </w:p>
    <w:p>
      <w:pPr>
        <w:spacing w:after="80"/>
        <w:ind w:left="360"/>
      </w:pPr>
      <w:r>
        <w:t>$SPX under 6900 is an arb https://t.co/Xn1PqRGFWB</w:t>
      </w:r>
    </w:p>
    <w:p>
      <w:pPr>
        <w:spacing w:after="160"/>
        <w:ind w:left="360"/>
      </w:pPr>
      <w:r>
        <w:rPr>
          <w:sz w:val="16"/>
        </w:rPr>
        <w:t>❤️ 7 | 🔄 0 | 💬 1</w:t>
      </w:r>
    </w:p>
    <w:p>
      <w:pPr>
        <w:spacing w:before="120" w:after="40"/>
      </w:pPr>
      <w:r>
        <w:rPr>
          <w:sz w:val="18"/>
        </w:rPr>
        <w:t>#1877 — 2025-09-12T22:22:33.000Z</w:t>
      </w:r>
    </w:p>
    <w:p>
      <w:pPr>
        <w:spacing w:after="80"/>
        <w:ind w:left="360"/>
      </w:pPr>
      <w:r>
        <w:t>https://t.co/jYmP7Jad0w https://t.co/s3F5NndSQV</w:t>
      </w:r>
    </w:p>
    <w:p>
      <w:pPr>
        <w:spacing w:after="160"/>
        <w:ind w:left="360"/>
      </w:pPr>
      <w:r>
        <w:rPr>
          <w:sz w:val="16"/>
        </w:rPr>
        <w:t>❤️ 5 | 🔄 0 | 💬 0</w:t>
      </w:r>
    </w:p>
    <w:p>
      <w:pPr>
        <w:spacing w:before="120" w:after="40"/>
      </w:pPr>
      <w:r>
        <w:rPr>
          <w:sz w:val="18"/>
        </w:rPr>
        <w:t>#1878 — 2025-09-12T12:19:45.000Z</w:t>
      </w:r>
    </w:p>
    <w:p>
      <w:pPr>
        <w:spacing w:after="80"/>
        <w:ind w:left="360"/>
      </w:pPr>
      <w:r>
        <w:t>@SouthAsiaIndex https://t.co/FhGNk6p0ZP</w:t>
      </w:r>
    </w:p>
    <w:p>
      <w:pPr>
        <w:spacing w:after="160"/>
        <w:ind w:left="360"/>
      </w:pPr>
      <w:r>
        <w:rPr>
          <w:sz w:val="16"/>
        </w:rPr>
        <w:t>❤️ 215 | 🔄 2 | 💬 0</w:t>
      </w:r>
    </w:p>
    <w:p>
      <w:pPr>
        <w:spacing w:before="120" w:after="40"/>
      </w:pPr>
      <w:r>
        <w:rPr>
          <w:sz w:val="18"/>
        </w:rPr>
        <w:t>#1879 — 2025-09-12T11:23:44.000Z</w:t>
      </w:r>
    </w:p>
    <w:p>
      <w:pPr>
        <w:spacing w:after="80"/>
        <w:ind w:left="360"/>
      </w:pPr>
      <w:r>
        <w:t>@Cointelegraph Pioneers</w:t>
      </w:r>
    </w:p>
    <w:p>
      <w:pPr>
        <w:spacing w:after="160"/>
        <w:ind w:left="360"/>
      </w:pPr>
      <w:r>
        <w:rPr>
          <w:sz w:val="16"/>
        </w:rPr>
        <w:t>❤️ 1 | 🔄 0 | 💬 0</w:t>
      </w:r>
    </w:p>
    <w:p>
      <w:pPr>
        <w:spacing w:before="120" w:after="40"/>
      </w:pPr>
      <w:r>
        <w:rPr>
          <w:sz w:val="18"/>
        </w:rPr>
        <w:t>#1880 — 2025-09-12T06:48:30.000Z</w:t>
      </w:r>
    </w:p>
    <w:p>
      <w:pPr>
        <w:spacing w:after="80"/>
        <w:ind w:left="360"/>
      </w:pPr>
      <w:r>
        <w:t>@knataku1986 i was hungry sir</w:t>
      </w:r>
    </w:p>
    <w:p>
      <w:pPr>
        <w:spacing w:after="160"/>
        <w:ind w:left="360"/>
      </w:pPr>
      <w:r>
        <w:rPr>
          <w:sz w:val="16"/>
        </w:rPr>
        <w:t>❤️ 1 | 🔄 0 | 💬 0</w:t>
      </w:r>
    </w:p>
    <w:p>
      <w:pPr>
        <w:spacing w:before="120" w:after="40"/>
      </w:pPr>
      <w:r>
        <w:rPr>
          <w:sz w:val="18"/>
        </w:rPr>
        <w:t>#1881 — 2025-09-12T05:55:31.000Z</w:t>
      </w:r>
    </w:p>
    <w:p>
      <w:pPr>
        <w:spacing w:after="80"/>
        <w:ind w:left="360"/>
      </w:pPr>
      <w:r>
        <w:t>https://t.co/CKl166P1Oj</w:t>
      </w:r>
    </w:p>
    <w:p>
      <w:pPr>
        <w:spacing w:after="160"/>
        <w:ind w:left="360"/>
      </w:pPr>
      <w:r>
        <w:rPr>
          <w:sz w:val="16"/>
        </w:rPr>
        <w:t>❤️ 9 | 🔄 1 | 💬 2</w:t>
      </w:r>
    </w:p>
    <w:p>
      <w:pPr>
        <w:spacing w:before="120" w:after="40"/>
      </w:pPr>
      <w:r>
        <w:rPr>
          <w:sz w:val="18"/>
        </w:rPr>
        <w:t>#1882 — 2025-09-12T04:28:30.000Z</w:t>
      </w:r>
    </w:p>
    <w:p>
      <w:pPr>
        <w:spacing w:after="80"/>
        <w:ind w:left="360"/>
      </w:pPr>
      <w:r>
        <w:t>@johvani_willow send it</w:t>
      </w:r>
    </w:p>
    <w:p>
      <w:pPr>
        <w:spacing w:after="160"/>
        <w:ind w:left="360"/>
      </w:pPr>
      <w:r>
        <w:rPr>
          <w:sz w:val="16"/>
        </w:rPr>
        <w:t>❤️ 0 | 🔄 0 | 💬 1</w:t>
      </w:r>
    </w:p>
    <w:p>
      <w:pPr>
        <w:spacing w:before="120" w:after="40"/>
      </w:pPr>
      <w:r>
        <w:rPr>
          <w:sz w:val="18"/>
        </w:rPr>
        <w:t>#1883 — 2025-09-12T03:35:16.000Z</w:t>
      </w:r>
    </w:p>
    <w:p>
      <w:pPr>
        <w:spacing w:after="80"/>
        <w:ind w:left="360"/>
      </w:pPr>
      <w:r>
        <w:t>$SPX 9/11/2025 https://t.co/JWvO1kSEkN</w:t>
      </w:r>
    </w:p>
    <w:p>
      <w:pPr>
        <w:spacing w:after="160"/>
        <w:ind w:left="360"/>
      </w:pPr>
      <w:r>
        <w:rPr>
          <w:sz w:val="16"/>
        </w:rPr>
        <w:t>❤️ 3 | 🔄 0 | 💬 0</w:t>
      </w:r>
    </w:p>
    <w:p>
      <w:pPr>
        <w:spacing w:before="120" w:after="40"/>
      </w:pPr>
      <w:r>
        <w:rPr>
          <w:sz w:val="18"/>
        </w:rPr>
        <w:t>#1884 — 2025-09-12T02:38:26.000Z</w:t>
      </w:r>
    </w:p>
    <w:p>
      <w:pPr>
        <w:spacing w:after="80"/>
        <w:ind w:left="360"/>
      </w:pPr>
      <w:r>
        <w:t>There are only 17 $DOGE left</w:t>
        <w:br/>
        <w:br/>
        <w:t>Few understand this https://t.co/Sx9RSwD20j</w:t>
      </w:r>
    </w:p>
    <w:p>
      <w:pPr>
        <w:spacing w:after="160"/>
        <w:ind w:left="360"/>
      </w:pPr>
      <w:r>
        <w:rPr>
          <w:sz w:val="16"/>
        </w:rPr>
        <w:t>❤️ 13 | 🔄 0 | 💬 3</w:t>
      </w:r>
    </w:p>
    <w:p>
      <w:pPr>
        <w:spacing w:before="120" w:after="40"/>
      </w:pPr>
      <w:r>
        <w:rPr>
          <w:sz w:val="18"/>
        </w:rPr>
        <w:t>#1885 — 2025-09-12T02:35:39.000Z</w:t>
      </w:r>
    </w:p>
    <w:p>
      <w:pPr>
        <w:spacing w:after="80"/>
        <w:ind w:left="360"/>
      </w:pPr>
      <w:r>
        <w:t>@grok Ok so counting for all that how many more people will be able to own at least 1 billion doge from here</w:t>
      </w:r>
    </w:p>
    <w:p>
      <w:pPr>
        <w:spacing w:after="160"/>
        <w:ind w:left="360"/>
      </w:pPr>
      <w:r>
        <w:rPr>
          <w:sz w:val="16"/>
        </w:rPr>
        <w:t>❤️ 2 | 🔄 0 | 💬 1</w:t>
      </w:r>
    </w:p>
    <w:p>
      <w:pPr>
        <w:spacing w:before="120" w:after="40"/>
      </w:pPr>
      <w:r>
        <w:rPr>
          <w:sz w:val="18"/>
        </w:rPr>
        <w:t>#1886 — 2025-09-12T02:31:50.000Z</w:t>
      </w:r>
    </w:p>
    <w:p>
      <w:pPr>
        <w:spacing w:after="80"/>
        <w:ind w:left="360"/>
      </w:pPr>
      <w:r>
        <w:t>@grok how many entities can own at least 1 billion $DOGE https://t.co/K8dts5Nwlz</w:t>
      </w:r>
    </w:p>
    <w:p>
      <w:pPr>
        <w:spacing w:after="160"/>
        <w:ind w:left="360"/>
      </w:pPr>
      <w:r>
        <w:rPr>
          <w:sz w:val="16"/>
        </w:rPr>
        <w:t>❤️ 1 | 🔄 0 | 💬 1</w:t>
      </w:r>
    </w:p>
    <w:p>
      <w:pPr>
        <w:spacing w:before="120" w:after="40"/>
      </w:pPr>
      <w:r>
        <w:rPr>
          <w:sz w:val="18"/>
        </w:rPr>
        <w:t>#1887 — 2025-09-12T02:29:45.000Z</w:t>
      </w:r>
    </w:p>
    <w:p>
      <w:pPr>
        <w:spacing w:after="80"/>
        <w:ind w:left="360"/>
      </w:pPr>
      <w:r>
        <w:t>@crypdough123 He did</w:t>
      </w:r>
    </w:p>
    <w:p>
      <w:pPr>
        <w:spacing w:after="160"/>
        <w:ind w:left="360"/>
      </w:pPr>
      <w:r>
        <w:rPr>
          <w:sz w:val="16"/>
        </w:rPr>
        <w:t>❤️ 0 | 🔄 0 | 💬 1</w:t>
      </w:r>
    </w:p>
    <w:p>
      <w:pPr>
        <w:spacing w:before="120" w:after="40"/>
      </w:pPr>
      <w:r>
        <w:rPr>
          <w:sz w:val="18"/>
        </w:rPr>
        <w:t>#1888 — 2025-09-11T23:20:32.000Z</w:t>
      </w:r>
    </w:p>
    <w:p>
      <w:pPr>
        <w:spacing w:after="80"/>
        <w:ind w:left="360"/>
      </w:pPr>
      <w:r>
        <w:t>wuht https://t.co/chCpfs9lSt</w:t>
      </w:r>
    </w:p>
    <w:p>
      <w:pPr>
        <w:spacing w:after="160"/>
        <w:ind w:left="360"/>
      </w:pPr>
      <w:r>
        <w:rPr>
          <w:sz w:val="16"/>
        </w:rPr>
        <w:t>❤️ 6 | 🔄 0 | 💬 3</w:t>
      </w:r>
    </w:p>
    <w:p>
      <w:pPr>
        <w:spacing w:before="120" w:after="40"/>
      </w:pPr>
      <w:r>
        <w:rPr>
          <w:sz w:val="18"/>
        </w:rPr>
        <w:t>#1889 — 2025-09-11T23:20:05.000Z</w:t>
      </w:r>
    </w:p>
    <w:p>
      <w:pPr>
        <w:spacing w:after="80"/>
        <w:ind w:left="360"/>
      </w:pPr>
      <w:r>
        <w:t>@PayPal @Venmo No way lol</w:t>
      </w:r>
    </w:p>
    <w:p>
      <w:pPr>
        <w:spacing w:after="160"/>
        <w:ind w:left="360"/>
      </w:pPr>
      <w:r>
        <w:rPr>
          <w:sz w:val="16"/>
        </w:rPr>
        <w:t>❤️ 7 | 🔄 0 | 💬 1</w:t>
      </w:r>
    </w:p>
    <w:p>
      <w:pPr>
        <w:spacing w:before="120" w:after="40"/>
      </w:pPr>
      <w:r>
        <w:rPr>
          <w:sz w:val="18"/>
        </w:rPr>
        <w:t>#1890 — 2025-09-11T22:48:26.000Z</w:t>
      </w:r>
    </w:p>
    <w:p>
      <w:pPr>
        <w:spacing w:after="80"/>
        <w:ind w:left="360"/>
      </w:pPr>
      <w:r>
        <w:t>$BTC.D BTC DOMINANCE 9/11/2025 https://t.co/a6SLrNgmaZ</w:t>
      </w:r>
    </w:p>
    <w:p>
      <w:pPr>
        <w:spacing w:after="160"/>
        <w:ind w:left="360"/>
      </w:pPr>
      <w:r>
        <w:rPr>
          <w:sz w:val="16"/>
        </w:rPr>
        <w:t>❤️ 4 | 🔄 0 | 💬 1</w:t>
      </w:r>
    </w:p>
    <w:p>
      <w:pPr>
        <w:spacing w:before="120" w:after="40"/>
      </w:pPr>
      <w:r>
        <w:rPr>
          <w:sz w:val="18"/>
        </w:rPr>
        <w:t>#1891 — 2025-09-11T22:18:03.000Z</w:t>
      </w:r>
    </w:p>
    <w:p>
      <w:pPr>
        <w:spacing w:after="80"/>
        <w:ind w:left="360"/>
      </w:pPr>
      <w:r>
        <w:t>I’m eating wagyu sushi and it’s really good</w:t>
      </w:r>
    </w:p>
    <w:p>
      <w:pPr>
        <w:spacing w:after="160"/>
        <w:ind w:left="360"/>
      </w:pPr>
      <w:r>
        <w:rPr>
          <w:sz w:val="16"/>
        </w:rPr>
        <w:t>❤️ 20 | 🔄 0 | 💬 6</w:t>
      </w:r>
    </w:p>
    <w:p>
      <w:pPr>
        <w:spacing w:before="120" w:after="40"/>
      </w:pPr>
      <w:r>
        <w:rPr>
          <w:sz w:val="18"/>
        </w:rPr>
        <w:t>#1892 — 2025-09-11T21:05:36.000Z</w:t>
      </w:r>
    </w:p>
    <w:p>
      <w:pPr>
        <w:spacing w:after="80"/>
        <w:ind w:left="360"/>
      </w:pPr>
      <w:r>
        <w:t>@RogueTrader512 few</w:t>
      </w:r>
    </w:p>
    <w:p>
      <w:pPr>
        <w:spacing w:after="160"/>
        <w:ind w:left="360"/>
      </w:pPr>
      <w:r>
        <w:rPr>
          <w:sz w:val="16"/>
        </w:rPr>
        <w:t>❤️ 1 | 🔄 0 | 💬 0</w:t>
      </w:r>
    </w:p>
    <w:p>
      <w:pPr>
        <w:spacing w:before="120" w:after="40"/>
      </w:pPr>
      <w:r>
        <w:rPr>
          <w:sz w:val="18"/>
        </w:rPr>
        <w:t>#1893 — 2025-09-11T20:50:48.000Z</w:t>
      </w:r>
    </w:p>
    <w:p>
      <w:pPr>
        <w:spacing w:after="80"/>
        <w:ind w:left="360"/>
      </w:pPr>
      <w:r>
        <w:t>🔥🔥🔥🔥 https://t.co/fTaePwekJT</w:t>
      </w:r>
    </w:p>
    <w:p>
      <w:pPr>
        <w:spacing w:after="160"/>
        <w:ind w:left="360"/>
      </w:pPr>
      <w:r>
        <w:rPr>
          <w:sz w:val="16"/>
        </w:rPr>
        <w:t>❤️ 13 | 🔄 0 | 💬 4</w:t>
      </w:r>
    </w:p>
    <w:p>
      <w:pPr>
        <w:spacing w:before="120" w:after="40"/>
      </w:pPr>
      <w:r>
        <w:rPr>
          <w:sz w:val="18"/>
        </w:rPr>
        <w:t>#1894 — 2025-09-11T20:31:35.000Z</w:t>
      </w:r>
    </w:p>
    <w:p>
      <w:pPr>
        <w:spacing w:after="80"/>
        <w:ind w:left="360"/>
      </w:pPr>
      <w:r>
        <w:t>@unusual_whales dam that’s crazy</w:t>
      </w:r>
    </w:p>
    <w:p>
      <w:pPr>
        <w:spacing w:after="160"/>
        <w:ind w:left="360"/>
      </w:pPr>
      <w:r>
        <w:rPr>
          <w:sz w:val="16"/>
        </w:rPr>
        <w:t>❤️ 4 | 🔄 0 | 💬 1</w:t>
      </w:r>
    </w:p>
    <w:p>
      <w:pPr>
        <w:spacing w:before="120" w:after="40"/>
      </w:pPr>
      <w:r>
        <w:rPr>
          <w:sz w:val="18"/>
        </w:rPr>
        <w:t>#1895 — 2025-09-11T19:57:55.000Z</w:t>
      </w:r>
    </w:p>
    <w:p>
      <w:pPr>
        <w:spacing w:after="80"/>
        <w:ind w:left="360"/>
      </w:pPr>
      <w:r>
        <w:t>690 bear case</w:t>
        <w:br/>
        <w:br/>
        <w:t>800-1000 bull case</w:t>
      </w:r>
    </w:p>
    <w:p>
      <w:pPr>
        <w:spacing w:after="160"/>
        <w:ind w:left="360"/>
      </w:pPr>
      <w:r>
        <w:rPr>
          <w:sz w:val="16"/>
        </w:rPr>
        <w:t>❤️ 5 | 🔄 0 | 💬 0</w:t>
      </w:r>
    </w:p>
    <w:p>
      <w:pPr>
        <w:spacing w:before="120" w:after="40"/>
      </w:pPr>
      <w:r>
        <w:rPr>
          <w:sz w:val="18"/>
        </w:rPr>
        <w:t>#1896 — 2025-09-11T17:18:53.000Z</w:t>
      </w:r>
    </w:p>
    <w:p>
      <w:pPr>
        <w:spacing w:after="80"/>
        <w:ind w:left="360"/>
      </w:pPr>
      <w:r>
        <w:t>.</w:t>
      </w:r>
    </w:p>
    <w:p>
      <w:pPr>
        <w:spacing w:after="160"/>
        <w:ind w:left="360"/>
      </w:pPr>
      <w:r>
        <w:rPr>
          <w:sz w:val="16"/>
        </w:rPr>
        <w:t>❤️ 2 | 🔄 0 | 💬 1</w:t>
      </w:r>
    </w:p>
    <w:p>
      <w:pPr>
        <w:spacing w:before="120" w:after="40"/>
      </w:pPr>
      <w:r>
        <w:rPr>
          <w:sz w:val="18"/>
        </w:rPr>
        <w:t>#1897 — 2025-09-11T15:37:34.000Z</w:t>
      </w:r>
    </w:p>
    <w:p>
      <w:pPr>
        <w:spacing w:after="80"/>
        <w:ind w:left="360"/>
      </w:pPr>
      <w:r>
        <w:t>$OPEN 9/11/2025 https://t.co/1a0tnLsLdK</w:t>
      </w:r>
    </w:p>
    <w:p>
      <w:pPr>
        <w:spacing w:after="160"/>
        <w:ind w:left="360"/>
      </w:pPr>
      <w:r>
        <w:rPr>
          <w:sz w:val="16"/>
        </w:rPr>
        <w:t>❤️ 5 | 🔄 0 | 💬 0</w:t>
      </w:r>
    </w:p>
    <w:p>
      <w:pPr>
        <w:spacing w:before="120" w:after="40"/>
      </w:pPr>
      <w:r>
        <w:rPr>
          <w:sz w:val="18"/>
        </w:rPr>
        <w:t>#1898 — 2025-09-11T14:36:27.000Z</w:t>
      </w:r>
    </w:p>
    <w:p>
      <w:pPr>
        <w:spacing w:after="80"/>
        <w:ind w:left="360"/>
      </w:pPr>
      <w:r>
        <w:t>$SPX vs Retail Participation Sentiment https://t.co/hfRfvfpU22</w:t>
      </w:r>
    </w:p>
    <w:p>
      <w:pPr>
        <w:spacing w:after="160"/>
        <w:ind w:left="360"/>
      </w:pPr>
      <w:r>
        <w:rPr>
          <w:sz w:val="16"/>
        </w:rPr>
        <w:t>❤️ 4 | 🔄 0 | 💬 0</w:t>
      </w:r>
    </w:p>
    <w:p>
      <w:pPr>
        <w:spacing w:before="120" w:after="40"/>
      </w:pPr>
      <w:r>
        <w:rPr>
          <w:sz w:val="18"/>
        </w:rPr>
        <w:t>#1899 — 2025-09-11T05:39:35.000Z</w:t>
      </w:r>
    </w:p>
    <w:p>
      <w:pPr>
        <w:spacing w:after="80"/>
        <w:ind w:left="360"/>
      </w:pPr>
      <w:r>
        <w:t>Every single time the market reaches a major inflection point we see war escalation &amp;amp; false flag events</w:t>
        <w:br/>
        <w:br/>
        <w:t>Its clearly not "market makers" at this point</w:t>
        <w:br/>
        <w:br/>
        <w:t>Someone sick &amp;amp; evil is on the other side of the trade</w:t>
      </w:r>
    </w:p>
    <w:p>
      <w:pPr>
        <w:spacing w:after="160"/>
        <w:ind w:left="360"/>
      </w:pPr>
      <w:r>
        <w:rPr>
          <w:sz w:val="16"/>
        </w:rPr>
        <w:t>❤️ 36 | 🔄 2 | 💬 0</w:t>
      </w:r>
    </w:p>
    <w:p>
      <w:pPr>
        <w:spacing w:before="120" w:after="40"/>
      </w:pPr>
      <w:r>
        <w:rPr>
          <w:sz w:val="18"/>
        </w:rPr>
        <w:t>#1900 — 2025-09-11T00:31:27.000Z</w:t>
      </w:r>
    </w:p>
    <w:p>
      <w:pPr>
        <w:spacing w:after="80"/>
        <w:ind w:left="360"/>
      </w:pPr>
      <w:r>
        <w:t>RT @KeyboardCatBase: Timeline cleanse with Keyboard Cat! https://t.co/dqVu5auNiE</w:t>
      </w:r>
    </w:p>
    <w:p>
      <w:pPr>
        <w:spacing w:after="160"/>
        <w:ind w:left="360"/>
      </w:pPr>
      <w:r>
        <w:rPr>
          <w:sz w:val="16"/>
        </w:rPr>
        <w:t>❤️ 0 | 🔄 36 | 💬 0</w:t>
      </w:r>
    </w:p>
    <w:p>
      <w:pPr>
        <w:spacing w:before="120" w:after="40"/>
      </w:pPr>
      <w:r>
        <w:rPr>
          <w:sz w:val="18"/>
        </w:rPr>
        <w:t>#1901 — 2025-09-10T21:55:34.000Z</w:t>
      </w:r>
    </w:p>
    <w:p>
      <w:pPr>
        <w:spacing w:after="80"/>
        <w:ind w:left="360"/>
      </w:pPr>
      <w:r>
        <w:t>@bitcoinarch I try but they call me a shill</w:t>
      </w:r>
    </w:p>
    <w:p>
      <w:pPr>
        <w:spacing w:after="160"/>
        <w:ind w:left="360"/>
      </w:pPr>
      <w:r>
        <w:rPr>
          <w:sz w:val="16"/>
        </w:rPr>
        <w:t>❤️ 0 | 🔄 0 | 💬 0</w:t>
      </w:r>
    </w:p>
    <w:p>
      <w:pPr>
        <w:spacing w:before="120" w:after="40"/>
      </w:pPr>
      <w:r>
        <w:rPr>
          <w:sz w:val="18"/>
        </w:rPr>
        <w:t>#1902 — 2025-09-10T21:07:56.000Z</w:t>
      </w:r>
    </w:p>
    <w:p>
      <w:pPr>
        <w:spacing w:after="80"/>
        <w:ind w:left="360"/>
      </w:pPr>
      <w:r>
        <w:t>guys https://t.co/vpJsDzFiTC</w:t>
      </w:r>
    </w:p>
    <w:p>
      <w:pPr>
        <w:spacing w:after="160"/>
        <w:ind w:left="360"/>
      </w:pPr>
      <w:r>
        <w:rPr>
          <w:sz w:val="16"/>
        </w:rPr>
        <w:t>❤️ 10 | 🔄 0 | 💬 2</w:t>
      </w:r>
    </w:p>
    <w:p>
      <w:pPr>
        <w:spacing w:before="120" w:after="40"/>
      </w:pPr>
      <w:r>
        <w:rPr>
          <w:sz w:val="18"/>
        </w:rPr>
        <w:t>#1903 — 2025-09-10T20:42:00.000Z</w:t>
      </w:r>
    </w:p>
    <w:p>
      <w:pPr>
        <w:spacing w:after="80"/>
        <w:ind w:left="360"/>
      </w:pPr>
      <w:r>
        <w:t>@netanyahu @charliekirk11 Interesting</w:t>
      </w:r>
    </w:p>
    <w:p>
      <w:pPr>
        <w:spacing w:after="160"/>
        <w:ind w:left="360"/>
      </w:pPr>
      <w:r>
        <w:rPr>
          <w:sz w:val="16"/>
        </w:rPr>
        <w:t>❤️ 0 | 🔄 0 | 💬 0</w:t>
      </w:r>
    </w:p>
    <w:p>
      <w:pPr>
        <w:spacing w:before="120" w:after="40"/>
      </w:pPr>
      <w:r>
        <w:rPr>
          <w:sz w:val="18"/>
        </w:rPr>
        <w:t>#1904 — 2025-09-10T20:28:11.000Z</w:t>
      </w:r>
    </w:p>
    <w:p>
      <w:pPr>
        <w:spacing w:after="80"/>
        <w:ind w:left="360"/>
      </w:pPr>
      <w:r>
        <w:t>@niro750 @ryancohen No they didn’t</w:t>
      </w:r>
    </w:p>
    <w:p>
      <w:pPr>
        <w:spacing w:after="160"/>
        <w:ind w:left="360"/>
      </w:pPr>
      <w:r>
        <w:rPr>
          <w:sz w:val="16"/>
        </w:rPr>
        <w:t>❤️ 1 | 🔄 0 | 💬 0</w:t>
      </w:r>
    </w:p>
    <w:p>
      <w:pPr>
        <w:spacing w:before="120" w:after="40"/>
      </w:pPr>
      <w:r>
        <w:rPr>
          <w:sz w:val="18"/>
        </w:rPr>
        <w:t>#1905 — 2025-09-10T20:18:11.000Z</w:t>
      </w:r>
    </w:p>
    <w:p>
      <w:pPr>
        <w:spacing w:after="80"/>
        <w:ind w:left="360"/>
      </w:pPr>
      <w:r>
        <w:t>This world is in a rapid decline</w:t>
      </w:r>
    </w:p>
    <w:p>
      <w:pPr>
        <w:spacing w:after="160"/>
        <w:ind w:left="360"/>
      </w:pPr>
      <w:r>
        <w:rPr>
          <w:sz w:val="16"/>
        </w:rPr>
        <w:t>❤️ 26 | 🔄 1 | 💬 1</w:t>
      </w:r>
    </w:p>
    <w:p>
      <w:pPr>
        <w:spacing w:before="120" w:after="40"/>
      </w:pPr>
      <w:r>
        <w:rPr>
          <w:sz w:val="18"/>
        </w:rPr>
        <w:t>#1906 — 2025-09-10T18:03:44.000Z</w:t>
      </w:r>
    </w:p>
    <w:p>
      <w:pPr>
        <w:spacing w:after="80"/>
        <w:ind w:left="360"/>
      </w:pPr>
      <w:r>
        <w:t>@90ssbroo Can’t wait</w:t>
      </w:r>
    </w:p>
    <w:p>
      <w:pPr>
        <w:spacing w:after="160"/>
        <w:ind w:left="360"/>
      </w:pPr>
      <w:r>
        <w:rPr>
          <w:sz w:val="16"/>
        </w:rPr>
        <w:t>❤️ 0 | 🔄 0 | 💬 1</w:t>
      </w:r>
    </w:p>
    <w:p>
      <w:pPr>
        <w:spacing w:before="120" w:after="40"/>
      </w:pPr>
      <w:r>
        <w:rPr>
          <w:sz w:val="18"/>
        </w:rPr>
        <w:t>#1907 — 2025-09-10T17:46:48.000Z</w:t>
      </w:r>
    </w:p>
    <w:p>
      <w:pPr>
        <w:spacing w:after="80"/>
        <w:ind w:left="360"/>
      </w:pPr>
      <w:r>
        <w:t>https://t.co/36aLXmCmf6</w:t>
      </w:r>
    </w:p>
    <w:p>
      <w:pPr>
        <w:spacing w:after="160"/>
        <w:ind w:left="360"/>
      </w:pPr>
      <w:r>
        <w:rPr>
          <w:sz w:val="16"/>
        </w:rPr>
        <w:t>❤️ 46 | 🔄 1 | 💬 3</w:t>
      </w:r>
    </w:p>
    <w:p>
      <w:pPr>
        <w:spacing w:before="120" w:after="40"/>
      </w:pPr>
      <w:r>
        <w:rPr>
          <w:sz w:val="18"/>
        </w:rPr>
        <w:t>#1908 — 2025-09-10T16:54:26.000Z</w:t>
      </w:r>
    </w:p>
    <w:p>
      <w:pPr>
        <w:spacing w:after="80"/>
        <w:ind w:left="360"/>
      </w:pPr>
      <w:r>
        <w:t>@BoilerPaulie It’s funny because we’ve had 2 market crashes in the last 12 months and it still couldn’t drag $GME down</w:t>
      </w:r>
    </w:p>
    <w:p>
      <w:pPr>
        <w:spacing w:after="160"/>
        <w:ind w:left="360"/>
      </w:pPr>
      <w:r>
        <w:rPr>
          <w:sz w:val="16"/>
        </w:rPr>
        <w:t>❤️ 3 | 🔄 0 | 💬 0</w:t>
      </w:r>
    </w:p>
    <w:p>
      <w:pPr>
        <w:spacing w:before="120" w:after="40"/>
      </w:pPr>
      <w:r>
        <w:rPr>
          <w:sz w:val="18"/>
        </w:rPr>
        <w:t>#1909 — 2025-09-10T15:03:43.000Z</w:t>
      </w:r>
    </w:p>
    <w:p>
      <w:pPr>
        <w:spacing w:after="80"/>
        <w:ind w:left="360"/>
      </w:pPr>
      <w:r>
        <w:t>@TiffanyEngr 🎯</w:t>
      </w:r>
    </w:p>
    <w:p>
      <w:pPr>
        <w:spacing w:after="160"/>
        <w:ind w:left="360"/>
      </w:pPr>
      <w:r>
        <w:rPr>
          <w:sz w:val="16"/>
        </w:rPr>
        <w:t>❤️ 0 | 🔄 0 | 💬 0</w:t>
      </w:r>
    </w:p>
    <w:p>
      <w:pPr>
        <w:spacing w:before="120" w:after="40"/>
      </w:pPr>
      <w:r>
        <w:rPr>
          <w:sz w:val="18"/>
        </w:rPr>
        <w:t>#1910 — 2025-09-10T15:01:59.000Z</w:t>
      </w:r>
    </w:p>
    <w:p>
      <w:pPr>
        <w:spacing w:after="80"/>
        <w:ind w:left="360"/>
      </w:pPr>
      <w:r>
        <w:t>“It’s a bubble”</w:t>
        <w:br/>
        <w:br/>
        <w:t>ok? Now what? https://t.co/LUIFa6ieWf</w:t>
      </w:r>
    </w:p>
    <w:p>
      <w:pPr>
        <w:spacing w:after="160"/>
        <w:ind w:left="360"/>
      </w:pPr>
      <w:r>
        <w:rPr>
          <w:sz w:val="16"/>
        </w:rPr>
        <w:t>❤️ 11 | 🔄 1 | 💬 3</w:t>
      </w:r>
    </w:p>
    <w:p>
      <w:pPr>
        <w:spacing w:before="120" w:after="40"/>
      </w:pPr>
      <w:r>
        <w:rPr>
          <w:sz w:val="18"/>
        </w:rPr>
        <w:t>#1911 — 2025-09-10T14:41:39.000Z</w:t>
      </w:r>
    </w:p>
    <w:p>
      <w:pPr>
        <w:spacing w:after="80"/>
        <w:ind w:left="360"/>
      </w:pPr>
      <w:r>
        <w:t>@ryancohen *warrants aren't options bro* https://t.co/nBcLynNxZC</w:t>
      </w:r>
    </w:p>
    <w:p>
      <w:pPr>
        <w:spacing w:after="160"/>
        <w:ind w:left="360"/>
      </w:pPr>
      <w:r>
        <w:rPr>
          <w:sz w:val="16"/>
        </w:rPr>
        <w:t>❤️ 7 | 🔄 0 | 💬 0</w:t>
      </w:r>
    </w:p>
    <w:p>
      <w:pPr>
        <w:spacing w:before="120" w:after="40"/>
      </w:pPr>
      <w:r>
        <w:rPr>
          <w:sz w:val="18"/>
        </w:rPr>
        <w:t>#1912 — 2025-09-10T14:32:43.000Z</w:t>
      </w:r>
    </w:p>
    <w:p>
      <w:pPr>
        <w:spacing w:after="80"/>
        <w:ind w:left="360"/>
      </w:pPr>
      <w:r>
        <w:t>massive red flag ⛳️</w:t>
      </w:r>
    </w:p>
    <w:p>
      <w:pPr>
        <w:spacing w:after="160"/>
        <w:ind w:left="360"/>
      </w:pPr>
      <w:r>
        <w:rPr>
          <w:sz w:val="16"/>
        </w:rPr>
        <w:t>❤️ 5 | 🔄 0 | 💬 1</w:t>
      </w:r>
    </w:p>
    <w:p>
      <w:pPr>
        <w:spacing w:before="120" w:after="40"/>
      </w:pPr>
      <w:r>
        <w:rPr>
          <w:sz w:val="18"/>
        </w:rPr>
        <w:t>#1913 — 2025-09-10T13:43:30.000Z</w:t>
      </w:r>
    </w:p>
    <w:p>
      <w:pPr>
        <w:spacing w:after="80"/>
        <w:ind w:left="360"/>
      </w:pPr>
      <w:r>
        <w:t>@Michael00976470 @ryancohen dam that’s crazy</w:t>
      </w:r>
    </w:p>
    <w:p>
      <w:pPr>
        <w:spacing w:after="160"/>
        <w:ind w:left="360"/>
      </w:pPr>
      <w:r>
        <w:rPr>
          <w:sz w:val="16"/>
        </w:rPr>
        <w:t>❤️ 0 | 🔄 0 | 💬 0</w:t>
      </w:r>
    </w:p>
    <w:p>
      <w:pPr>
        <w:spacing w:before="120" w:after="40"/>
      </w:pPr>
      <w:r>
        <w:rPr>
          <w:sz w:val="18"/>
        </w:rPr>
        <w:t>#1914 — 2025-09-10T07:03:49.000Z</w:t>
      </w:r>
    </w:p>
    <w:p>
      <w:pPr>
        <w:spacing w:after="80"/>
        <w:ind w:left="360"/>
      </w:pPr>
      <w:r>
        <w:t>@adv_trades @ryancohen 1 is pretty standard</w:t>
        <w:br/>
        <w:br/>
        <w:t>Sometimes it’s fractions</w:t>
      </w:r>
    </w:p>
    <w:p>
      <w:pPr>
        <w:spacing w:after="160"/>
        <w:ind w:left="360"/>
      </w:pPr>
      <w:r>
        <w:rPr>
          <w:sz w:val="16"/>
        </w:rPr>
        <w:t>❤️ 0 | 🔄 0 | 💬 0</w:t>
      </w:r>
    </w:p>
    <w:p>
      <w:pPr>
        <w:spacing w:before="120" w:after="40"/>
      </w:pPr>
      <w:r>
        <w:rPr>
          <w:sz w:val="18"/>
        </w:rPr>
        <w:t>#1915 — 2025-09-10T03:34:37.000Z</w:t>
      </w:r>
    </w:p>
    <w:p>
      <w:pPr>
        <w:spacing w:after="80"/>
        <w:ind w:left="360"/>
      </w:pPr>
      <w:r>
        <w:t>@Supercatzz @ryancohen No they don’t</w:t>
      </w:r>
    </w:p>
    <w:p>
      <w:pPr>
        <w:spacing w:after="160"/>
        <w:ind w:left="360"/>
      </w:pPr>
      <w:r>
        <w:rPr>
          <w:sz w:val="16"/>
        </w:rPr>
        <w:t>❤️ 2 | 🔄 0 | 💬 0</w:t>
      </w:r>
    </w:p>
    <w:p>
      <w:pPr>
        <w:spacing w:before="120" w:after="40"/>
      </w:pPr>
      <w:r>
        <w:rPr>
          <w:sz w:val="18"/>
        </w:rPr>
        <w:t>#1916 — 2025-09-10T02:10:52.000Z</w:t>
      </w:r>
    </w:p>
    <w:p>
      <w:pPr>
        <w:spacing w:after="80"/>
        <w:ind w:left="360"/>
      </w:pPr>
      <w:r>
        <w:t>Including @TheRoaringKitty</w:t>
      </w:r>
    </w:p>
    <w:p>
      <w:pPr>
        <w:spacing w:after="160"/>
        <w:ind w:left="360"/>
      </w:pPr>
      <w:r>
        <w:rPr>
          <w:sz w:val="16"/>
        </w:rPr>
        <w:t>❤️ 6 | 🔄 0 | 💬 0</w:t>
      </w:r>
    </w:p>
    <w:p>
      <w:pPr>
        <w:spacing w:before="120" w:after="40"/>
      </w:pPr>
      <w:r>
        <w:rPr>
          <w:sz w:val="18"/>
        </w:rPr>
        <w:t>#1917 — 2025-09-10T02:04:16.000Z</w:t>
      </w:r>
    </w:p>
    <w:p>
      <w:pPr>
        <w:spacing w:after="80"/>
        <w:ind w:left="360"/>
      </w:pPr>
      <w:r>
        <w:t xml:space="preserve">@JesusChristt @GMERICAN69420 @ryancohen You held through 2 short squeezes that did multiples and didn’t sell? </w:t>
        <w:br/>
        <w:br/>
        <w:t>Who’s fault is this?</w:t>
      </w:r>
    </w:p>
    <w:p>
      <w:pPr>
        <w:spacing w:after="160"/>
        <w:ind w:left="360"/>
      </w:pPr>
      <w:r>
        <w:rPr>
          <w:sz w:val="16"/>
        </w:rPr>
        <w:t>❤️ 1 | 🔄 0 | 💬 1</w:t>
      </w:r>
    </w:p>
    <w:p>
      <w:pPr>
        <w:spacing w:before="120" w:after="40"/>
      </w:pPr>
      <w:r>
        <w:rPr>
          <w:sz w:val="18"/>
        </w:rPr>
        <w:t>#1918 — 2025-09-10T01:47:37.000Z</w:t>
      </w:r>
    </w:p>
    <w:p>
      <w:pPr>
        <w:spacing w:after="80"/>
        <w:ind w:left="360"/>
      </w:pPr>
      <w:r>
        <w:t>@JesusChristt @GMERICAN69420 @ryancohen You sound salty that you can’t afford 1000 shares</w:t>
      </w:r>
    </w:p>
    <w:p>
      <w:pPr>
        <w:spacing w:after="160"/>
        <w:ind w:left="360"/>
      </w:pPr>
      <w:r>
        <w:rPr>
          <w:sz w:val="16"/>
        </w:rPr>
        <w:t>❤️ 0 | 🔄 0 | 💬 2</w:t>
      </w:r>
    </w:p>
    <w:p>
      <w:pPr>
        <w:spacing w:before="120" w:after="40"/>
      </w:pPr>
      <w:r>
        <w:rPr>
          <w:sz w:val="18"/>
        </w:rPr>
        <w:t>#1919 — 2025-09-10T01:24:26.000Z</w:t>
      </w:r>
    </w:p>
    <w:p>
      <w:pPr>
        <w:spacing w:after="80"/>
        <w:ind w:left="360"/>
      </w:pPr>
      <w:r>
        <w:t>$HOOD just turned everyone into Jim Simons in one update</w:t>
      </w:r>
    </w:p>
    <w:p>
      <w:pPr>
        <w:spacing w:after="160"/>
        <w:ind w:left="360"/>
      </w:pPr>
      <w:r>
        <w:rPr>
          <w:sz w:val="16"/>
        </w:rPr>
        <w:t>❤️ 7 | 🔄 1 | 💬 1</w:t>
      </w:r>
    </w:p>
    <w:p>
      <w:pPr>
        <w:spacing w:before="120" w:after="40"/>
      </w:pPr>
      <w:r>
        <w:rPr>
          <w:sz w:val="18"/>
        </w:rPr>
        <w:t>#1920 — 2025-09-10T01:17:25.000Z</w:t>
      </w:r>
    </w:p>
    <w:p>
      <w:pPr>
        <w:spacing w:after="80"/>
        <w:ind w:left="360"/>
      </w:pPr>
      <w:r>
        <w:t>@GMERICAN69420 @JesusChristt @ryancohen Lmfao</w:t>
      </w:r>
    </w:p>
    <w:p>
      <w:pPr>
        <w:spacing w:after="160"/>
        <w:ind w:left="360"/>
      </w:pPr>
      <w:r>
        <w:rPr>
          <w:sz w:val="16"/>
        </w:rPr>
        <w:t>❤️ 0 | 🔄 0 | 💬 0</w:t>
      </w:r>
    </w:p>
    <w:p>
      <w:pPr>
        <w:spacing w:before="120" w:after="40"/>
      </w:pPr>
      <w:r>
        <w:rPr>
          <w:sz w:val="18"/>
        </w:rPr>
        <w:t>#1921 — 2025-09-10T01:04:50.000Z</w:t>
      </w:r>
    </w:p>
    <w:p>
      <w:pPr>
        <w:spacing w:after="80"/>
        <w:ind w:left="360"/>
      </w:pPr>
      <w:r>
        <w:t>$HOOD just announced shorting…..</w:t>
      </w:r>
    </w:p>
    <w:p>
      <w:pPr>
        <w:spacing w:after="160"/>
        <w:ind w:left="360"/>
      </w:pPr>
      <w:r>
        <w:rPr>
          <w:sz w:val="16"/>
        </w:rPr>
        <w:t>❤️ 15 | 🔄 1 | 💬 2</w:t>
      </w:r>
    </w:p>
    <w:p>
      <w:pPr>
        <w:spacing w:before="120" w:after="40"/>
      </w:pPr>
      <w:r>
        <w:rPr>
          <w:sz w:val="18"/>
        </w:rPr>
        <w:t>#1922 — 2025-09-10T00:28:45.000Z</w:t>
      </w:r>
    </w:p>
    <w:p>
      <w:pPr>
        <w:spacing w:after="80"/>
        <w:ind w:left="360"/>
      </w:pPr>
      <w:r>
        <w:t>@tQQken @vladtenev Rock paper scissors</w:t>
      </w:r>
    </w:p>
    <w:p>
      <w:pPr>
        <w:spacing w:after="160"/>
        <w:ind w:left="360"/>
      </w:pPr>
      <w:r>
        <w:rPr>
          <w:sz w:val="16"/>
        </w:rPr>
        <w:t>❤️ 1 | 🔄 0 | 💬 1</w:t>
      </w:r>
    </w:p>
    <w:p>
      <w:pPr>
        <w:spacing w:before="120" w:after="40"/>
      </w:pPr>
      <w:r>
        <w:rPr>
          <w:sz w:val="18"/>
        </w:rPr>
        <w:t>#1923 — 2025-09-10T00:24:32.000Z</w:t>
      </w:r>
    </w:p>
    <w:p>
      <w:pPr>
        <w:spacing w:after="80"/>
        <w:ind w:left="360"/>
      </w:pPr>
      <w:r>
        <w:t>@smokinthemeats2 @JesusChristt @ryancohen You can’t educate someone who already made up their mind</w:t>
      </w:r>
    </w:p>
    <w:p>
      <w:pPr>
        <w:spacing w:after="160"/>
        <w:ind w:left="360"/>
      </w:pPr>
      <w:r>
        <w:rPr>
          <w:sz w:val="16"/>
        </w:rPr>
        <w:t>❤️ 1 | 🔄 0 | 💬 0</w:t>
      </w:r>
    </w:p>
    <w:p>
      <w:pPr>
        <w:spacing w:before="120" w:after="40"/>
      </w:pPr>
      <w:r>
        <w:rPr>
          <w:sz w:val="18"/>
        </w:rPr>
        <w:t>#1924 — 2025-09-09T22:25:52.000Z</w:t>
      </w:r>
    </w:p>
    <w:p>
      <w:pPr>
        <w:spacing w:after="80"/>
        <w:ind w:left="360"/>
      </w:pPr>
      <w:r>
        <w:t>@AustonPow3rs @ryancohen The DRS community is suffering from stockholme syndrome</w:t>
      </w:r>
    </w:p>
    <w:p>
      <w:pPr>
        <w:spacing w:after="160"/>
        <w:ind w:left="360"/>
      </w:pPr>
      <w:r>
        <w:rPr>
          <w:sz w:val="16"/>
        </w:rPr>
        <w:t>❤️ 4 | 🔄 0 | 💬 1</w:t>
      </w:r>
    </w:p>
    <w:p>
      <w:pPr>
        <w:spacing w:before="120" w:after="40"/>
      </w:pPr>
      <w:r>
        <w:rPr>
          <w:sz w:val="18"/>
        </w:rPr>
        <w:t>#1925 — 2025-09-09T22:01:56.000Z</w:t>
      </w:r>
    </w:p>
    <w:p>
      <w:pPr>
        <w:spacing w:after="80"/>
        <w:ind w:left="360"/>
      </w:pPr>
      <w:r>
        <w:t>@ryancohen Here's an example of how sick warrants are</w:t>
        <w:br/>
        <w:br/>
        <w:t xml:space="preserve">These $BULL warrants I bought are up 5x and holding value while the underlying does NOTHING </w:t>
        <w:br/>
        <w:br/>
        <w:t>Study warrants https://t.co/lZaIZ8Wp7P</w:t>
      </w:r>
    </w:p>
    <w:p>
      <w:pPr>
        <w:spacing w:after="160"/>
        <w:ind w:left="360"/>
      </w:pPr>
      <w:r>
        <w:rPr>
          <w:sz w:val="16"/>
        </w:rPr>
        <w:t>❤️ 47 | 🔄 4 | 💬 4</w:t>
      </w:r>
    </w:p>
    <w:p>
      <w:pPr>
        <w:spacing w:before="120" w:after="40"/>
      </w:pPr>
      <w:r>
        <w:rPr>
          <w:sz w:val="18"/>
        </w:rPr>
        <w:t>#1926 — 2025-09-09T21:46:00.000Z</w:t>
      </w:r>
    </w:p>
    <w:p>
      <w:pPr>
        <w:spacing w:after="80"/>
        <w:ind w:left="360"/>
      </w:pPr>
      <w:r>
        <w:t>@APogreba @ryancohen No $ETH unfortunately but this is good too</w:t>
        <w:br/>
        <w:br/>
        <w:t xml:space="preserve">Warrants are basically options in the form of a share  </w:t>
        <w:br/>
        <w:br/>
        <w:t xml:space="preserve">Aka... He gave everyone leverage   </w:t>
        <w:br/>
        <w:br/>
        <w:t>I wonder why</w:t>
      </w:r>
    </w:p>
    <w:p>
      <w:pPr>
        <w:spacing w:after="160"/>
        <w:ind w:left="360"/>
      </w:pPr>
      <w:r>
        <w:rPr>
          <w:sz w:val="16"/>
        </w:rPr>
        <w:t>❤️ 10 | 🔄 0 | 💬 1</w:t>
      </w:r>
    </w:p>
    <w:p>
      <w:pPr>
        <w:spacing w:before="120" w:after="40"/>
      </w:pPr>
      <w:r>
        <w:rPr>
          <w:sz w:val="18"/>
        </w:rPr>
        <w:t>#1927 — 2025-09-09T21:30:36.000Z</w:t>
      </w:r>
    </w:p>
    <w:p>
      <w:pPr>
        <w:spacing w:after="80"/>
        <w:ind w:left="360"/>
      </w:pPr>
      <w:r>
        <w:t>@gimpmask666 @ryancohen https://t.co/z8SYdGXWc6</w:t>
      </w:r>
    </w:p>
    <w:p>
      <w:pPr>
        <w:spacing w:after="160"/>
        <w:ind w:left="360"/>
      </w:pPr>
      <w:r>
        <w:rPr>
          <w:sz w:val="16"/>
        </w:rPr>
        <w:t>❤️ 0 | 🔄 0 | 💬 0</w:t>
      </w:r>
    </w:p>
    <w:p>
      <w:pPr>
        <w:spacing w:before="120" w:after="40"/>
      </w:pPr>
      <w:r>
        <w:rPr>
          <w:sz w:val="18"/>
        </w:rPr>
        <w:t>#1928 — 2025-09-09T21:27:35.000Z</w:t>
      </w:r>
    </w:p>
    <w:p>
      <w:pPr>
        <w:spacing w:after="80"/>
        <w:ind w:left="360"/>
      </w:pPr>
      <w:r>
        <w:t>@ryancohen savage move*</w:t>
      </w:r>
    </w:p>
    <w:p>
      <w:pPr>
        <w:spacing w:after="160"/>
        <w:ind w:left="360"/>
      </w:pPr>
      <w:r>
        <w:rPr>
          <w:sz w:val="16"/>
        </w:rPr>
        <w:t>❤️ 9 | 🔄 0 | 💬 0</w:t>
      </w:r>
    </w:p>
    <w:p>
      <w:pPr>
        <w:spacing w:before="120" w:after="40"/>
      </w:pPr>
      <w:r>
        <w:rPr>
          <w:sz w:val="18"/>
        </w:rPr>
        <w:t>#1929 — 2025-09-09T21:14:45.000Z</w:t>
      </w:r>
    </w:p>
    <w:p>
      <w:pPr>
        <w:spacing w:after="80"/>
        <w:ind w:left="360"/>
      </w:pPr>
      <w:r>
        <w:t>@koons_scott https://t.co/4qIOxj8o5n</w:t>
      </w:r>
    </w:p>
    <w:p>
      <w:pPr>
        <w:spacing w:after="160"/>
        <w:ind w:left="360"/>
      </w:pPr>
      <w:r>
        <w:rPr>
          <w:sz w:val="16"/>
        </w:rPr>
        <w:t>❤️ 0 | 🔄 0 | 💬 1</w:t>
      </w:r>
    </w:p>
    <w:p>
      <w:pPr>
        <w:spacing w:before="120" w:after="40"/>
      </w:pPr>
      <w:r>
        <w:rPr>
          <w:sz w:val="18"/>
        </w:rPr>
        <w:t>#1930 — 2025-09-09T21:05:40.000Z</w:t>
      </w:r>
    </w:p>
    <w:p>
      <w:pPr>
        <w:spacing w:after="80"/>
        <w:ind w:left="360"/>
      </w:pPr>
      <w:r>
        <w:t>@TheNarrator3000 @FugaziFund @ryancohen @grok I have to read into it when I get to PC</w:t>
      </w:r>
    </w:p>
    <w:p>
      <w:pPr>
        <w:spacing w:after="160"/>
        <w:ind w:left="360"/>
      </w:pPr>
      <w:r>
        <w:rPr>
          <w:sz w:val="16"/>
        </w:rPr>
        <w:t>❤️ 0 | 🔄 0 | 💬 1</w:t>
      </w:r>
    </w:p>
    <w:p>
      <w:pPr>
        <w:spacing w:before="120" w:after="40"/>
      </w:pPr>
      <w:r>
        <w:rPr>
          <w:sz w:val="18"/>
        </w:rPr>
        <w:t>#1931 — 2025-09-09T21:03:32.000Z</w:t>
      </w:r>
    </w:p>
    <w:p>
      <w:pPr>
        <w:spacing w:after="80"/>
        <w:ind w:left="360"/>
      </w:pPr>
      <w:r>
        <w:t>@FugaziFund @ryancohen @grok Warrants are basically just options in share form</w:t>
      </w:r>
    </w:p>
    <w:p>
      <w:pPr>
        <w:spacing w:after="160"/>
        <w:ind w:left="360"/>
      </w:pPr>
      <w:r>
        <w:rPr>
          <w:sz w:val="16"/>
        </w:rPr>
        <w:t>❤️ 0 | 🔄 0 | 💬 1</w:t>
      </w:r>
    </w:p>
    <w:p>
      <w:pPr>
        <w:spacing w:before="120" w:after="40"/>
      </w:pPr>
      <w:r>
        <w:rPr>
          <w:sz w:val="18"/>
        </w:rPr>
        <w:t>#1932 — 2025-09-09T21:00:35.000Z</w:t>
      </w:r>
    </w:p>
    <w:p>
      <w:pPr>
        <w:spacing w:after="80"/>
        <w:ind w:left="360"/>
      </w:pPr>
      <w:r>
        <w:t xml:space="preserve">Absolute savage by @ryancohen </w:t>
        <w:br/>
        <w:br/>
        <w:t>Every $GME shareholder is now holding options lmfao</w:t>
      </w:r>
    </w:p>
    <w:p>
      <w:pPr>
        <w:spacing w:after="160"/>
        <w:ind w:left="360"/>
      </w:pPr>
      <w:r>
        <w:rPr>
          <w:sz w:val="16"/>
        </w:rPr>
        <w:t>❤️ 986 | 🔄 41 | 💬 27</w:t>
      </w:r>
    </w:p>
    <w:p>
      <w:pPr>
        <w:spacing w:before="120" w:after="40"/>
      </w:pPr>
      <w:r>
        <w:rPr>
          <w:sz w:val="18"/>
        </w:rPr>
        <w:t>#1933 — 2025-09-09T20:56:48.000Z</w:t>
      </w:r>
    </w:p>
    <w:p>
      <w:pPr>
        <w:spacing w:after="80"/>
        <w:ind w:left="360"/>
      </w:pPr>
      <w:r>
        <w:t>sick !!!! https://t.co/dD7mtjgDtN</w:t>
      </w:r>
    </w:p>
    <w:p>
      <w:pPr>
        <w:spacing w:after="160"/>
        <w:ind w:left="360"/>
      </w:pPr>
      <w:r>
        <w:rPr>
          <w:sz w:val="16"/>
        </w:rPr>
        <w:t>❤️ 18 | 🔄 0 | 💬 0</w:t>
      </w:r>
    </w:p>
    <w:p>
      <w:pPr>
        <w:spacing w:before="120" w:after="40"/>
      </w:pPr>
      <w:r>
        <w:rPr>
          <w:sz w:val="18"/>
        </w:rPr>
        <w:t>#1934 — 2025-09-09T20:50:59.000Z</w:t>
      </w:r>
    </w:p>
    <w:p>
      <w:pPr>
        <w:spacing w:after="80"/>
        <w:ind w:left="360"/>
      </w:pPr>
      <w:r>
        <w:t>@koons_scott You will</w:t>
      </w:r>
    </w:p>
    <w:p>
      <w:pPr>
        <w:spacing w:after="160"/>
        <w:ind w:left="360"/>
      </w:pPr>
      <w:r>
        <w:rPr>
          <w:sz w:val="16"/>
        </w:rPr>
        <w:t>❤️ 1 | 🔄 0 | 💬 1</w:t>
      </w:r>
    </w:p>
    <w:p>
      <w:pPr>
        <w:spacing w:before="120" w:after="40"/>
      </w:pPr>
      <w:r>
        <w:rPr>
          <w:sz w:val="18"/>
        </w:rPr>
        <w:t>#1935 — 2025-09-09T18:52:07.000Z</w:t>
      </w:r>
    </w:p>
    <w:p>
      <w:pPr>
        <w:spacing w:after="80"/>
        <w:ind w:left="360"/>
      </w:pPr>
      <w:r>
        <w:t>Before you waste your time pretending you can read a balance sheet let me make $GME earnings simple</w:t>
        <w:br/>
        <w:br/>
        <w:t>They either bought $ETH or they didn’t</w:t>
      </w:r>
    </w:p>
    <w:p>
      <w:pPr>
        <w:spacing w:after="160"/>
        <w:ind w:left="360"/>
      </w:pPr>
      <w:r>
        <w:rPr>
          <w:sz w:val="16"/>
        </w:rPr>
        <w:t>❤️ 31 | 🔄 0 | 💬 2</w:t>
      </w:r>
    </w:p>
    <w:p>
      <w:pPr>
        <w:spacing w:before="120" w:after="40"/>
      </w:pPr>
      <w:r>
        <w:rPr>
          <w:sz w:val="18"/>
        </w:rPr>
        <w:t>#1936 — 2025-09-09T17:46:30.000Z</w:t>
      </w:r>
    </w:p>
    <w:p>
      <w:pPr>
        <w:spacing w:after="80"/>
        <w:ind w:left="360"/>
      </w:pPr>
      <w:r>
        <w:t xml:space="preserve">@blknoiz06 Here you go retard </w:t>
        <w:br/>
        <w:br/>
        <w:t>https://t.co/o3oC2pnYZG</w:t>
      </w:r>
    </w:p>
    <w:p>
      <w:pPr>
        <w:spacing w:after="160"/>
        <w:ind w:left="360"/>
      </w:pPr>
      <w:r>
        <w:rPr>
          <w:sz w:val="16"/>
        </w:rPr>
        <w:t>❤️ 3 | 🔄 0 | 💬 0</w:t>
      </w:r>
    </w:p>
    <w:p>
      <w:pPr>
        <w:spacing w:before="120" w:after="40"/>
      </w:pPr>
      <w:r>
        <w:rPr>
          <w:sz w:val="18"/>
        </w:rPr>
        <w:t>#1937 — 2025-09-09T16:47:59.000Z</w:t>
      </w:r>
    </w:p>
    <w:p>
      <w:pPr>
        <w:spacing w:after="80"/>
        <w:ind w:left="360"/>
      </w:pPr>
      <w:r>
        <w:t>@litecoin Make a wish</w:t>
      </w:r>
    </w:p>
    <w:p>
      <w:pPr>
        <w:spacing w:after="160"/>
        <w:ind w:left="360"/>
      </w:pPr>
      <w:r>
        <w:rPr>
          <w:sz w:val="16"/>
        </w:rPr>
        <w:t>❤️ 7 | 🔄 0 | 💬 1</w:t>
      </w:r>
    </w:p>
    <w:p>
      <w:pPr>
        <w:spacing w:before="120" w:after="40"/>
      </w:pPr>
      <w:r>
        <w:rPr>
          <w:sz w:val="18"/>
        </w:rPr>
        <w:t>#1938 — 2025-09-09T16:18:14.000Z</w:t>
      </w:r>
    </w:p>
    <w:p>
      <w:pPr>
        <w:spacing w:after="80"/>
        <w:ind w:left="360"/>
      </w:pPr>
      <w:r>
        <w:t>@NPC_Trader1 your wisdom is appreciated unc 👊</w:t>
      </w:r>
    </w:p>
    <w:p>
      <w:pPr>
        <w:spacing w:after="160"/>
        <w:ind w:left="360"/>
      </w:pPr>
      <w:r>
        <w:rPr>
          <w:sz w:val="16"/>
        </w:rPr>
        <w:t>❤️ 1 | 🔄 0 | 💬 0</w:t>
      </w:r>
    </w:p>
    <w:p>
      <w:pPr>
        <w:spacing w:before="120" w:after="40"/>
      </w:pPr>
      <w:r>
        <w:rPr>
          <w:sz w:val="18"/>
        </w:rPr>
        <w:t>#1939 — 2025-09-09T02:08:30.000Z</w:t>
      </w:r>
    </w:p>
    <w:p>
      <w:pPr>
        <w:spacing w:after="80"/>
        <w:ind w:left="360"/>
      </w:pPr>
      <w:r>
        <w:t xml:space="preserve">Once again we got tutes on live television putting their reputation on the line to tell you all the things I've been sharing on this account for years </w:t>
        <w:br/>
        <w:br/>
        <w:t>These other accounts are not on the same level as me.</w:t>
        <w:br/>
        <w:br/>
        <w:t>$BTC $ETH https://t.co/4fpYGIIdKh https://t.co/u4x1IimwPX</w:t>
      </w:r>
    </w:p>
    <w:p>
      <w:pPr>
        <w:spacing w:after="160"/>
        <w:ind w:left="360"/>
      </w:pPr>
      <w:r>
        <w:rPr>
          <w:sz w:val="16"/>
        </w:rPr>
        <w:t>❤️ 28 | 🔄 2 | 💬 3</w:t>
      </w:r>
    </w:p>
    <w:p>
      <w:pPr>
        <w:spacing w:before="120" w:after="40"/>
      </w:pPr>
      <w:r>
        <w:rPr>
          <w:sz w:val="18"/>
        </w:rPr>
        <w:t>#1940 — 2025-09-09T00:33:13.000Z</w:t>
      </w:r>
    </w:p>
    <w:p>
      <w:pPr>
        <w:spacing w:after="80"/>
        <w:ind w:left="360"/>
      </w:pPr>
      <w:r>
        <w:t>$NVDA 9/8/2025</w:t>
        <w:br/>
        <w:br/>
        <w:t>chillin on top of 25 years of historic price action!!! https://t.co/7piSvNOEye</w:t>
      </w:r>
    </w:p>
    <w:p>
      <w:pPr>
        <w:spacing w:after="160"/>
        <w:ind w:left="360"/>
      </w:pPr>
      <w:r>
        <w:rPr>
          <w:sz w:val="16"/>
        </w:rPr>
        <w:t>❤️ 5 | 🔄 0 | 💬 1</w:t>
      </w:r>
    </w:p>
    <w:p>
      <w:pPr>
        <w:spacing w:before="120" w:after="40"/>
      </w:pPr>
      <w:r>
        <w:rPr>
          <w:sz w:val="18"/>
        </w:rPr>
        <w:t>#1941 — 2025-09-09T00:21:35.000Z</w:t>
      </w:r>
    </w:p>
    <w:p>
      <w:pPr>
        <w:spacing w:after="80"/>
        <w:ind w:left="360"/>
      </w:pPr>
      <w:r>
        <w:t>@stocklifeY ETH is for life</w:t>
      </w:r>
    </w:p>
    <w:p>
      <w:pPr>
        <w:spacing w:after="160"/>
        <w:ind w:left="360"/>
      </w:pPr>
      <w:r>
        <w:rPr>
          <w:sz w:val="16"/>
        </w:rPr>
        <w:t>❤️ 2 | 🔄 0 | 💬 0</w:t>
      </w:r>
    </w:p>
    <w:p>
      <w:pPr>
        <w:spacing w:before="120" w:after="40"/>
      </w:pPr>
      <w:r>
        <w:rPr>
          <w:sz w:val="18"/>
        </w:rPr>
        <w:t>#1942 — 2025-09-09T00:18:01.000Z</w:t>
      </w:r>
    </w:p>
    <w:p>
      <w:pPr>
        <w:spacing w:after="80"/>
        <w:ind w:left="360"/>
      </w:pPr>
      <w:r>
        <w:t>very bullish on $TSLA</w:t>
      </w:r>
    </w:p>
    <w:p>
      <w:pPr>
        <w:spacing w:after="160"/>
        <w:ind w:left="360"/>
      </w:pPr>
      <w:r>
        <w:rPr>
          <w:sz w:val="16"/>
        </w:rPr>
        <w:t>❤️ 18 | 🔄 0 | 💬 3</w:t>
      </w:r>
    </w:p>
    <w:p>
      <w:pPr>
        <w:spacing w:before="120" w:after="40"/>
      </w:pPr>
      <w:r>
        <w:rPr>
          <w:sz w:val="18"/>
        </w:rPr>
        <w:t>#1943 — 2025-09-09T00:02:26.000Z</w:t>
      </w:r>
    </w:p>
    <w:p>
      <w:pPr>
        <w:spacing w:after="80"/>
        <w:ind w:left="360"/>
      </w:pPr>
      <w:r>
        <w:t>@chainlink bitch... get out the way</w:t>
      </w:r>
    </w:p>
    <w:p>
      <w:pPr>
        <w:spacing w:after="160"/>
        <w:ind w:left="360"/>
      </w:pPr>
      <w:r>
        <w:rPr>
          <w:sz w:val="16"/>
        </w:rPr>
        <w:t>❤️ 4 | 🔄 0 | 💬 0</w:t>
      </w:r>
    </w:p>
    <w:p>
      <w:pPr>
        <w:spacing w:before="120" w:after="40"/>
      </w:pPr>
      <w:r>
        <w:rPr>
          <w:sz w:val="18"/>
        </w:rPr>
        <w:t>#1944 — 2025-09-09T00:00:01.000Z</w:t>
      </w:r>
    </w:p>
    <w:p>
      <w:pPr>
        <w:spacing w:after="80"/>
        <w:ind w:left="360"/>
      </w:pPr>
      <w:r>
        <w:t xml:space="preserve">"bro why would you buy DOGE"  </w:t>
        <w:br/>
        <w:br/>
        <w:t>This is why im so bullish on $DOGE https://t.co/8wx2nYSjfT</w:t>
      </w:r>
    </w:p>
    <w:p>
      <w:pPr>
        <w:spacing w:after="160"/>
        <w:ind w:left="360"/>
      </w:pPr>
      <w:r>
        <w:rPr>
          <w:sz w:val="16"/>
        </w:rPr>
        <w:t>❤️ 22 | 🔄 1 | 💬 0</w:t>
      </w:r>
    </w:p>
    <w:p>
      <w:pPr>
        <w:spacing w:before="120" w:after="40"/>
      </w:pPr>
      <w:r>
        <w:rPr>
          <w:sz w:val="18"/>
        </w:rPr>
        <w:t>#1945 — 2025-09-08T23:42:48.000Z</w:t>
      </w:r>
    </w:p>
    <w:p>
      <w:pPr>
        <w:spacing w:after="80"/>
        <w:ind w:left="360"/>
      </w:pPr>
      <w:r>
        <w:t>I’m not even joking lol</w:t>
      </w:r>
    </w:p>
    <w:p>
      <w:pPr>
        <w:spacing w:after="160"/>
        <w:ind w:left="360"/>
      </w:pPr>
      <w:r>
        <w:rPr>
          <w:sz w:val="16"/>
        </w:rPr>
        <w:t>❤️ 6 | 🔄 0 | 💬 1</w:t>
      </w:r>
    </w:p>
    <w:p>
      <w:pPr>
        <w:spacing w:before="120" w:after="40"/>
      </w:pPr>
      <w:r>
        <w:rPr>
          <w:sz w:val="18"/>
        </w:rPr>
        <w:t>#1946 — 2025-09-08T23:09:54.000Z</w:t>
      </w:r>
    </w:p>
    <w:p>
      <w:pPr>
        <w:spacing w:after="80"/>
        <w:ind w:left="360"/>
      </w:pPr>
      <w:r>
        <w:t>$DOGE will do in 1 candle what takes your furu 1 decade</w:t>
      </w:r>
    </w:p>
    <w:p>
      <w:pPr>
        <w:spacing w:after="160"/>
        <w:ind w:left="360"/>
      </w:pPr>
      <w:r>
        <w:rPr>
          <w:sz w:val="16"/>
        </w:rPr>
        <w:t>❤️ 34 | 🔄 1 | 💬 6</w:t>
      </w:r>
    </w:p>
    <w:p>
      <w:pPr>
        <w:spacing w:before="120" w:after="40"/>
      </w:pPr>
      <w:r>
        <w:rPr>
          <w:sz w:val="18"/>
        </w:rPr>
        <w:t>#1947 — 2025-09-08T22:50:57.000Z</w:t>
      </w:r>
    </w:p>
    <w:p>
      <w:pPr>
        <w:spacing w:after="80"/>
        <w:ind w:left="360"/>
      </w:pPr>
      <w:r>
        <w:t>@CoinDesk This is all meek mills fault</w:t>
        <w:br/>
        <w:br/>
        <w:t>https://t.co/bkJ0VZgnx8</w:t>
      </w:r>
    </w:p>
    <w:p>
      <w:pPr>
        <w:spacing w:after="160"/>
        <w:ind w:left="360"/>
      </w:pPr>
      <w:r>
        <w:rPr>
          <w:sz w:val="16"/>
        </w:rPr>
        <w:t>❤️ 2 | 🔄 0 | 💬 0</w:t>
      </w:r>
    </w:p>
    <w:p>
      <w:pPr>
        <w:spacing w:before="120" w:after="40"/>
      </w:pPr>
      <w:r>
        <w:rPr>
          <w:sz w:val="18"/>
        </w:rPr>
        <w:t>#1948 — 2025-09-08T20:03:16.000Z</w:t>
      </w:r>
    </w:p>
    <w:p>
      <w:pPr>
        <w:spacing w:after="80"/>
        <w:ind w:left="360"/>
      </w:pPr>
      <w:r>
        <w:t>$NVDA 9/8/2025 https://t.co/W6rv2NMkt5</w:t>
      </w:r>
    </w:p>
    <w:p>
      <w:pPr>
        <w:spacing w:after="160"/>
        <w:ind w:left="360"/>
      </w:pPr>
      <w:r>
        <w:rPr>
          <w:sz w:val="16"/>
        </w:rPr>
        <w:t>❤️ 2 | 🔄 0 | 💬 1</w:t>
      </w:r>
    </w:p>
    <w:p>
      <w:pPr>
        <w:spacing w:before="120" w:after="40"/>
      </w:pPr>
      <w:r>
        <w:rPr>
          <w:sz w:val="18"/>
        </w:rPr>
        <w:t>#1949 — 2025-09-08T19:54:24.000Z</w:t>
      </w:r>
    </w:p>
    <w:p>
      <w:pPr>
        <w:spacing w:after="80"/>
        <w:ind w:left="360"/>
      </w:pPr>
      <w:r>
        <w:t>$RKT  9/8/2025 https://t.co/S5bgH1hNdb</w:t>
      </w:r>
    </w:p>
    <w:p>
      <w:pPr>
        <w:spacing w:after="160"/>
        <w:ind w:left="360"/>
      </w:pPr>
      <w:r>
        <w:rPr>
          <w:sz w:val="16"/>
        </w:rPr>
        <w:t>❤️ 4 | 🔄 0 | 💬 1</w:t>
      </w:r>
    </w:p>
    <w:p>
      <w:pPr>
        <w:spacing w:before="120" w:after="40"/>
      </w:pPr>
      <w:r>
        <w:rPr>
          <w:sz w:val="18"/>
        </w:rPr>
        <w:t>#1950 — 2025-09-08T19:32:56.000Z</w:t>
      </w:r>
    </w:p>
    <w:p>
      <w:pPr>
        <w:spacing w:after="80"/>
        <w:ind w:left="360"/>
      </w:pPr>
      <w:r>
        <w:t>@RobinhoodApp The fun accelerates @coinbase https://t.co/jYYclRXOdi</w:t>
      </w:r>
    </w:p>
    <w:p>
      <w:pPr>
        <w:spacing w:after="160"/>
        <w:ind w:left="360"/>
      </w:pPr>
      <w:r>
        <w:rPr>
          <w:sz w:val="16"/>
        </w:rPr>
        <w:t>❤️ 4 | 🔄 0 | 💬 0</w:t>
      </w:r>
    </w:p>
    <w:p>
      <w:pPr>
        <w:spacing w:before="120" w:after="40"/>
      </w:pPr>
      <w:r>
        <w:rPr>
          <w:sz w:val="18"/>
        </w:rPr>
        <w:t>#1951 — 2025-09-08T17:53:17.000Z</w:t>
      </w:r>
    </w:p>
    <w:p>
      <w:pPr>
        <w:spacing w:after="80"/>
        <w:ind w:left="360"/>
      </w:pPr>
      <w:r>
        <w:t>$OPEN 9/8/2025 https://t.co/kA2X7wJ9Gc</w:t>
      </w:r>
    </w:p>
    <w:p>
      <w:pPr>
        <w:spacing w:after="160"/>
        <w:ind w:left="360"/>
      </w:pPr>
      <w:r>
        <w:rPr>
          <w:sz w:val="16"/>
        </w:rPr>
        <w:t>❤️ 3 | 🔄 0 | 💬 1</w:t>
      </w:r>
    </w:p>
    <w:p>
      <w:pPr>
        <w:spacing w:before="120" w:after="40"/>
      </w:pPr>
      <w:r>
        <w:rPr>
          <w:sz w:val="18"/>
        </w:rPr>
        <w:t>#1952 — 2025-09-08T17:27:52.000Z</w:t>
      </w:r>
    </w:p>
    <w:p>
      <w:pPr>
        <w:spacing w:after="80"/>
        <w:ind w:left="360"/>
      </w:pPr>
      <w:r>
        <w:t>https://t.co/5iDLRRcgtj</w:t>
      </w:r>
    </w:p>
    <w:p>
      <w:pPr>
        <w:spacing w:after="160"/>
        <w:ind w:left="360"/>
      </w:pPr>
      <w:r>
        <w:rPr>
          <w:sz w:val="16"/>
        </w:rPr>
        <w:t>❤️ 2 | 🔄 0 | 💬 1</w:t>
      </w:r>
    </w:p>
    <w:p>
      <w:pPr>
        <w:spacing w:before="120" w:after="40"/>
      </w:pPr>
      <w:r>
        <w:rPr>
          <w:sz w:val="18"/>
        </w:rPr>
        <w:t>#1953 — 2025-09-08T16:24:05.000Z</w:t>
      </w:r>
    </w:p>
    <w:p>
      <w:pPr>
        <w:spacing w:after="80"/>
        <w:ind w:left="360"/>
      </w:pPr>
      <w:r>
        <w:t>@guppy_trades my quant</w:t>
      </w:r>
    </w:p>
    <w:p>
      <w:pPr>
        <w:spacing w:after="160"/>
        <w:ind w:left="360"/>
      </w:pPr>
      <w:r>
        <w:rPr>
          <w:sz w:val="16"/>
        </w:rPr>
        <w:t>❤️ 3 | 🔄 0 | 💬 0</w:t>
      </w:r>
    </w:p>
    <w:p>
      <w:pPr>
        <w:spacing w:before="120" w:after="40"/>
      </w:pPr>
      <w:r>
        <w:rPr>
          <w:sz w:val="18"/>
        </w:rPr>
        <w:t>#1954 — 2025-09-08T15:51:50.000Z</w:t>
      </w:r>
    </w:p>
    <w:p>
      <w:pPr>
        <w:spacing w:after="80"/>
        <w:ind w:left="360"/>
      </w:pPr>
      <w:r>
        <w:t>@Hunntur It's the ice berg meme</w:t>
        <w:br/>
        <w:br/>
        <w:t>Trying to explain certain phenomenons in the market is hard because there's so much under the surface that brings you to a conclusion but the execution will make it look so simple.</w:t>
      </w:r>
    </w:p>
    <w:p>
      <w:pPr>
        <w:spacing w:after="160"/>
        <w:ind w:left="360"/>
      </w:pPr>
      <w:r>
        <w:rPr>
          <w:sz w:val="16"/>
        </w:rPr>
        <w:t>❤️ 1 | 🔄 0 | 💬 0</w:t>
      </w:r>
    </w:p>
    <w:p>
      <w:pPr>
        <w:spacing w:before="120" w:after="40"/>
      </w:pPr>
      <w:r>
        <w:rPr>
          <w:sz w:val="18"/>
        </w:rPr>
        <w:t>#1955 — 2025-09-08T15:44:58.000Z</w:t>
      </w:r>
    </w:p>
    <w:p>
      <w:pPr>
        <w:spacing w:after="80"/>
        <w:ind w:left="360"/>
      </w:pPr>
      <w:r>
        <w:t>@Ron_Bronze Its actually the same thing https://t.co/rFviCgem0N</w:t>
      </w:r>
    </w:p>
    <w:p>
      <w:pPr>
        <w:spacing w:after="160"/>
        <w:ind w:left="360"/>
      </w:pPr>
      <w:r>
        <w:rPr>
          <w:sz w:val="16"/>
        </w:rPr>
        <w:t>❤️ 1 | 🔄 0 | 💬 1</w:t>
      </w:r>
    </w:p>
    <w:p>
      <w:pPr>
        <w:spacing w:before="120" w:after="40"/>
      </w:pPr>
      <w:r>
        <w:rPr>
          <w:sz w:val="18"/>
        </w:rPr>
        <w:t>#1956 — 2025-09-08T15:24:16.000Z</w:t>
      </w:r>
    </w:p>
    <w:p>
      <w:pPr>
        <w:spacing w:after="80"/>
        <w:ind w:left="360"/>
      </w:pPr>
      <w:r>
        <w:t>I cant explain this feeling</w:t>
      </w:r>
    </w:p>
    <w:p>
      <w:pPr>
        <w:spacing w:after="160"/>
        <w:ind w:left="360"/>
      </w:pPr>
      <w:r>
        <w:rPr>
          <w:sz w:val="16"/>
        </w:rPr>
        <w:t>❤️ 17 | 🔄 0 | 💬 7</w:t>
      </w:r>
    </w:p>
    <w:p>
      <w:pPr>
        <w:spacing w:before="120" w:after="40"/>
      </w:pPr>
      <w:r>
        <w:rPr>
          <w:sz w:val="18"/>
        </w:rPr>
        <w:t>#1957 — 2025-09-08T14:35:09.000Z</w:t>
      </w:r>
    </w:p>
    <w:p>
      <w:pPr>
        <w:spacing w:after="80"/>
        <w:ind w:left="360"/>
      </w:pPr>
      <w:r>
        <w:t>@Bel83Taw nothing will stand in the way</w:t>
      </w:r>
    </w:p>
    <w:p>
      <w:pPr>
        <w:spacing w:after="160"/>
        <w:ind w:left="360"/>
      </w:pPr>
      <w:r>
        <w:rPr>
          <w:sz w:val="16"/>
        </w:rPr>
        <w:t>❤️ 0 | 🔄 0 | 💬 0</w:t>
      </w:r>
    </w:p>
    <w:p>
      <w:pPr>
        <w:spacing w:before="120" w:after="40"/>
      </w:pPr>
      <w:r>
        <w:rPr>
          <w:sz w:val="18"/>
        </w:rPr>
        <w:t>#1958 — 2025-09-08T13:41:09.000Z</w:t>
      </w:r>
    </w:p>
    <w:p>
      <w:pPr>
        <w:spacing w:after="80"/>
        <w:ind w:left="360"/>
      </w:pPr>
      <w:r>
        <w:t>@Ludox07 it started April 2024</w:t>
      </w:r>
    </w:p>
    <w:p>
      <w:pPr>
        <w:spacing w:after="160"/>
        <w:ind w:left="360"/>
      </w:pPr>
      <w:r>
        <w:rPr>
          <w:sz w:val="16"/>
        </w:rPr>
        <w:t>❤️ 1 | 🔄 0 | 💬 1</w:t>
      </w:r>
    </w:p>
    <w:p>
      <w:pPr>
        <w:spacing w:before="120" w:after="40"/>
      </w:pPr>
      <w:r>
        <w:rPr>
          <w:sz w:val="18"/>
        </w:rPr>
        <w:t>#1959 — 2025-09-08T13:32:49.000Z</w:t>
      </w:r>
    </w:p>
    <w:p>
      <w:pPr>
        <w:spacing w:after="80"/>
        <w:ind w:left="360"/>
      </w:pPr>
      <w:r>
        <w:t>@KeyboardCatBase this is big</w:t>
      </w:r>
    </w:p>
    <w:p>
      <w:pPr>
        <w:spacing w:after="160"/>
        <w:ind w:left="360"/>
      </w:pPr>
      <w:r>
        <w:rPr>
          <w:sz w:val="16"/>
        </w:rPr>
        <w:t>❤️ 3 | 🔄 0 | 💬 1</w:t>
      </w:r>
    </w:p>
    <w:p>
      <w:pPr>
        <w:spacing w:before="120" w:after="40"/>
      </w:pPr>
      <w:r>
        <w:rPr>
          <w:sz w:val="18"/>
        </w:rPr>
        <w:t>#1960 — 2025-09-08T13:12:20.000Z</w:t>
      </w:r>
    </w:p>
    <w:p>
      <w:pPr>
        <w:spacing w:after="80"/>
        <w:ind w:left="360"/>
      </w:pPr>
      <w:r>
        <w:t>I picked the worst week to travel</w:t>
      </w:r>
    </w:p>
    <w:p>
      <w:pPr>
        <w:spacing w:after="160"/>
        <w:ind w:left="360"/>
      </w:pPr>
      <w:r>
        <w:rPr>
          <w:sz w:val="16"/>
        </w:rPr>
        <w:t>❤️ 10 | 🔄 0 | 💬 3</w:t>
      </w:r>
    </w:p>
    <w:p>
      <w:pPr>
        <w:spacing w:before="120" w:after="40"/>
      </w:pPr>
      <w:r>
        <w:rPr>
          <w:sz w:val="18"/>
        </w:rPr>
        <w:t>#1961 — 2025-09-08T03:19:14.000Z</w:t>
      </w:r>
    </w:p>
    <w:p>
      <w:pPr>
        <w:spacing w:after="80"/>
        <w:ind w:left="360"/>
      </w:pPr>
      <w:r>
        <w:t>@SECDEEZNUTZZ That’s the bear case</w:t>
      </w:r>
    </w:p>
    <w:p>
      <w:pPr>
        <w:spacing w:after="160"/>
        <w:ind w:left="360"/>
      </w:pPr>
      <w:r>
        <w:rPr>
          <w:sz w:val="16"/>
        </w:rPr>
        <w:t>❤️ 2 | 🔄 0 | 💬 1</w:t>
      </w:r>
    </w:p>
    <w:p>
      <w:pPr>
        <w:spacing w:before="120" w:after="40"/>
      </w:pPr>
      <w:r>
        <w:rPr>
          <w:sz w:val="18"/>
        </w:rPr>
        <w:t>#1962 — 2025-09-08T03:11:29.000Z</w:t>
      </w:r>
    </w:p>
    <w:p>
      <w:pPr>
        <w:spacing w:after="80"/>
        <w:ind w:left="360"/>
      </w:pPr>
      <w:r>
        <w:t>11:11 make a wish</w:t>
      </w:r>
    </w:p>
    <w:p>
      <w:pPr>
        <w:spacing w:after="160"/>
        <w:ind w:left="360"/>
      </w:pPr>
      <w:r>
        <w:rPr>
          <w:sz w:val="16"/>
        </w:rPr>
        <w:t>❤️ 7 | 🔄 0 | 💬 2</w:t>
      </w:r>
    </w:p>
    <w:p>
      <w:pPr>
        <w:spacing w:before="120" w:after="40"/>
      </w:pPr>
      <w:r>
        <w:rPr>
          <w:sz w:val="18"/>
        </w:rPr>
        <w:t>#1963 — 2025-09-08T03:08:46.000Z</w:t>
      </w:r>
    </w:p>
    <w:p>
      <w:pPr>
        <w:spacing w:after="80"/>
        <w:ind w:left="360"/>
      </w:pPr>
      <w:r>
        <w:t>Guess I won’t sleep $DOGE https://t.co/PUm03dKKfi https://t.co/n0hqNmds4u</w:t>
      </w:r>
    </w:p>
    <w:p>
      <w:pPr>
        <w:spacing w:after="160"/>
        <w:ind w:left="360"/>
      </w:pPr>
      <w:r>
        <w:rPr>
          <w:sz w:val="16"/>
        </w:rPr>
        <w:t>❤️ 19 | 🔄 0 | 💬 2</w:t>
      </w:r>
    </w:p>
    <w:p>
      <w:pPr>
        <w:spacing w:before="120" w:after="40"/>
      </w:pPr>
      <w:r>
        <w:rPr>
          <w:sz w:val="18"/>
        </w:rPr>
        <w:t>#1964 — 2025-09-08T02:08:39.000Z</w:t>
      </w:r>
    </w:p>
    <w:p>
      <w:pPr>
        <w:spacing w:after="80"/>
        <w:ind w:left="360"/>
      </w:pPr>
      <w:r>
        <w:t>$BTC 9/7/2025 https://t.co/K7tkDr6CKd</w:t>
      </w:r>
    </w:p>
    <w:p>
      <w:pPr>
        <w:spacing w:after="160"/>
        <w:ind w:left="360"/>
      </w:pPr>
      <w:r>
        <w:rPr>
          <w:sz w:val="16"/>
        </w:rPr>
        <w:t>❤️ 7 | 🔄 1 | 💬 1</w:t>
      </w:r>
    </w:p>
    <w:p>
      <w:pPr>
        <w:spacing w:before="120" w:after="40"/>
      </w:pPr>
      <w:r>
        <w:rPr>
          <w:sz w:val="18"/>
        </w:rPr>
        <w:t>#1965 — 2025-09-07T23:26:49.000Z</w:t>
      </w:r>
    </w:p>
    <w:p>
      <w:pPr>
        <w:spacing w:after="80"/>
        <w:ind w:left="360"/>
      </w:pPr>
      <w:r>
        <w:t>$OTHERS 9/7/2025 https://t.co/K0HHaCIJHI</w:t>
      </w:r>
    </w:p>
    <w:p>
      <w:pPr>
        <w:spacing w:after="160"/>
        <w:ind w:left="360"/>
      </w:pPr>
      <w:r>
        <w:rPr>
          <w:sz w:val="16"/>
        </w:rPr>
        <w:t>❤️ 2 | 🔄 0 | 💬 0</w:t>
      </w:r>
    </w:p>
    <w:p>
      <w:pPr>
        <w:spacing w:before="120" w:after="40"/>
      </w:pPr>
      <w:r>
        <w:rPr>
          <w:sz w:val="18"/>
        </w:rPr>
        <w:t>#1966 — 2025-09-07T22:45:25.000Z</w:t>
      </w:r>
    </w:p>
    <w:p>
      <w:pPr>
        <w:spacing w:after="80"/>
        <w:ind w:left="360"/>
      </w:pPr>
      <w:r>
        <w:t>$SHIB 9/7/2025 https://t.co/NEKLNfBjPU</w:t>
      </w:r>
    </w:p>
    <w:p>
      <w:pPr>
        <w:spacing w:after="160"/>
        <w:ind w:left="360"/>
      </w:pPr>
      <w:r>
        <w:rPr>
          <w:sz w:val="16"/>
        </w:rPr>
        <w:t>❤️ 1 | 🔄 0 | 💬 0</w:t>
      </w:r>
    </w:p>
    <w:p>
      <w:pPr>
        <w:spacing w:before="120" w:after="40"/>
      </w:pPr>
      <w:r>
        <w:rPr>
          <w:sz w:val="18"/>
        </w:rPr>
        <w:t>#1967 — 2025-09-07T21:05:42.000Z</w:t>
      </w:r>
    </w:p>
    <w:p>
      <w:pPr>
        <w:spacing w:after="80"/>
        <w:ind w:left="360"/>
      </w:pPr>
      <w:r>
        <w:t>@grok @houseofdoge @dogecoin @DogecoinFdn @suchMargiotta @tjstebbing @patowensx @DevlinDeFran I think they should send me some</w:t>
      </w:r>
    </w:p>
    <w:p>
      <w:pPr>
        <w:spacing w:after="160"/>
        <w:ind w:left="360"/>
      </w:pPr>
      <w:r>
        <w:rPr>
          <w:sz w:val="16"/>
        </w:rPr>
        <w:t>❤️ 2 | 🔄 0 | 💬 1</w:t>
      </w:r>
    </w:p>
    <w:p>
      <w:pPr>
        <w:spacing w:before="120" w:after="40"/>
      </w:pPr>
      <w:r>
        <w:rPr>
          <w:sz w:val="18"/>
        </w:rPr>
        <w:t>#1968 — 2025-09-07T21:00:54.000Z</w:t>
      </w:r>
    </w:p>
    <w:p>
      <w:pPr>
        <w:spacing w:after="80"/>
        <w:ind w:left="360"/>
      </w:pPr>
      <w:r>
        <w:t>@grok @houseofdoge @dogecoin @DogecoinFdn @suchMargiotta @tjstebbing @patowensx @DevlinDeFran I think that if only 151 people can own 1 billion dogecoin and one group started buying billions (plural) that would be a big deal right?</w:t>
      </w:r>
    </w:p>
    <w:p>
      <w:pPr>
        <w:spacing w:after="160"/>
        <w:ind w:left="360"/>
      </w:pPr>
      <w:r>
        <w:rPr>
          <w:sz w:val="16"/>
        </w:rPr>
        <w:t>❤️ 0 | 🔄 0 | 💬 1</w:t>
      </w:r>
    </w:p>
    <w:p>
      <w:pPr>
        <w:spacing w:before="120" w:after="40"/>
      </w:pPr>
      <w:r>
        <w:rPr>
          <w:sz w:val="18"/>
        </w:rPr>
        <w:t>#1969 — 2025-09-07T20:52:13.000Z</w:t>
      </w:r>
    </w:p>
    <w:p>
      <w:pPr>
        <w:spacing w:after="80"/>
        <w:ind w:left="360"/>
      </w:pPr>
      <w:r>
        <w:t>@grok @houseofdoge @dogecoin @DogecoinFdn @suchMargiotta @tjstebbing @patowensx @DevlinDeFran would you consider that "a lot" of people</w:t>
      </w:r>
    </w:p>
    <w:p>
      <w:pPr>
        <w:spacing w:after="160"/>
        <w:ind w:left="360"/>
      </w:pPr>
      <w:r>
        <w:rPr>
          <w:sz w:val="16"/>
        </w:rPr>
        <w:t>❤️ 1 | 🔄 0 | 💬 1</w:t>
      </w:r>
    </w:p>
    <w:p>
      <w:pPr>
        <w:spacing w:before="120" w:after="40"/>
      </w:pPr>
      <w:r>
        <w:rPr>
          <w:sz w:val="18"/>
        </w:rPr>
        <w:t>#1970 — 2025-09-07T20:49:48.000Z</w:t>
      </w:r>
    </w:p>
    <w:p>
      <w:pPr>
        <w:spacing w:after="80"/>
        <w:ind w:left="360"/>
      </w:pPr>
      <w:r>
        <w:t>@houseofdoge @dogecoin @DogecoinFdn @suchMargiotta @tjstebbing @patowensx @DevlinDeFran @grok approximately how many people can own 1 billion $DOGE ?</w:t>
      </w:r>
    </w:p>
    <w:p>
      <w:pPr>
        <w:spacing w:after="160"/>
        <w:ind w:left="360"/>
      </w:pPr>
      <w:r>
        <w:rPr>
          <w:sz w:val="16"/>
        </w:rPr>
        <w:t>❤️ 5 | 🔄 0 | 💬 1</w:t>
      </w:r>
    </w:p>
    <w:p>
      <w:pPr>
        <w:spacing w:before="120" w:after="40"/>
      </w:pPr>
      <w:r>
        <w:rPr>
          <w:sz w:val="18"/>
        </w:rPr>
        <w:t>#1971 — 2025-09-07T20:23:44.000Z</w:t>
      </w:r>
    </w:p>
    <w:p>
      <w:pPr>
        <w:spacing w:after="80"/>
        <w:ind w:left="360"/>
      </w:pPr>
      <w:r>
        <w:t>feeling extra grateful for everything today</w:t>
      </w:r>
    </w:p>
    <w:p>
      <w:pPr>
        <w:spacing w:after="160"/>
        <w:ind w:left="360"/>
      </w:pPr>
      <w:r>
        <w:rPr>
          <w:sz w:val="16"/>
        </w:rPr>
        <w:t>❤️ 23 | 🔄 1 | 💬 1</w:t>
      </w:r>
    </w:p>
    <w:p>
      <w:pPr>
        <w:spacing w:before="120" w:after="40"/>
      </w:pPr>
      <w:r>
        <w:rPr>
          <w:sz w:val="18"/>
        </w:rPr>
        <w:t>#1972 — 2025-09-07T19:38:58.000Z</w:t>
      </w:r>
    </w:p>
    <w:p>
      <w:pPr>
        <w:spacing w:after="80"/>
        <w:ind w:left="360"/>
      </w:pPr>
      <w:r>
        <w:t>$ARKK 9/7/2025</w:t>
        <w:br/>
        <w:br/>
        <w:t>⌛️⌛️⌛️⌛️ https://t.co/JBoMJhwkgF</w:t>
      </w:r>
    </w:p>
    <w:p>
      <w:pPr>
        <w:spacing w:after="160"/>
        <w:ind w:left="360"/>
      </w:pPr>
      <w:r>
        <w:rPr>
          <w:sz w:val="16"/>
        </w:rPr>
        <w:t>❤️ 3 | 🔄 0 | 💬 0</w:t>
      </w:r>
    </w:p>
    <w:p>
      <w:pPr>
        <w:spacing w:before="120" w:after="40"/>
      </w:pPr>
      <w:r>
        <w:rPr>
          <w:sz w:val="18"/>
        </w:rPr>
        <w:t>#1973 — 2025-09-07T19:33:17.000Z</w:t>
      </w:r>
    </w:p>
    <w:p>
      <w:pPr>
        <w:spacing w:after="80"/>
        <w:ind w:left="360"/>
      </w:pPr>
      <w:r>
        <w:t>$XYZ / $SQ 9/7/2025</w:t>
        <w:br/>
        <w:br/>
        <w:t>Backtesting years of short structure https://t.co/CEfEqCYE7U</w:t>
      </w:r>
    </w:p>
    <w:p>
      <w:pPr>
        <w:spacing w:after="160"/>
        <w:ind w:left="360"/>
      </w:pPr>
      <w:r>
        <w:rPr>
          <w:sz w:val="16"/>
        </w:rPr>
        <w:t>❤️ 4 | 🔄 1 | 💬 0</w:t>
      </w:r>
    </w:p>
    <w:p>
      <w:pPr>
        <w:spacing w:before="120" w:after="40"/>
      </w:pPr>
      <w:r>
        <w:rPr>
          <w:sz w:val="18"/>
        </w:rPr>
        <w:t>#1974 — 2025-09-07T19:30:31.000Z</w:t>
      </w:r>
    </w:p>
    <w:p>
      <w:pPr>
        <w:spacing w:after="80"/>
        <w:ind w:left="360"/>
      </w:pPr>
      <w:r>
        <w:t>$TTWO 9/7/2025 https://t.co/C1d4XpVAZ2</w:t>
      </w:r>
    </w:p>
    <w:p>
      <w:pPr>
        <w:spacing w:after="160"/>
        <w:ind w:left="360"/>
      </w:pPr>
      <w:r>
        <w:rPr>
          <w:sz w:val="16"/>
        </w:rPr>
        <w:t>❤️ 3 | 🔄 0 | 💬 1</w:t>
      </w:r>
    </w:p>
    <w:p>
      <w:pPr>
        <w:spacing w:before="120" w:after="40"/>
      </w:pPr>
      <w:r>
        <w:rPr>
          <w:sz w:val="18"/>
        </w:rPr>
        <w:t>#1975 — 2025-09-07T16:43:40.000Z</w:t>
      </w:r>
    </w:p>
    <w:p>
      <w:pPr>
        <w:spacing w:after="80"/>
        <w:ind w:left="360"/>
      </w:pPr>
      <w:r>
        <w:t>I think it will</w:t>
      </w:r>
    </w:p>
    <w:p>
      <w:pPr>
        <w:spacing w:after="160"/>
        <w:ind w:left="360"/>
      </w:pPr>
      <w:r>
        <w:rPr>
          <w:sz w:val="16"/>
        </w:rPr>
        <w:t>❤️ 7 | 🔄 0 | 💬 0</w:t>
      </w:r>
    </w:p>
    <w:p>
      <w:pPr>
        <w:spacing w:before="120" w:after="40"/>
      </w:pPr>
      <w:r>
        <w:rPr>
          <w:sz w:val="18"/>
        </w:rPr>
        <w:t>#1976 — 2025-09-07T15:28:11.000Z</w:t>
      </w:r>
    </w:p>
    <w:p>
      <w:pPr>
        <w:spacing w:after="80"/>
        <w:ind w:left="360"/>
      </w:pPr>
      <w:r>
        <w:t>3 weeks to October</w:t>
      </w:r>
    </w:p>
    <w:p>
      <w:pPr>
        <w:spacing w:after="160"/>
        <w:ind w:left="360"/>
      </w:pPr>
      <w:r>
        <w:rPr>
          <w:sz w:val="16"/>
        </w:rPr>
        <w:t>❤️ 8 | 🔄 0 | 💬 1</w:t>
      </w:r>
    </w:p>
    <w:p>
      <w:pPr>
        <w:spacing w:before="120" w:after="40"/>
      </w:pPr>
      <w:r>
        <w:rPr>
          <w:sz w:val="18"/>
        </w:rPr>
        <w:t>#1977 — 2025-09-07T06:58:45.000Z</w:t>
      </w:r>
    </w:p>
    <w:p>
      <w:pPr>
        <w:spacing w:after="80"/>
        <w:ind w:left="360"/>
      </w:pPr>
      <w:r>
        <w:t>$GRO 9/6/2025 https://t.co/yfBNTCT5Yj</w:t>
      </w:r>
    </w:p>
    <w:p>
      <w:pPr>
        <w:spacing w:after="160"/>
        <w:ind w:left="360"/>
      </w:pPr>
      <w:r>
        <w:rPr>
          <w:sz w:val="16"/>
        </w:rPr>
        <w:t>❤️ 1 | 🔄 0 | 💬 1</w:t>
      </w:r>
    </w:p>
    <w:p>
      <w:pPr>
        <w:spacing w:before="120" w:after="40"/>
      </w:pPr>
      <w:r>
        <w:rPr>
          <w:sz w:val="18"/>
        </w:rPr>
        <w:t>#1978 — 2025-09-07T06:45:20.000Z</w:t>
      </w:r>
    </w:p>
    <w:p>
      <w:pPr>
        <w:spacing w:after="80"/>
        <w:ind w:left="360"/>
      </w:pPr>
      <w:r>
        <w:t>$TSLA 9/6/2025 https://t.co/0mJ46OEF9Q</w:t>
      </w:r>
    </w:p>
    <w:p>
      <w:pPr>
        <w:spacing w:after="160"/>
        <w:ind w:left="360"/>
      </w:pPr>
      <w:r>
        <w:rPr>
          <w:sz w:val="16"/>
        </w:rPr>
        <w:t>❤️ 2 | 🔄 1 | 💬 1</w:t>
      </w:r>
    </w:p>
    <w:p>
      <w:pPr>
        <w:spacing w:before="120" w:after="40"/>
      </w:pPr>
      <w:r>
        <w:rPr>
          <w:sz w:val="18"/>
        </w:rPr>
        <w:t>#1979 — 2025-09-07T06:30:02.000Z</w:t>
      </w:r>
    </w:p>
    <w:p>
      <w:pPr>
        <w:spacing w:after="80"/>
        <w:ind w:left="360"/>
      </w:pPr>
      <w:r>
        <w:t>$DOGE 9/6/2025 https://t.co/DLBh41JNI3</w:t>
      </w:r>
    </w:p>
    <w:p>
      <w:pPr>
        <w:spacing w:after="160"/>
        <w:ind w:left="360"/>
      </w:pPr>
      <w:r>
        <w:rPr>
          <w:sz w:val="16"/>
        </w:rPr>
        <w:t>❤️ 12 | 🔄 3 | 💬 0</w:t>
      </w:r>
    </w:p>
    <w:p>
      <w:pPr>
        <w:spacing w:before="120" w:after="40"/>
      </w:pPr>
      <w:r>
        <w:rPr>
          <w:sz w:val="18"/>
        </w:rPr>
        <w:t>#1980 — 2025-09-07T06:15:24.000Z</w:t>
      </w:r>
    </w:p>
    <w:p>
      <w:pPr>
        <w:spacing w:after="80"/>
        <w:ind w:left="360"/>
      </w:pPr>
      <w:r>
        <w:t>$HYPE -- HYPERRLIQUID https://t.co/7IbVICHXCb</w:t>
      </w:r>
    </w:p>
    <w:p>
      <w:pPr>
        <w:spacing w:after="160"/>
        <w:ind w:left="360"/>
      </w:pPr>
      <w:r>
        <w:rPr>
          <w:sz w:val="16"/>
        </w:rPr>
        <w:t>❤️ 4 | 🔄 0 | 💬 0</w:t>
      </w:r>
    </w:p>
    <w:p>
      <w:pPr>
        <w:spacing w:before="120" w:after="40"/>
      </w:pPr>
      <w:r>
        <w:rPr>
          <w:sz w:val="18"/>
        </w:rPr>
        <w:t>#1981 — 2025-09-07T06:06:11.000Z</w:t>
      </w:r>
    </w:p>
    <w:p>
      <w:pPr>
        <w:spacing w:after="80"/>
        <w:ind w:left="360"/>
      </w:pPr>
      <w:r>
        <w:t>$RUNE 9/6/2025 https://t.co/broBWPYJWo</w:t>
      </w:r>
    </w:p>
    <w:p>
      <w:pPr>
        <w:spacing w:after="160"/>
        <w:ind w:left="360"/>
      </w:pPr>
      <w:r>
        <w:rPr>
          <w:sz w:val="16"/>
        </w:rPr>
        <w:t>❤️ 1 | 🔄 0 | 💬 0</w:t>
      </w:r>
    </w:p>
    <w:p>
      <w:pPr>
        <w:spacing w:before="120" w:after="40"/>
      </w:pPr>
      <w:r>
        <w:rPr>
          <w:sz w:val="18"/>
        </w:rPr>
        <w:t>#1982 — 2025-09-07T05:44:48.000Z</w:t>
      </w:r>
    </w:p>
    <w:p>
      <w:pPr>
        <w:spacing w:after="80"/>
        <w:ind w:left="360"/>
      </w:pPr>
      <w:r>
        <w:t>These models I built are all from years ago &amp;amp; its unreal how all of my structure projections are still being respected</w:t>
        <w:br/>
        <w:br/>
        <w:t xml:space="preserve">There is no one on this app that can read $BTC $SPY or  $SPX like me </w:t>
        <w:br/>
        <w:br/>
        <w:t>I am the best analyst on this app.</w:t>
        <w:br/>
        <w:br/>
        <w:t>No lies &amp;amp; gimmicks to sell services</w:t>
        <w:br/>
        <w:br/>
        <w:t>Raw analysis.</w:t>
      </w:r>
    </w:p>
    <w:p>
      <w:pPr>
        <w:spacing w:after="160"/>
        <w:ind w:left="360"/>
      </w:pPr>
      <w:r>
        <w:rPr>
          <w:sz w:val="16"/>
        </w:rPr>
        <w:t>❤️ 11 | 🔄 1 | 💬 3</w:t>
      </w:r>
    </w:p>
    <w:p>
      <w:pPr>
        <w:spacing w:before="120" w:after="40"/>
      </w:pPr>
      <w:r>
        <w:rPr>
          <w:sz w:val="18"/>
        </w:rPr>
        <w:t>#1983 — 2025-09-07T05:30:42.000Z</w:t>
      </w:r>
    </w:p>
    <w:p>
      <w:pPr>
        <w:spacing w:after="80"/>
        <w:ind w:left="360"/>
      </w:pPr>
      <w:r>
        <w:t>$SPY BIG MACRO PICTURE UPDATE 9/6/2025 https://t.co/SvqbMdkfZ7</w:t>
      </w:r>
    </w:p>
    <w:p>
      <w:pPr>
        <w:spacing w:after="160"/>
        <w:ind w:left="360"/>
      </w:pPr>
      <w:r>
        <w:rPr>
          <w:sz w:val="16"/>
        </w:rPr>
        <w:t>❤️ 11 | 🔄 0 | 💬 2</w:t>
      </w:r>
    </w:p>
    <w:p>
      <w:pPr>
        <w:spacing w:before="120" w:after="40"/>
      </w:pPr>
      <w:r>
        <w:rPr>
          <w:sz w:val="18"/>
        </w:rPr>
        <w:t>#1984 — 2025-09-07T05:14:08.000Z</w:t>
      </w:r>
    </w:p>
    <w:p>
      <w:pPr>
        <w:spacing w:after="80"/>
        <w:ind w:left="360"/>
      </w:pPr>
      <w:r>
        <w:t>Top of the dollar, Bottom of the market.</w:t>
        <w:br/>
        <w:br/>
        <w:t xml:space="preserve">Before anyone could comprehend what was about to go down </w:t>
        <w:br/>
        <w:br/>
        <w:t>$BTC $DXY https://t.co/CSyI33kytn</w:t>
      </w:r>
    </w:p>
    <w:p>
      <w:pPr>
        <w:spacing w:after="160"/>
        <w:ind w:left="360"/>
      </w:pPr>
      <w:r>
        <w:rPr>
          <w:sz w:val="16"/>
        </w:rPr>
        <w:t>❤️ 7 | 🔄 0 | 💬 1</w:t>
      </w:r>
    </w:p>
    <w:p>
      <w:pPr>
        <w:spacing w:before="120" w:after="40"/>
      </w:pPr>
      <w:r>
        <w:rPr>
          <w:sz w:val="18"/>
        </w:rPr>
        <w:t>#1985 — 2025-09-07T05:08:31.000Z</w:t>
      </w:r>
    </w:p>
    <w:p>
      <w:pPr>
        <w:spacing w:after="80"/>
        <w:ind w:left="360"/>
      </w:pPr>
      <w:r>
        <w:t>$DXY 9/6/2025</w:t>
        <w:br/>
        <w:br/>
        <w:t>My original $DXY model from 2022 still being respected 3 years later as it comes down &amp;amp; consolidates along one of the few trends I labeled at the time</w:t>
        <w:br/>
        <w:br/>
        <w:t>This chart is where it all started !!!</w:t>
        <w:br/>
        <w:br/>
        <w:t>Public bottom call against all odds &amp;amp; sentiment !!!!</w:t>
        <w:br/>
        <w:br/>
        <w:t>LINK: https://t.co/dR3hZe4AiH</w:t>
      </w:r>
    </w:p>
    <w:p>
      <w:pPr>
        <w:spacing w:after="160"/>
        <w:ind w:left="360"/>
      </w:pPr>
      <w:r>
        <w:rPr>
          <w:sz w:val="16"/>
        </w:rPr>
        <w:t>❤️ 6 | 🔄 0 | 💬 1</w:t>
      </w:r>
    </w:p>
    <w:p>
      <w:pPr>
        <w:spacing w:before="120" w:after="40"/>
      </w:pPr>
      <w:r>
        <w:rPr>
          <w:sz w:val="18"/>
        </w:rPr>
        <w:t>#1986 — 2025-09-07T04:46:58.000Z</w:t>
      </w:r>
    </w:p>
    <w:p>
      <w:pPr>
        <w:spacing w:after="80"/>
        <w:ind w:left="360"/>
      </w:pPr>
      <w:r>
        <w:t>$BTC.D BTC DOMINANCE 9/6/2025 https://t.co/3EXmD8JK2k</w:t>
      </w:r>
    </w:p>
    <w:p>
      <w:pPr>
        <w:spacing w:after="160"/>
        <w:ind w:left="360"/>
      </w:pPr>
      <w:r>
        <w:rPr>
          <w:sz w:val="16"/>
        </w:rPr>
        <w:t>❤️ 7 | 🔄 0 | 💬 1</w:t>
      </w:r>
    </w:p>
    <w:p>
      <w:pPr>
        <w:spacing w:before="120" w:after="40"/>
      </w:pPr>
      <w:r>
        <w:rPr>
          <w:sz w:val="18"/>
        </w:rPr>
        <w:t>#1987 — 2025-09-07T04:29:46.000Z</w:t>
      </w:r>
    </w:p>
    <w:p>
      <w:pPr>
        <w:spacing w:after="80"/>
        <w:ind w:left="360"/>
      </w:pPr>
      <w:r>
        <w:t xml:space="preserve">$AMC 9/6/2025 </w:t>
        <w:br/>
        <w:br/>
        <w:t>keeping a very close eye on this https://t.co/OSE1y3xNwf</w:t>
      </w:r>
    </w:p>
    <w:p>
      <w:pPr>
        <w:spacing w:after="160"/>
        <w:ind w:left="360"/>
      </w:pPr>
      <w:r>
        <w:rPr>
          <w:sz w:val="16"/>
        </w:rPr>
        <w:t>❤️ 22 | 🔄 0 | 💬 1</w:t>
      </w:r>
    </w:p>
    <w:p>
      <w:pPr>
        <w:spacing w:before="120" w:after="40"/>
      </w:pPr>
      <w:r>
        <w:rPr>
          <w:sz w:val="18"/>
        </w:rPr>
        <w:t>#1988 — 2025-09-07T04:09:37.000Z</w:t>
      </w:r>
    </w:p>
    <w:p>
      <w:pPr>
        <w:spacing w:after="80"/>
        <w:ind w:left="360"/>
      </w:pPr>
      <w:r>
        <w:t>$U 9/6/2025</w:t>
        <w:br/>
        <w:br/>
        <w:t>big stock ! https://t.co/ykh7HXEege</w:t>
      </w:r>
    </w:p>
    <w:p>
      <w:pPr>
        <w:spacing w:after="160"/>
        <w:ind w:left="360"/>
      </w:pPr>
      <w:r>
        <w:rPr>
          <w:sz w:val="16"/>
        </w:rPr>
        <w:t>❤️ 9 | 🔄 0 | 💬 0</w:t>
      </w:r>
    </w:p>
    <w:p>
      <w:pPr>
        <w:spacing w:before="120" w:after="40"/>
      </w:pPr>
      <w:r>
        <w:rPr>
          <w:sz w:val="18"/>
        </w:rPr>
        <w:t>#1989 — 2025-09-07T04:08:28.000Z</w:t>
      </w:r>
    </w:p>
    <w:p>
      <w:pPr>
        <w:spacing w:after="80"/>
        <w:ind w:left="360"/>
      </w:pPr>
      <w:r>
        <w:t>$GM 9/6/2025 https://t.co/VJKBs2cL49</w:t>
      </w:r>
    </w:p>
    <w:p>
      <w:pPr>
        <w:spacing w:after="160"/>
        <w:ind w:left="360"/>
      </w:pPr>
      <w:r>
        <w:rPr>
          <w:sz w:val="16"/>
        </w:rPr>
        <w:t>❤️ 5 | 🔄 0 | 💬 0</w:t>
      </w:r>
    </w:p>
    <w:p>
      <w:pPr>
        <w:spacing w:before="120" w:after="40"/>
      </w:pPr>
      <w:r>
        <w:rPr>
          <w:sz w:val="18"/>
        </w:rPr>
        <w:t>#1990 — 2025-09-07T04:03:40.000Z</w:t>
      </w:r>
    </w:p>
    <w:p>
      <w:pPr>
        <w:spacing w:after="80"/>
        <w:ind w:left="360"/>
      </w:pPr>
      <w:r>
        <w:t>$WDC 9/6/2025 https://t.co/pySniXZaHD</w:t>
      </w:r>
    </w:p>
    <w:p>
      <w:pPr>
        <w:spacing w:after="160"/>
        <w:ind w:left="360"/>
      </w:pPr>
      <w:r>
        <w:rPr>
          <w:sz w:val="16"/>
        </w:rPr>
        <w:t>❤️ 5 | 🔄 0 | 💬 1</w:t>
      </w:r>
    </w:p>
    <w:p>
      <w:pPr>
        <w:spacing w:before="120" w:after="40"/>
      </w:pPr>
      <w:r>
        <w:rPr>
          <w:sz w:val="18"/>
        </w:rPr>
        <w:t>#1991 — 2025-09-07T04:00:00.000Z</w:t>
      </w:r>
    </w:p>
    <w:p>
      <w:pPr>
        <w:spacing w:after="80"/>
        <w:ind w:left="360"/>
      </w:pPr>
      <w:r>
        <w:t>$TIGR 9/6/2025 https://t.co/ahdqk4adxK</w:t>
      </w:r>
    </w:p>
    <w:p>
      <w:pPr>
        <w:spacing w:after="160"/>
        <w:ind w:left="360"/>
      </w:pPr>
      <w:r>
        <w:rPr>
          <w:sz w:val="16"/>
        </w:rPr>
        <w:t>❤️ 4 | 🔄 0 | 💬 0</w:t>
      </w:r>
    </w:p>
    <w:p>
      <w:pPr>
        <w:spacing w:before="120" w:after="40"/>
      </w:pPr>
      <w:r>
        <w:rPr>
          <w:sz w:val="18"/>
        </w:rPr>
        <w:t>#1992 — 2025-09-07T03:53:21.000Z</w:t>
      </w:r>
    </w:p>
    <w:p>
      <w:pPr>
        <w:spacing w:after="80"/>
        <w:ind w:left="360"/>
      </w:pPr>
      <w:r>
        <w:t>Time cycle window coming to a close from original model</w:t>
      </w:r>
    </w:p>
    <w:p>
      <w:pPr>
        <w:spacing w:after="160"/>
        <w:ind w:left="360"/>
      </w:pPr>
      <w:r>
        <w:rPr>
          <w:sz w:val="16"/>
        </w:rPr>
        <w:t>❤️ 10 | 🔄 0 | 💬 1</w:t>
      </w:r>
    </w:p>
    <w:p>
      <w:pPr>
        <w:spacing w:before="120" w:after="40"/>
      </w:pPr>
      <w:r>
        <w:rPr>
          <w:sz w:val="18"/>
        </w:rPr>
        <w:t>#1993 — 2025-09-07T03:44:30.000Z</w:t>
      </w:r>
    </w:p>
    <w:p>
      <w:pPr>
        <w:spacing w:after="80"/>
        <w:ind w:left="360"/>
      </w:pPr>
      <w:r>
        <w:t>$GME 9/6/2025 https://t.co/0JVdVug1Ok</w:t>
      </w:r>
    </w:p>
    <w:p>
      <w:pPr>
        <w:spacing w:after="160"/>
        <w:ind w:left="360"/>
      </w:pPr>
      <w:r>
        <w:rPr>
          <w:sz w:val="16"/>
        </w:rPr>
        <w:t>❤️ 9 | 🔄 0 | 💬 1</w:t>
      </w:r>
    </w:p>
    <w:p>
      <w:pPr>
        <w:spacing w:before="120" w:after="40"/>
      </w:pPr>
      <w:r>
        <w:rPr>
          <w:sz w:val="18"/>
        </w:rPr>
        <w:t>#1994 — 2025-09-07T03:19:06.000Z</w:t>
      </w:r>
    </w:p>
    <w:p>
      <w:pPr>
        <w:spacing w:after="80"/>
        <w:ind w:left="360"/>
      </w:pPr>
      <w:r>
        <w:t>$GME 9/6/2025 https://t.co/yImvhwz55a</w:t>
      </w:r>
    </w:p>
    <w:p>
      <w:pPr>
        <w:spacing w:after="160"/>
        <w:ind w:left="360"/>
      </w:pPr>
      <w:r>
        <w:rPr>
          <w:sz w:val="16"/>
        </w:rPr>
        <w:t>❤️ 27 | 🔄 2 | 💬 1</w:t>
      </w:r>
    </w:p>
    <w:p>
      <w:pPr>
        <w:spacing w:before="120" w:after="40"/>
      </w:pPr>
      <w:r>
        <w:rPr>
          <w:sz w:val="18"/>
        </w:rPr>
        <w:t>#1995 — 2025-09-07T03:02:00.000Z</w:t>
      </w:r>
    </w:p>
    <w:p>
      <w:pPr>
        <w:spacing w:after="80"/>
        <w:ind w:left="360"/>
      </w:pPr>
      <w:r>
        <w:t>$SLV $SILVER 9/6/2025 🥈</w:t>
        <w:br/>
        <w:br/>
        <w:t>Up &amp;amp; Right 🌋 https://t.co/3vs8JmVsyx</w:t>
      </w:r>
    </w:p>
    <w:p>
      <w:pPr>
        <w:spacing w:after="160"/>
        <w:ind w:left="360"/>
      </w:pPr>
      <w:r>
        <w:rPr>
          <w:sz w:val="16"/>
        </w:rPr>
        <w:t>❤️ 5 | 🔄 0 | 💬 1</w:t>
      </w:r>
    </w:p>
    <w:p>
      <w:pPr>
        <w:spacing w:before="120" w:after="40"/>
      </w:pPr>
      <w:r>
        <w:rPr>
          <w:sz w:val="18"/>
        </w:rPr>
        <w:t>#1996 — 2025-09-07T02:54:25.000Z</w:t>
      </w:r>
    </w:p>
    <w:p>
      <w:pPr>
        <w:spacing w:after="80"/>
        <w:ind w:left="360"/>
      </w:pPr>
      <w:r>
        <w:t xml:space="preserve">$GOLD 9/6/2025 </w:t>
        <w:br/>
        <w:br/>
        <w:t>what a run !!!! https://t.co/pVF437fGzP</w:t>
      </w:r>
    </w:p>
    <w:p>
      <w:pPr>
        <w:spacing w:after="160"/>
        <w:ind w:left="360"/>
      </w:pPr>
      <w:r>
        <w:rPr>
          <w:sz w:val="16"/>
        </w:rPr>
        <w:t>❤️ 6 | 🔄 0 | 💬 1</w:t>
      </w:r>
    </w:p>
    <w:p>
      <w:pPr>
        <w:spacing w:before="120" w:after="40"/>
      </w:pPr>
      <w:r>
        <w:rPr>
          <w:sz w:val="18"/>
        </w:rPr>
        <w:t>#1997 — 2025-09-07T02:34:36.000Z</w:t>
      </w:r>
    </w:p>
    <w:p>
      <w:pPr>
        <w:spacing w:after="80"/>
        <w:ind w:left="360"/>
      </w:pPr>
      <w:r>
        <w:t>$DOGE QUARTERLY 9/6/2025 https://t.co/aBSQelYWrd</w:t>
      </w:r>
    </w:p>
    <w:p>
      <w:pPr>
        <w:spacing w:after="160"/>
        <w:ind w:left="360"/>
      </w:pPr>
      <w:r>
        <w:rPr>
          <w:sz w:val="16"/>
        </w:rPr>
        <w:t>❤️ 12 | 🔄 3 | 💬 1</w:t>
      </w:r>
    </w:p>
    <w:p>
      <w:pPr>
        <w:spacing w:before="120" w:after="40"/>
      </w:pPr>
      <w:r>
        <w:rPr>
          <w:sz w:val="18"/>
        </w:rPr>
        <w:t>#1998 — 2025-09-07T01:47:55.000Z</w:t>
      </w:r>
    </w:p>
    <w:p>
      <w:pPr>
        <w:spacing w:after="80"/>
        <w:ind w:left="360"/>
      </w:pPr>
      <w:r>
        <w:t>I remember at the peak of Solana Casino people were making bootleg copies of real projects and shilling that they would go up due to “behavioral economics”</w:t>
      </w:r>
    </w:p>
    <w:p>
      <w:pPr>
        <w:spacing w:after="160"/>
        <w:ind w:left="360"/>
      </w:pPr>
      <w:r>
        <w:rPr>
          <w:sz w:val="16"/>
        </w:rPr>
        <w:t>❤️ 8 | 🔄 0 | 💬 0</w:t>
      </w:r>
    </w:p>
    <w:p>
      <w:pPr>
        <w:spacing w:before="120" w:after="40"/>
      </w:pPr>
      <w:r>
        <w:rPr>
          <w:sz w:val="18"/>
        </w:rPr>
        <w:t>#1999 — 2025-09-07T01:22:40.000Z</w:t>
      </w:r>
    </w:p>
    <w:p>
      <w:pPr>
        <w:spacing w:after="80"/>
        <w:ind w:left="360"/>
      </w:pPr>
      <w:r>
        <w:t>$TLRY 9/6/2025 https://t.co/HTAmW9YpNa</w:t>
      </w:r>
    </w:p>
    <w:p>
      <w:pPr>
        <w:spacing w:after="160"/>
        <w:ind w:left="360"/>
      </w:pPr>
      <w:r>
        <w:rPr>
          <w:sz w:val="16"/>
        </w:rPr>
        <w:t>❤️ 13 | 🔄 1 | 💬 1</w:t>
      </w:r>
    </w:p>
    <w:p>
      <w:pPr>
        <w:spacing w:before="120" w:after="40"/>
      </w:pPr>
      <w:r>
        <w:rPr>
          <w:sz w:val="18"/>
        </w:rPr>
        <w:t>#2000 — 2025-09-07T01:14:20.000Z</w:t>
      </w:r>
    </w:p>
    <w:p>
      <w:pPr>
        <w:spacing w:after="80"/>
        <w:ind w:left="360"/>
      </w:pPr>
      <w:r>
        <w:t>$INTC 9/6/2025</w:t>
        <w:br/>
        <w:br/>
        <w:t>US 10% stake https://t.co/kgjBTnrEJc</w:t>
      </w:r>
    </w:p>
    <w:p>
      <w:pPr>
        <w:spacing w:after="160"/>
        <w:ind w:left="360"/>
      </w:pPr>
      <w:r>
        <w:rPr>
          <w:sz w:val="16"/>
        </w:rPr>
        <w:t>❤️ 7 | 🔄 1 | 💬 2</w:t>
      </w:r>
    </w:p>
    <w:p>
      <w:pPr>
        <w:spacing w:before="120" w:after="40"/>
      </w:pPr>
      <w:r>
        <w:rPr>
          <w:sz w:val="18"/>
        </w:rPr>
        <w:t>#2001 — 2025-09-07T00:51:26.000Z</w:t>
      </w:r>
    </w:p>
    <w:p>
      <w:pPr>
        <w:spacing w:after="80"/>
        <w:ind w:left="360"/>
      </w:pPr>
      <w:r>
        <w:t>$BTC 9/6/2025 https://t.co/8sI939v8Jx</w:t>
      </w:r>
    </w:p>
    <w:p>
      <w:pPr>
        <w:spacing w:after="160"/>
        <w:ind w:left="360"/>
      </w:pPr>
      <w:r>
        <w:rPr>
          <w:sz w:val="16"/>
        </w:rPr>
        <w:t>❤️ 5 | 🔄 0 | 💬 1</w:t>
      </w:r>
    </w:p>
    <w:p>
      <w:pPr>
        <w:spacing w:before="120" w:after="40"/>
      </w:pPr>
      <w:r>
        <w:rPr>
          <w:sz w:val="18"/>
        </w:rPr>
        <w:t>#2002 — 2025-09-07T00:26:07.000Z</w:t>
      </w:r>
    </w:p>
    <w:p>
      <w:pPr>
        <w:spacing w:after="80"/>
        <w:ind w:left="360"/>
      </w:pPr>
      <w:r>
        <w:t>iykyk</w:t>
      </w:r>
    </w:p>
    <w:p>
      <w:pPr>
        <w:spacing w:after="160"/>
        <w:ind w:left="360"/>
      </w:pPr>
      <w:r>
        <w:rPr>
          <w:sz w:val="16"/>
        </w:rPr>
        <w:t>❤️ 7 | 🔄 0 | 💬 2</w:t>
      </w:r>
    </w:p>
    <w:p>
      <w:pPr>
        <w:spacing w:before="120" w:after="40"/>
      </w:pPr>
      <w:r>
        <w:rPr>
          <w:sz w:val="18"/>
        </w:rPr>
        <w:t>#2003 — 2025-09-07T00:18:00.000Z</w:t>
      </w:r>
    </w:p>
    <w:p>
      <w:pPr>
        <w:spacing w:after="80"/>
        <w:ind w:left="360"/>
      </w:pPr>
      <w:r>
        <w:t>9/6 is 6/9 backwards</w:t>
      </w:r>
    </w:p>
    <w:p>
      <w:pPr>
        <w:spacing w:after="160"/>
        <w:ind w:left="360"/>
      </w:pPr>
      <w:r>
        <w:rPr>
          <w:sz w:val="16"/>
        </w:rPr>
        <w:t>❤️ 19 | 🔄 1 | 💬 1</w:t>
      </w:r>
    </w:p>
    <w:p>
      <w:pPr>
        <w:spacing w:before="120" w:after="40"/>
      </w:pPr>
      <w:r>
        <w:rPr>
          <w:sz w:val="18"/>
        </w:rPr>
        <w:t>#2004 — 2025-09-06T23:58:17.000Z</w:t>
      </w:r>
    </w:p>
    <w:p>
      <w:pPr>
        <w:spacing w:after="80"/>
        <w:ind w:left="360"/>
      </w:pPr>
      <w:r>
        <w:t>@Bel83Taw Lots of variables</w:t>
      </w:r>
    </w:p>
    <w:p>
      <w:pPr>
        <w:spacing w:after="160"/>
        <w:ind w:left="360"/>
      </w:pPr>
      <w:r>
        <w:rPr>
          <w:sz w:val="16"/>
        </w:rPr>
        <w:t>❤️ 1 | 🔄 0 | 💬 0</w:t>
      </w:r>
    </w:p>
    <w:p>
      <w:pPr>
        <w:spacing w:before="120" w:after="40"/>
      </w:pPr>
      <w:r>
        <w:rPr>
          <w:sz w:val="18"/>
        </w:rPr>
        <w:t>#2005 — 2025-09-06T22:48:44.000Z</w:t>
      </w:r>
    </w:p>
    <w:p>
      <w:pPr>
        <w:spacing w:after="80"/>
        <w:ind w:left="360"/>
      </w:pPr>
      <w:r>
        <w:t>@tradenometry 🔥</w:t>
      </w:r>
    </w:p>
    <w:p>
      <w:pPr>
        <w:spacing w:after="160"/>
        <w:ind w:left="360"/>
      </w:pPr>
      <w:r>
        <w:rPr>
          <w:sz w:val="16"/>
        </w:rPr>
        <w:t>❤️ 1 | 🔄 0 | 💬 0</w:t>
      </w:r>
    </w:p>
    <w:p>
      <w:pPr>
        <w:spacing w:before="120" w:after="40"/>
      </w:pPr>
      <w:r>
        <w:rPr>
          <w:sz w:val="18"/>
        </w:rPr>
        <w:t>#2006 — 2025-09-06T22:43:03.000Z</w:t>
      </w:r>
    </w:p>
    <w:p>
      <w:pPr>
        <w:spacing w:after="80"/>
        <w:ind w:left="360"/>
      </w:pPr>
      <w:r>
        <w:t>@DenoBabi https://t.co/2FG2bne2TW</w:t>
      </w:r>
    </w:p>
    <w:p>
      <w:pPr>
        <w:spacing w:after="160"/>
        <w:ind w:left="360"/>
      </w:pPr>
      <w:r>
        <w:rPr>
          <w:sz w:val="16"/>
        </w:rPr>
        <w:t>❤️ 0 | 🔄 0 | 💬 0</w:t>
      </w:r>
    </w:p>
    <w:p>
      <w:pPr>
        <w:spacing w:before="120" w:after="40"/>
      </w:pPr>
      <w:r>
        <w:rPr>
          <w:sz w:val="18"/>
        </w:rPr>
        <w:t>#2007 — 2025-09-06T22:02:12.000Z</w:t>
      </w:r>
    </w:p>
    <w:p>
      <w:pPr>
        <w:spacing w:after="80"/>
        <w:ind w:left="360"/>
      </w:pPr>
      <w:r>
        <w:t>I heard 150k-180 $BTC is trending on twitter</w:t>
        <w:br/>
        <w:br/>
        <w:t>weird https://t.co/aFI7W3lFHo</w:t>
      </w:r>
    </w:p>
    <w:p>
      <w:pPr>
        <w:spacing w:after="160"/>
        <w:ind w:left="360"/>
      </w:pPr>
      <w:r>
        <w:rPr>
          <w:sz w:val="16"/>
        </w:rPr>
        <w:t>❤️ 20 | 🔄 0 | 💬 4</w:t>
      </w:r>
    </w:p>
    <w:p>
      <w:pPr>
        <w:spacing w:before="120" w:after="40"/>
      </w:pPr>
      <w:r>
        <w:rPr>
          <w:sz w:val="18"/>
        </w:rPr>
        <w:t>#2008 — 2025-09-06T21:00:21.000Z</w:t>
      </w:r>
    </w:p>
    <w:p>
      <w:pPr>
        <w:spacing w:after="80"/>
        <w:ind w:left="360"/>
      </w:pPr>
      <w:r>
        <w:t>@Malone_Wealth @ryancohen @larryvc real recognize real</w:t>
      </w:r>
    </w:p>
    <w:p>
      <w:pPr>
        <w:spacing w:after="160"/>
        <w:ind w:left="360"/>
      </w:pPr>
      <w:r>
        <w:rPr>
          <w:sz w:val="16"/>
        </w:rPr>
        <w:t>❤️ 10 | 🔄 0 | 💬 1</w:t>
      </w:r>
    </w:p>
    <w:p>
      <w:pPr>
        <w:spacing w:before="120" w:after="40"/>
      </w:pPr>
      <w:r>
        <w:rPr>
          <w:sz w:val="18"/>
        </w:rPr>
        <w:t>#2009 — 2025-09-06T17:32:36.000Z</w:t>
      </w:r>
    </w:p>
    <w:p>
      <w:pPr>
        <w:spacing w:after="80"/>
        <w:ind w:left="360"/>
      </w:pPr>
      <w:r>
        <w:t>@Trolln4Politics 🧠</w:t>
      </w:r>
    </w:p>
    <w:p>
      <w:pPr>
        <w:spacing w:after="160"/>
        <w:ind w:left="360"/>
      </w:pPr>
      <w:r>
        <w:rPr>
          <w:sz w:val="16"/>
        </w:rPr>
        <w:t>❤️ 0 | 🔄 0 | 💬 0</w:t>
      </w:r>
    </w:p>
    <w:p>
      <w:pPr>
        <w:spacing w:before="120" w:after="40"/>
      </w:pPr>
      <w:r>
        <w:rPr>
          <w:sz w:val="18"/>
        </w:rPr>
        <w:t>#2010 — 2025-09-06T15:59:01.000Z</w:t>
      </w:r>
    </w:p>
    <w:p>
      <w:pPr>
        <w:spacing w:after="80"/>
        <w:ind w:left="360"/>
      </w:pPr>
      <w:r>
        <w:t>@JDVance @krassenstein 🐐</w:t>
      </w:r>
    </w:p>
    <w:p>
      <w:pPr>
        <w:spacing w:after="160"/>
        <w:ind w:left="360"/>
      </w:pPr>
      <w:r>
        <w:rPr>
          <w:sz w:val="16"/>
        </w:rPr>
        <w:t>❤️ 2 | 🔄 0 | 💬 0</w:t>
      </w:r>
    </w:p>
    <w:p>
      <w:pPr>
        <w:spacing w:before="120" w:after="40"/>
      </w:pPr>
      <w:r>
        <w:rPr>
          <w:sz w:val="18"/>
        </w:rPr>
        <w:t>#2011 — 2025-09-06T14:25:31.000Z</w:t>
      </w:r>
    </w:p>
    <w:p>
      <w:pPr>
        <w:spacing w:after="80"/>
        <w:ind w:left="360"/>
      </w:pPr>
      <w:r>
        <w:t>Have you actually read the btc whitepaper?</w:t>
      </w:r>
    </w:p>
    <w:p>
      <w:pPr>
        <w:spacing w:after="160"/>
        <w:ind w:left="360"/>
      </w:pPr>
      <w:r>
        <w:rPr>
          <w:sz w:val="16"/>
        </w:rPr>
        <w:t>❤️ 3 | 🔄 0 | 💬 2</w:t>
      </w:r>
    </w:p>
    <w:p>
      <w:pPr>
        <w:spacing w:before="120" w:after="40"/>
      </w:pPr>
      <w:r>
        <w:rPr>
          <w:sz w:val="18"/>
        </w:rPr>
        <w:t>#2012 — 2025-09-06T01:42:47.000Z</w:t>
      </w:r>
    </w:p>
    <w:p>
      <w:pPr>
        <w:spacing w:after="80"/>
        <w:ind w:left="360"/>
      </w:pPr>
      <w:r>
        <w:t>@APogreba @vladtenev the stock was very hated bc of all the 2021 drama but i saw past all that sentiment and focused on the network value in all of the retail traders that joined during covid</w:t>
      </w:r>
    </w:p>
    <w:p>
      <w:pPr>
        <w:spacing w:after="160"/>
        <w:ind w:left="360"/>
      </w:pPr>
      <w:r>
        <w:rPr>
          <w:sz w:val="16"/>
        </w:rPr>
        <w:t>❤️ 1 | 🔄 0 | 💬 1</w:t>
      </w:r>
    </w:p>
    <w:p>
      <w:pPr>
        <w:spacing w:before="120" w:after="40"/>
      </w:pPr>
      <w:r>
        <w:rPr>
          <w:sz w:val="18"/>
        </w:rPr>
        <w:t>#2013 — 2025-09-06T01:37:19.000Z</w:t>
      </w:r>
    </w:p>
    <w:p>
      <w:pPr>
        <w:spacing w:after="80"/>
        <w:ind w:left="360"/>
      </w:pPr>
      <w:r>
        <w:t>$TSLA vs $BTC 9/5/2025 https://t.co/g5mSgmEcR3</w:t>
      </w:r>
    </w:p>
    <w:p>
      <w:pPr>
        <w:spacing w:after="160"/>
        <w:ind w:left="360"/>
      </w:pPr>
      <w:r>
        <w:rPr>
          <w:sz w:val="16"/>
        </w:rPr>
        <w:t>❤️ 4 | 🔄 0 | 💬 0</w:t>
      </w:r>
    </w:p>
    <w:p>
      <w:pPr>
        <w:spacing w:before="120" w:after="40"/>
      </w:pPr>
      <w:r>
        <w:rPr>
          <w:sz w:val="18"/>
        </w:rPr>
        <w:t>#2014 — 2025-09-06T00:52:51.000Z</w:t>
      </w:r>
    </w:p>
    <w:p>
      <w:pPr>
        <w:spacing w:after="80"/>
        <w:ind w:left="360"/>
      </w:pPr>
      <w:r>
        <w:t>$MSOS 9/5/2025</w:t>
        <w:br/>
        <w:br/>
        <w:t>⛳️ https://t.co/TslP4GzoSR</w:t>
      </w:r>
    </w:p>
    <w:p>
      <w:pPr>
        <w:spacing w:after="160"/>
        <w:ind w:left="360"/>
      </w:pPr>
      <w:r>
        <w:rPr>
          <w:sz w:val="16"/>
        </w:rPr>
        <w:t>❤️ 4 | 🔄 0 | 💬 0</w:t>
      </w:r>
    </w:p>
    <w:p>
      <w:pPr>
        <w:spacing w:before="120" w:after="40"/>
      </w:pPr>
      <w:r>
        <w:rPr>
          <w:sz w:val="18"/>
        </w:rPr>
        <w:t>#2015 — 2025-09-06T00:16:19.000Z</w:t>
      </w:r>
    </w:p>
    <w:p>
      <w:pPr>
        <w:spacing w:after="80"/>
        <w:ind w:left="360"/>
      </w:pPr>
      <w:r>
        <w:t>$OPEN 9/5/2025 https://t.co/012QYzt7Vu</w:t>
      </w:r>
    </w:p>
    <w:p>
      <w:pPr>
        <w:spacing w:after="160"/>
        <w:ind w:left="360"/>
      </w:pPr>
      <w:r>
        <w:rPr>
          <w:sz w:val="16"/>
        </w:rPr>
        <w:t>❤️ 6 | 🔄 0 | 💬 1</w:t>
      </w:r>
    </w:p>
    <w:p>
      <w:pPr>
        <w:spacing w:before="120" w:after="40"/>
      </w:pPr>
      <w:r>
        <w:rPr>
          <w:sz w:val="18"/>
        </w:rPr>
        <w:t>#2016 — 2025-09-05T23:40:56.000Z</w:t>
      </w:r>
    </w:p>
    <w:p>
      <w:pPr>
        <w:spacing w:after="80"/>
        <w:ind w:left="360"/>
      </w:pPr>
      <w:r>
        <w:t>@blknoiz06 lol</w:t>
      </w:r>
    </w:p>
    <w:p>
      <w:pPr>
        <w:spacing w:after="160"/>
        <w:ind w:left="360"/>
      </w:pPr>
      <w:r>
        <w:rPr>
          <w:sz w:val="16"/>
        </w:rPr>
        <w:t>❤️ 1 | 🔄 0 | 💬 0</w:t>
      </w:r>
    </w:p>
    <w:p>
      <w:pPr>
        <w:spacing w:before="120" w:after="40"/>
      </w:pPr>
      <w:r>
        <w:rPr>
          <w:sz w:val="18"/>
        </w:rPr>
        <w:t>#2017 — 2025-09-05T23:21:14.000Z</w:t>
      </w:r>
    </w:p>
    <w:p>
      <w:pPr>
        <w:spacing w:after="80"/>
        <w:ind w:left="360"/>
      </w:pPr>
      <w:r>
        <w:t>@USNME_1 💯 🫑</w:t>
      </w:r>
    </w:p>
    <w:p>
      <w:pPr>
        <w:spacing w:after="160"/>
        <w:ind w:left="360"/>
      </w:pPr>
      <w:r>
        <w:rPr>
          <w:sz w:val="16"/>
        </w:rPr>
        <w:t>❤️ 1 | 🔄 0 | 💬 0</w:t>
      </w:r>
    </w:p>
    <w:p>
      <w:pPr>
        <w:spacing w:before="120" w:after="40"/>
      </w:pPr>
      <w:r>
        <w:rPr>
          <w:sz w:val="18"/>
        </w:rPr>
        <w:t>#2018 — 2025-09-05T22:45:08.000Z</w:t>
      </w:r>
    </w:p>
    <w:p>
      <w:pPr>
        <w:spacing w:after="80"/>
        <w:ind w:left="360"/>
      </w:pPr>
      <w:r>
        <w:t>@jodefstonk @vladtenev thanks bro 👊</w:t>
      </w:r>
    </w:p>
    <w:p>
      <w:pPr>
        <w:spacing w:after="160"/>
        <w:ind w:left="360"/>
      </w:pPr>
      <w:r>
        <w:rPr>
          <w:sz w:val="16"/>
        </w:rPr>
        <w:t>❤️ 1 | 🔄 0 | 💬 0</w:t>
      </w:r>
    </w:p>
    <w:p>
      <w:pPr>
        <w:spacing w:before="120" w:after="40"/>
      </w:pPr>
      <w:r>
        <w:rPr>
          <w:sz w:val="18"/>
        </w:rPr>
        <w:t>#2019 — 2025-09-05T22:09:03.000Z</w:t>
      </w:r>
    </w:p>
    <w:p>
      <w:pPr>
        <w:spacing w:after="80"/>
        <w:ind w:left="360"/>
      </w:pPr>
      <w:r>
        <w:t>FED CANDIDATE PROFILES https://t.co/z7Sp0gxlmB</w:t>
      </w:r>
    </w:p>
    <w:p>
      <w:pPr>
        <w:spacing w:after="160"/>
        <w:ind w:left="360"/>
      </w:pPr>
      <w:r>
        <w:rPr>
          <w:sz w:val="16"/>
        </w:rPr>
        <w:t>❤️ 4 | 🔄 0 | 💬 0</w:t>
      </w:r>
    </w:p>
    <w:p>
      <w:pPr>
        <w:spacing w:before="120" w:after="40"/>
      </w:pPr>
      <w:r>
        <w:rPr>
          <w:sz w:val="18"/>
        </w:rPr>
        <w:t>#2020 — 2025-09-05T21:46:49.000Z</w:t>
      </w:r>
    </w:p>
    <w:p>
      <w:pPr>
        <w:spacing w:after="80"/>
        <w:ind w:left="360"/>
      </w:pPr>
      <w:r>
        <w:t>When I was panic accumulating $HOOD @ single digits &amp;amp; calling for 3 digits they told me I was crazy</w:t>
        <w:br/>
        <w:br/>
        <w:t>When I panic bought more during the "Yen carry trade" crash last august they told me I didn't understand macro</w:t>
        <w:br/>
        <w:br/>
        <w:t>Now you'll never those prices again !!</w:t>
        <w:br/>
        <w:br/>
        <w:t>Thank you @vladtenev 🔥🐐 https://t.co/gc70t8cOaZ https://t.co/8zN410iGeB</w:t>
      </w:r>
    </w:p>
    <w:p>
      <w:pPr>
        <w:spacing w:after="160"/>
        <w:ind w:left="360"/>
      </w:pPr>
      <w:r>
        <w:rPr>
          <w:sz w:val="16"/>
        </w:rPr>
        <w:t>❤️ 20 | 🔄 1 | 💬 3</w:t>
      </w:r>
    </w:p>
    <w:p>
      <w:pPr>
        <w:spacing w:before="120" w:after="40"/>
      </w:pPr>
      <w:r>
        <w:rPr>
          <w:sz w:val="18"/>
        </w:rPr>
        <w:t>#2021 — 2025-09-05T20:36:59.000Z</w:t>
      </w:r>
    </w:p>
    <w:p>
      <w:pPr>
        <w:spacing w:after="80"/>
        <w:ind w:left="360"/>
      </w:pPr>
      <w:r>
        <w:t>@PatGainGreen spiccyyyy 👻</w:t>
      </w:r>
    </w:p>
    <w:p>
      <w:pPr>
        <w:spacing w:after="160"/>
        <w:ind w:left="360"/>
      </w:pPr>
      <w:r>
        <w:rPr>
          <w:sz w:val="16"/>
        </w:rPr>
        <w:t>❤️ 2 | 🔄 0 | 💬 0</w:t>
      </w:r>
    </w:p>
    <w:p>
      <w:pPr>
        <w:spacing w:before="120" w:after="40"/>
      </w:pPr>
      <w:r>
        <w:rPr>
          <w:sz w:val="18"/>
        </w:rPr>
        <w:t>#2022 — 2025-09-05T20:07:04.000Z</w:t>
      </w:r>
    </w:p>
    <w:p>
      <w:pPr>
        <w:spacing w:after="80"/>
        <w:ind w:left="360"/>
      </w:pPr>
      <w:r>
        <w:t>@PatGainGreen dreams and nightmares</w:t>
      </w:r>
    </w:p>
    <w:p>
      <w:pPr>
        <w:spacing w:after="160"/>
        <w:ind w:left="360"/>
      </w:pPr>
      <w:r>
        <w:rPr>
          <w:sz w:val="16"/>
        </w:rPr>
        <w:t>❤️ 0 | 🔄 0 | 💬 0</w:t>
      </w:r>
    </w:p>
    <w:p>
      <w:pPr>
        <w:spacing w:before="120" w:after="40"/>
      </w:pPr>
      <w:r>
        <w:rPr>
          <w:sz w:val="18"/>
        </w:rPr>
        <w:t>#2023 — 2025-09-05T19:57:07.000Z</w:t>
      </w:r>
    </w:p>
    <w:p>
      <w:pPr>
        <w:spacing w:after="80"/>
        <w:ind w:left="360"/>
      </w:pPr>
      <w:r>
        <w:t>@lord_fed “It’s a bubble”</w:t>
        <w:br/>
        <w:br/>
        <w:t>ok?</w:t>
      </w:r>
    </w:p>
    <w:p>
      <w:pPr>
        <w:spacing w:after="160"/>
        <w:ind w:left="360"/>
      </w:pPr>
      <w:r>
        <w:rPr>
          <w:sz w:val="16"/>
        </w:rPr>
        <w:t>❤️ 2 | 🔄 0 | 💬 0</w:t>
      </w:r>
    </w:p>
    <w:p>
      <w:pPr>
        <w:spacing w:before="120" w:after="40"/>
      </w:pPr>
      <w:r>
        <w:rPr>
          <w:sz w:val="18"/>
        </w:rPr>
        <w:t>#2024 — 2025-09-05T19:45:27.000Z</w:t>
      </w:r>
    </w:p>
    <w:p>
      <w:pPr>
        <w:spacing w:after="80"/>
        <w:ind w:left="360"/>
      </w:pPr>
      <w:r>
        <w:t>https://t.co/9qmaE2PUXc</w:t>
      </w:r>
    </w:p>
    <w:p>
      <w:pPr>
        <w:spacing w:after="160"/>
        <w:ind w:left="360"/>
      </w:pPr>
      <w:r>
        <w:rPr>
          <w:sz w:val="16"/>
        </w:rPr>
        <w:t>❤️ 0 | 🔄 0 | 💬 0</w:t>
      </w:r>
    </w:p>
    <w:p>
      <w:pPr>
        <w:spacing w:before="120" w:after="40"/>
      </w:pPr>
      <w:r>
        <w:rPr>
          <w:sz w:val="18"/>
        </w:rPr>
        <w:t>#2025 — 2025-09-05T19:30:12.000Z</w:t>
      </w:r>
    </w:p>
    <w:p>
      <w:pPr>
        <w:spacing w:after="80"/>
        <w:ind w:left="360"/>
      </w:pPr>
      <w:r>
        <w:t>@benjamincowen You missed a spot</w:t>
      </w:r>
    </w:p>
    <w:p>
      <w:pPr>
        <w:spacing w:after="160"/>
        <w:ind w:left="360"/>
      </w:pPr>
      <w:r>
        <w:rPr>
          <w:sz w:val="16"/>
        </w:rPr>
        <w:t>❤️ 2 | 🔄 0 | 💬 9</w:t>
      </w:r>
    </w:p>
    <w:p>
      <w:pPr>
        <w:spacing w:before="120" w:after="40"/>
      </w:pPr>
      <w:r>
        <w:rPr>
          <w:sz w:val="18"/>
        </w:rPr>
        <w:t>#2026 — 2025-09-05T17:15:59.000Z</w:t>
      </w:r>
    </w:p>
    <w:p>
      <w:pPr>
        <w:spacing w:after="80"/>
        <w:ind w:left="360"/>
      </w:pPr>
      <w:r>
        <w:t>@DeItaone So deflation</w:t>
      </w:r>
    </w:p>
    <w:p>
      <w:pPr>
        <w:spacing w:after="160"/>
        <w:ind w:left="360"/>
      </w:pPr>
      <w:r>
        <w:rPr>
          <w:sz w:val="16"/>
        </w:rPr>
        <w:t>❤️ 0 | 🔄 0 | 💬 0</w:t>
      </w:r>
    </w:p>
    <w:p>
      <w:pPr>
        <w:spacing w:before="120" w:after="40"/>
      </w:pPr>
      <w:r>
        <w:rPr>
          <w:sz w:val="18"/>
        </w:rPr>
        <w:t>#2027 — 2025-09-05T17:02:37.000Z</w:t>
      </w:r>
    </w:p>
    <w:p>
      <w:pPr>
        <w:spacing w:after="80"/>
        <w:ind w:left="360"/>
      </w:pPr>
      <w:r>
        <w:t>@benjamincowen @ChrisOnCrypto1 the chart is old news we’re laughing at your selfie now</w:t>
      </w:r>
    </w:p>
    <w:p>
      <w:pPr>
        <w:spacing w:after="160"/>
        <w:ind w:left="360"/>
      </w:pPr>
      <w:r>
        <w:rPr>
          <w:sz w:val="16"/>
        </w:rPr>
        <w:t>❤️ 10 | 🔄 0 | 💬 4</w:t>
      </w:r>
    </w:p>
    <w:p>
      <w:pPr>
        <w:spacing w:before="120" w:after="40"/>
      </w:pPr>
      <w:r>
        <w:rPr>
          <w:sz w:val="18"/>
        </w:rPr>
        <w:t>#2028 — 2025-09-05T16:55:24.000Z</w:t>
      </w:r>
    </w:p>
    <w:p>
      <w:pPr>
        <w:spacing w:after="80"/>
        <w:ind w:left="360"/>
      </w:pPr>
      <w:r>
        <w:t>@account_blown Just ripped this up https://t.co/frZN6FCGCO</w:t>
      </w:r>
    </w:p>
    <w:p>
      <w:pPr>
        <w:spacing w:after="160"/>
        <w:ind w:left="360"/>
      </w:pPr>
      <w:r>
        <w:rPr>
          <w:sz w:val="16"/>
        </w:rPr>
        <w:t>❤️ 1 | 🔄 0 | 💬 1</w:t>
      </w:r>
    </w:p>
    <w:p>
      <w:pPr>
        <w:spacing w:before="120" w:after="40"/>
      </w:pPr>
      <w:r>
        <w:rPr>
          <w:sz w:val="18"/>
        </w:rPr>
        <w:t>#2029 — 2025-09-05T16:30:43.000Z</w:t>
      </w:r>
    </w:p>
    <w:p>
      <w:pPr>
        <w:spacing w:after="80"/>
        <w:ind w:left="360"/>
      </w:pPr>
      <w:r>
        <w:t>@inthedrone @account_blown source?</w:t>
      </w:r>
    </w:p>
    <w:p>
      <w:pPr>
        <w:spacing w:after="160"/>
        <w:ind w:left="360"/>
      </w:pPr>
      <w:r>
        <w:rPr>
          <w:sz w:val="16"/>
        </w:rPr>
        <w:t>❤️ 2 | 🔄 0 | 💬 0</w:t>
      </w:r>
    </w:p>
    <w:p>
      <w:pPr>
        <w:spacing w:before="120" w:after="40"/>
      </w:pPr>
      <w:r>
        <w:rPr>
          <w:sz w:val="18"/>
        </w:rPr>
        <w:t>#2030 — 2025-09-05T15:48:04.000Z</w:t>
      </w:r>
    </w:p>
    <w:p>
      <w:pPr>
        <w:spacing w:after="80"/>
        <w:ind w:left="360"/>
      </w:pPr>
      <w:r>
        <w:t xml:space="preserve">@zerohedge The booty is a concealed weapon now </w:t>
        <w:br/>
        <w:br/>
        <w:t>Girls don’t wear lulu anymore they were bell bottoms &amp;amp; baggy jeans</w:t>
      </w:r>
    </w:p>
    <w:p>
      <w:pPr>
        <w:spacing w:after="160"/>
        <w:ind w:left="360"/>
      </w:pPr>
      <w:r>
        <w:rPr>
          <w:sz w:val="16"/>
        </w:rPr>
        <w:t>❤️ 12 | 🔄 0 | 💬 0</w:t>
      </w:r>
    </w:p>
    <w:p>
      <w:pPr>
        <w:spacing w:before="120" w:after="40"/>
      </w:pPr>
      <w:r>
        <w:rPr>
          <w:sz w:val="18"/>
        </w:rPr>
        <w:t>#2031 — 2025-09-05T15:32:44.000Z</w:t>
      </w:r>
    </w:p>
    <w:p>
      <w:pPr>
        <w:spacing w:after="80"/>
        <w:ind w:left="360"/>
      </w:pPr>
      <w:r>
        <w:t>He stalks my page and discord https://t.co/WOFRLHdb8o https://t.co/wR8j627uI3</w:t>
      </w:r>
    </w:p>
    <w:p>
      <w:pPr>
        <w:spacing w:after="160"/>
        <w:ind w:left="360"/>
      </w:pPr>
      <w:r>
        <w:rPr>
          <w:sz w:val="16"/>
        </w:rPr>
        <w:t>❤️ 13 | 🔄 0 | 💬 2</w:t>
      </w:r>
    </w:p>
    <w:p>
      <w:pPr>
        <w:spacing w:before="120" w:after="40"/>
      </w:pPr>
      <w:r>
        <w:rPr>
          <w:sz w:val="18"/>
        </w:rPr>
        <w:t>#2032 — 2025-09-05T15:00:58.000Z</w:t>
      </w:r>
    </w:p>
    <w:p>
      <w:pPr>
        <w:spacing w:after="80"/>
        <w:ind w:left="360"/>
      </w:pPr>
      <w:r>
        <w:t>$EDIT 9/5/2025 https://t.co/z6CiqqwF1u</w:t>
      </w:r>
    </w:p>
    <w:p>
      <w:pPr>
        <w:spacing w:after="160"/>
        <w:ind w:left="360"/>
      </w:pPr>
      <w:r>
        <w:rPr>
          <w:sz w:val="16"/>
        </w:rPr>
        <w:t>❤️ 1 | 🔄 0 | 💬 0</w:t>
      </w:r>
    </w:p>
    <w:p>
      <w:pPr>
        <w:spacing w:before="120" w:after="40"/>
      </w:pPr>
      <w:r>
        <w:rPr>
          <w:sz w:val="18"/>
        </w:rPr>
        <w:t>#2033 — 2025-09-05T14:19:16.000Z</w:t>
      </w:r>
    </w:p>
    <w:p>
      <w:pPr>
        <w:spacing w:after="80"/>
        <w:ind w:left="360"/>
      </w:pPr>
      <w:r>
        <w:t>I love $BTC but I cant stand $BTC maxi's</w:t>
        <w:br/>
        <w:br/>
        <w:t>Would love to see them sit through a cold hard lost decade like $GOLD went through back in the 80s-90s</w:t>
        <w:br/>
        <w:br/>
        <w:t>Imagine sitting sidelined in $GOLD as the market erupted into the full dotcom bubble lol</w:t>
        <w:br/>
        <w:br/>
        <w:t>Something like this can happen again if you https://t.co/QG79lUXu0m</w:t>
      </w:r>
    </w:p>
    <w:p>
      <w:pPr>
        <w:spacing w:after="160"/>
        <w:ind w:left="360"/>
      </w:pPr>
      <w:r>
        <w:rPr>
          <w:sz w:val="16"/>
        </w:rPr>
        <w:t>❤️ 11 | 🔄 0 | 💬 1</w:t>
      </w:r>
    </w:p>
    <w:p>
      <w:pPr>
        <w:spacing w:before="120" w:after="40"/>
      </w:pPr>
      <w:r>
        <w:rPr>
          <w:sz w:val="18"/>
        </w:rPr>
        <w:t>#2034 — 2025-09-05T13:49:28.000Z</w:t>
      </w:r>
    </w:p>
    <w:p>
      <w:pPr>
        <w:spacing w:after="80"/>
        <w:ind w:left="360"/>
      </w:pPr>
      <w:r>
        <w:t>@litecoin LMFAOOOOOOO</w:t>
      </w:r>
    </w:p>
    <w:p>
      <w:pPr>
        <w:spacing w:after="160"/>
        <w:ind w:left="360"/>
      </w:pPr>
      <w:r>
        <w:rPr>
          <w:sz w:val="16"/>
        </w:rPr>
        <w:t>❤️ 10 | 🔄 0 | 💬 0</w:t>
      </w:r>
    </w:p>
    <w:p>
      <w:pPr>
        <w:spacing w:before="120" w:after="40"/>
      </w:pPr>
      <w:r>
        <w:rPr>
          <w:sz w:val="18"/>
        </w:rPr>
        <w:t>#2035 — 2025-09-05T13:27:48.000Z</w:t>
      </w:r>
    </w:p>
    <w:p>
      <w:pPr>
        <w:spacing w:after="80"/>
        <w:ind w:left="360"/>
      </w:pPr>
      <w:r>
        <w:t>@lord_fed me lol</w:t>
      </w:r>
    </w:p>
    <w:p>
      <w:pPr>
        <w:spacing w:after="160"/>
        <w:ind w:left="360"/>
      </w:pPr>
      <w:r>
        <w:rPr>
          <w:sz w:val="16"/>
        </w:rPr>
        <w:t>❤️ 2 | 🔄 0 | 💬 0</w:t>
      </w:r>
    </w:p>
    <w:p>
      <w:pPr>
        <w:spacing w:before="120" w:after="40"/>
      </w:pPr>
      <w:r>
        <w:rPr>
          <w:sz w:val="18"/>
        </w:rPr>
        <w:t>#2036 — 2025-09-05T13:26:30.000Z</w:t>
      </w:r>
    </w:p>
    <w:p>
      <w:pPr>
        <w:spacing w:after="80"/>
        <w:ind w:left="360"/>
      </w:pPr>
      <w:r>
        <w:t>@account_blown The best black swans are the ones that everyone sees coming</w:t>
      </w:r>
    </w:p>
    <w:p>
      <w:pPr>
        <w:spacing w:after="160"/>
        <w:ind w:left="360"/>
      </w:pPr>
      <w:r>
        <w:rPr>
          <w:sz w:val="16"/>
        </w:rPr>
        <w:t>❤️ 89 | 🔄 1 | 💬 0</w:t>
      </w:r>
    </w:p>
    <w:p>
      <w:pPr>
        <w:spacing w:before="120" w:after="40"/>
      </w:pPr>
      <w:r>
        <w:rPr>
          <w:sz w:val="18"/>
        </w:rPr>
        <w:t>#2037 — 2025-09-05T13:20:03.000Z</w:t>
      </w:r>
    </w:p>
    <w:p>
      <w:pPr>
        <w:spacing w:after="80"/>
        <w:ind w:left="360"/>
      </w:pPr>
      <w:r>
        <w:t>Is this the stage of the cycle where everyone realizes CEX's use your own holdings to short &amp;amp; trade against you?</w:t>
        <w:br/>
        <w:br/>
        <w:t>Do you remember the last time everyone realized the brokerages do this?</w:t>
        <w:br/>
        <w:br/>
        <w:t>You guys want to see real price discovery?</w:t>
        <w:br/>
        <w:t>Call in your exchange held coins to cold storage https://t.co/Ua4UsKuGzp</w:t>
      </w:r>
    </w:p>
    <w:p>
      <w:pPr>
        <w:spacing w:after="160"/>
        <w:ind w:left="360"/>
      </w:pPr>
      <w:r>
        <w:rPr>
          <w:sz w:val="16"/>
        </w:rPr>
        <w:t>❤️ 18 | 🔄 1 | 💬 1</w:t>
      </w:r>
    </w:p>
    <w:p>
      <w:pPr>
        <w:spacing w:before="120" w:after="40"/>
      </w:pPr>
      <w:r>
        <w:rPr>
          <w:sz w:val="18"/>
        </w:rPr>
        <w:t>#2038 — 2025-09-05T01:54:33.000Z</w:t>
      </w:r>
    </w:p>
    <w:p>
      <w:pPr>
        <w:spacing w:after="80"/>
        <w:ind w:left="360"/>
      </w:pPr>
      <w:r>
        <w:t>@StonkChris It always goes on at least he lets us get a cut</w:t>
      </w:r>
    </w:p>
    <w:p>
      <w:pPr>
        <w:spacing w:after="160"/>
        <w:ind w:left="360"/>
      </w:pPr>
      <w:r>
        <w:rPr>
          <w:sz w:val="16"/>
        </w:rPr>
        <w:t>❤️ 0 | 🔄 0 | 💬 1</w:t>
      </w:r>
    </w:p>
    <w:p>
      <w:pPr>
        <w:spacing w:before="120" w:after="40"/>
      </w:pPr>
      <w:r>
        <w:rPr>
          <w:sz w:val="18"/>
        </w:rPr>
        <w:t>#2039 — 2025-09-05T01:16:35.000Z</w:t>
      </w:r>
    </w:p>
    <w:p>
      <w:pPr>
        <w:spacing w:after="80"/>
        <w:ind w:left="360"/>
      </w:pPr>
      <w:r>
        <w:t>did you know "sell in May, Go away" isn't the full quote</w:t>
        <w:br/>
        <w:br/>
        <w:t>its "sell in may &amp;amp; go away, come back on st legers day"</w:t>
      </w:r>
    </w:p>
    <w:p>
      <w:pPr>
        <w:spacing w:after="160"/>
        <w:ind w:left="360"/>
      </w:pPr>
      <w:r>
        <w:rPr>
          <w:sz w:val="16"/>
        </w:rPr>
        <w:t>❤️ 9 | 🔄 0 | 💬 1</w:t>
      </w:r>
    </w:p>
    <w:p>
      <w:pPr>
        <w:spacing w:before="120" w:after="40"/>
      </w:pPr>
      <w:r>
        <w:rPr>
          <w:sz w:val="18"/>
        </w:rPr>
        <w:t>#2040 — 2025-09-05T01:08:31.000Z</w:t>
      </w:r>
    </w:p>
    <w:p>
      <w:pPr>
        <w:spacing w:after="80"/>
        <w:ind w:left="360"/>
      </w:pPr>
      <w:r>
        <w:t>@EricTrump 🧐</w:t>
      </w:r>
    </w:p>
    <w:p>
      <w:pPr>
        <w:spacing w:after="160"/>
        <w:ind w:left="360"/>
      </w:pPr>
      <w:r>
        <w:rPr>
          <w:sz w:val="16"/>
        </w:rPr>
        <w:t>❤️ 3 | 🔄 0 | 💬 0</w:t>
      </w:r>
    </w:p>
    <w:p>
      <w:pPr>
        <w:spacing w:before="120" w:after="40"/>
      </w:pPr>
      <w:r>
        <w:rPr>
          <w:sz w:val="18"/>
        </w:rPr>
        <w:t>#2041 — 2025-09-05T00:20:56.000Z</w:t>
      </w:r>
    </w:p>
    <w:p>
      <w:pPr>
        <w:spacing w:after="80"/>
        <w:ind w:left="360"/>
      </w:pPr>
      <w:r>
        <w:t>@account_blown study masochism</w:t>
      </w:r>
    </w:p>
    <w:p>
      <w:pPr>
        <w:spacing w:after="160"/>
        <w:ind w:left="360"/>
      </w:pPr>
      <w:r>
        <w:rPr>
          <w:sz w:val="16"/>
        </w:rPr>
        <w:t>❤️ 0 | 🔄 0 | 💬 1</w:t>
      </w:r>
    </w:p>
    <w:p>
      <w:pPr>
        <w:spacing w:before="120" w:after="40"/>
      </w:pPr>
      <w:r>
        <w:rPr>
          <w:sz w:val="18"/>
        </w:rPr>
        <w:t>#2042 — 2025-09-04T22:45:49.000Z</w:t>
      </w:r>
    </w:p>
    <w:p>
      <w:pPr>
        <w:spacing w:after="80"/>
        <w:ind w:left="360"/>
      </w:pPr>
      <w:r>
        <w:t>@arsemaniac https://t.co/cOXHDTue3R</w:t>
      </w:r>
    </w:p>
    <w:p>
      <w:pPr>
        <w:spacing w:after="160"/>
        <w:ind w:left="360"/>
      </w:pPr>
      <w:r>
        <w:rPr>
          <w:sz w:val="16"/>
        </w:rPr>
        <w:t>❤️ 0 | 🔄 0 | 💬 1</w:t>
      </w:r>
    </w:p>
    <w:p>
      <w:pPr>
        <w:spacing w:before="120" w:after="40"/>
      </w:pPr>
      <w:r>
        <w:rPr>
          <w:sz w:val="18"/>
        </w:rPr>
        <w:t>#2043 — 2025-09-04T22:21:17.000Z</w:t>
      </w:r>
    </w:p>
    <w:p>
      <w:pPr>
        <w:spacing w:after="80"/>
        <w:ind w:left="360"/>
      </w:pPr>
      <w:r>
        <w:t>@ChartingGuy Imagine thinking the ecosystem breaks out before the L1 lol</w:t>
      </w:r>
    </w:p>
    <w:p>
      <w:pPr>
        <w:spacing w:after="160"/>
        <w:ind w:left="360"/>
      </w:pPr>
      <w:r>
        <w:rPr>
          <w:sz w:val="16"/>
        </w:rPr>
        <w:t>❤️ 6 | 🔄 0 | 💬 0</w:t>
      </w:r>
    </w:p>
    <w:p>
      <w:pPr>
        <w:spacing w:before="120" w:after="40"/>
      </w:pPr>
      <w:r>
        <w:rPr>
          <w:sz w:val="18"/>
        </w:rPr>
        <w:t>#2044 — 2025-09-04T21:44:24.000Z</w:t>
      </w:r>
    </w:p>
    <w:p>
      <w:pPr>
        <w:spacing w:after="80"/>
        <w:ind w:left="360"/>
      </w:pPr>
      <w:r>
        <w:t>Working on a Christmas present 🎁</w:t>
      </w:r>
    </w:p>
    <w:p>
      <w:pPr>
        <w:spacing w:after="160"/>
        <w:ind w:left="360"/>
      </w:pPr>
      <w:r>
        <w:rPr>
          <w:sz w:val="16"/>
        </w:rPr>
        <w:t>❤️ 26 | 🔄 0 | 💬 2</w:t>
      </w:r>
    </w:p>
    <w:p>
      <w:pPr>
        <w:spacing w:before="120" w:after="40"/>
      </w:pPr>
      <w:r>
        <w:rPr>
          <w:sz w:val="18"/>
        </w:rPr>
        <w:t>#2045 — 2025-09-04T21:37:01.000Z</w:t>
      </w:r>
    </w:p>
    <w:p>
      <w:pPr>
        <w:spacing w:after="80"/>
        <w:ind w:left="360"/>
      </w:pPr>
      <w:r>
        <w:t>@PatGainGreen https://t.co/D043l16T3U</w:t>
      </w:r>
    </w:p>
    <w:p>
      <w:pPr>
        <w:spacing w:after="160"/>
        <w:ind w:left="360"/>
      </w:pPr>
      <w:r>
        <w:rPr>
          <w:sz w:val="16"/>
        </w:rPr>
        <w:t>❤️ 0 | 🔄 0 | 💬 1</w:t>
      </w:r>
    </w:p>
    <w:p>
      <w:pPr>
        <w:spacing w:before="120" w:after="40"/>
      </w:pPr>
      <w:r>
        <w:rPr>
          <w:sz w:val="18"/>
        </w:rPr>
        <w:t>#2046 — 2025-09-04T20:49:34.000Z</w:t>
      </w:r>
    </w:p>
    <w:p>
      <w:pPr>
        <w:spacing w:after="80"/>
        <w:ind w:left="360"/>
      </w:pPr>
      <w:r>
        <w:t>Top https://t.co/OasSG4dyOb</w:t>
      </w:r>
    </w:p>
    <w:p>
      <w:pPr>
        <w:spacing w:after="160"/>
        <w:ind w:left="360"/>
      </w:pPr>
      <w:r>
        <w:rPr>
          <w:sz w:val="16"/>
        </w:rPr>
        <w:t>❤️ 11 | 🔄 1 | 💬 1</w:t>
      </w:r>
    </w:p>
    <w:p>
      <w:pPr>
        <w:spacing w:before="120" w:after="40"/>
      </w:pPr>
      <w:r>
        <w:rPr>
          <w:sz w:val="18"/>
        </w:rPr>
        <w:t>#2047 — 2025-09-04T18:16:59.000Z</w:t>
      </w:r>
    </w:p>
    <w:p>
      <w:pPr>
        <w:spacing w:after="80"/>
        <w:ind w:left="360"/>
      </w:pPr>
      <w:r>
        <w:t>@RepLuna Cute theater</w:t>
        <w:br/>
        <w:br/>
        <w:t>make sure you ban them from crypto too</w:t>
      </w:r>
    </w:p>
    <w:p>
      <w:pPr>
        <w:spacing w:after="160"/>
        <w:ind w:left="360"/>
      </w:pPr>
      <w:r>
        <w:rPr>
          <w:sz w:val="16"/>
        </w:rPr>
        <w:t>❤️ 0 | 🔄 0 | 💬 0</w:t>
      </w:r>
    </w:p>
    <w:p>
      <w:pPr>
        <w:spacing w:before="120" w:after="40"/>
      </w:pPr>
      <w:r>
        <w:rPr>
          <w:sz w:val="18"/>
        </w:rPr>
        <w:t>#2048 — 2025-09-04T18:09:24.000Z</w:t>
      </w:r>
    </w:p>
    <w:p>
      <w:pPr>
        <w:spacing w:after="80"/>
        <w:ind w:left="360"/>
      </w:pPr>
      <w:r>
        <w:t>real estate "treasury" stock?</w:t>
      </w:r>
    </w:p>
    <w:p>
      <w:pPr>
        <w:spacing w:after="160"/>
        <w:ind w:left="360"/>
      </w:pPr>
      <w:r>
        <w:rPr>
          <w:sz w:val="16"/>
        </w:rPr>
        <w:t>❤️ 2 | 🔄 0 | 💬 0</w:t>
      </w:r>
    </w:p>
    <w:p>
      <w:pPr>
        <w:spacing w:before="120" w:after="40"/>
      </w:pPr>
      <w:r>
        <w:rPr>
          <w:sz w:val="18"/>
        </w:rPr>
        <w:t>#2049 — 2025-09-04T18:02:27.000Z</w:t>
      </w:r>
    </w:p>
    <w:p>
      <w:pPr>
        <w:spacing w:after="80"/>
        <w:ind w:left="360"/>
      </w:pPr>
      <w:r>
        <w:t>$OPEN 9/4/2025 https://t.co/0An0o0T2H3</w:t>
      </w:r>
    </w:p>
    <w:p>
      <w:pPr>
        <w:spacing w:after="160"/>
        <w:ind w:left="360"/>
      </w:pPr>
      <w:r>
        <w:rPr>
          <w:sz w:val="16"/>
        </w:rPr>
        <w:t>❤️ 4 | 🔄 0 | 💬 2</w:t>
      </w:r>
    </w:p>
    <w:p>
      <w:pPr>
        <w:spacing w:before="120" w:after="40"/>
      </w:pPr>
      <w:r>
        <w:rPr>
          <w:sz w:val="18"/>
        </w:rPr>
        <w:t>#2050 — 2025-09-04T16:50:33.000Z</w:t>
      </w:r>
    </w:p>
    <w:p>
      <w:pPr>
        <w:spacing w:after="80"/>
        <w:ind w:left="360"/>
      </w:pPr>
      <w:r>
        <w:t>@Drallio after a marketwide capitulation 3 months later</w:t>
      </w:r>
    </w:p>
    <w:p>
      <w:pPr>
        <w:spacing w:after="160"/>
        <w:ind w:left="360"/>
      </w:pPr>
      <w:r>
        <w:rPr>
          <w:sz w:val="16"/>
        </w:rPr>
        <w:t>❤️ 2 | 🔄 0 | 💬 0</w:t>
      </w:r>
    </w:p>
    <w:p>
      <w:pPr>
        <w:spacing w:before="120" w:after="40"/>
      </w:pPr>
      <w:r>
        <w:rPr>
          <w:sz w:val="18"/>
        </w:rPr>
        <w:t>#2051 — 2025-09-04T16:10:43.000Z</w:t>
      </w:r>
    </w:p>
    <w:p>
      <w:pPr>
        <w:spacing w:after="80"/>
        <w:ind w:left="360"/>
      </w:pPr>
      <w:r>
        <w:t>Stablecoins = Fed 2.0</w:t>
      </w:r>
    </w:p>
    <w:p>
      <w:pPr>
        <w:spacing w:after="160"/>
        <w:ind w:left="360"/>
      </w:pPr>
      <w:r>
        <w:rPr>
          <w:sz w:val="16"/>
        </w:rPr>
        <w:t>❤️ 16 | 🔄 0 | 💬 0</w:t>
      </w:r>
    </w:p>
    <w:p>
      <w:pPr>
        <w:spacing w:before="120" w:after="40"/>
      </w:pPr>
      <w:r>
        <w:rPr>
          <w:sz w:val="18"/>
        </w:rPr>
        <w:t>#2052 — 2025-09-04T15:38:27.000Z</w:t>
      </w:r>
    </w:p>
    <w:p>
      <w:pPr>
        <w:spacing w:after="80"/>
        <w:ind w:left="360"/>
      </w:pPr>
      <w:r>
        <w:t>@vaneck_us Anywhere out this place.. Just U &amp;amp; I 💚</w:t>
      </w:r>
    </w:p>
    <w:p>
      <w:pPr>
        <w:spacing w:after="160"/>
        <w:ind w:left="360"/>
      </w:pPr>
      <w:r>
        <w:rPr>
          <w:sz w:val="16"/>
        </w:rPr>
        <w:t>❤️ 2 | 🔄 0 | 💬 0</w:t>
      </w:r>
    </w:p>
    <w:p>
      <w:pPr>
        <w:spacing w:before="120" w:after="40"/>
      </w:pPr>
      <w:r>
        <w:rPr>
          <w:sz w:val="18"/>
        </w:rPr>
        <w:t>#2053 — 2025-09-04T15:28:01.000Z</w:t>
      </w:r>
    </w:p>
    <w:p>
      <w:pPr>
        <w:spacing w:after="80"/>
        <w:ind w:left="360"/>
      </w:pPr>
      <w:r>
        <w:t>@kevinxu all starts with a good foundation first then stack modules individually</w:t>
      </w:r>
    </w:p>
    <w:p>
      <w:pPr>
        <w:spacing w:after="160"/>
        <w:ind w:left="360"/>
      </w:pPr>
      <w:r>
        <w:rPr>
          <w:sz w:val="16"/>
        </w:rPr>
        <w:t>❤️ 0 | 🔄 0 | 💬 0</w:t>
      </w:r>
    </w:p>
    <w:p>
      <w:pPr>
        <w:spacing w:before="120" w:after="40"/>
      </w:pPr>
      <w:r>
        <w:rPr>
          <w:sz w:val="18"/>
        </w:rPr>
        <w:t>#2054 — 2025-09-04T08:41:21.000Z</w:t>
      </w:r>
    </w:p>
    <w:p>
      <w:pPr>
        <w:spacing w:after="80"/>
        <w:ind w:left="360"/>
      </w:pPr>
      <w:r>
        <w:t>@ultimaversum @TheBTCTherapist lol what a textbook Solana dumby</w:t>
        <w:br/>
        <w:br/>
        <w:t>Yes there were memecoins in 2017</w:t>
        <w:br/>
        <w:br/>
        <w:t>The entire ICO wave was a memecoin rally.. it was just called altcoins &amp;amp; utility</w:t>
      </w:r>
    </w:p>
    <w:p>
      <w:pPr>
        <w:spacing w:after="160"/>
        <w:ind w:left="360"/>
      </w:pPr>
      <w:r>
        <w:rPr>
          <w:sz w:val="16"/>
        </w:rPr>
        <w:t>❤️ 0 | 🔄 0 | 💬 2</w:t>
      </w:r>
    </w:p>
    <w:p>
      <w:pPr>
        <w:spacing w:before="120" w:after="40"/>
      </w:pPr>
      <w:r>
        <w:rPr>
          <w:sz w:val="18"/>
        </w:rPr>
        <w:t>#2055 — 2025-09-04T01:53:37.000Z</w:t>
      </w:r>
    </w:p>
    <w:p>
      <w:pPr>
        <w:spacing w:after="80"/>
        <w:ind w:left="360"/>
      </w:pPr>
      <w:r>
        <w:t>@WhiteHouse Lmfao</w:t>
      </w:r>
    </w:p>
    <w:p>
      <w:pPr>
        <w:spacing w:after="160"/>
        <w:ind w:left="360"/>
      </w:pPr>
      <w:r>
        <w:rPr>
          <w:sz w:val="16"/>
        </w:rPr>
        <w:t>❤️ 8 | 🔄 0 | 💬 0</w:t>
      </w:r>
    </w:p>
    <w:p>
      <w:pPr>
        <w:spacing w:before="120" w:after="40"/>
      </w:pPr>
      <w:r>
        <w:rPr>
          <w:sz w:val="18"/>
        </w:rPr>
        <w:t>#2056 — 2025-09-04T01:40:32.000Z</w:t>
      </w:r>
    </w:p>
    <w:p>
      <w:pPr>
        <w:spacing w:after="80"/>
        <w:ind w:left="360"/>
      </w:pPr>
      <w:r>
        <w:t>@TheBTCTherapist You couldn’t walk into a public place without someone talking about ethereum and memecoins</w:t>
      </w:r>
    </w:p>
    <w:p>
      <w:pPr>
        <w:spacing w:after="160"/>
        <w:ind w:left="360"/>
      </w:pPr>
      <w:r>
        <w:rPr>
          <w:sz w:val="16"/>
        </w:rPr>
        <w:t>❤️ 24 | 🔄 0 | 💬 8</w:t>
      </w:r>
    </w:p>
    <w:p>
      <w:pPr>
        <w:spacing w:before="120" w:after="40"/>
      </w:pPr>
      <w:r>
        <w:rPr>
          <w:sz w:val="18"/>
        </w:rPr>
        <w:t>#2057 — 2025-09-03T22:48:38.000Z</w:t>
      </w:r>
    </w:p>
    <w:p>
      <w:pPr>
        <w:spacing w:after="80"/>
        <w:ind w:left="360"/>
      </w:pPr>
      <w:r>
        <w:t>@MrZackMorris multiplying at a rapid pace</w:t>
      </w:r>
    </w:p>
    <w:p>
      <w:pPr>
        <w:spacing w:after="160"/>
        <w:ind w:left="360"/>
      </w:pPr>
      <w:r>
        <w:rPr>
          <w:sz w:val="16"/>
        </w:rPr>
        <w:t>❤️ 0 | 🔄 0 | 💬 0</w:t>
      </w:r>
    </w:p>
    <w:p>
      <w:pPr>
        <w:spacing w:before="120" w:after="40"/>
      </w:pPr>
      <w:r>
        <w:rPr>
          <w:sz w:val="18"/>
        </w:rPr>
        <w:t>#2058 — 2025-09-03T16:32:39.000Z</w:t>
      </w:r>
    </w:p>
    <w:p>
      <w:pPr>
        <w:spacing w:after="80"/>
        <w:ind w:left="360"/>
      </w:pPr>
      <w:r>
        <w:t>again</w:t>
      </w:r>
    </w:p>
    <w:p>
      <w:pPr>
        <w:spacing w:after="160"/>
        <w:ind w:left="360"/>
      </w:pPr>
      <w:r>
        <w:rPr>
          <w:sz w:val="16"/>
        </w:rPr>
        <w:t>❤️ 6 | 🔄 0 | 💬 1</w:t>
      </w:r>
    </w:p>
    <w:p>
      <w:pPr>
        <w:spacing w:before="120" w:after="40"/>
      </w:pPr>
      <w:r>
        <w:rPr>
          <w:sz w:val="18"/>
        </w:rPr>
        <w:t>#2059 — 2025-09-03T16:21:50.000Z</w:t>
      </w:r>
    </w:p>
    <w:p>
      <w:pPr>
        <w:spacing w:after="80"/>
        <w:ind w:left="360"/>
      </w:pPr>
      <w:r>
        <w:t>September Calendar https://t.co/JL7vSMxgsD</w:t>
      </w:r>
    </w:p>
    <w:p>
      <w:pPr>
        <w:spacing w:after="160"/>
        <w:ind w:left="360"/>
      </w:pPr>
      <w:r>
        <w:rPr>
          <w:sz w:val="16"/>
        </w:rPr>
        <w:t>❤️ 2 | 🔄 0 | 💬 0</w:t>
      </w:r>
    </w:p>
    <w:p>
      <w:pPr>
        <w:spacing w:before="120" w:after="40"/>
      </w:pPr>
      <w:r>
        <w:rPr>
          <w:sz w:val="18"/>
        </w:rPr>
        <w:t>#2060 — 2025-09-03T16:01:55.000Z</w:t>
      </w:r>
    </w:p>
    <w:p>
      <w:pPr>
        <w:spacing w:after="80"/>
        <w:ind w:left="360"/>
      </w:pPr>
      <w:r>
        <w:t>@sd_1874 https://t.co/bOlw3EMope</w:t>
      </w:r>
    </w:p>
    <w:p>
      <w:pPr>
        <w:spacing w:after="160"/>
        <w:ind w:left="360"/>
      </w:pPr>
      <w:r>
        <w:rPr>
          <w:sz w:val="16"/>
        </w:rPr>
        <w:t>❤️ 2 | 🔄 0 | 💬 1</w:t>
      </w:r>
    </w:p>
    <w:p>
      <w:pPr>
        <w:spacing w:before="120" w:after="40"/>
      </w:pPr>
      <w:r>
        <w:rPr>
          <w:sz w:val="18"/>
        </w:rPr>
        <w:t>#2061 — 2025-09-03T13:43:38.000Z</w:t>
      </w:r>
    </w:p>
    <w:p>
      <w:pPr>
        <w:spacing w:after="80"/>
        <w:ind w:left="360"/>
      </w:pPr>
      <w:r>
        <w:t>$SOUN 9/3/2025 https://t.co/wNODK2SqHG</w:t>
      </w:r>
    </w:p>
    <w:p>
      <w:pPr>
        <w:spacing w:after="160"/>
        <w:ind w:left="360"/>
      </w:pPr>
      <w:r>
        <w:rPr>
          <w:sz w:val="16"/>
        </w:rPr>
        <w:t>❤️ 1 | 🔄 0 | 💬 0</w:t>
      </w:r>
    </w:p>
    <w:p>
      <w:pPr>
        <w:spacing w:before="120" w:after="40"/>
      </w:pPr>
      <w:r>
        <w:rPr>
          <w:sz w:val="18"/>
        </w:rPr>
        <w:t>#2062 — 2025-09-03T13:32:19.000Z</w:t>
      </w:r>
    </w:p>
    <w:p>
      <w:pPr>
        <w:spacing w:after="80"/>
        <w:ind w:left="360"/>
      </w:pPr>
      <w:r>
        <w:t>@blueberygranola 👊</w:t>
      </w:r>
    </w:p>
    <w:p>
      <w:pPr>
        <w:spacing w:after="160"/>
        <w:ind w:left="360"/>
      </w:pPr>
      <w:r>
        <w:rPr>
          <w:sz w:val="16"/>
        </w:rPr>
        <w:t>❤️ 0 | 🔄 0 | 💬 0</w:t>
      </w:r>
    </w:p>
    <w:p>
      <w:pPr>
        <w:spacing w:before="120" w:after="40"/>
      </w:pPr>
      <w:r>
        <w:rPr>
          <w:sz w:val="18"/>
        </w:rPr>
        <w:t>#2063 — 2025-09-03T13:20:23.000Z</w:t>
      </w:r>
    </w:p>
    <w:p>
      <w:pPr>
        <w:spacing w:after="80"/>
        <w:ind w:left="360"/>
      </w:pPr>
      <w:r>
        <w:t>@MonkeJournal 🔥</w:t>
      </w:r>
    </w:p>
    <w:p>
      <w:pPr>
        <w:spacing w:after="160"/>
        <w:ind w:left="360"/>
      </w:pPr>
      <w:r>
        <w:rPr>
          <w:sz w:val="16"/>
        </w:rPr>
        <w:t>❤️ 0 | 🔄 0 | 💬 0</w:t>
      </w:r>
    </w:p>
    <w:p>
      <w:pPr>
        <w:spacing w:before="120" w:after="40"/>
      </w:pPr>
      <w:r>
        <w:rPr>
          <w:sz w:val="18"/>
        </w:rPr>
        <w:t>#2064 — 2025-09-03T04:20:28.000Z</w:t>
      </w:r>
    </w:p>
    <w:p>
      <w:pPr>
        <w:spacing w:after="80"/>
        <w:ind w:left="360"/>
      </w:pPr>
      <w:r>
        <w:t>@JesusChristt the "everything setup" you're talking about is a dumb tinfoil theory from superstonk about gamestop swallowing the market</w:t>
        <w:br/>
        <w:br/>
        <w:t>take a min to read the post &amp;amp; you'll realize it has nothing to do with that</w:t>
        <w:br/>
        <w:br/>
        <w:t>this is about risk assets &amp;amp; crypto/liquidity cycles</w:t>
      </w:r>
    </w:p>
    <w:p>
      <w:pPr>
        <w:spacing w:after="160"/>
        <w:ind w:left="360"/>
      </w:pPr>
      <w:r>
        <w:rPr>
          <w:sz w:val="16"/>
        </w:rPr>
        <w:t>❤️ 3 | 🔄 0 | 💬 1</w:t>
      </w:r>
    </w:p>
    <w:p>
      <w:pPr>
        <w:spacing w:before="120" w:after="40"/>
      </w:pPr>
      <w:r>
        <w:rPr>
          <w:sz w:val="18"/>
        </w:rPr>
        <w:t>#2065 — 2025-09-03T03:47:33.000Z</w:t>
      </w:r>
    </w:p>
    <w:p>
      <w:pPr>
        <w:spacing w:after="80"/>
        <w:ind w:left="360"/>
      </w:pPr>
      <w:r>
        <w:t>@GRichM77 yeah but they rely heavily on time &amp;amp; environment</w:t>
      </w:r>
    </w:p>
    <w:p>
      <w:pPr>
        <w:spacing w:after="160"/>
        <w:ind w:left="360"/>
      </w:pPr>
      <w:r>
        <w:rPr>
          <w:sz w:val="16"/>
        </w:rPr>
        <w:t>❤️ 1 | 🔄 0 | 💬 2</w:t>
      </w:r>
    </w:p>
    <w:p>
      <w:pPr>
        <w:spacing w:before="120" w:after="40"/>
      </w:pPr>
      <w:r>
        <w:rPr>
          <w:sz w:val="18"/>
        </w:rPr>
        <w:t>#2066 — 2025-09-03T02:21:15.000Z</w:t>
      </w:r>
    </w:p>
    <w:p>
      <w:pPr>
        <w:spacing w:after="80"/>
        <w:ind w:left="360"/>
      </w:pPr>
      <w:r>
        <w:t>@sl0th77 💯 https://t.co/T3BUMW22MR</w:t>
      </w:r>
    </w:p>
    <w:p>
      <w:pPr>
        <w:spacing w:after="160"/>
        <w:ind w:left="360"/>
      </w:pPr>
      <w:r>
        <w:rPr>
          <w:sz w:val="16"/>
        </w:rPr>
        <w:t>❤️ 5 | 🔄 0 | 💬 1</w:t>
      </w:r>
    </w:p>
    <w:p>
      <w:pPr>
        <w:spacing w:before="120" w:after="40"/>
      </w:pPr>
      <w:r>
        <w:rPr>
          <w:sz w:val="18"/>
        </w:rPr>
        <w:t>#2067 — 2025-09-03T01:16:52.000Z</w:t>
      </w:r>
    </w:p>
    <w:p>
      <w:pPr>
        <w:spacing w:after="80"/>
        <w:ind w:left="360"/>
      </w:pPr>
      <w:r>
        <w:t>@harleyfxdwg2014 never stop fighting !!!!</w:t>
      </w:r>
    </w:p>
    <w:p>
      <w:pPr>
        <w:spacing w:after="160"/>
        <w:ind w:left="360"/>
      </w:pPr>
      <w:r>
        <w:rPr>
          <w:sz w:val="16"/>
        </w:rPr>
        <w:t>❤️ 5 | 🔄 0 | 💬 0</w:t>
      </w:r>
    </w:p>
    <w:p>
      <w:pPr>
        <w:spacing w:before="120" w:after="40"/>
      </w:pPr>
      <w:r>
        <w:rPr>
          <w:sz w:val="18"/>
        </w:rPr>
        <w:t>#2068 — 2025-09-03T01:16:10.000Z</w:t>
      </w:r>
    </w:p>
    <w:p>
      <w:pPr>
        <w:spacing w:after="80"/>
        <w:ind w:left="360"/>
      </w:pPr>
      <w:r>
        <w:t>@stack_liberty you're looking at the right stuff !!</w:t>
      </w:r>
    </w:p>
    <w:p>
      <w:pPr>
        <w:spacing w:after="160"/>
        <w:ind w:left="360"/>
      </w:pPr>
      <w:r>
        <w:rPr>
          <w:sz w:val="16"/>
        </w:rPr>
        <w:t>❤️ 3 | 🔄 0 | 💬 1</w:t>
      </w:r>
    </w:p>
    <w:p>
      <w:pPr>
        <w:spacing w:before="120" w:after="40"/>
      </w:pPr>
      <w:r>
        <w:rPr>
          <w:sz w:val="18"/>
        </w:rPr>
        <w:t>#2069 — 2025-09-03T01:07:40.000Z</w:t>
      </w:r>
    </w:p>
    <w:p>
      <w:pPr>
        <w:spacing w:after="80"/>
        <w:ind w:left="360"/>
      </w:pPr>
      <w:r>
        <w:t>@Trolln4Politics thank you!! 🙏</w:t>
      </w:r>
    </w:p>
    <w:p>
      <w:pPr>
        <w:spacing w:after="160"/>
        <w:ind w:left="360"/>
      </w:pPr>
      <w:r>
        <w:rPr>
          <w:sz w:val="16"/>
        </w:rPr>
        <w:t>❤️ 4 | 🔄 0 | 💬 0</w:t>
      </w:r>
    </w:p>
    <w:p>
      <w:pPr>
        <w:spacing w:before="120" w:after="40"/>
      </w:pPr>
      <w:r>
        <w:rPr>
          <w:sz w:val="18"/>
        </w:rPr>
        <w:t>#2070 — 2025-09-03T00:24:57.000Z</w:t>
      </w:r>
    </w:p>
    <w:p>
      <w:pPr>
        <w:spacing w:after="80"/>
        <w:ind w:left="360"/>
      </w:pPr>
      <w:r>
        <w:t>@Hunntur 💚</w:t>
      </w:r>
    </w:p>
    <w:p>
      <w:pPr>
        <w:spacing w:after="160"/>
        <w:ind w:left="360"/>
      </w:pPr>
      <w:r>
        <w:rPr>
          <w:sz w:val="16"/>
        </w:rPr>
        <w:t>❤️ 4 | 🔄 0 | 💬 0</w:t>
      </w:r>
    </w:p>
    <w:p>
      <w:pPr>
        <w:spacing w:before="120" w:after="40"/>
      </w:pPr>
      <w:r>
        <w:rPr>
          <w:sz w:val="18"/>
        </w:rPr>
        <w:t>#2071 — 2025-09-03T00:16:28.000Z</w:t>
      </w:r>
    </w:p>
    <w:p>
      <w:pPr>
        <w:spacing w:after="80"/>
        <w:ind w:left="360"/>
      </w:pPr>
      <w:r>
        <w:t>@ricciox95 its already too late</w:t>
      </w:r>
    </w:p>
    <w:p>
      <w:pPr>
        <w:spacing w:after="160"/>
        <w:ind w:left="360"/>
      </w:pPr>
      <w:r>
        <w:rPr>
          <w:sz w:val="16"/>
        </w:rPr>
        <w:t>❤️ 9 | 🔄 0 | 💬 3</w:t>
      </w:r>
    </w:p>
    <w:p>
      <w:pPr>
        <w:spacing w:before="120" w:after="40"/>
      </w:pPr>
      <w:r>
        <w:rPr>
          <w:sz w:val="18"/>
        </w:rPr>
        <w:t>#2072 — 2025-09-03T00:11:55.000Z</w:t>
      </w:r>
    </w:p>
    <w:p>
      <w:pPr>
        <w:spacing w:after="80"/>
        <w:ind w:left="360"/>
      </w:pPr>
      <w:r>
        <w:t>The market right now is aggressively coiled up and in places these TradFi bros cosplaying as financial literates don't know exist</w:t>
        <w:br/>
        <w:br/>
        <w:t>Everyone keeps asking me about this $GME setup I see.. but it's not a $GME setup.</w:t>
        <w:br/>
        <w:br/>
        <w:t>It's an everything setup... $GME is just a part of it.</w:t>
        <w:br/>
        <w:br/>
        <w:t>In order https://t.co/6dD8lWdh9J https://t.co/65qYRc7xEk</w:t>
      </w:r>
    </w:p>
    <w:p>
      <w:pPr>
        <w:spacing w:after="160"/>
        <w:ind w:left="360"/>
      </w:pPr>
      <w:r>
        <w:rPr>
          <w:sz w:val="16"/>
        </w:rPr>
        <w:t>❤️ 226 | 🔄 30 | 💬 29</w:t>
      </w:r>
    </w:p>
    <w:p>
      <w:pPr>
        <w:spacing w:before="120" w:after="40"/>
      </w:pPr>
      <w:r>
        <w:rPr>
          <w:sz w:val="18"/>
        </w:rPr>
        <w:t>#2073 — 2025-09-02T21:05:30.000Z</w:t>
      </w:r>
    </w:p>
    <w:p>
      <w:pPr>
        <w:spacing w:after="80"/>
        <w:ind w:left="360"/>
      </w:pPr>
      <w:r>
        <w:t>@Cointelegraph Perp flows will 100x over the next few years</w:t>
      </w:r>
    </w:p>
    <w:p>
      <w:pPr>
        <w:spacing w:after="160"/>
        <w:ind w:left="360"/>
      </w:pPr>
      <w:r>
        <w:rPr>
          <w:sz w:val="16"/>
        </w:rPr>
        <w:t>❤️ 0 | 🔄 0 | 💬 0</w:t>
      </w:r>
    </w:p>
    <w:p>
      <w:pPr>
        <w:spacing w:before="120" w:after="40"/>
      </w:pPr>
      <w:r>
        <w:rPr>
          <w:sz w:val="18"/>
        </w:rPr>
        <w:t>#2074 — 2025-09-02T19:51:37.000Z</w:t>
      </w:r>
    </w:p>
    <w:p>
      <w:pPr>
        <w:spacing w:after="80"/>
        <w:ind w:left="360"/>
      </w:pPr>
      <w:r>
        <w:t>@DeItaone classic</w:t>
      </w:r>
    </w:p>
    <w:p>
      <w:pPr>
        <w:spacing w:after="160"/>
        <w:ind w:left="360"/>
      </w:pPr>
      <w:r>
        <w:rPr>
          <w:sz w:val="16"/>
        </w:rPr>
        <w:t>❤️ 2 | 🔄 0 | 💬 0</w:t>
      </w:r>
    </w:p>
    <w:p>
      <w:pPr>
        <w:spacing w:before="120" w:after="40"/>
      </w:pPr>
      <w:r>
        <w:rPr>
          <w:sz w:val="18"/>
        </w:rPr>
        <w:t>#2075 — 2025-09-02T19:13:22.000Z</w:t>
      </w:r>
    </w:p>
    <w:p>
      <w:pPr>
        <w:spacing w:after="80"/>
        <w:ind w:left="360"/>
      </w:pPr>
      <w:r>
        <w:t>https://t.co/anu1ULWjnm</w:t>
      </w:r>
    </w:p>
    <w:p>
      <w:pPr>
        <w:spacing w:after="160"/>
        <w:ind w:left="360"/>
      </w:pPr>
      <w:r>
        <w:rPr>
          <w:sz w:val="16"/>
        </w:rPr>
        <w:t>❤️ 5 | 🔄 0 | 💬 0</w:t>
      </w:r>
    </w:p>
    <w:p>
      <w:pPr>
        <w:spacing w:before="120" w:after="40"/>
      </w:pPr>
      <w:r>
        <w:rPr>
          <w:sz w:val="18"/>
        </w:rPr>
        <w:t>#2076 — 2025-09-02T19:08:17.000Z</w:t>
      </w:r>
    </w:p>
    <w:p>
      <w:pPr>
        <w:spacing w:after="80"/>
        <w:ind w:left="360"/>
      </w:pPr>
      <w:r>
        <w:t>@cryptocom 😂😂😂😂😂😂😂😂</w:t>
      </w:r>
    </w:p>
    <w:p>
      <w:pPr>
        <w:spacing w:after="160"/>
        <w:ind w:left="360"/>
      </w:pPr>
      <w:r>
        <w:rPr>
          <w:sz w:val="16"/>
        </w:rPr>
        <w:t>❤️ 3 | 🔄 0 | 💬 1</w:t>
      </w:r>
    </w:p>
    <w:p>
      <w:pPr>
        <w:spacing w:before="120" w:after="40"/>
      </w:pPr>
      <w:r>
        <w:rPr>
          <w:sz w:val="18"/>
        </w:rPr>
        <w:t>#2077 — 2025-09-02T17:44:06.000Z</w:t>
      </w:r>
    </w:p>
    <w:p>
      <w:pPr>
        <w:spacing w:after="80"/>
        <w:ind w:left="360"/>
      </w:pPr>
      <w:r>
        <w:t>$BBBY 9/2/2025</w:t>
        <w:br/>
        <w:br/>
        <w:t>Not many know this but I wrote the original DD for the first $BBBY short squeeze back in summer 2022</w:t>
        <w:br/>
        <w:br/>
        <w:t>WallstreetBets panic deleted my post after it gained traction and I ended up moving it to r/BBBY</w:t>
        <w:br/>
        <w:br/>
        <w:t>The stock went 10x a week later, options exploded &amp;amp; I ended up https://t.co/YEFdWAF86V</w:t>
      </w:r>
    </w:p>
    <w:p>
      <w:pPr>
        <w:spacing w:after="160"/>
        <w:ind w:left="360"/>
      </w:pPr>
      <w:r>
        <w:rPr>
          <w:sz w:val="16"/>
        </w:rPr>
        <w:t>❤️ 43 | 🔄 3 | 💬 0</w:t>
      </w:r>
    </w:p>
    <w:p>
      <w:pPr>
        <w:spacing w:before="120" w:after="40"/>
      </w:pPr>
      <w:r>
        <w:rPr>
          <w:sz w:val="18"/>
        </w:rPr>
        <w:t>#2078 — 2025-09-02T16:37:29.000Z</w:t>
      </w:r>
    </w:p>
    <w:p>
      <w:pPr>
        <w:spacing w:after="80"/>
        <w:ind w:left="360"/>
      </w:pPr>
      <w:r>
        <w:t>@ropirito @grok is this true?</w:t>
      </w:r>
    </w:p>
    <w:p>
      <w:pPr>
        <w:spacing w:after="160"/>
        <w:ind w:left="360"/>
      </w:pPr>
      <w:r>
        <w:rPr>
          <w:sz w:val="16"/>
        </w:rPr>
        <w:t>❤️ 1 | 🔄 0 | 💬 1</w:t>
      </w:r>
    </w:p>
    <w:p>
      <w:pPr>
        <w:spacing w:before="120" w:after="40"/>
      </w:pPr>
      <w:r>
        <w:rPr>
          <w:sz w:val="18"/>
        </w:rPr>
        <w:t>#2079 — 2025-09-02T16:12:07.000Z</w:t>
      </w:r>
    </w:p>
    <w:p>
      <w:pPr>
        <w:spacing w:after="80"/>
        <w:ind w:left="360"/>
      </w:pPr>
      <w:r>
        <w:t>@ayeejuju left</w:t>
      </w:r>
    </w:p>
    <w:p>
      <w:pPr>
        <w:spacing w:after="160"/>
        <w:ind w:left="360"/>
      </w:pPr>
      <w:r>
        <w:rPr>
          <w:sz w:val="16"/>
        </w:rPr>
        <w:t>❤️ 1 | 🔄 0 | 💬 0</w:t>
      </w:r>
    </w:p>
    <w:p>
      <w:pPr>
        <w:spacing w:before="120" w:after="40"/>
      </w:pPr>
      <w:r>
        <w:rPr>
          <w:sz w:val="18"/>
        </w:rPr>
        <w:t>#2080 — 2025-09-02T14:15:47.000Z</w:t>
      </w:r>
    </w:p>
    <w:p>
      <w:pPr>
        <w:spacing w:after="80"/>
        <w:ind w:left="360"/>
      </w:pPr>
      <w:r>
        <w:t>@dogeofficialceo But…?</w:t>
      </w:r>
    </w:p>
    <w:p>
      <w:pPr>
        <w:spacing w:after="160"/>
        <w:ind w:left="360"/>
      </w:pPr>
      <w:r>
        <w:rPr>
          <w:sz w:val="16"/>
        </w:rPr>
        <w:t>❤️ 0 | 🔄 0 | 💬 0</w:t>
      </w:r>
    </w:p>
    <w:p>
      <w:pPr>
        <w:spacing w:before="120" w:after="40"/>
      </w:pPr>
      <w:r>
        <w:rPr>
          <w:sz w:val="18"/>
        </w:rPr>
        <w:t>#2081 — 2025-09-02T13:57:31.000Z</w:t>
      </w:r>
    </w:p>
    <w:p>
      <w:pPr>
        <w:spacing w:after="80"/>
        <w:ind w:left="360"/>
      </w:pPr>
      <w:r>
        <w:t>@houseofdoge @redwriter @dogecoin Like this?</w:t>
        <w:br/>
        <w:br/>
        <w:t>https://t.co/168NgDzkQH</w:t>
      </w:r>
    </w:p>
    <w:p>
      <w:pPr>
        <w:spacing w:after="160"/>
        <w:ind w:left="360"/>
      </w:pPr>
      <w:r>
        <w:rPr>
          <w:sz w:val="16"/>
        </w:rPr>
        <w:t>❤️ 3 | 🔄 0 | 💬 0</w:t>
      </w:r>
    </w:p>
    <w:p>
      <w:pPr>
        <w:spacing w:before="120" w:after="40"/>
      </w:pPr>
      <w:r>
        <w:rPr>
          <w:sz w:val="18"/>
        </w:rPr>
        <w:t>#2082 — 2025-09-02T01:14:43.000Z</w:t>
      </w:r>
    </w:p>
    <w:p>
      <w:pPr>
        <w:spacing w:after="80"/>
        <w:ind w:left="360"/>
      </w:pPr>
      <w:r>
        <w:t>$DOGE 9/1/2025 https://t.co/HoBkTlj0D2</w:t>
      </w:r>
    </w:p>
    <w:p>
      <w:pPr>
        <w:spacing w:after="160"/>
        <w:ind w:left="360"/>
      </w:pPr>
      <w:r>
        <w:rPr>
          <w:sz w:val="16"/>
        </w:rPr>
        <w:t>❤️ 26 | 🔄 1 | 💬 0</w:t>
      </w:r>
    </w:p>
    <w:p>
      <w:pPr>
        <w:spacing w:before="120" w:after="40"/>
      </w:pPr>
      <w:r>
        <w:rPr>
          <w:sz w:val="18"/>
        </w:rPr>
        <w:t>#2083 — 2025-09-02T00:23:19.000Z</w:t>
      </w:r>
    </w:p>
    <w:p>
      <w:pPr>
        <w:spacing w:after="80"/>
        <w:ind w:left="360"/>
      </w:pPr>
      <w:r>
        <w:t>$TSLA 9/1/2025 https://t.co/Ibyz0021VT</w:t>
      </w:r>
    </w:p>
    <w:p>
      <w:pPr>
        <w:spacing w:after="160"/>
        <w:ind w:left="360"/>
      </w:pPr>
      <w:r>
        <w:rPr>
          <w:sz w:val="16"/>
        </w:rPr>
        <w:t>❤️ 7 | 🔄 0 | 💬 1</w:t>
      </w:r>
    </w:p>
    <w:p>
      <w:pPr>
        <w:spacing w:before="120" w:after="40"/>
      </w:pPr>
      <w:r>
        <w:rPr>
          <w:sz w:val="18"/>
        </w:rPr>
        <w:t>#2084 — 2025-09-02T00:16:16.000Z</w:t>
      </w:r>
    </w:p>
    <w:p>
      <w:pPr>
        <w:spacing w:after="80"/>
        <w:ind w:left="360"/>
      </w:pPr>
      <w:r>
        <w:t>$ETH 9/1/2025 https://t.co/zUK1ukG6RA</w:t>
      </w:r>
    </w:p>
    <w:p>
      <w:pPr>
        <w:spacing w:after="160"/>
        <w:ind w:left="360"/>
      </w:pPr>
      <w:r>
        <w:rPr>
          <w:sz w:val="16"/>
        </w:rPr>
        <w:t>❤️ 6 | 🔄 0 | 💬 1</w:t>
      </w:r>
    </w:p>
    <w:p>
      <w:pPr>
        <w:spacing w:before="120" w:after="40"/>
      </w:pPr>
      <w:r>
        <w:rPr>
          <w:sz w:val="18"/>
        </w:rPr>
        <w:t>#2085 — 2025-09-01T23:27:52.000Z</w:t>
      </w:r>
    </w:p>
    <w:p>
      <w:pPr>
        <w:spacing w:after="80"/>
        <w:ind w:left="360"/>
      </w:pPr>
      <w:r>
        <w:t>$SPX INVERTED 9/1/2025 https://t.co/rTFEywcJBT</w:t>
      </w:r>
    </w:p>
    <w:p>
      <w:pPr>
        <w:spacing w:after="160"/>
        <w:ind w:left="360"/>
      </w:pPr>
      <w:r>
        <w:rPr>
          <w:sz w:val="16"/>
        </w:rPr>
        <w:t>❤️ 8 | 🔄 0 | 💬 1</w:t>
      </w:r>
    </w:p>
    <w:p>
      <w:pPr>
        <w:spacing w:before="120" w:after="40"/>
      </w:pPr>
      <w:r>
        <w:rPr>
          <w:sz w:val="18"/>
        </w:rPr>
        <w:t>#2086 — 2025-09-01T15:00:22.000Z</w:t>
      </w:r>
    </w:p>
    <w:p>
      <w:pPr>
        <w:spacing w:after="80"/>
        <w:ind w:left="360"/>
      </w:pPr>
      <w:r>
        <w:t>happy september</w:t>
        <w:br/>
        <w:br/>
        <w:t>the next 2 quarters will define your next 4 years https://t.co/q6n7RV5S7k</w:t>
      </w:r>
    </w:p>
    <w:p>
      <w:pPr>
        <w:spacing w:after="160"/>
        <w:ind w:left="360"/>
      </w:pPr>
      <w:r>
        <w:rPr>
          <w:sz w:val="16"/>
        </w:rPr>
        <w:t>❤️ 34 | 🔄 0 | 💬 3</w:t>
      </w:r>
    </w:p>
    <w:p>
      <w:pPr>
        <w:spacing w:before="120" w:after="40"/>
      </w:pPr>
      <w:r>
        <w:rPr>
          <w:sz w:val="18"/>
        </w:rPr>
        <w:t>#2087 — 2025-09-01T10:02:03.000Z</w:t>
      </w:r>
    </w:p>
    <w:p>
      <w:pPr>
        <w:spacing w:after="80"/>
        <w:ind w:left="360"/>
      </w:pPr>
      <w:r>
        <w:t>@Cobratate https://t.co/B7RHuYdJZV https://t.co/Xr5ya1N8aB</w:t>
      </w:r>
    </w:p>
    <w:p>
      <w:pPr>
        <w:spacing w:after="160"/>
        <w:ind w:left="360"/>
      </w:pPr>
      <w:r>
        <w:rPr>
          <w:sz w:val="16"/>
        </w:rPr>
        <w:t>❤️ 1 | 🔄 0 | 💬 0</w:t>
      </w:r>
    </w:p>
    <w:p>
      <w:pPr>
        <w:spacing w:before="120" w:after="40"/>
      </w:pPr>
      <w:r>
        <w:rPr>
          <w:sz w:val="18"/>
        </w:rPr>
        <w:t>#2088 — 2025-09-01T01:21:55.000Z</w:t>
      </w:r>
    </w:p>
    <w:p>
      <w:pPr>
        <w:spacing w:after="80"/>
        <w:ind w:left="360"/>
      </w:pPr>
      <w:r>
        <w:t>@TrendSpider sick hindsight</w:t>
      </w:r>
    </w:p>
    <w:p>
      <w:pPr>
        <w:spacing w:after="160"/>
        <w:ind w:left="360"/>
      </w:pPr>
      <w:r>
        <w:rPr>
          <w:sz w:val="16"/>
        </w:rPr>
        <w:t>❤️ 2 | 🔄 0 | 💬 2</w:t>
      </w:r>
    </w:p>
    <w:p>
      <w:pPr>
        <w:spacing w:before="120" w:after="40"/>
      </w:pPr>
      <w:r>
        <w:rPr>
          <w:sz w:val="18"/>
        </w:rPr>
        <w:t>#2089 — 2025-09-01T00:53:49.000Z</w:t>
      </w:r>
    </w:p>
    <w:p>
      <w:pPr>
        <w:spacing w:after="80"/>
        <w:ind w:left="360"/>
      </w:pPr>
      <w:r>
        <w:t>@consom888 @cantonmeow Exactly what’s coming</w:t>
        <w:br/>
        <w:br/>
        <w:t>It’s CBDC with makeup</w:t>
      </w:r>
    </w:p>
    <w:p>
      <w:pPr>
        <w:spacing w:after="160"/>
        <w:ind w:left="360"/>
      </w:pPr>
      <w:r>
        <w:rPr>
          <w:sz w:val="16"/>
        </w:rPr>
        <w:t>❤️ 1 | 🔄 0 | 💬 0</w:t>
      </w:r>
    </w:p>
    <w:p>
      <w:pPr>
        <w:spacing w:before="120" w:after="40"/>
      </w:pPr>
      <w:r>
        <w:rPr>
          <w:sz w:val="18"/>
        </w:rPr>
        <w:t>#2090 — 2025-09-01T00:47:08.000Z</w:t>
      </w:r>
    </w:p>
    <w:p>
      <w:pPr>
        <w:spacing w:after="80"/>
        <w:ind w:left="360"/>
      </w:pPr>
      <w:r>
        <w:t>The next election will be on chain. https://t.co/C7jE2YbrEy</w:t>
      </w:r>
    </w:p>
    <w:p>
      <w:pPr>
        <w:spacing w:after="160"/>
        <w:ind w:left="360"/>
      </w:pPr>
      <w:r>
        <w:rPr>
          <w:sz w:val="16"/>
        </w:rPr>
        <w:t>❤️ 8 | 🔄 0 | 💬 1</w:t>
      </w:r>
    </w:p>
    <w:p>
      <w:pPr>
        <w:spacing w:before="120" w:after="40"/>
      </w:pPr>
      <w:r>
        <w:rPr>
          <w:sz w:val="18"/>
        </w:rPr>
        <w:t>#2091 — 2025-08-31T22:35:03.000Z</w:t>
      </w:r>
    </w:p>
    <w:p>
      <w:pPr>
        <w:spacing w:after="80"/>
        <w:ind w:left="360"/>
      </w:pPr>
      <w:r>
        <w:t>@tQQken We need to carpet bomb the entire world with LSD</w:t>
      </w:r>
    </w:p>
    <w:p>
      <w:pPr>
        <w:spacing w:after="160"/>
        <w:ind w:left="360"/>
      </w:pPr>
      <w:r>
        <w:rPr>
          <w:sz w:val="16"/>
        </w:rPr>
        <w:t>❤️ 4 | 🔄 0 | 💬 1</w:t>
      </w:r>
    </w:p>
    <w:p>
      <w:pPr>
        <w:spacing w:before="120" w:after="40"/>
      </w:pPr>
      <w:r>
        <w:rPr>
          <w:sz w:val="18"/>
        </w:rPr>
        <w:t>#2092 — 2025-08-31T22:32:03.000Z</w:t>
      </w:r>
    </w:p>
    <w:p>
      <w:pPr>
        <w:spacing w:after="80"/>
        <w:ind w:left="360"/>
      </w:pPr>
      <w:r>
        <w:t>It begins https://t.co/BDlUKjnGt8 https://t.co/0B6E143z3d</w:t>
      </w:r>
    </w:p>
    <w:p>
      <w:pPr>
        <w:spacing w:after="160"/>
        <w:ind w:left="360"/>
      </w:pPr>
      <w:r>
        <w:rPr>
          <w:sz w:val="16"/>
        </w:rPr>
        <w:t>❤️ 12 | 🔄 1 | 💬 1</w:t>
      </w:r>
    </w:p>
    <w:p>
      <w:pPr>
        <w:spacing w:before="120" w:after="40"/>
      </w:pPr>
      <w:r>
        <w:rPr>
          <w:sz w:val="18"/>
        </w:rPr>
        <w:t>#2093 — 2025-08-31T20:20:18.000Z</w:t>
      </w:r>
    </w:p>
    <w:p>
      <w:pPr>
        <w:spacing w:after="80"/>
        <w:ind w:left="360"/>
      </w:pPr>
      <w:r>
        <w:t>Trump saved the world you just don’t realize it https://t.co/bawt9Kinne</w:t>
      </w:r>
    </w:p>
    <w:p>
      <w:pPr>
        <w:spacing w:after="160"/>
        <w:ind w:left="360"/>
      </w:pPr>
      <w:r>
        <w:rPr>
          <w:sz w:val="16"/>
        </w:rPr>
        <w:t>❤️ 12 | 🔄 0 | 💬 1</w:t>
      </w:r>
    </w:p>
    <w:p>
      <w:pPr>
        <w:spacing w:before="120" w:after="40"/>
      </w:pPr>
      <w:r>
        <w:rPr>
          <w:sz w:val="18"/>
        </w:rPr>
        <w:t>#2094 — 2025-08-31T20:19:06.000Z</w:t>
      </w:r>
    </w:p>
    <w:p>
      <w:pPr>
        <w:spacing w:after="80"/>
        <w:ind w:left="360"/>
      </w:pPr>
      <w:r>
        <w:t xml:space="preserve">@FIREDUpWealth retirement isn’t a number </w:t>
        <w:br/>
        <w:br/>
        <w:t>retirement is a lifestyle below your income</w:t>
      </w:r>
    </w:p>
    <w:p>
      <w:pPr>
        <w:spacing w:after="160"/>
        <w:ind w:left="360"/>
      </w:pPr>
      <w:r>
        <w:rPr>
          <w:sz w:val="16"/>
        </w:rPr>
        <w:t>❤️ 0 | 🔄 0 | 💬 0</w:t>
      </w:r>
    </w:p>
    <w:p>
      <w:pPr>
        <w:spacing w:before="120" w:after="40"/>
      </w:pPr>
      <w:r>
        <w:rPr>
          <w:sz w:val="18"/>
        </w:rPr>
        <w:t>#2095 — 2025-08-31T19:54:09.000Z</w:t>
      </w:r>
    </w:p>
    <w:p>
      <w:pPr>
        <w:spacing w:after="80"/>
        <w:ind w:left="360"/>
      </w:pPr>
      <w:r>
        <w:t>@IGGYAZALEA 1st cycle in crypto is wanting to help everyone</w:t>
        <w:br/>
        <w:br/>
        <w:t xml:space="preserve">2nd cycle in crypto is realizing you can’t help everyone  </w:t>
        <w:br/>
        <w:br/>
        <w:t>3rd cycle in crypto is when you start helping yourself</w:t>
      </w:r>
    </w:p>
    <w:p>
      <w:pPr>
        <w:spacing w:after="160"/>
        <w:ind w:left="360"/>
      </w:pPr>
      <w:r>
        <w:rPr>
          <w:sz w:val="16"/>
        </w:rPr>
        <w:t>❤️ 2 | 🔄 0 | 💬 0</w:t>
      </w:r>
    </w:p>
    <w:p>
      <w:pPr>
        <w:spacing w:before="120" w:after="40"/>
      </w:pPr>
      <w:r>
        <w:rPr>
          <w:sz w:val="18"/>
        </w:rPr>
        <w:t>#2096 — 2025-08-31T19:22:16.000Z</w:t>
      </w:r>
    </w:p>
    <w:p>
      <w:pPr>
        <w:spacing w:after="80"/>
        <w:ind w:left="360"/>
      </w:pPr>
      <w:r>
        <w:t>@MeekMill LMFAO</w:t>
      </w:r>
    </w:p>
    <w:p>
      <w:pPr>
        <w:spacing w:after="160"/>
        <w:ind w:left="360"/>
      </w:pPr>
      <w:r>
        <w:rPr>
          <w:sz w:val="16"/>
        </w:rPr>
        <w:t>❤️ 0 | 🔄 0 | 💬 0</w:t>
      </w:r>
    </w:p>
    <w:p>
      <w:pPr>
        <w:spacing w:before="120" w:after="40"/>
      </w:pPr>
      <w:r>
        <w:rPr>
          <w:sz w:val="18"/>
        </w:rPr>
        <w:t>#2097 — 2025-08-31T17:01:37.000Z</w:t>
      </w:r>
    </w:p>
    <w:p>
      <w:pPr>
        <w:spacing w:after="80"/>
        <w:ind w:left="360"/>
      </w:pPr>
      <w:r>
        <w:t>https://t.co/w9wWlhg8h4</w:t>
      </w:r>
    </w:p>
    <w:p>
      <w:pPr>
        <w:spacing w:after="160"/>
        <w:ind w:left="360"/>
      </w:pPr>
      <w:r>
        <w:rPr>
          <w:sz w:val="16"/>
        </w:rPr>
        <w:t>❤️ 0 | 🔄 0 | 💬 1</w:t>
      </w:r>
    </w:p>
    <w:p>
      <w:pPr>
        <w:spacing w:before="120" w:after="40"/>
      </w:pPr>
      <w:r>
        <w:rPr>
          <w:sz w:val="18"/>
        </w:rPr>
        <w:t>#2098 — 2025-08-31T16:22:06.000Z</w:t>
      </w:r>
    </w:p>
    <w:p>
      <w:pPr>
        <w:spacing w:after="80"/>
        <w:ind w:left="360"/>
      </w:pPr>
      <w:r>
        <w:t>@Hunntur Many will be fucked</w:t>
      </w:r>
    </w:p>
    <w:p>
      <w:pPr>
        <w:spacing w:after="160"/>
        <w:ind w:left="360"/>
      </w:pPr>
      <w:r>
        <w:rPr>
          <w:sz w:val="16"/>
        </w:rPr>
        <w:t>❤️ 1 | 🔄 0 | 💬 1</w:t>
      </w:r>
    </w:p>
    <w:p>
      <w:pPr>
        <w:spacing w:before="120" w:after="40"/>
      </w:pPr>
      <w:r>
        <w:rPr>
          <w:sz w:val="18"/>
        </w:rPr>
        <w:t>#2099 — 2025-08-31T15:38:22.000Z</w:t>
      </w:r>
    </w:p>
    <w:p>
      <w:pPr>
        <w:spacing w:after="80"/>
        <w:ind w:left="360"/>
      </w:pPr>
      <w:r>
        <w:t>TradFi is imploding https://t.co/18DIXAVxA0</w:t>
      </w:r>
    </w:p>
    <w:p>
      <w:pPr>
        <w:spacing w:after="160"/>
        <w:ind w:left="360"/>
      </w:pPr>
      <w:r>
        <w:rPr>
          <w:sz w:val="16"/>
        </w:rPr>
        <w:t>❤️ 5 | 🔄 1 | 💬 1</w:t>
      </w:r>
    </w:p>
    <w:p>
      <w:pPr>
        <w:spacing w:before="120" w:after="40"/>
      </w:pPr>
      <w:r>
        <w:rPr>
          <w:sz w:val="18"/>
        </w:rPr>
        <w:t>#2100 — 2025-08-31T04:54:56.000Z</w:t>
      </w:r>
    </w:p>
    <w:p>
      <w:pPr>
        <w:spacing w:after="80"/>
        <w:ind w:left="360"/>
      </w:pPr>
      <w:r>
        <w:t>@ChartingGuy it ain’t much but it’s honest work https://t.co/LhSwwRARzm</w:t>
      </w:r>
    </w:p>
    <w:p>
      <w:pPr>
        <w:spacing w:after="160"/>
        <w:ind w:left="360"/>
      </w:pPr>
      <w:r>
        <w:rPr>
          <w:sz w:val="16"/>
        </w:rPr>
        <w:t>❤️ 5 | 🔄 0 | 💬 0</w:t>
      </w:r>
    </w:p>
    <w:p>
      <w:pPr>
        <w:spacing w:before="120" w:after="40"/>
      </w:pPr>
      <w:r>
        <w:rPr>
          <w:sz w:val="18"/>
        </w:rPr>
        <w:t>#2101 — 2025-08-31T04:30:34.000Z</w:t>
      </w:r>
    </w:p>
    <w:p>
      <w:pPr>
        <w:spacing w:after="80"/>
        <w:ind w:left="360"/>
      </w:pPr>
      <w:r>
        <w:t>@account_blown make the metaverse great again</w:t>
      </w:r>
    </w:p>
    <w:p>
      <w:pPr>
        <w:spacing w:after="160"/>
        <w:ind w:left="360"/>
      </w:pPr>
      <w:r>
        <w:rPr>
          <w:sz w:val="16"/>
        </w:rPr>
        <w:t>❤️ 0 | 🔄 0 | 💬 1</w:t>
      </w:r>
    </w:p>
    <w:p>
      <w:pPr>
        <w:spacing w:before="120" w:after="40"/>
      </w:pPr>
      <w:r>
        <w:rPr>
          <w:sz w:val="18"/>
        </w:rPr>
        <w:t>#2102 — 2025-08-31T04:25:41.000Z</w:t>
      </w:r>
    </w:p>
    <w:p>
      <w:pPr>
        <w:spacing w:after="80"/>
        <w:ind w:left="360"/>
      </w:pPr>
      <w:r>
        <w:t>$doge looking coily 🧐 https://t.co/UzFDhymuQb</w:t>
      </w:r>
    </w:p>
    <w:p>
      <w:pPr>
        <w:spacing w:after="160"/>
        <w:ind w:left="360"/>
      </w:pPr>
      <w:r>
        <w:rPr>
          <w:sz w:val="16"/>
        </w:rPr>
        <w:t>❤️ 19 | 🔄 0 | 💬 2</w:t>
      </w:r>
    </w:p>
    <w:p>
      <w:pPr>
        <w:spacing w:before="120" w:after="40"/>
      </w:pPr>
      <w:r>
        <w:rPr>
          <w:sz w:val="18"/>
        </w:rPr>
        <w:t>#2103 — 2025-08-31T02:43:20.000Z</w:t>
      </w:r>
    </w:p>
    <w:p>
      <w:pPr>
        <w:spacing w:after="80"/>
        <w:ind w:left="360"/>
      </w:pPr>
      <w:r>
        <w:t>@Armando89271415 @theogbrett @SquawkCNBC @fundstrat How’s the short ?</w:t>
      </w:r>
    </w:p>
    <w:p>
      <w:pPr>
        <w:spacing w:after="160"/>
        <w:ind w:left="360"/>
      </w:pPr>
      <w:r>
        <w:rPr>
          <w:sz w:val="16"/>
        </w:rPr>
        <w:t>❤️ 1 | 🔄 0 | 💬 1</w:t>
      </w:r>
    </w:p>
    <w:p>
      <w:pPr>
        <w:spacing w:before="120" w:after="40"/>
      </w:pPr>
      <w:r>
        <w:rPr>
          <w:sz w:val="18"/>
        </w:rPr>
        <w:t>#2104 — 2025-08-31T01:47:44.000Z</w:t>
      </w:r>
    </w:p>
    <w:p>
      <w:pPr>
        <w:spacing w:after="80"/>
        <w:ind w:left="360"/>
      </w:pPr>
      <w:r>
        <w:t>@guppy_trades ew</w:t>
      </w:r>
    </w:p>
    <w:p>
      <w:pPr>
        <w:spacing w:after="160"/>
        <w:ind w:left="360"/>
      </w:pPr>
      <w:r>
        <w:rPr>
          <w:sz w:val="16"/>
        </w:rPr>
        <w:t>❤️ 1 | 🔄 0 | 💬 1</w:t>
      </w:r>
    </w:p>
    <w:p>
      <w:pPr>
        <w:spacing w:before="120" w:after="40"/>
      </w:pPr>
      <w:r>
        <w:rPr>
          <w:sz w:val="18"/>
        </w:rPr>
        <w:t>#2105 — 2025-08-31T01:44:45.000Z</w:t>
      </w:r>
    </w:p>
    <w:p>
      <w:pPr>
        <w:spacing w:after="80"/>
        <w:ind w:left="360"/>
      </w:pPr>
      <w:r>
        <w:t>People will make a bearish post about $ETH then go trade their paycheck for a stablecoin built on $ETH so they can trade crypto lol</w:t>
        <w:br/>
        <w:br/>
        <w:t>Make this make sense</w:t>
      </w:r>
    </w:p>
    <w:p>
      <w:pPr>
        <w:spacing w:after="160"/>
        <w:ind w:left="360"/>
      </w:pPr>
      <w:r>
        <w:rPr>
          <w:sz w:val="16"/>
        </w:rPr>
        <w:t>❤️ 16 | 🔄 1 | 💬 1</w:t>
      </w:r>
    </w:p>
    <w:p>
      <w:pPr>
        <w:spacing w:before="120" w:after="40"/>
      </w:pPr>
      <w:r>
        <w:rPr>
          <w:sz w:val="18"/>
        </w:rPr>
        <w:t>#2106 — 2025-08-30T22:27:01.000Z</w:t>
      </w:r>
    </w:p>
    <w:p>
      <w:pPr>
        <w:spacing w:after="80"/>
        <w:ind w:left="360"/>
      </w:pPr>
      <w:r>
        <w:t xml:space="preserve">@b9alpha Yup &amp;amp; its only going to accelerate </w:t>
        <w:br/>
        <w:br/>
        <w:t>Soon it will be one click &amp;amp; boom your app is deployed on chain</w:t>
      </w:r>
    </w:p>
    <w:p>
      <w:pPr>
        <w:spacing w:after="160"/>
        <w:ind w:left="360"/>
      </w:pPr>
      <w:r>
        <w:rPr>
          <w:sz w:val="16"/>
        </w:rPr>
        <w:t>❤️ 1 | 🔄 0 | 💬 0</w:t>
      </w:r>
    </w:p>
    <w:p>
      <w:pPr>
        <w:spacing w:before="120" w:after="40"/>
      </w:pPr>
      <w:r>
        <w:rPr>
          <w:sz w:val="18"/>
        </w:rPr>
        <w:t>#2107 — 2025-08-30T22:21:15.000Z</w:t>
      </w:r>
    </w:p>
    <w:p>
      <w:pPr>
        <w:spacing w:after="80"/>
        <w:ind w:left="360"/>
      </w:pPr>
      <w:r>
        <w:t>Vibe coders will fuel the next cycle the same way Solana trenches fueled this one</w:t>
        <w:br/>
        <w:br/>
        <w:t>$SOL casino was a masterclass on how to scam &amp;amp; structure a token to your benefit</w:t>
        <w:br/>
        <w:br/>
        <w:t>Soon the same guys who begged you to buy into their $SOL shitcoins will be pitching you their "next big thing"</w:t>
      </w:r>
    </w:p>
    <w:p>
      <w:pPr>
        <w:spacing w:after="160"/>
        <w:ind w:left="360"/>
      </w:pPr>
      <w:r>
        <w:rPr>
          <w:sz w:val="16"/>
        </w:rPr>
        <w:t>❤️ 18 | 🔄 1 | 💬 2</w:t>
      </w:r>
    </w:p>
    <w:p>
      <w:pPr>
        <w:spacing w:before="120" w:after="40"/>
      </w:pPr>
      <w:r>
        <w:rPr>
          <w:sz w:val="18"/>
        </w:rPr>
        <w:t>#2108 — 2025-08-30T21:22:39.000Z</w:t>
      </w:r>
    </w:p>
    <w:p>
      <w:pPr>
        <w:spacing w:after="80"/>
        <w:ind w:left="360"/>
      </w:pPr>
      <w:r>
        <w:t>@SonicLabs @0xseg Let’s goo</w:t>
      </w:r>
    </w:p>
    <w:p>
      <w:pPr>
        <w:spacing w:after="160"/>
        <w:ind w:left="360"/>
      </w:pPr>
      <w:r>
        <w:rPr>
          <w:sz w:val="16"/>
        </w:rPr>
        <w:t>❤️ 0 | 🔄 0 | 💬 0</w:t>
      </w:r>
    </w:p>
    <w:p>
      <w:pPr>
        <w:spacing w:before="120" w:after="40"/>
      </w:pPr>
      <w:r>
        <w:rPr>
          <w:sz w:val="18"/>
        </w:rPr>
        <w:t>#2109 — 2025-08-30T19:30:48.000Z</w:t>
      </w:r>
    </w:p>
    <w:p>
      <w:pPr>
        <w:spacing w:after="80"/>
        <w:ind w:left="360"/>
      </w:pPr>
      <w:r>
        <w:t>Why do people gravitate toward lies instead of authenticity</w:t>
      </w:r>
    </w:p>
    <w:p>
      <w:pPr>
        <w:spacing w:after="160"/>
        <w:ind w:left="360"/>
      </w:pPr>
      <w:r>
        <w:rPr>
          <w:sz w:val="16"/>
        </w:rPr>
        <w:t>❤️ 13 | 🔄 0 | 💬 7</w:t>
      </w:r>
    </w:p>
    <w:p>
      <w:pPr>
        <w:spacing w:before="120" w:after="40"/>
      </w:pPr>
      <w:r>
        <w:rPr>
          <w:sz w:val="18"/>
        </w:rPr>
        <w:t>#2110 — 2025-08-30T15:40:37.000Z</w:t>
      </w:r>
    </w:p>
    <w:p>
      <w:pPr>
        <w:spacing w:after="80"/>
        <w:ind w:left="360"/>
      </w:pPr>
      <w:r>
        <w:t>@NordicBearstew Anyma</w:t>
        <w:br/>
        <w:br/>
        <w:t>Eli is sick too</w:t>
      </w:r>
    </w:p>
    <w:p>
      <w:pPr>
        <w:spacing w:after="160"/>
        <w:ind w:left="360"/>
      </w:pPr>
      <w:r>
        <w:rPr>
          <w:sz w:val="16"/>
        </w:rPr>
        <w:t>❤️ 0 | 🔄 0 | 💬 1</w:t>
      </w:r>
    </w:p>
    <w:p>
      <w:pPr>
        <w:spacing w:before="120" w:after="40"/>
      </w:pPr>
      <w:r>
        <w:rPr>
          <w:sz w:val="18"/>
        </w:rPr>
        <w:t>#2111 — 2025-08-30T15:11:48.000Z</w:t>
      </w:r>
    </w:p>
    <w:p>
      <w:pPr>
        <w:spacing w:after="80"/>
        <w:ind w:left="360"/>
      </w:pPr>
      <w:r>
        <w:t>@leifripperson few</w:t>
      </w:r>
    </w:p>
    <w:p>
      <w:pPr>
        <w:spacing w:after="160"/>
        <w:ind w:left="360"/>
      </w:pPr>
      <w:r>
        <w:rPr>
          <w:sz w:val="16"/>
        </w:rPr>
        <w:t>❤️ 1 | 🔄 0 | 💬 0</w:t>
      </w:r>
    </w:p>
    <w:p>
      <w:pPr>
        <w:spacing w:before="120" w:after="40"/>
      </w:pPr>
      <w:r>
        <w:rPr>
          <w:sz w:val="18"/>
        </w:rPr>
        <w:t>#2112 — 2025-08-30T15:08:07.000Z</w:t>
      </w:r>
    </w:p>
    <w:p>
      <w:pPr>
        <w:spacing w:after="80"/>
        <w:ind w:left="360"/>
      </w:pPr>
      <w:r>
        <w:t>🎪 https://t.co/uPBvOZIWMs</w:t>
      </w:r>
    </w:p>
    <w:p>
      <w:pPr>
        <w:spacing w:after="160"/>
        <w:ind w:left="360"/>
      </w:pPr>
      <w:r>
        <w:rPr>
          <w:sz w:val="16"/>
        </w:rPr>
        <w:t>❤️ 7 | 🔄 0 | 💬 2</w:t>
      </w:r>
    </w:p>
    <w:p>
      <w:pPr>
        <w:spacing w:before="120" w:after="40"/>
      </w:pPr>
      <w:r>
        <w:rPr>
          <w:sz w:val="18"/>
        </w:rPr>
        <w:t>#2113 — 2025-08-30T14:53:31.000Z</w:t>
      </w:r>
    </w:p>
    <w:p>
      <w:pPr>
        <w:spacing w:after="80"/>
        <w:ind w:left="360"/>
      </w:pPr>
      <w:r>
        <w:t>@MustStopMurad lol https://t.co/sN4HpSkTFh</w:t>
      </w:r>
    </w:p>
    <w:p>
      <w:pPr>
        <w:spacing w:after="160"/>
        <w:ind w:left="360"/>
      </w:pPr>
      <w:r>
        <w:rPr>
          <w:sz w:val="16"/>
        </w:rPr>
        <w:t>❤️ 3 | 🔄 0 | 💬 1</w:t>
      </w:r>
    </w:p>
    <w:p>
      <w:pPr>
        <w:spacing w:before="120" w:after="40"/>
      </w:pPr>
      <w:r>
        <w:rPr>
          <w:sz w:val="18"/>
        </w:rPr>
        <w:t>#2114 — 2025-08-30T04:42:59.000Z</w:t>
      </w:r>
    </w:p>
    <w:p>
      <w:pPr>
        <w:spacing w:after="80"/>
        <w:ind w:left="360"/>
      </w:pPr>
      <w:r>
        <w:t>@rawsalerts why even post this?</w:t>
      </w:r>
    </w:p>
    <w:p>
      <w:pPr>
        <w:spacing w:after="160"/>
        <w:ind w:left="360"/>
      </w:pPr>
      <w:r>
        <w:rPr>
          <w:sz w:val="16"/>
        </w:rPr>
        <w:t>❤️ 2 | 🔄 0 | 💬 0</w:t>
      </w:r>
    </w:p>
    <w:p>
      <w:pPr>
        <w:spacing w:before="120" w:after="40"/>
      </w:pPr>
      <w:r>
        <w:rPr>
          <w:sz w:val="18"/>
        </w:rPr>
        <w:t>#2115 — 2025-08-30T04:29:45.000Z</w:t>
      </w:r>
    </w:p>
    <w:p>
      <w:pPr>
        <w:spacing w:after="80"/>
        <w:ind w:left="360"/>
      </w:pPr>
      <w:r>
        <w:t>https://t.co/BiEVs9ER3P</w:t>
      </w:r>
    </w:p>
    <w:p>
      <w:pPr>
        <w:spacing w:after="160"/>
        <w:ind w:left="360"/>
      </w:pPr>
      <w:r>
        <w:rPr>
          <w:sz w:val="16"/>
        </w:rPr>
        <w:t>❤️ 4 | 🔄 0 | 💬 0</w:t>
      </w:r>
    </w:p>
    <w:p>
      <w:pPr>
        <w:spacing w:before="120" w:after="40"/>
      </w:pPr>
      <w:r>
        <w:rPr>
          <w:sz w:val="18"/>
        </w:rPr>
        <w:t>#2116 — 2025-08-30T03:27:44.000Z</w:t>
      </w:r>
    </w:p>
    <w:p>
      <w:pPr>
        <w:spacing w:after="80"/>
        <w:ind w:left="360"/>
      </w:pPr>
      <w:r>
        <w:t>@DenoBabi i have a bunch</w:t>
      </w:r>
    </w:p>
    <w:p>
      <w:pPr>
        <w:spacing w:after="160"/>
        <w:ind w:left="360"/>
      </w:pPr>
      <w:r>
        <w:rPr>
          <w:sz w:val="16"/>
        </w:rPr>
        <w:t>❤️ 1 | 🔄 0 | 💬 1</w:t>
      </w:r>
    </w:p>
    <w:p>
      <w:pPr>
        <w:spacing w:before="120" w:after="40"/>
      </w:pPr>
      <w:r>
        <w:rPr>
          <w:sz w:val="18"/>
        </w:rPr>
        <w:t>#2117 — 2025-08-30T03:09:54.000Z</w:t>
      </w:r>
    </w:p>
    <w:p>
      <w:pPr>
        <w:spacing w:after="80"/>
        <w:ind w:left="360"/>
      </w:pPr>
      <w:r>
        <w:t>@Ron_Bronze Btd</w:t>
      </w:r>
    </w:p>
    <w:p>
      <w:pPr>
        <w:spacing w:after="160"/>
        <w:ind w:left="360"/>
      </w:pPr>
      <w:r>
        <w:rPr>
          <w:sz w:val="16"/>
        </w:rPr>
        <w:t>❤️ 1 | 🔄 0 | 💬 1</w:t>
      </w:r>
    </w:p>
    <w:p>
      <w:pPr>
        <w:spacing w:before="120" w:after="40"/>
      </w:pPr>
      <w:r>
        <w:rPr>
          <w:sz w:val="18"/>
        </w:rPr>
        <w:t>#2118 — 2025-08-30T03:02:41.000Z</w:t>
      </w:r>
    </w:p>
    <w:p>
      <w:pPr>
        <w:spacing w:after="80"/>
        <w:ind w:left="360"/>
      </w:pPr>
      <w:r>
        <w:t>Imagine we just rug to 2022 low</w:t>
      </w:r>
    </w:p>
    <w:p>
      <w:pPr>
        <w:spacing w:after="160"/>
        <w:ind w:left="360"/>
      </w:pPr>
      <w:r>
        <w:rPr>
          <w:sz w:val="16"/>
        </w:rPr>
        <w:t>❤️ 14 | 🔄 0 | 💬 3</w:t>
      </w:r>
    </w:p>
    <w:p>
      <w:pPr>
        <w:spacing w:before="120" w:after="40"/>
      </w:pPr>
      <w:r>
        <w:rPr>
          <w:sz w:val="18"/>
        </w:rPr>
        <w:t>#2119 — 2025-08-30T01:39:49.000Z</w:t>
      </w:r>
    </w:p>
    <w:p>
      <w:pPr>
        <w:spacing w:after="80"/>
        <w:ind w:left="360"/>
      </w:pPr>
      <w:r>
        <w:t>@EastGlacierMT loll rip</w:t>
      </w:r>
    </w:p>
    <w:p>
      <w:pPr>
        <w:spacing w:after="160"/>
        <w:ind w:left="360"/>
      </w:pPr>
      <w:r>
        <w:rPr>
          <w:sz w:val="16"/>
        </w:rPr>
        <w:t>❤️ 1 | 🔄 0 | 💬 1</w:t>
      </w:r>
    </w:p>
    <w:p>
      <w:pPr>
        <w:spacing w:before="120" w:after="40"/>
      </w:pPr>
      <w:r>
        <w:rPr>
          <w:sz w:val="18"/>
        </w:rPr>
        <w:t>#2120 — 2025-08-30T01:13:58.000Z</w:t>
      </w:r>
    </w:p>
    <w:p>
      <w:pPr>
        <w:spacing w:after="80"/>
        <w:ind w:left="360"/>
      </w:pPr>
      <w:r>
        <w:t>@EastGlacierMT i swung share into bankruptcy back years ago</w:t>
        <w:br/>
        <w:br/>
        <w:t>curious if im getting them back now that the ticker is back</w:t>
      </w:r>
    </w:p>
    <w:p>
      <w:pPr>
        <w:spacing w:after="160"/>
        <w:ind w:left="360"/>
      </w:pPr>
      <w:r>
        <w:rPr>
          <w:sz w:val="16"/>
        </w:rPr>
        <w:t>❤️ 2 | 🔄 0 | 💬 2</w:t>
      </w:r>
    </w:p>
    <w:p>
      <w:pPr>
        <w:spacing w:before="120" w:after="40"/>
      </w:pPr>
      <w:r>
        <w:rPr>
          <w:sz w:val="18"/>
        </w:rPr>
        <w:t>#2121 — 2025-08-30T00:49:00.000Z</w:t>
      </w:r>
    </w:p>
    <w:p>
      <w:pPr>
        <w:spacing w:after="80"/>
        <w:ind w:left="360"/>
      </w:pPr>
      <w:r>
        <w:t>Am I going to get a fat bag of $BBBY shares??</w:t>
      </w:r>
    </w:p>
    <w:p>
      <w:pPr>
        <w:spacing w:after="160"/>
        <w:ind w:left="360"/>
      </w:pPr>
      <w:r>
        <w:rPr>
          <w:sz w:val="16"/>
        </w:rPr>
        <w:t>❤️ 7 | 🔄 0 | 💬 1</w:t>
      </w:r>
    </w:p>
    <w:p>
      <w:pPr>
        <w:spacing w:before="120" w:after="40"/>
      </w:pPr>
      <w:r>
        <w:rPr>
          <w:sz w:val="18"/>
        </w:rPr>
        <w:t>#2122 — 2025-08-30T00:07:06.000Z</w:t>
      </w:r>
    </w:p>
    <w:p>
      <w:pPr>
        <w:spacing w:after="80"/>
        <w:ind w:left="360"/>
      </w:pPr>
      <w:r>
        <w:t>@ricciox95 Self destructing this tweet in 3…2…..1……</w:t>
      </w:r>
    </w:p>
    <w:p>
      <w:pPr>
        <w:spacing w:after="160"/>
        <w:ind w:left="360"/>
      </w:pPr>
      <w:r>
        <w:rPr>
          <w:sz w:val="16"/>
        </w:rPr>
        <w:t>❤️ 1 | 🔄 0 | 💬 0</w:t>
      </w:r>
    </w:p>
    <w:p>
      <w:pPr>
        <w:spacing w:before="120" w:after="40"/>
      </w:pPr>
      <w:r>
        <w:rPr>
          <w:sz w:val="18"/>
        </w:rPr>
        <w:t>#2123 — 2025-08-29T23:34:26.000Z</w:t>
      </w:r>
    </w:p>
    <w:p>
      <w:pPr>
        <w:spacing w:after="80"/>
        <w:ind w:left="360"/>
      </w:pPr>
      <w:r>
        <w:t>🤔</w:t>
      </w:r>
    </w:p>
    <w:p>
      <w:pPr>
        <w:spacing w:after="160"/>
        <w:ind w:left="360"/>
      </w:pPr>
      <w:r>
        <w:rPr>
          <w:sz w:val="16"/>
        </w:rPr>
        <w:t>❤️ 2 | 🔄 0 | 💬 0</w:t>
      </w:r>
    </w:p>
    <w:p>
      <w:pPr>
        <w:spacing w:before="120" w:after="40"/>
      </w:pPr>
      <w:r>
        <w:rPr>
          <w:sz w:val="18"/>
        </w:rPr>
        <w:t>#2124 — 2025-08-29T23:03:33.000Z</w:t>
      </w:r>
    </w:p>
    <w:p>
      <w:pPr>
        <w:spacing w:after="80"/>
        <w:ind w:left="360"/>
      </w:pPr>
      <w:r>
        <w:t>@unusual_whales Bruh I just booked a spirit flight</w:t>
      </w:r>
    </w:p>
    <w:p>
      <w:pPr>
        <w:spacing w:after="160"/>
        <w:ind w:left="360"/>
      </w:pPr>
      <w:r>
        <w:rPr>
          <w:sz w:val="16"/>
        </w:rPr>
        <w:t>❤️ 1 | 🔄 0 | 💬 0</w:t>
      </w:r>
    </w:p>
    <w:p>
      <w:pPr>
        <w:spacing w:before="120" w:after="40"/>
      </w:pPr>
      <w:r>
        <w:rPr>
          <w:sz w:val="18"/>
        </w:rPr>
        <w:t>#2125 — 2025-08-29T22:32:49.000Z</w:t>
      </w:r>
    </w:p>
    <w:p>
      <w:pPr>
        <w:spacing w:after="80"/>
        <w:ind w:left="360"/>
      </w:pPr>
      <w:r>
        <w:t>@kevinxu By any means necessary</w:t>
      </w:r>
    </w:p>
    <w:p>
      <w:pPr>
        <w:spacing w:after="160"/>
        <w:ind w:left="360"/>
      </w:pPr>
      <w:r>
        <w:rPr>
          <w:sz w:val="16"/>
        </w:rPr>
        <w:t>❤️ 4 | 🔄 0 | 💬 1</w:t>
      </w:r>
    </w:p>
    <w:p>
      <w:pPr>
        <w:spacing w:before="120" w:after="40"/>
      </w:pPr>
      <w:r>
        <w:rPr>
          <w:sz w:val="18"/>
        </w:rPr>
        <w:t>#2126 — 2025-08-29T20:45:18.000Z</w:t>
      </w:r>
    </w:p>
    <w:p>
      <w:pPr>
        <w:spacing w:after="80"/>
        <w:ind w:left="360"/>
      </w:pPr>
      <w:r>
        <w:t>Trump is the best market maker we’ve ever had</w:t>
      </w:r>
    </w:p>
    <w:p>
      <w:pPr>
        <w:spacing w:after="160"/>
        <w:ind w:left="360"/>
      </w:pPr>
      <w:r>
        <w:rPr>
          <w:sz w:val="16"/>
        </w:rPr>
        <w:t>❤️ 41 | 🔄 3 | 💬 2</w:t>
      </w:r>
    </w:p>
    <w:p>
      <w:pPr>
        <w:spacing w:before="120" w:after="40"/>
      </w:pPr>
      <w:r>
        <w:rPr>
          <w:sz w:val="18"/>
        </w:rPr>
        <w:t>#2127 — 2025-08-29T18:05:30.000Z</w:t>
      </w:r>
    </w:p>
    <w:p>
      <w:pPr>
        <w:spacing w:after="80"/>
        <w:ind w:left="360"/>
      </w:pPr>
      <w:r>
        <w:t>@PrintingTendies https://t.co/ujD8pA5IyJ</w:t>
      </w:r>
    </w:p>
    <w:p>
      <w:pPr>
        <w:spacing w:after="160"/>
        <w:ind w:left="360"/>
      </w:pPr>
      <w:r>
        <w:rPr>
          <w:sz w:val="16"/>
        </w:rPr>
        <w:t>❤️ 8 | 🔄 0 | 💬 0</w:t>
      </w:r>
    </w:p>
    <w:p>
      <w:pPr>
        <w:spacing w:before="120" w:after="40"/>
      </w:pPr>
      <w:r>
        <w:rPr>
          <w:sz w:val="18"/>
        </w:rPr>
        <w:t>#2128 — 2025-08-29T17:36:14.000Z</w:t>
      </w:r>
    </w:p>
    <w:p>
      <w:pPr>
        <w:spacing w:after="80"/>
        <w:ind w:left="360"/>
      </w:pPr>
      <w:r>
        <w:t>@ChartingGuy https://t.co/Hd8H8HrKge</w:t>
      </w:r>
    </w:p>
    <w:p>
      <w:pPr>
        <w:spacing w:after="160"/>
        <w:ind w:left="360"/>
      </w:pPr>
      <w:r>
        <w:rPr>
          <w:sz w:val="16"/>
        </w:rPr>
        <w:t>❤️ 2 | 🔄 0 | 💬 0</w:t>
      </w:r>
    </w:p>
    <w:p>
      <w:pPr>
        <w:spacing w:before="120" w:after="40"/>
      </w:pPr>
      <w:r>
        <w:rPr>
          <w:sz w:val="18"/>
        </w:rPr>
        <w:t>#2129 — 2025-08-29T17:32:04.000Z</w:t>
      </w:r>
    </w:p>
    <w:p>
      <w:pPr>
        <w:spacing w:after="80"/>
        <w:ind w:left="360"/>
      </w:pPr>
      <w:r>
        <w:t>The lowest testosterone thing a man can do is be a bear at resistance https://t.co/o8ZSsfzF53</w:t>
      </w:r>
    </w:p>
    <w:p>
      <w:pPr>
        <w:spacing w:after="160"/>
        <w:ind w:left="360"/>
      </w:pPr>
      <w:r>
        <w:rPr>
          <w:sz w:val="16"/>
        </w:rPr>
        <w:t>❤️ 14 | 🔄 0 | 💬 2</w:t>
      </w:r>
    </w:p>
    <w:p>
      <w:pPr>
        <w:spacing w:before="120" w:after="40"/>
      </w:pPr>
      <w:r>
        <w:rPr>
          <w:sz w:val="18"/>
        </w:rPr>
        <w:t>#2130 — 2025-08-29T17:07:25.000Z</w:t>
      </w:r>
    </w:p>
    <w:p>
      <w:pPr>
        <w:spacing w:after="80"/>
        <w:ind w:left="360"/>
      </w:pPr>
      <w:r>
        <w:t>$doge will 10x from here</w:t>
      </w:r>
    </w:p>
    <w:p>
      <w:pPr>
        <w:spacing w:after="160"/>
        <w:ind w:left="360"/>
      </w:pPr>
      <w:r>
        <w:rPr>
          <w:sz w:val="16"/>
        </w:rPr>
        <w:t>❤️ 5 | 🔄 1 | 💬 5</w:t>
      </w:r>
    </w:p>
    <w:p>
      <w:pPr>
        <w:spacing w:before="120" w:after="40"/>
      </w:pPr>
      <w:r>
        <w:rPr>
          <w:sz w:val="18"/>
        </w:rPr>
        <w:t>#2131 — 2025-08-29T15:32:01.000Z</w:t>
      </w:r>
    </w:p>
    <w:p>
      <w:pPr>
        <w:spacing w:after="80"/>
        <w:ind w:left="360"/>
      </w:pPr>
      <w:r>
        <w:t>@RaoulGMI Your charts look like you installed TradingView yesterday lmfao</w:t>
      </w:r>
    </w:p>
    <w:p>
      <w:pPr>
        <w:spacing w:after="160"/>
        <w:ind w:left="360"/>
      </w:pPr>
      <w:r>
        <w:rPr>
          <w:sz w:val="16"/>
        </w:rPr>
        <w:t>❤️ 7 | 🔄 0 | 💬 0</w:t>
      </w:r>
    </w:p>
    <w:p>
      <w:pPr>
        <w:spacing w:before="120" w:after="40"/>
      </w:pPr>
      <w:r>
        <w:rPr>
          <w:sz w:val="18"/>
        </w:rPr>
        <w:t>#2132 — 2025-08-29T15:02:06.000Z</w:t>
      </w:r>
    </w:p>
    <w:p>
      <w:pPr>
        <w:spacing w:after="80"/>
        <w:ind w:left="360"/>
      </w:pPr>
      <w:r>
        <w:t>@GhostXTrading https://t.co/uho8w0C9Bk</w:t>
      </w:r>
    </w:p>
    <w:p>
      <w:pPr>
        <w:spacing w:after="160"/>
        <w:ind w:left="360"/>
      </w:pPr>
      <w:r>
        <w:rPr>
          <w:sz w:val="16"/>
        </w:rPr>
        <w:t>❤️ 1 | 🔄 0 | 💬 0</w:t>
      </w:r>
    </w:p>
    <w:p>
      <w:pPr>
        <w:spacing w:before="120" w:after="40"/>
      </w:pPr>
      <w:r>
        <w:rPr>
          <w:sz w:val="18"/>
        </w:rPr>
        <w:t>#2133 — 2025-08-29T14:51:36.000Z</w:t>
      </w:r>
    </w:p>
    <w:p>
      <w:pPr>
        <w:spacing w:after="80"/>
        <w:ind w:left="360"/>
      </w:pPr>
      <w:r>
        <w:t>wtf $BBBY is back</w:t>
      </w:r>
    </w:p>
    <w:p>
      <w:pPr>
        <w:spacing w:after="160"/>
        <w:ind w:left="360"/>
      </w:pPr>
      <w:r>
        <w:rPr>
          <w:sz w:val="16"/>
        </w:rPr>
        <w:t>❤️ 15 | 🔄 0 | 💬 1</w:t>
      </w:r>
    </w:p>
    <w:p>
      <w:pPr>
        <w:spacing w:before="120" w:after="40"/>
      </w:pPr>
      <w:r>
        <w:rPr>
          <w:sz w:val="18"/>
        </w:rPr>
        <w:t>#2134 — 2025-08-29T14:14:30.000Z</w:t>
      </w:r>
    </w:p>
    <w:p>
      <w:pPr>
        <w:spacing w:after="80"/>
        <w:ind w:left="360"/>
      </w:pPr>
      <w:r>
        <w:t>@babydoge @PAWSBabyDoge the barkening 🧐</w:t>
      </w:r>
    </w:p>
    <w:p>
      <w:pPr>
        <w:spacing w:after="160"/>
        <w:ind w:left="360"/>
      </w:pPr>
      <w:r>
        <w:rPr>
          <w:sz w:val="16"/>
        </w:rPr>
        <w:t>❤️ 4 | 🔄 0 | 💬 1</w:t>
      </w:r>
    </w:p>
    <w:p>
      <w:pPr>
        <w:spacing w:before="120" w:after="40"/>
      </w:pPr>
      <w:r>
        <w:rPr>
          <w:sz w:val="18"/>
        </w:rPr>
        <w:t>#2135 — 2025-08-29T14:14:00.000Z</w:t>
      </w:r>
    </w:p>
    <w:p>
      <w:pPr>
        <w:spacing w:after="80"/>
        <w:ind w:left="360"/>
      </w:pPr>
      <w:r>
        <w:t>@ChartingGuy This hit close to home</w:t>
      </w:r>
    </w:p>
    <w:p>
      <w:pPr>
        <w:spacing w:after="160"/>
        <w:ind w:left="360"/>
      </w:pPr>
      <w:r>
        <w:rPr>
          <w:sz w:val="16"/>
        </w:rPr>
        <w:t>❤️ 2 | 🔄 0 | 💬 0</w:t>
      </w:r>
    </w:p>
    <w:p>
      <w:pPr>
        <w:spacing w:before="120" w:after="40"/>
      </w:pPr>
      <w:r>
        <w:rPr>
          <w:sz w:val="18"/>
        </w:rPr>
        <w:t>#2136 — 2025-08-29T14:10:53.000Z</w:t>
      </w:r>
    </w:p>
    <w:p>
      <w:pPr>
        <w:spacing w:after="80"/>
        <w:ind w:left="360"/>
      </w:pPr>
      <w:r>
        <w:t xml:space="preserve">isn’t it weird how Tom Lee is telling you all the things I’ve been telling you about $ETH vs $SOL </w:t>
        <w:br/>
        <w:br/>
        <w:t>Weird https://t.co/fXyVkxFQjn</w:t>
      </w:r>
    </w:p>
    <w:p>
      <w:pPr>
        <w:spacing w:after="160"/>
        <w:ind w:left="360"/>
      </w:pPr>
      <w:r>
        <w:rPr>
          <w:sz w:val="16"/>
        </w:rPr>
        <w:t>❤️ 6 | 🔄 0 | 💬 1</w:t>
      </w:r>
    </w:p>
    <w:p>
      <w:pPr>
        <w:spacing w:before="120" w:after="40"/>
      </w:pPr>
      <w:r>
        <w:rPr>
          <w:sz w:val="18"/>
        </w:rPr>
        <w:t>#2137 — 2025-08-29T00:42:43.000Z</w:t>
      </w:r>
    </w:p>
    <w:p>
      <w:pPr>
        <w:spacing w:after="80"/>
        <w:ind w:left="360"/>
      </w:pPr>
      <w:r>
        <w:t>@Bobby_1111888 weekly, monthly, quarterly, yearly or bust</w:t>
      </w:r>
    </w:p>
    <w:p>
      <w:pPr>
        <w:spacing w:after="160"/>
        <w:ind w:left="360"/>
      </w:pPr>
      <w:r>
        <w:rPr>
          <w:sz w:val="16"/>
        </w:rPr>
        <w:t>❤️ 4 | 🔄 0 | 💬 1</w:t>
      </w:r>
    </w:p>
    <w:p>
      <w:pPr>
        <w:spacing w:before="120" w:after="40"/>
      </w:pPr>
      <w:r>
        <w:rPr>
          <w:sz w:val="18"/>
        </w:rPr>
        <w:t>#2138 — 2025-08-29T00:01:34.000Z</w:t>
      </w:r>
    </w:p>
    <w:p>
      <w:pPr>
        <w:spacing w:after="80"/>
        <w:ind w:left="360"/>
      </w:pPr>
      <w:r>
        <w:t>who the hell is voting $SPY 😂</w:t>
      </w:r>
    </w:p>
    <w:p>
      <w:pPr>
        <w:spacing w:after="160"/>
        <w:ind w:left="360"/>
      </w:pPr>
      <w:r>
        <w:rPr>
          <w:sz w:val="16"/>
        </w:rPr>
        <w:t>❤️ 10 | 🔄 0 | 💬 2</w:t>
      </w:r>
    </w:p>
    <w:p>
      <w:pPr>
        <w:spacing w:before="120" w:after="40"/>
      </w:pPr>
      <w:r>
        <w:rPr>
          <w:sz w:val="18"/>
        </w:rPr>
        <w:t>#2139 — 2025-08-28T23:40:20.000Z</w:t>
      </w:r>
    </w:p>
    <w:p>
      <w:pPr>
        <w:spacing w:after="80"/>
        <w:ind w:left="360"/>
      </w:pPr>
      <w:r>
        <w:t>@Pacifica2525 It wouldn't let me add one more lol</w:t>
      </w:r>
    </w:p>
    <w:p>
      <w:pPr>
        <w:spacing w:after="160"/>
        <w:ind w:left="360"/>
      </w:pPr>
      <w:r>
        <w:rPr>
          <w:sz w:val="16"/>
        </w:rPr>
        <w:t>❤️ 1 | 🔄 0 | 💬 1</w:t>
      </w:r>
    </w:p>
    <w:p>
      <w:pPr>
        <w:spacing w:before="120" w:after="40"/>
      </w:pPr>
      <w:r>
        <w:rPr>
          <w:sz w:val="18"/>
        </w:rPr>
        <w:t>#2140 — 2025-08-28T23:31:17.000Z</w:t>
      </w:r>
    </w:p>
    <w:p>
      <w:pPr>
        <w:spacing w:after="80"/>
        <w:ind w:left="360"/>
      </w:pPr>
      <w:r>
        <w:t>if you had to sell it all go all in one thing what would it be</w:t>
      </w:r>
    </w:p>
    <w:p>
      <w:pPr>
        <w:spacing w:after="160"/>
        <w:ind w:left="360"/>
      </w:pPr>
      <w:r>
        <w:rPr>
          <w:sz w:val="16"/>
        </w:rPr>
        <w:t>❤️ 6 | 🔄 0 | 💬 11</w:t>
      </w:r>
    </w:p>
    <w:p>
      <w:pPr>
        <w:spacing w:before="120" w:after="40"/>
      </w:pPr>
      <w:r>
        <w:rPr>
          <w:sz w:val="18"/>
        </w:rPr>
        <w:t>#2141 — 2025-08-28T21:44:51.000Z</w:t>
      </w:r>
    </w:p>
    <w:p>
      <w:pPr>
        <w:spacing w:after="80"/>
        <w:ind w:left="360"/>
      </w:pPr>
      <w:r>
        <w:t>@tradenometry @jamessimulation I hold all of those except gryp</w:t>
      </w:r>
    </w:p>
    <w:p>
      <w:pPr>
        <w:spacing w:after="160"/>
        <w:ind w:left="360"/>
      </w:pPr>
      <w:r>
        <w:rPr>
          <w:sz w:val="16"/>
        </w:rPr>
        <w:t>❤️ 1 | 🔄 0 | 💬 0</w:t>
      </w:r>
    </w:p>
    <w:p>
      <w:pPr>
        <w:spacing w:before="120" w:after="40"/>
      </w:pPr>
      <w:r>
        <w:rPr>
          <w:sz w:val="18"/>
        </w:rPr>
        <w:t>#2142 — 2025-08-28T21:06:20.000Z</w:t>
      </w:r>
    </w:p>
    <w:p>
      <w:pPr>
        <w:spacing w:after="80"/>
        <w:ind w:left="360"/>
      </w:pPr>
      <w:r>
        <w:t>@jamessimulation I have it in my long hold</w:t>
      </w:r>
    </w:p>
    <w:p>
      <w:pPr>
        <w:spacing w:after="160"/>
        <w:ind w:left="360"/>
      </w:pPr>
      <w:r>
        <w:rPr>
          <w:sz w:val="16"/>
        </w:rPr>
        <w:t>❤️ 1 | 🔄 0 | 💬 1</w:t>
      </w:r>
    </w:p>
    <w:p>
      <w:pPr>
        <w:spacing w:before="120" w:after="40"/>
      </w:pPr>
      <w:r>
        <w:rPr>
          <w:sz w:val="18"/>
        </w:rPr>
        <w:t>#2143 — 2025-08-28T20:45:58.000Z</w:t>
      </w:r>
    </w:p>
    <w:p>
      <w:pPr>
        <w:spacing w:after="80"/>
        <w:ind w:left="360"/>
      </w:pPr>
      <w:r>
        <w:t>RT @TVRN20: https://t.co/kFuo7daPTR</w:t>
      </w:r>
    </w:p>
    <w:p>
      <w:pPr>
        <w:spacing w:after="160"/>
        <w:ind w:left="360"/>
      </w:pPr>
      <w:r>
        <w:rPr>
          <w:sz w:val="16"/>
        </w:rPr>
        <w:t>❤️ 0 | 🔄 2 | 💬 0</w:t>
      </w:r>
    </w:p>
    <w:p>
      <w:pPr>
        <w:spacing w:before="120" w:after="40"/>
      </w:pPr>
      <w:r>
        <w:rPr>
          <w:sz w:val="18"/>
        </w:rPr>
        <w:t>#2144 — 2025-08-28T18:58:36.000Z</w:t>
      </w:r>
    </w:p>
    <w:p>
      <w:pPr>
        <w:spacing w:after="80"/>
        <w:ind w:left="360"/>
      </w:pPr>
      <w:r>
        <w:t>41 dollars away https://t.co/iP10SMT29w</w:t>
      </w:r>
    </w:p>
    <w:p>
      <w:pPr>
        <w:spacing w:after="160"/>
        <w:ind w:left="360"/>
      </w:pPr>
      <w:r>
        <w:rPr>
          <w:sz w:val="16"/>
        </w:rPr>
        <w:t>❤️ 3 | 🔄 0 | 💬 0</w:t>
      </w:r>
    </w:p>
    <w:p>
      <w:pPr>
        <w:spacing w:before="120" w:after="40"/>
      </w:pPr>
      <w:r>
        <w:rPr>
          <w:sz w:val="18"/>
        </w:rPr>
        <w:t>#2145 — 2025-08-28T17:53:48.000Z</w:t>
      </w:r>
    </w:p>
    <w:p>
      <w:pPr>
        <w:spacing w:after="80"/>
        <w:ind w:left="360"/>
      </w:pPr>
      <w:r>
        <w:t>@jimcramer 🤣🤣🤣🤣</w:t>
      </w:r>
    </w:p>
    <w:p>
      <w:pPr>
        <w:spacing w:after="160"/>
        <w:ind w:left="360"/>
      </w:pPr>
      <w:r>
        <w:rPr>
          <w:sz w:val="16"/>
        </w:rPr>
        <w:t>❤️ 0 | 🔄 0 | 💬 0</w:t>
      </w:r>
    </w:p>
    <w:p>
      <w:pPr>
        <w:spacing w:before="120" w:after="40"/>
      </w:pPr>
      <w:r>
        <w:rPr>
          <w:sz w:val="18"/>
        </w:rPr>
        <w:t>#2146 — 2025-08-28T17:34:22.000Z</w:t>
      </w:r>
    </w:p>
    <w:p>
      <w:pPr>
        <w:spacing w:after="80"/>
        <w:ind w:left="360"/>
      </w:pPr>
      <w:r>
        <w:t xml:space="preserve">@StonkChris the value is in NAV arbitrage and dormant shorts </w:t>
        <w:br/>
        <w:br/>
        <w:t>Way better off buying owning the underlying</w:t>
      </w:r>
    </w:p>
    <w:p>
      <w:pPr>
        <w:spacing w:after="160"/>
        <w:ind w:left="360"/>
      </w:pPr>
      <w:r>
        <w:rPr>
          <w:sz w:val="16"/>
        </w:rPr>
        <w:t>❤️ 5 | 🔄 0 | 💬 2</w:t>
      </w:r>
    </w:p>
    <w:p>
      <w:pPr>
        <w:spacing w:before="120" w:after="40"/>
      </w:pPr>
      <w:r>
        <w:rPr>
          <w:sz w:val="18"/>
        </w:rPr>
        <w:t>#2147 — 2025-08-28T17:19:22.000Z</w:t>
      </w:r>
    </w:p>
    <w:p>
      <w:pPr>
        <w:spacing w:after="80"/>
        <w:ind w:left="360"/>
      </w:pPr>
      <w:r>
        <w:t>Is there a word above supercycle? https://t.co/aqndvuhEkt</w:t>
      </w:r>
    </w:p>
    <w:p>
      <w:pPr>
        <w:spacing w:after="160"/>
        <w:ind w:left="360"/>
      </w:pPr>
      <w:r>
        <w:rPr>
          <w:sz w:val="16"/>
        </w:rPr>
        <w:t>❤️ 13 | 🔄 1 | 💬 6</w:t>
      </w:r>
    </w:p>
    <w:p>
      <w:pPr>
        <w:spacing w:before="120" w:after="40"/>
      </w:pPr>
      <w:r>
        <w:rPr>
          <w:sz w:val="18"/>
        </w:rPr>
        <w:t>#2148 — 2025-08-28T17:06:54.000Z</w:t>
      </w:r>
    </w:p>
    <w:p>
      <w:pPr>
        <w:spacing w:after="80"/>
        <w:ind w:left="360"/>
      </w:pPr>
      <w:r>
        <w:t>$RILY is one crypto related tweet away from a 5-20x squeeze 🌋 https://t.co/BvwxGrUasM</w:t>
      </w:r>
    </w:p>
    <w:p>
      <w:pPr>
        <w:spacing w:after="160"/>
        <w:ind w:left="360"/>
      </w:pPr>
      <w:r>
        <w:rPr>
          <w:sz w:val="16"/>
        </w:rPr>
        <w:t>❤️ 11 | 🔄 1 | 💬 2</w:t>
      </w:r>
    </w:p>
    <w:p>
      <w:pPr>
        <w:spacing w:before="120" w:after="40"/>
      </w:pPr>
      <w:r>
        <w:rPr>
          <w:sz w:val="18"/>
        </w:rPr>
        <w:t>#2149 — 2025-08-28T15:23:10.000Z</w:t>
      </w:r>
    </w:p>
    <w:p>
      <w:pPr>
        <w:spacing w:after="80"/>
        <w:ind w:left="360"/>
      </w:pPr>
      <w:r>
        <w:t>Is the solution to the national debt creating a hyper inflated derivative layer on top of everything</w:t>
      </w:r>
    </w:p>
    <w:p>
      <w:pPr>
        <w:spacing w:after="160"/>
        <w:ind w:left="360"/>
      </w:pPr>
      <w:r>
        <w:rPr>
          <w:sz w:val="16"/>
        </w:rPr>
        <w:t>❤️ 11 | 🔄 1 | 💬 0</w:t>
      </w:r>
    </w:p>
    <w:p>
      <w:pPr>
        <w:spacing w:before="120" w:after="40"/>
      </w:pPr>
      <w:r>
        <w:rPr>
          <w:sz w:val="18"/>
        </w:rPr>
        <w:t>#2150 — 2025-08-28T14:41:14.000Z</w:t>
      </w:r>
    </w:p>
    <w:p>
      <w:pPr>
        <w:spacing w:after="80"/>
        <w:ind w:left="360"/>
      </w:pPr>
      <w:r>
        <w:t>2 years later https://t.co/wgB6a1ag4H https://t.co/bYHUjEjPZd</w:t>
      </w:r>
    </w:p>
    <w:p>
      <w:pPr>
        <w:spacing w:after="160"/>
        <w:ind w:left="360"/>
      </w:pPr>
      <w:r>
        <w:rPr>
          <w:sz w:val="16"/>
        </w:rPr>
        <w:t>❤️ 13 | 🔄 0 | 💬 0</w:t>
      </w:r>
    </w:p>
    <w:p>
      <w:pPr>
        <w:spacing w:before="120" w:after="40"/>
      </w:pPr>
      <w:r>
        <w:rPr>
          <w:sz w:val="18"/>
        </w:rPr>
        <w:t>#2151 — 2025-08-28T14:40:31.000Z</w:t>
      </w:r>
    </w:p>
    <w:p>
      <w:pPr>
        <w:spacing w:after="80"/>
        <w:ind w:left="360"/>
      </w:pPr>
      <w:r>
        <w:t>@level941 lol rip</w:t>
      </w:r>
    </w:p>
    <w:p>
      <w:pPr>
        <w:spacing w:after="160"/>
        <w:ind w:left="360"/>
      </w:pPr>
      <w:r>
        <w:rPr>
          <w:sz w:val="16"/>
        </w:rPr>
        <w:t>❤️ 1 | 🔄 0 | 💬 0</w:t>
      </w:r>
    </w:p>
    <w:p>
      <w:pPr>
        <w:spacing w:before="120" w:after="40"/>
      </w:pPr>
      <w:r>
        <w:rPr>
          <w:sz w:val="18"/>
        </w:rPr>
        <w:t>#2152 — 2025-08-28T03:12:09.000Z</w:t>
      </w:r>
    </w:p>
    <w:p>
      <w:pPr>
        <w:spacing w:after="80"/>
        <w:ind w:left="360"/>
      </w:pPr>
      <w:r>
        <w:t>11% they must love you https://t.co/WSRJcsB65f</w:t>
      </w:r>
    </w:p>
    <w:p>
      <w:pPr>
        <w:spacing w:after="160"/>
        <w:ind w:left="360"/>
      </w:pPr>
      <w:r>
        <w:rPr>
          <w:sz w:val="16"/>
        </w:rPr>
        <w:t>❤️ 2 | 🔄 0 | 💬 0</w:t>
      </w:r>
    </w:p>
    <w:p>
      <w:pPr>
        <w:spacing w:before="120" w:after="40"/>
      </w:pPr>
      <w:r>
        <w:rPr>
          <w:sz w:val="18"/>
        </w:rPr>
        <w:t>#2153 — 2025-08-28T01:33:05.000Z</w:t>
      </w:r>
    </w:p>
    <w:p>
      <w:pPr>
        <w:spacing w:after="80"/>
        <w:ind w:left="360"/>
      </w:pPr>
      <w:r>
        <w:t>@BillyM2k If doge goes PoS its dead</w:t>
      </w:r>
    </w:p>
    <w:p>
      <w:pPr>
        <w:spacing w:after="160"/>
        <w:ind w:left="360"/>
      </w:pPr>
      <w:r>
        <w:rPr>
          <w:sz w:val="16"/>
        </w:rPr>
        <w:t>❤️ 2 | 🔄 0 | 💬 0</w:t>
      </w:r>
    </w:p>
    <w:p>
      <w:pPr>
        <w:spacing w:before="120" w:after="40"/>
      </w:pPr>
      <w:r>
        <w:rPr>
          <w:sz w:val="18"/>
        </w:rPr>
        <w:t>#2154 — 2025-08-28T01:22:55.000Z</w:t>
      </w:r>
    </w:p>
    <w:p>
      <w:pPr>
        <w:spacing w:after="80"/>
        <w:ind w:left="360"/>
      </w:pPr>
      <w:r>
        <w:t>$cro such a no brainer long</w:t>
        <w:br/>
        <w:br/>
        <w:t>onboard the normies https://t.co/GmxDzJvqyr</w:t>
      </w:r>
    </w:p>
    <w:p>
      <w:pPr>
        <w:spacing w:after="160"/>
        <w:ind w:left="360"/>
      </w:pPr>
      <w:r>
        <w:rPr>
          <w:sz w:val="16"/>
        </w:rPr>
        <w:t>❤️ 9 | 🔄 1 | 💬 2</w:t>
      </w:r>
    </w:p>
    <w:p>
      <w:pPr>
        <w:spacing w:before="120" w:after="40"/>
      </w:pPr>
      <w:r>
        <w:rPr>
          <w:sz w:val="18"/>
        </w:rPr>
        <w:t>#2155 — 2025-08-28T00:26:12.000Z</w:t>
      </w:r>
    </w:p>
    <w:p>
      <w:pPr>
        <w:spacing w:after="80"/>
        <w:ind w:left="360"/>
      </w:pPr>
      <w:r>
        <w:t>@N0M_D3_Plume fintwit gang</w:t>
      </w:r>
    </w:p>
    <w:p>
      <w:pPr>
        <w:spacing w:after="160"/>
        <w:ind w:left="360"/>
      </w:pPr>
      <w:r>
        <w:rPr>
          <w:sz w:val="16"/>
        </w:rPr>
        <w:t>❤️ 0 | 🔄 0 | 💬 0</w:t>
      </w:r>
    </w:p>
    <w:p>
      <w:pPr>
        <w:spacing w:before="120" w:after="40"/>
      </w:pPr>
      <w:r>
        <w:rPr>
          <w:sz w:val="18"/>
        </w:rPr>
        <w:t>#2156 — 2025-08-28T00:01:27.000Z</w:t>
      </w:r>
    </w:p>
    <w:p>
      <w:pPr>
        <w:spacing w:after="80"/>
        <w:ind w:left="360"/>
      </w:pPr>
      <w:r>
        <w:t>I still call it Twitter</w:t>
      </w:r>
    </w:p>
    <w:p>
      <w:pPr>
        <w:spacing w:after="160"/>
        <w:ind w:left="360"/>
      </w:pPr>
      <w:r>
        <w:rPr>
          <w:sz w:val="16"/>
        </w:rPr>
        <w:t>❤️ 34 | 🔄 2 | 💬 2</w:t>
      </w:r>
    </w:p>
    <w:p>
      <w:pPr>
        <w:spacing w:before="120" w:after="40"/>
      </w:pPr>
      <w:r>
        <w:rPr>
          <w:sz w:val="18"/>
        </w:rPr>
        <w:t>#2157 — 2025-08-27T19:46:48.000Z</w:t>
      </w:r>
    </w:p>
    <w:p>
      <w:pPr>
        <w:spacing w:after="80"/>
        <w:ind w:left="360"/>
      </w:pPr>
      <w:r>
        <w:t>You know the market is bored &amp;amp; timid when they think $NVDA earnings matter</w:t>
      </w:r>
    </w:p>
    <w:p>
      <w:pPr>
        <w:spacing w:after="160"/>
        <w:ind w:left="360"/>
      </w:pPr>
      <w:r>
        <w:rPr>
          <w:sz w:val="16"/>
        </w:rPr>
        <w:t>❤️ 12 | 🔄 0 | 💬 0</w:t>
      </w:r>
    </w:p>
    <w:p>
      <w:pPr>
        <w:spacing w:before="120" w:after="40"/>
      </w:pPr>
      <w:r>
        <w:rPr>
          <w:sz w:val="18"/>
        </w:rPr>
        <w:t>#2158 — 2025-08-27T03:10:36.000Z</w:t>
      </w:r>
    </w:p>
    <w:p>
      <w:pPr>
        <w:spacing w:after="80"/>
        <w:ind w:left="360"/>
      </w:pPr>
      <w:r>
        <w:t>@TylerDurden they're going to overlever &amp;amp; blow like dominos</w:t>
      </w:r>
    </w:p>
    <w:p>
      <w:pPr>
        <w:spacing w:after="160"/>
        <w:ind w:left="360"/>
      </w:pPr>
      <w:r>
        <w:rPr>
          <w:sz w:val="16"/>
        </w:rPr>
        <w:t>❤️ 0 | 🔄 0 | 💬 0</w:t>
      </w:r>
    </w:p>
    <w:p>
      <w:pPr>
        <w:spacing w:before="120" w:after="40"/>
      </w:pPr>
      <w:r>
        <w:rPr>
          <w:sz w:val="18"/>
        </w:rPr>
        <w:t>#2159 — 2025-08-26T22:18:37.000Z</w:t>
      </w:r>
    </w:p>
    <w:p>
      <w:pPr>
        <w:spacing w:after="80"/>
        <w:ind w:left="360"/>
      </w:pPr>
      <w:r>
        <w:t>good times</w:t>
      </w:r>
    </w:p>
    <w:p>
      <w:pPr>
        <w:spacing w:after="160"/>
        <w:ind w:left="360"/>
      </w:pPr>
      <w:r>
        <w:rPr>
          <w:sz w:val="16"/>
        </w:rPr>
        <w:t>❤️ 8 | 🔄 0 | 💬 0</w:t>
      </w:r>
    </w:p>
    <w:p>
      <w:pPr>
        <w:spacing w:before="120" w:after="40"/>
      </w:pPr>
      <w:r>
        <w:rPr>
          <w:sz w:val="18"/>
        </w:rPr>
        <w:t>#2160 — 2025-08-26T21:10:32.000Z</w:t>
      </w:r>
    </w:p>
    <w:p>
      <w:pPr>
        <w:spacing w:after="80"/>
        <w:ind w:left="360"/>
      </w:pPr>
      <w:r>
        <w:t>@dirtychandler good eye.. lots of charts leading to first week of September</w:t>
        <w:br/>
        <w:br/>
        <w:t>I'm getting 9/6-9/8 on my end</w:t>
      </w:r>
    </w:p>
    <w:p>
      <w:pPr>
        <w:spacing w:after="160"/>
        <w:ind w:left="360"/>
      </w:pPr>
      <w:r>
        <w:rPr>
          <w:sz w:val="16"/>
        </w:rPr>
        <w:t>❤️ 8 | 🔄 0 | 💬 0</w:t>
      </w:r>
    </w:p>
    <w:p>
      <w:pPr>
        <w:spacing w:before="120" w:after="40"/>
      </w:pPr>
      <w:r>
        <w:rPr>
          <w:sz w:val="18"/>
        </w:rPr>
        <w:t>#2161 — 2025-08-26T20:51:57.000Z</w:t>
      </w:r>
    </w:p>
    <w:p>
      <w:pPr>
        <w:spacing w:after="80"/>
        <w:ind w:left="360"/>
      </w:pPr>
      <w:r>
        <w:t>will share updates on everything once august ends</w:t>
        <w:br/>
        <w:br/>
        <w:t>go enjoy rest of summer</w:t>
      </w:r>
    </w:p>
    <w:p>
      <w:pPr>
        <w:spacing w:after="160"/>
        <w:ind w:left="360"/>
      </w:pPr>
      <w:r>
        <w:rPr>
          <w:sz w:val="16"/>
        </w:rPr>
        <w:t>❤️ 28 | 🔄 1 | 💬 2</w:t>
      </w:r>
    </w:p>
    <w:p>
      <w:pPr>
        <w:spacing w:before="120" w:after="40"/>
      </w:pPr>
      <w:r>
        <w:rPr>
          <w:sz w:val="18"/>
        </w:rPr>
        <w:t>#2162 — 2025-08-26T20:20:10.000Z</w:t>
      </w:r>
    </w:p>
    <w:p>
      <w:pPr>
        <w:spacing w:after="80"/>
        <w:ind w:left="360"/>
      </w:pPr>
      <w:r>
        <w:t>@JPATrades i can read this</w:t>
      </w:r>
    </w:p>
    <w:p>
      <w:pPr>
        <w:spacing w:after="160"/>
        <w:ind w:left="360"/>
      </w:pPr>
      <w:r>
        <w:rPr>
          <w:sz w:val="16"/>
        </w:rPr>
        <w:t>❤️ 7 | 🔄 0 | 💬 1</w:t>
      </w:r>
    </w:p>
    <w:p>
      <w:pPr>
        <w:spacing w:before="120" w:after="40"/>
      </w:pPr>
      <w:r>
        <w:rPr>
          <w:sz w:val="18"/>
        </w:rPr>
        <w:t>#2163 — 2025-08-26T18:22:05.000Z</w:t>
      </w:r>
    </w:p>
    <w:p>
      <w:pPr>
        <w:spacing w:after="80"/>
        <w:ind w:left="360"/>
      </w:pPr>
      <w:r>
        <w:t>@CEOAdam cuck post</w:t>
      </w:r>
    </w:p>
    <w:p>
      <w:pPr>
        <w:spacing w:after="160"/>
        <w:ind w:left="360"/>
      </w:pPr>
      <w:r>
        <w:rPr>
          <w:sz w:val="16"/>
        </w:rPr>
        <w:t>❤️ 38 | 🔄 0 | 💬 1</w:t>
      </w:r>
    </w:p>
    <w:p>
      <w:pPr>
        <w:spacing w:before="120" w:after="40"/>
      </w:pPr>
      <w:r>
        <w:rPr>
          <w:sz w:val="18"/>
        </w:rPr>
        <w:t>#2164 — 2025-08-26T16:19:37.000Z</w:t>
      </w:r>
    </w:p>
    <w:p>
      <w:pPr>
        <w:spacing w:after="80"/>
        <w:ind w:left="360"/>
      </w:pPr>
      <w:r>
        <w:t>read</w:t>
      </w:r>
    </w:p>
    <w:p>
      <w:pPr>
        <w:spacing w:after="160"/>
        <w:ind w:left="360"/>
      </w:pPr>
      <w:r>
        <w:rPr>
          <w:sz w:val="16"/>
        </w:rPr>
        <w:t>❤️ 8 | 🔄 0 | 💬 1</w:t>
      </w:r>
    </w:p>
    <w:p>
      <w:pPr>
        <w:spacing w:before="120" w:after="40"/>
      </w:pPr>
      <w:r>
        <w:rPr>
          <w:sz w:val="18"/>
        </w:rPr>
        <w:t>#2165 — 2025-08-26T15:49:50.000Z</w:t>
      </w:r>
    </w:p>
    <w:p>
      <w:pPr>
        <w:spacing w:after="80"/>
        <w:ind w:left="360"/>
      </w:pPr>
      <w:r>
        <w:t>@Kujirita Way overdue</w:t>
      </w:r>
    </w:p>
    <w:p>
      <w:pPr>
        <w:spacing w:after="160"/>
        <w:ind w:left="360"/>
      </w:pPr>
      <w:r>
        <w:rPr>
          <w:sz w:val="16"/>
        </w:rPr>
        <w:t>❤️ 3 | 🔄 0 | 💬 0</w:t>
      </w:r>
    </w:p>
    <w:p>
      <w:pPr>
        <w:spacing w:before="120" w:after="40"/>
      </w:pPr>
      <w:r>
        <w:rPr>
          <w:sz w:val="18"/>
        </w:rPr>
        <w:t>#2166 — 2025-08-26T15:46:04.000Z</w:t>
      </w:r>
    </w:p>
    <w:p>
      <w:pPr>
        <w:spacing w:after="80"/>
        <w:ind w:left="360"/>
      </w:pPr>
      <w:r>
        <w:t>the most financially literate person you know will blow up</w:t>
      </w:r>
    </w:p>
    <w:p>
      <w:pPr>
        <w:spacing w:after="160"/>
        <w:ind w:left="360"/>
      </w:pPr>
      <w:r>
        <w:rPr>
          <w:sz w:val="16"/>
        </w:rPr>
        <w:t>❤️ 18 | 🔄 0 | 💬 4</w:t>
      </w:r>
    </w:p>
    <w:p>
      <w:pPr>
        <w:spacing w:before="120" w:after="40"/>
      </w:pPr>
      <w:r>
        <w:rPr>
          <w:sz w:val="18"/>
        </w:rPr>
        <w:t>#2167 — 2025-08-26T14:07:11.000Z</w:t>
      </w:r>
    </w:p>
    <w:p>
      <w:pPr>
        <w:spacing w:after="80"/>
        <w:ind w:left="360"/>
      </w:pPr>
      <w:r>
        <w:t>RT @coinbase: This International Dog Day, we remember the OG.</w:t>
        <w:br/>
        <w:br/>
        <w:t>Your spirit lives forever onchain. https://t.co/anN3HYfDEs</w:t>
      </w:r>
    </w:p>
    <w:p>
      <w:pPr>
        <w:spacing w:after="160"/>
        <w:ind w:left="360"/>
      </w:pPr>
      <w:r>
        <w:rPr>
          <w:sz w:val="16"/>
        </w:rPr>
        <w:t>❤️ 0 | 🔄 657 | 💬 0</w:t>
      </w:r>
    </w:p>
    <w:p>
      <w:pPr>
        <w:spacing w:before="120" w:after="40"/>
      </w:pPr>
      <w:r>
        <w:rPr>
          <w:sz w:val="18"/>
        </w:rPr>
        <w:t>#2168 — 2025-08-25T22:18:17.000Z</w:t>
      </w:r>
    </w:p>
    <w:p>
      <w:pPr>
        <w:spacing w:after="80"/>
        <w:ind w:left="360"/>
      </w:pPr>
      <w:r>
        <w:t>.</w:t>
      </w:r>
    </w:p>
    <w:p>
      <w:pPr>
        <w:spacing w:after="160"/>
        <w:ind w:left="360"/>
      </w:pPr>
      <w:r>
        <w:rPr>
          <w:sz w:val="16"/>
        </w:rPr>
        <w:t>❤️ 7 | 🔄 0 | 💬 0</w:t>
      </w:r>
    </w:p>
    <w:p>
      <w:pPr>
        <w:spacing w:before="120" w:after="40"/>
      </w:pPr>
      <w:r>
        <w:rPr>
          <w:sz w:val="18"/>
        </w:rPr>
        <w:t>#2169 — 2025-08-25T22:00:27.000Z</w:t>
      </w:r>
    </w:p>
    <w:p>
      <w:pPr>
        <w:spacing w:after="80"/>
        <w:ind w:left="360"/>
      </w:pPr>
      <w:r>
        <w:t>https://t.co/DLF9MP4QYU</w:t>
      </w:r>
    </w:p>
    <w:p>
      <w:pPr>
        <w:spacing w:after="160"/>
        <w:ind w:left="360"/>
      </w:pPr>
      <w:r>
        <w:rPr>
          <w:sz w:val="16"/>
        </w:rPr>
        <w:t>❤️ 4 | 🔄 0 | 💬 0</w:t>
      </w:r>
    </w:p>
    <w:p>
      <w:pPr>
        <w:spacing w:before="120" w:after="40"/>
      </w:pPr>
      <w:r>
        <w:rPr>
          <w:sz w:val="18"/>
        </w:rPr>
        <w:t>#2170 — 2025-08-25T21:11:45.000Z</w:t>
      </w:r>
    </w:p>
    <w:p>
      <w:pPr>
        <w:spacing w:after="80"/>
        <w:ind w:left="360"/>
      </w:pPr>
      <w:r>
        <w:t>@babydoge Wake me up when it ends</w:t>
      </w:r>
    </w:p>
    <w:p>
      <w:pPr>
        <w:spacing w:after="160"/>
        <w:ind w:left="360"/>
      </w:pPr>
      <w:r>
        <w:rPr>
          <w:sz w:val="16"/>
        </w:rPr>
        <w:t>❤️ 3 | 🔄 0 | 💬 0</w:t>
      </w:r>
    </w:p>
    <w:p>
      <w:pPr>
        <w:spacing w:before="120" w:after="40"/>
      </w:pPr>
      <w:r>
        <w:rPr>
          <w:sz w:val="18"/>
        </w:rPr>
        <w:t>#2171 — 2025-08-25T19:56:17.000Z</w:t>
      </w:r>
    </w:p>
    <w:p>
      <w:pPr>
        <w:spacing w:after="80"/>
        <w:ind w:left="360"/>
      </w:pPr>
      <w:r>
        <w:t>@MrZackMorris Pumpfun ruined it</w:t>
      </w:r>
    </w:p>
    <w:p>
      <w:pPr>
        <w:spacing w:after="160"/>
        <w:ind w:left="360"/>
      </w:pPr>
      <w:r>
        <w:rPr>
          <w:sz w:val="16"/>
        </w:rPr>
        <w:t>❤️ 6 | 🔄 0 | 💬 0</w:t>
      </w:r>
    </w:p>
    <w:p>
      <w:pPr>
        <w:spacing w:before="120" w:after="40"/>
      </w:pPr>
      <w:r>
        <w:rPr>
          <w:sz w:val="18"/>
        </w:rPr>
        <w:t>#2172 — 2025-08-25T16:34:16.000Z</w:t>
      </w:r>
    </w:p>
    <w:p>
      <w:pPr>
        <w:spacing w:after="80"/>
        <w:ind w:left="360"/>
      </w:pPr>
      <w:r>
        <w:t>The first one is the hardest</w:t>
        <w:br/>
        <w:br/>
        <w:t>$TSLA https://t.co/6sHTd5x4Wa https://t.co/Xn1PqRGFWB</w:t>
      </w:r>
    </w:p>
    <w:p>
      <w:pPr>
        <w:spacing w:after="160"/>
        <w:ind w:left="360"/>
      </w:pPr>
      <w:r>
        <w:rPr>
          <w:sz w:val="16"/>
        </w:rPr>
        <w:t>❤️ 14 | 🔄 0 | 💬 0</w:t>
      </w:r>
    </w:p>
    <w:p>
      <w:pPr>
        <w:spacing w:before="120" w:after="40"/>
      </w:pPr>
      <w:r>
        <w:rPr>
          <w:sz w:val="18"/>
        </w:rPr>
        <w:t>#2173 — 2025-08-25T15:40:12.000Z</w:t>
      </w:r>
    </w:p>
    <w:p>
      <w:pPr>
        <w:spacing w:after="80"/>
        <w:ind w:left="360"/>
      </w:pPr>
      <w:r>
        <w:t>@solana It’s not permissionless if you can turn the chain off</w:t>
      </w:r>
    </w:p>
    <w:p>
      <w:pPr>
        <w:spacing w:after="160"/>
        <w:ind w:left="360"/>
      </w:pPr>
      <w:r>
        <w:rPr>
          <w:sz w:val="16"/>
        </w:rPr>
        <w:t>❤️ 4 | 🔄 0 | 💬 1</w:t>
      </w:r>
    </w:p>
    <w:p>
      <w:pPr>
        <w:spacing w:before="120" w:after="40"/>
      </w:pPr>
      <w:r>
        <w:rPr>
          <w:sz w:val="18"/>
        </w:rPr>
        <w:t>#2174 — 2025-08-25T14:32:25.000Z</w:t>
      </w:r>
    </w:p>
    <w:p>
      <w:pPr>
        <w:spacing w:after="80"/>
        <w:ind w:left="360"/>
      </w:pPr>
      <w:r>
        <w:t>@CEOAdam Did the last dilution fund this?</w:t>
      </w:r>
    </w:p>
    <w:p>
      <w:pPr>
        <w:spacing w:after="160"/>
        <w:ind w:left="360"/>
      </w:pPr>
      <w:r>
        <w:rPr>
          <w:sz w:val="16"/>
        </w:rPr>
        <w:t>❤️ 2 | 🔄 0 | 💬 0</w:t>
      </w:r>
    </w:p>
    <w:p>
      <w:pPr>
        <w:spacing w:before="120" w:after="40"/>
      </w:pPr>
      <w:r>
        <w:rPr>
          <w:sz w:val="18"/>
        </w:rPr>
        <w:t>#2175 — 2025-08-25T13:01:03.000Z</w:t>
      </w:r>
    </w:p>
    <w:p>
      <w:pPr>
        <w:spacing w:after="80"/>
        <w:ind w:left="360"/>
      </w:pPr>
      <w:r>
        <w:t xml:space="preserve">@StonkChris I do the same. </w:t>
        <w:br/>
        <w:br/>
        <w:t>Works best with the smaller gas stations</w:t>
      </w:r>
    </w:p>
    <w:p>
      <w:pPr>
        <w:spacing w:after="160"/>
        <w:ind w:left="360"/>
      </w:pPr>
      <w:r>
        <w:rPr>
          <w:sz w:val="16"/>
        </w:rPr>
        <w:t>❤️ 3 | 🔄 0 | 💬 3</w:t>
      </w:r>
    </w:p>
    <w:p>
      <w:pPr>
        <w:spacing w:before="120" w:after="40"/>
      </w:pPr>
      <w:r>
        <w:rPr>
          <w:sz w:val="18"/>
        </w:rPr>
        <w:t>#2176 — 2025-08-25T03:32:18.000Z</w:t>
      </w:r>
    </w:p>
    <w:p>
      <w:pPr>
        <w:spacing w:after="80"/>
        <w:ind w:left="360"/>
      </w:pPr>
      <w:r>
        <w:t>$FUTU https://t.co/fjCiiBKvZG</w:t>
      </w:r>
    </w:p>
    <w:p>
      <w:pPr>
        <w:spacing w:after="160"/>
        <w:ind w:left="360"/>
      </w:pPr>
      <w:r>
        <w:rPr>
          <w:sz w:val="16"/>
        </w:rPr>
        <w:t>❤️ 4 | 🔄 0 | 💬 0</w:t>
      </w:r>
    </w:p>
    <w:p>
      <w:pPr>
        <w:spacing w:before="120" w:after="40"/>
      </w:pPr>
      <w:r>
        <w:rPr>
          <w:sz w:val="18"/>
        </w:rPr>
        <w:t>#2177 — 2025-08-25T01:58:27.000Z</w:t>
      </w:r>
    </w:p>
    <w:p>
      <w:pPr>
        <w:spacing w:after="80"/>
        <w:ind w:left="360"/>
      </w:pPr>
      <w:r>
        <w:t>1 year later $XRP up 4x https://t.co/WNpdq2u3k6</w:t>
      </w:r>
    </w:p>
    <w:p>
      <w:pPr>
        <w:spacing w:after="160"/>
        <w:ind w:left="360"/>
      </w:pPr>
      <w:r>
        <w:rPr>
          <w:sz w:val="16"/>
        </w:rPr>
        <w:t>❤️ 3 | 🔄 0 | 💬 0</w:t>
      </w:r>
    </w:p>
    <w:p>
      <w:pPr>
        <w:spacing w:before="120" w:after="40"/>
      </w:pPr>
      <w:r>
        <w:rPr>
          <w:sz w:val="18"/>
        </w:rPr>
        <w:t>#2178 — 2025-08-25T01:48:28.000Z</w:t>
      </w:r>
    </w:p>
    <w:p>
      <w:pPr>
        <w:spacing w:after="80"/>
        <w:ind w:left="360"/>
      </w:pPr>
      <w:r>
        <w:t>$LTC has been acting very similar to $DOGE last cycle</w:t>
      </w:r>
    </w:p>
    <w:p>
      <w:pPr>
        <w:spacing w:after="160"/>
        <w:ind w:left="360"/>
      </w:pPr>
      <w:r>
        <w:rPr>
          <w:sz w:val="16"/>
        </w:rPr>
        <w:t>❤️ 17 | 🔄 0 | 💬 0</w:t>
      </w:r>
    </w:p>
    <w:p>
      <w:pPr>
        <w:spacing w:before="120" w:after="40"/>
      </w:pPr>
      <w:r>
        <w:rPr>
          <w:sz w:val="18"/>
        </w:rPr>
        <w:t>#2179 — 2025-08-25T01:40:47.000Z</w:t>
      </w:r>
    </w:p>
    <w:p>
      <w:pPr>
        <w:spacing w:after="80"/>
        <w:ind w:left="360"/>
      </w:pPr>
      <w:r>
        <w:t>@fundstrat @sassal0x @SamAltcoin_eth never bet against koreans in crypto</w:t>
      </w:r>
    </w:p>
    <w:p>
      <w:pPr>
        <w:spacing w:after="160"/>
        <w:ind w:left="360"/>
      </w:pPr>
      <w:r>
        <w:rPr>
          <w:sz w:val="16"/>
        </w:rPr>
        <w:t>❤️ 1 | 🔄 0 | 💬 0</w:t>
      </w:r>
    </w:p>
    <w:p>
      <w:pPr>
        <w:spacing w:before="120" w:after="40"/>
      </w:pPr>
      <w:r>
        <w:rPr>
          <w:sz w:val="18"/>
        </w:rPr>
        <w:t>#2180 — 2025-08-25T00:14:46.000Z</w:t>
      </w:r>
    </w:p>
    <w:p>
      <w:pPr>
        <w:spacing w:after="80"/>
        <w:ind w:left="360"/>
      </w:pPr>
      <w:r>
        <w:t>New year, Same game</w:t>
      </w:r>
    </w:p>
    <w:p>
      <w:pPr>
        <w:spacing w:after="160"/>
        <w:ind w:left="360"/>
      </w:pPr>
      <w:r>
        <w:rPr>
          <w:sz w:val="16"/>
        </w:rPr>
        <w:t>❤️ 3 | 🔄 0 | 💬 0</w:t>
      </w:r>
    </w:p>
    <w:p>
      <w:pPr>
        <w:spacing w:before="120" w:after="40"/>
      </w:pPr>
      <w:r>
        <w:rPr>
          <w:sz w:val="18"/>
        </w:rPr>
        <w:t>#2181 — 2025-08-24T23:08:04.000Z</w:t>
      </w:r>
    </w:p>
    <w:p>
      <w:pPr>
        <w:spacing w:after="80"/>
        <w:ind w:left="360"/>
      </w:pPr>
      <w:r>
        <w:t>RT @TVRN20: 52wk high is a trampoline</w:t>
      </w:r>
    </w:p>
    <w:p>
      <w:pPr>
        <w:spacing w:after="160"/>
        <w:ind w:left="360"/>
      </w:pPr>
      <w:r>
        <w:rPr>
          <w:sz w:val="16"/>
        </w:rPr>
        <w:t>❤️ 0 | 🔄 1 | 💬 0</w:t>
      </w:r>
    </w:p>
    <w:p>
      <w:pPr>
        <w:spacing w:before="120" w:after="40"/>
      </w:pPr>
      <w:r>
        <w:rPr>
          <w:sz w:val="18"/>
        </w:rPr>
        <w:t>#2182 — 2025-08-24T22:42:40.000Z</w:t>
      </w:r>
    </w:p>
    <w:p>
      <w:pPr>
        <w:spacing w:after="80"/>
        <w:ind w:left="360"/>
      </w:pPr>
      <w:r>
        <w:t>@account_blown ⚠️</w:t>
      </w:r>
    </w:p>
    <w:p>
      <w:pPr>
        <w:spacing w:after="160"/>
        <w:ind w:left="360"/>
      </w:pPr>
      <w:r>
        <w:rPr>
          <w:sz w:val="16"/>
        </w:rPr>
        <w:t>❤️ 1 | 🔄 0 | 💬 0</w:t>
      </w:r>
    </w:p>
    <w:p>
      <w:pPr>
        <w:spacing w:before="120" w:after="40"/>
      </w:pPr>
      <w:r>
        <w:rPr>
          <w:sz w:val="18"/>
        </w:rPr>
        <w:t>#2183 — 2025-08-24T21:38:40.000Z</w:t>
      </w:r>
    </w:p>
    <w:p>
      <w:pPr>
        <w:spacing w:after="80"/>
        <w:ind w:left="360"/>
      </w:pPr>
      <w:r>
        <w:t>the everything squeeze</w:t>
        <w:br/>
        <w:br/>
        <w:t>marketwide nose bleed https://t.co/ZAfkjPwLfB</w:t>
      </w:r>
    </w:p>
    <w:p>
      <w:pPr>
        <w:spacing w:after="160"/>
        <w:ind w:left="360"/>
      </w:pPr>
      <w:r>
        <w:rPr>
          <w:sz w:val="16"/>
        </w:rPr>
        <w:t>❤️ 19 | 🔄 1 | 💬 2</w:t>
      </w:r>
    </w:p>
    <w:p>
      <w:pPr>
        <w:spacing w:before="120" w:after="40"/>
      </w:pPr>
      <w:r>
        <w:rPr>
          <w:sz w:val="18"/>
        </w:rPr>
        <w:t>#2184 — 2025-08-24T21:14:17.000Z</w:t>
      </w:r>
    </w:p>
    <w:p>
      <w:pPr>
        <w:spacing w:after="80"/>
        <w:ind w:left="360"/>
      </w:pPr>
      <w:r>
        <w:t>https://t.co/ekQhBOyjOt</w:t>
      </w:r>
    </w:p>
    <w:p>
      <w:pPr>
        <w:spacing w:after="160"/>
        <w:ind w:left="360"/>
      </w:pPr>
      <w:r>
        <w:rPr>
          <w:sz w:val="16"/>
        </w:rPr>
        <w:t>❤️ 7 | 🔄 0 | 💬 1</w:t>
      </w:r>
    </w:p>
    <w:p>
      <w:pPr>
        <w:spacing w:before="120" w:after="40"/>
      </w:pPr>
      <w:r>
        <w:rPr>
          <w:sz w:val="18"/>
        </w:rPr>
        <w:t>#2185 — 2025-08-24T20:13:44.000Z</w:t>
      </w:r>
    </w:p>
    <w:p>
      <w:pPr>
        <w:spacing w:after="80"/>
        <w:ind w:left="360"/>
      </w:pPr>
      <w:r>
        <w:t>Textbook lol https://t.co/f3SqJYhfpu</w:t>
      </w:r>
    </w:p>
    <w:p>
      <w:pPr>
        <w:spacing w:after="160"/>
        <w:ind w:left="360"/>
      </w:pPr>
      <w:r>
        <w:rPr>
          <w:sz w:val="16"/>
        </w:rPr>
        <w:t>❤️ 8 | 🔄 0 | 💬 1</w:t>
      </w:r>
    </w:p>
    <w:p>
      <w:pPr>
        <w:spacing w:before="120" w:after="40"/>
      </w:pPr>
      <w:r>
        <w:rPr>
          <w:sz w:val="18"/>
        </w:rPr>
        <w:t>#2186 — 2025-08-24T19:12:36.000Z</w:t>
      </w:r>
    </w:p>
    <w:p>
      <w:pPr>
        <w:spacing w:after="80"/>
        <w:ind w:left="360"/>
      </w:pPr>
      <w:r>
        <w:t>@litecoin “Might take profit at this resistance”</w:t>
      </w:r>
    </w:p>
    <w:p>
      <w:pPr>
        <w:spacing w:after="160"/>
        <w:ind w:left="360"/>
      </w:pPr>
      <w:r>
        <w:rPr>
          <w:sz w:val="16"/>
        </w:rPr>
        <w:t>❤️ 3 | 🔄 0 | 💬 0</w:t>
      </w:r>
    </w:p>
    <w:p>
      <w:pPr>
        <w:spacing w:before="120" w:after="40"/>
      </w:pPr>
      <w:r>
        <w:rPr>
          <w:sz w:val="18"/>
        </w:rPr>
        <w:t>#2187 — 2025-08-24T18:54:15.000Z</w:t>
      </w:r>
    </w:p>
    <w:p>
      <w:pPr>
        <w:spacing w:after="80"/>
        <w:ind w:left="360"/>
      </w:pPr>
      <w:r>
        <w:t xml:space="preserve">“Buy ETH. All dips” </w:t>
        <w:br/>
        <w:t>-- the president</w:t>
        <w:br/>
        <w:br/>
        <w:t xml:space="preserve">“Idk” </w:t>
        <w:br/>
        <w:t>— retail</w:t>
      </w:r>
    </w:p>
    <w:p>
      <w:pPr>
        <w:spacing w:after="160"/>
        <w:ind w:left="360"/>
      </w:pPr>
      <w:r>
        <w:rPr>
          <w:sz w:val="16"/>
        </w:rPr>
        <w:t>❤️ 26 | 🔄 0 | 💬 0</w:t>
      </w:r>
    </w:p>
    <w:p>
      <w:pPr>
        <w:spacing w:before="120" w:after="40"/>
      </w:pPr>
      <w:r>
        <w:rPr>
          <w:sz w:val="18"/>
        </w:rPr>
        <w:t>#2188 — 2025-08-24T01:14:49.000Z</w:t>
      </w:r>
    </w:p>
    <w:p>
      <w:pPr>
        <w:spacing w:after="80"/>
        <w:ind w:left="360"/>
      </w:pPr>
      <w:r>
        <w:t>@safemoon @CoinMarketCap you guys owe me money</w:t>
      </w:r>
    </w:p>
    <w:p>
      <w:pPr>
        <w:spacing w:after="160"/>
        <w:ind w:left="360"/>
      </w:pPr>
      <w:r>
        <w:rPr>
          <w:sz w:val="16"/>
        </w:rPr>
        <w:t>❤️ 2 | 🔄 0 | 💬 1</w:t>
      </w:r>
    </w:p>
    <w:p>
      <w:pPr>
        <w:spacing w:before="120" w:after="40"/>
      </w:pPr>
      <w:r>
        <w:rPr>
          <w:sz w:val="18"/>
        </w:rPr>
        <w:t>#2189 — 2025-08-24T00:29:45.000Z</w:t>
      </w:r>
    </w:p>
    <w:p>
      <w:pPr>
        <w:spacing w:after="80"/>
        <w:ind w:left="360"/>
      </w:pPr>
      <w:r>
        <w:t>@traderpodcaste 💙</w:t>
      </w:r>
    </w:p>
    <w:p>
      <w:pPr>
        <w:spacing w:after="160"/>
        <w:ind w:left="360"/>
      </w:pPr>
      <w:r>
        <w:rPr>
          <w:sz w:val="16"/>
        </w:rPr>
        <w:t>❤️ 1 | 🔄 0 | 💬 0</w:t>
      </w:r>
    </w:p>
    <w:p>
      <w:pPr>
        <w:spacing w:before="120" w:after="40"/>
      </w:pPr>
      <w:r>
        <w:rPr>
          <w:sz w:val="18"/>
        </w:rPr>
        <w:t>#2190 — 2025-08-24T00:00:08.000Z</w:t>
      </w:r>
    </w:p>
    <w:p>
      <w:pPr>
        <w:spacing w:after="80"/>
        <w:ind w:left="360"/>
      </w:pPr>
      <w:r>
        <w:t>@memecoinkilla https://t.co/IbFUTuAPdk</w:t>
      </w:r>
    </w:p>
    <w:p>
      <w:pPr>
        <w:spacing w:after="160"/>
        <w:ind w:left="360"/>
      </w:pPr>
      <w:r>
        <w:rPr>
          <w:sz w:val="16"/>
        </w:rPr>
        <w:t>❤️ 1 | 🔄 0 | 💬 1</w:t>
      </w:r>
    </w:p>
    <w:p>
      <w:pPr>
        <w:spacing w:before="120" w:after="40"/>
      </w:pPr>
      <w:r>
        <w:rPr>
          <w:sz w:val="18"/>
        </w:rPr>
        <w:t>#2191 — 2025-08-23T22:53:57.000Z</w:t>
      </w:r>
    </w:p>
    <w:p>
      <w:pPr>
        <w:spacing w:after="80"/>
        <w:ind w:left="360"/>
      </w:pPr>
      <w:r>
        <w:t>@elonmusk Need my cut</w:t>
      </w:r>
    </w:p>
    <w:p>
      <w:pPr>
        <w:spacing w:after="160"/>
        <w:ind w:left="360"/>
      </w:pPr>
      <w:r>
        <w:rPr>
          <w:sz w:val="16"/>
        </w:rPr>
        <w:t>❤️ 3 | 🔄 0 | 💬 0</w:t>
      </w:r>
    </w:p>
    <w:p>
      <w:pPr>
        <w:spacing w:before="120" w:after="40"/>
      </w:pPr>
      <w:r>
        <w:rPr>
          <w:sz w:val="18"/>
        </w:rPr>
        <w:t>#2192 — 2025-08-23T19:24:49.000Z</w:t>
      </w:r>
    </w:p>
    <w:p>
      <w:pPr>
        <w:spacing w:after="80"/>
        <w:ind w:left="360"/>
      </w:pPr>
      <w:r>
        <w:t>@fundstrat Shocker the CFA waits until 95% of the move is done to call it a V rally</w:t>
        <w:br/>
        <w:br/>
        <w:t>Couldn’t be me</w:t>
        <w:br/>
        <w:br/>
        <w:t>https://t.co/c6h36K4qL4</w:t>
      </w:r>
    </w:p>
    <w:p>
      <w:pPr>
        <w:spacing w:after="160"/>
        <w:ind w:left="360"/>
      </w:pPr>
      <w:r>
        <w:rPr>
          <w:sz w:val="16"/>
        </w:rPr>
        <w:t>❤️ 2 | 🔄 0 | 💬 0</w:t>
      </w:r>
    </w:p>
    <w:p>
      <w:pPr>
        <w:spacing w:before="120" w:after="40"/>
      </w:pPr>
      <w:r>
        <w:rPr>
          <w:sz w:val="18"/>
        </w:rPr>
        <w:t>#2193 — 2025-08-23T19:19:55.000Z</w:t>
      </w:r>
    </w:p>
    <w:p>
      <w:pPr>
        <w:spacing w:after="80"/>
        <w:ind w:left="360"/>
      </w:pPr>
      <w:r>
        <w:t>$ETH vs $BTC 08/23/2025 https://t.co/8ojJAjTUFr</w:t>
      </w:r>
    </w:p>
    <w:p>
      <w:pPr>
        <w:spacing w:after="160"/>
        <w:ind w:left="360"/>
      </w:pPr>
      <w:r>
        <w:rPr>
          <w:sz w:val="16"/>
        </w:rPr>
        <w:t>❤️ 3 | 🔄 0 | 💬 0</w:t>
      </w:r>
    </w:p>
    <w:p>
      <w:pPr>
        <w:spacing w:before="120" w:after="40"/>
      </w:pPr>
      <w:r>
        <w:rPr>
          <w:sz w:val="18"/>
        </w:rPr>
        <w:t>#2194 — 2025-08-23T18:23:49.000Z</w:t>
      </w:r>
    </w:p>
    <w:p>
      <w:pPr>
        <w:spacing w:after="80"/>
        <w:ind w:left="360"/>
      </w:pPr>
      <w:r>
        <w:t>@APogreba I feel like we would know if they did but either way I’m pretty sure they have been buying it on this recent run</w:t>
      </w:r>
    </w:p>
    <w:p>
      <w:pPr>
        <w:spacing w:after="160"/>
        <w:ind w:left="360"/>
      </w:pPr>
      <w:r>
        <w:rPr>
          <w:sz w:val="16"/>
        </w:rPr>
        <w:t>❤️ 4 | 🔄 0 | 💬 1</w:t>
      </w:r>
    </w:p>
    <w:p>
      <w:pPr>
        <w:spacing w:before="120" w:after="40"/>
      </w:pPr>
      <w:r>
        <w:rPr>
          <w:sz w:val="18"/>
        </w:rPr>
        <w:t>#2195 — 2025-08-23T16:36:12.000Z</w:t>
      </w:r>
    </w:p>
    <w:p>
      <w:pPr>
        <w:spacing w:after="80"/>
        <w:ind w:left="360"/>
      </w:pPr>
      <w:r>
        <w:t>@jack If ur not stacking a mountain of code wyd?</w:t>
      </w:r>
    </w:p>
    <w:p>
      <w:pPr>
        <w:spacing w:after="160"/>
        <w:ind w:left="360"/>
      </w:pPr>
      <w:r>
        <w:rPr>
          <w:sz w:val="16"/>
        </w:rPr>
        <w:t>❤️ 2 | 🔄 0 | 💬 0</w:t>
      </w:r>
    </w:p>
    <w:p>
      <w:pPr>
        <w:spacing w:before="120" w:after="40"/>
      </w:pPr>
      <w:r>
        <w:rPr>
          <w:sz w:val="18"/>
        </w:rPr>
        <w:t>#2196 — 2025-08-23T01:19:27.000Z</w:t>
      </w:r>
    </w:p>
    <w:p>
      <w:pPr>
        <w:spacing w:after="80"/>
        <w:ind w:left="360"/>
      </w:pPr>
      <w:r>
        <w:t>@HashZappa enjoy it lol last cycle you can get a full coin</w:t>
      </w:r>
    </w:p>
    <w:p>
      <w:pPr>
        <w:spacing w:after="160"/>
        <w:ind w:left="360"/>
      </w:pPr>
      <w:r>
        <w:rPr>
          <w:sz w:val="16"/>
        </w:rPr>
        <w:t>❤️ 2 | 🔄 0 | 💬 0</w:t>
      </w:r>
    </w:p>
    <w:p>
      <w:pPr>
        <w:spacing w:before="120" w:after="40"/>
      </w:pPr>
      <w:r>
        <w:rPr>
          <w:sz w:val="18"/>
        </w:rPr>
        <w:t>#2197 — 2025-08-23T00:24:16.000Z</w:t>
      </w:r>
    </w:p>
    <w:p>
      <w:pPr>
        <w:spacing w:after="80"/>
        <w:ind w:left="360"/>
      </w:pPr>
      <w:r>
        <w:t>@Trolln4Politics @NotAnInsider69 @gamestop few</w:t>
      </w:r>
    </w:p>
    <w:p>
      <w:pPr>
        <w:spacing w:after="160"/>
        <w:ind w:left="360"/>
      </w:pPr>
      <w:r>
        <w:rPr>
          <w:sz w:val="16"/>
        </w:rPr>
        <w:t>❤️ 1 | 🔄 0 | 💬 0</w:t>
      </w:r>
    </w:p>
    <w:p>
      <w:pPr>
        <w:spacing w:before="120" w:after="40"/>
      </w:pPr>
      <w:r>
        <w:rPr>
          <w:sz w:val="18"/>
        </w:rPr>
        <w:t>#2198 — 2025-08-23T00:18:58.000Z</w:t>
      </w:r>
    </w:p>
    <w:p>
      <w:pPr>
        <w:spacing w:after="80"/>
        <w:ind w:left="360"/>
      </w:pPr>
      <w:r>
        <w:t>@NotAnInsider69 @gamestop click on the copyright ©️ symbol at the bottom of the page https://t.co/o8RFDgOkTS</w:t>
      </w:r>
    </w:p>
    <w:p>
      <w:pPr>
        <w:spacing w:after="160"/>
        <w:ind w:left="360"/>
      </w:pPr>
      <w:r>
        <w:rPr>
          <w:sz w:val="16"/>
        </w:rPr>
        <w:t>❤️ 4 | 🔄 0 | 💬 1</w:t>
      </w:r>
    </w:p>
    <w:p>
      <w:pPr>
        <w:spacing w:before="120" w:after="40"/>
      </w:pPr>
      <w:r>
        <w:rPr>
          <w:sz w:val="18"/>
        </w:rPr>
        <w:t>#2199 — 2025-08-23T00:05:46.000Z</w:t>
      </w:r>
    </w:p>
    <w:p>
      <w:pPr>
        <w:spacing w:after="80"/>
        <w:ind w:left="360"/>
      </w:pPr>
      <w:r>
        <w:t>@PatGainGreen 🐐</w:t>
      </w:r>
    </w:p>
    <w:p>
      <w:pPr>
        <w:spacing w:after="160"/>
        <w:ind w:left="360"/>
      </w:pPr>
      <w:r>
        <w:rPr>
          <w:sz w:val="16"/>
        </w:rPr>
        <w:t>❤️ 1 | 🔄 0 | 💬 1</w:t>
      </w:r>
    </w:p>
    <w:p>
      <w:pPr>
        <w:spacing w:before="120" w:after="40"/>
      </w:pPr>
      <w:r>
        <w:rPr>
          <w:sz w:val="18"/>
        </w:rPr>
        <w:t>#2200 — 2025-08-23T00:03:16.000Z</w:t>
      </w:r>
    </w:p>
    <w:p>
      <w:pPr>
        <w:spacing w:after="80"/>
        <w:ind w:left="360"/>
      </w:pPr>
      <w:r>
        <w:t>@MrZackMorris 🌮</w:t>
      </w:r>
    </w:p>
    <w:p>
      <w:pPr>
        <w:spacing w:after="160"/>
        <w:ind w:left="360"/>
      </w:pPr>
      <w:r>
        <w:rPr>
          <w:sz w:val="16"/>
        </w:rPr>
        <w:t>❤️ 0 | 🔄 0 | 💬 1</w:t>
      </w:r>
    </w:p>
    <w:p>
      <w:pPr>
        <w:spacing w:before="120" w:after="40"/>
      </w:pPr>
      <w:r>
        <w:rPr>
          <w:sz w:val="18"/>
        </w:rPr>
        <w:t>#2201 — 2025-08-22T22:38:36.000Z</w:t>
      </w:r>
    </w:p>
    <w:p>
      <w:pPr>
        <w:spacing w:after="80"/>
        <w:ind w:left="360"/>
      </w:pPr>
      <w:r>
        <w:t>@ChartingGuy he’s the 🐐</w:t>
      </w:r>
    </w:p>
    <w:p>
      <w:pPr>
        <w:spacing w:after="160"/>
        <w:ind w:left="360"/>
      </w:pPr>
      <w:r>
        <w:rPr>
          <w:sz w:val="16"/>
        </w:rPr>
        <w:t>❤️ 1 | 🔄 0 | 💬 1</w:t>
      </w:r>
    </w:p>
    <w:p>
      <w:pPr>
        <w:spacing w:before="120" w:after="40"/>
      </w:pPr>
      <w:r>
        <w:rPr>
          <w:sz w:val="18"/>
        </w:rPr>
        <w:t>#2202 — 2025-08-22T21:27:11.000Z</w:t>
      </w:r>
    </w:p>
    <w:p>
      <w:pPr>
        <w:spacing w:after="80"/>
        <w:ind w:left="360"/>
      </w:pPr>
      <w:r>
        <w:t>@AustonPow3rs You have to go full retard it’s the only way</w:t>
      </w:r>
    </w:p>
    <w:p>
      <w:pPr>
        <w:spacing w:after="160"/>
        <w:ind w:left="360"/>
      </w:pPr>
      <w:r>
        <w:rPr>
          <w:sz w:val="16"/>
        </w:rPr>
        <w:t>❤️ 2 | 🔄 0 | 💬 2</w:t>
      </w:r>
    </w:p>
    <w:p>
      <w:pPr>
        <w:spacing w:before="120" w:after="40"/>
      </w:pPr>
      <w:r>
        <w:rPr>
          <w:sz w:val="18"/>
        </w:rPr>
        <w:t>#2203 — 2025-08-22T20:57:22.000Z</w:t>
      </w:r>
    </w:p>
    <w:p>
      <w:pPr>
        <w:spacing w:after="80"/>
        <w:ind w:left="360"/>
      </w:pPr>
      <w:r>
        <w:t>🧘 🌎 https://t.co/sca7Zd08MC</w:t>
      </w:r>
    </w:p>
    <w:p>
      <w:pPr>
        <w:spacing w:after="160"/>
        <w:ind w:left="360"/>
      </w:pPr>
      <w:r>
        <w:rPr>
          <w:sz w:val="16"/>
        </w:rPr>
        <w:t>❤️ 7 | 🔄 0 | 💬 0</w:t>
      </w:r>
    </w:p>
    <w:p>
      <w:pPr>
        <w:spacing w:before="120" w:after="40"/>
      </w:pPr>
      <w:r>
        <w:rPr>
          <w:sz w:val="18"/>
        </w:rPr>
        <w:t>#2204 — 2025-08-22T16:50:21.000Z</w:t>
      </w:r>
    </w:p>
    <w:p>
      <w:pPr>
        <w:spacing w:after="80"/>
        <w:ind w:left="360"/>
      </w:pPr>
      <w:r>
        <w:t>1 like I’ll share a chart i only shared to my discord about $ETH</w:t>
      </w:r>
    </w:p>
    <w:p>
      <w:pPr>
        <w:spacing w:after="160"/>
        <w:ind w:left="360"/>
      </w:pPr>
      <w:r>
        <w:rPr>
          <w:sz w:val="16"/>
        </w:rPr>
        <w:t>❤️ 57 | 🔄 0 | 💬 0</w:t>
      </w:r>
    </w:p>
    <w:p>
      <w:pPr>
        <w:spacing w:before="120" w:after="40"/>
      </w:pPr>
      <w:r>
        <w:rPr>
          <w:sz w:val="18"/>
        </w:rPr>
        <w:t>#2205 — 2025-08-22T16:04:49.000Z</w:t>
      </w:r>
    </w:p>
    <w:p>
      <w:pPr>
        <w:spacing w:after="80"/>
        <w:ind w:left="360"/>
      </w:pPr>
      <w:r>
        <w:t>@elonmusk https://t.co/axhhBE9Gko</w:t>
      </w:r>
    </w:p>
    <w:p>
      <w:pPr>
        <w:spacing w:after="160"/>
        <w:ind w:left="360"/>
      </w:pPr>
      <w:r>
        <w:rPr>
          <w:sz w:val="16"/>
        </w:rPr>
        <w:t>❤️ 4 | 🔄 0 | 💬 0</w:t>
      </w:r>
    </w:p>
    <w:p>
      <w:pPr>
        <w:spacing w:before="120" w:after="40"/>
      </w:pPr>
      <w:r>
        <w:rPr>
          <w:sz w:val="18"/>
        </w:rPr>
        <w:t>#2206 — 2025-08-22T14:24:33.000Z</w:t>
      </w:r>
    </w:p>
    <w:p>
      <w:pPr>
        <w:spacing w:after="80"/>
        <w:ind w:left="360"/>
      </w:pPr>
      <w:r>
        <w:t>You bet against the Koreans???</w:t>
        <w:br/>
        <w:br/>
        <w:t>In crypto!??? https://t.co/m1zVgHigOM https://t.co/veD095Xcaf</w:t>
      </w:r>
    </w:p>
    <w:p>
      <w:pPr>
        <w:spacing w:after="160"/>
        <w:ind w:left="360"/>
      </w:pPr>
      <w:r>
        <w:rPr>
          <w:sz w:val="16"/>
        </w:rPr>
        <w:t>❤️ 11 | 🔄 0 | 💬 0</w:t>
      </w:r>
    </w:p>
    <w:p>
      <w:pPr>
        <w:spacing w:before="120" w:after="40"/>
      </w:pPr>
      <w:r>
        <w:rPr>
          <w:sz w:val="18"/>
        </w:rPr>
        <w:t>#2207 — 2025-08-22T13:12:46.000Z</w:t>
      </w:r>
    </w:p>
    <w:p>
      <w:pPr>
        <w:spacing w:after="80"/>
        <w:ind w:left="360"/>
      </w:pPr>
      <w:r>
        <w:t>Jackson’s 🕳️</w:t>
      </w:r>
    </w:p>
    <w:p>
      <w:pPr>
        <w:spacing w:after="160"/>
        <w:ind w:left="360"/>
      </w:pPr>
      <w:r>
        <w:rPr>
          <w:sz w:val="16"/>
        </w:rPr>
        <w:t>❤️ 5 | 🔄 0 | 💬 0</w:t>
      </w:r>
    </w:p>
    <w:p>
      <w:pPr>
        <w:spacing w:before="120" w:after="40"/>
      </w:pPr>
      <w:r>
        <w:rPr>
          <w:sz w:val="18"/>
        </w:rPr>
        <w:t>#2208 — 2025-08-22T03:09:53.000Z</w:t>
      </w:r>
    </w:p>
    <w:p>
      <w:pPr>
        <w:spacing w:after="80"/>
        <w:ind w:left="360"/>
      </w:pPr>
      <w:r>
        <w:t>it’s not</w:t>
      </w:r>
    </w:p>
    <w:p>
      <w:pPr>
        <w:spacing w:after="160"/>
        <w:ind w:left="360"/>
      </w:pPr>
      <w:r>
        <w:rPr>
          <w:sz w:val="16"/>
        </w:rPr>
        <w:t>❤️ 5 | 🔄 0 | 💬 0</w:t>
      </w:r>
    </w:p>
    <w:p>
      <w:pPr>
        <w:spacing w:before="120" w:after="40"/>
      </w:pPr>
      <w:r>
        <w:rPr>
          <w:sz w:val="18"/>
        </w:rPr>
        <w:t>#2209 — 2025-08-22T00:13:45.000Z</w:t>
      </w:r>
    </w:p>
    <w:p>
      <w:pPr>
        <w:spacing w:after="80"/>
        <w:ind w:left="360"/>
      </w:pPr>
      <w:r>
        <w:t>@TraderMB_ 🧐</w:t>
      </w:r>
    </w:p>
    <w:p>
      <w:pPr>
        <w:spacing w:after="160"/>
        <w:ind w:left="360"/>
      </w:pPr>
      <w:r>
        <w:rPr>
          <w:sz w:val="16"/>
        </w:rPr>
        <w:t>❤️ 1 | 🔄 0 | 💬 1</w:t>
      </w:r>
    </w:p>
    <w:p>
      <w:pPr>
        <w:spacing w:before="120" w:after="40"/>
      </w:pPr>
      <w:r>
        <w:rPr>
          <w:sz w:val="18"/>
        </w:rPr>
        <w:t>#2210 — 2025-08-21T23:24:48.000Z</w:t>
      </w:r>
    </w:p>
    <w:p>
      <w:pPr>
        <w:spacing w:after="80"/>
        <w:ind w:left="360"/>
      </w:pPr>
      <w:r>
        <w:t>@HopiumPapi https://t.co/2JLQweDRQv</w:t>
      </w:r>
    </w:p>
    <w:p>
      <w:pPr>
        <w:spacing w:after="160"/>
        <w:ind w:left="360"/>
      </w:pPr>
      <w:r>
        <w:rPr>
          <w:sz w:val="16"/>
        </w:rPr>
        <w:t>❤️ 1 | 🔄 0 | 💬 0</w:t>
      </w:r>
    </w:p>
    <w:p>
      <w:pPr>
        <w:spacing w:before="120" w:after="40"/>
      </w:pPr>
      <w:r>
        <w:rPr>
          <w:sz w:val="18"/>
        </w:rPr>
        <w:t>#2211 — 2025-08-21T22:42:07.000Z</w:t>
      </w:r>
    </w:p>
    <w:p>
      <w:pPr>
        <w:spacing w:after="80"/>
        <w:ind w:left="360"/>
      </w:pPr>
      <w:r>
        <w:t>@Cointelegraph lmao</w:t>
      </w:r>
    </w:p>
    <w:p>
      <w:pPr>
        <w:spacing w:after="160"/>
        <w:ind w:left="360"/>
      </w:pPr>
      <w:r>
        <w:rPr>
          <w:sz w:val="16"/>
        </w:rPr>
        <w:t>❤️ 0 | 🔄 0 | 💬 0</w:t>
      </w:r>
    </w:p>
    <w:p>
      <w:pPr>
        <w:spacing w:before="120" w:after="40"/>
      </w:pPr>
      <w:r>
        <w:rPr>
          <w:sz w:val="18"/>
        </w:rPr>
        <w:t>#2212 — 2025-08-21T18:55:55.000Z</w:t>
      </w:r>
    </w:p>
    <w:p>
      <w:pPr>
        <w:spacing w:after="80"/>
        <w:ind w:left="360"/>
      </w:pPr>
      <w:r>
        <w:t>@kevinxu if you keep staring at this it turns into a chicken</w:t>
      </w:r>
    </w:p>
    <w:p>
      <w:pPr>
        <w:spacing w:after="160"/>
        <w:ind w:left="360"/>
      </w:pPr>
      <w:r>
        <w:rPr>
          <w:sz w:val="16"/>
        </w:rPr>
        <w:t>❤️ 0 | 🔄 0 | 💬 0</w:t>
      </w:r>
    </w:p>
    <w:p>
      <w:pPr>
        <w:spacing w:before="120" w:after="40"/>
      </w:pPr>
      <w:r>
        <w:rPr>
          <w:sz w:val="18"/>
        </w:rPr>
        <w:t>#2213 — 2025-08-21T02:56:05.000Z</w:t>
      </w:r>
    </w:p>
    <w:p>
      <w:pPr>
        <w:spacing w:after="80"/>
        <w:ind w:left="360"/>
      </w:pPr>
      <w:r>
        <w:t>https://t.co/m6kXIxTgRU https://t.co/W1FmocXvXc</w:t>
      </w:r>
    </w:p>
    <w:p>
      <w:pPr>
        <w:spacing w:after="160"/>
        <w:ind w:left="360"/>
      </w:pPr>
      <w:r>
        <w:rPr>
          <w:sz w:val="16"/>
        </w:rPr>
        <w:t>❤️ 5 | 🔄 1 | 💬 0</w:t>
      </w:r>
    </w:p>
    <w:p>
      <w:pPr>
        <w:spacing w:before="120" w:after="40"/>
      </w:pPr>
      <w:r>
        <w:rPr>
          <w:sz w:val="18"/>
        </w:rPr>
        <w:t>#2214 — 2025-08-21T02:26:31.000Z</w:t>
      </w:r>
    </w:p>
    <w:p>
      <w:pPr>
        <w:spacing w:after="80"/>
        <w:ind w:left="360"/>
      </w:pPr>
      <w:r>
        <w:t>@ropirito I’m scared to try</w:t>
        <w:br/>
        <w:br/>
        <w:t>the skin + name combo “mackerel”  😶</w:t>
      </w:r>
    </w:p>
    <w:p>
      <w:pPr>
        <w:spacing w:after="160"/>
        <w:ind w:left="360"/>
      </w:pPr>
      <w:r>
        <w:rPr>
          <w:sz w:val="16"/>
        </w:rPr>
        <w:t>❤️ 2 | 🔄 0 | 💬 1</w:t>
      </w:r>
    </w:p>
    <w:p>
      <w:pPr>
        <w:spacing w:before="120" w:after="40"/>
      </w:pPr>
      <w:r>
        <w:rPr>
          <w:sz w:val="18"/>
        </w:rPr>
        <w:t>#2215 — 2025-08-21T02:20:25.000Z</w:t>
      </w:r>
    </w:p>
    <w:p>
      <w:pPr>
        <w:spacing w:after="80"/>
        <w:ind w:left="360"/>
      </w:pPr>
      <w:r>
        <w:t>@ropirito too fishy</w:t>
      </w:r>
    </w:p>
    <w:p>
      <w:pPr>
        <w:spacing w:after="160"/>
        <w:ind w:left="360"/>
      </w:pPr>
      <w:r>
        <w:rPr>
          <w:sz w:val="16"/>
        </w:rPr>
        <w:t>❤️ 0 | 🔄 0 | 💬 1</w:t>
      </w:r>
    </w:p>
    <w:p>
      <w:pPr>
        <w:spacing w:before="120" w:after="40"/>
      </w:pPr>
      <w:r>
        <w:rPr>
          <w:sz w:val="18"/>
        </w:rPr>
        <w:t>#2216 — 2025-08-21T02:18:14.000Z</w:t>
      </w:r>
    </w:p>
    <w:p>
      <w:pPr>
        <w:spacing w:after="80"/>
        <w:ind w:left="360"/>
      </w:pPr>
      <w:r>
        <w:t>@kanyewest @YZY_MNY https://t.co/if0XfGH9EG</w:t>
      </w:r>
    </w:p>
    <w:p>
      <w:pPr>
        <w:spacing w:after="160"/>
        <w:ind w:left="360"/>
      </w:pPr>
      <w:r>
        <w:rPr>
          <w:sz w:val="16"/>
        </w:rPr>
        <w:t>❤️ 0 | 🔄 0 | 💬 0</w:t>
      </w:r>
    </w:p>
    <w:p>
      <w:pPr>
        <w:spacing w:before="120" w:after="40"/>
      </w:pPr>
      <w:r>
        <w:rPr>
          <w:sz w:val="18"/>
        </w:rPr>
        <w:t>#2217 — 2025-08-21T01:53:51.000Z</w:t>
      </w:r>
    </w:p>
    <w:p>
      <w:pPr>
        <w:spacing w:after="80"/>
        <w:ind w:left="360"/>
      </w:pPr>
      <w:r>
        <w:t xml:space="preserve">@litecoin I litterally put out an infiniti price target on you </w:t>
        <w:br/>
        <w:br/>
        <w:t>https://t.co/DvMB0sTou8</w:t>
      </w:r>
    </w:p>
    <w:p>
      <w:pPr>
        <w:spacing w:after="160"/>
        <w:ind w:left="360"/>
      </w:pPr>
      <w:r>
        <w:rPr>
          <w:sz w:val="16"/>
        </w:rPr>
        <w:t>❤️ 1 | 🔄 0 | 💬 0</w:t>
      </w:r>
    </w:p>
    <w:p>
      <w:pPr>
        <w:spacing w:before="120" w:after="40"/>
      </w:pPr>
      <w:r>
        <w:rPr>
          <w:sz w:val="18"/>
        </w:rPr>
        <w:t>#2218 — 2025-08-20T21:56:43.000Z</w:t>
      </w:r>
    </w:p>
    <w:p>
      <w:pPr>
        <w:spacing w:after="80"/>
        <w:ind w:left="360"/>
      </w:pPr>
      <w:r>
        <w:t>betting against the kimchi premium is financial suicide</w:t>
      </w:r>
    </w:p>
    <w:p>
      <w:pPr>
        <w:spacing w:after="160"/>
        <w:ind w:left="360"/>
      </w:pPr>
      <w:r>
        <w:rPr>
          <w:sz w:val="16"/>
        </w:rPr>
        <w:t>❤️ 11 | 🔄 0 | 💬 0</w:t>
      </w:r>
    </w:p>
    <w:p>
      <w:pPr>
        <w:spacing w:before="120" w:after="40"/>
      </w:pPr>
      <w:r>
        <w:rPr>
          <w:sz w:val="18"/>
        </w:rPr>
        <w:t>#2219 — 2025-08-20T21:43:37.000Z</w:t>
      </w:r>
    </w:p>
    <w:p>
      <w:pPr>
        <w:spacing w:after="80"/>
        <w:ind w:left="360"/>
      </w:pPr>
      <w:r>
        <w:t>@remarks nooo😢</w:t>
      </w:r>
    </w:p>
    <w:p>
      <w:pPr>
        <w:spacing w:after="160"/>
        <w:ind w:left="360"/>
      </w:pPr>
      <w:r>
        <w:rPr>
          <w:sz w:val="16"/>
        </w:rPr>
        <w:t>❤️ 0 | 🔄 0 | 💬 0</w:t>
      </w:r>
    </w:p>
    <w:p>
      <w:pPr>
        <w:spacing w:before="120" w:after="40"/>
      </w:pPr>
      <w:r>
        <w:rPr>
          <w:sz w:val="18"/>
        </w:rPr>
        <w:t>#2220 — 2025-08-20T20:48:12.000Z</w:t>
      </w:r>
    </w:p>
    <w:p>
      <w:pPr>
        <w:spacing w:after="80"/>
        <w:ind w:left="360"/>
      </w:pPr>
      <w:r>
        <w:t>$BTC vs $ETH 8/20/2025 https://t.co/8KgX9aTLmL</w:t>
      </w:r>
    </w:p>
    <w:p>
      <w:pPr>
        <w:spacing w:after="160"/>
        <w:ind w:left="360"/>
      </w:pPr>
      <w:r>
        <w:rPr>
          <w:sz w:val="16"/>
        </w:rPr>
        <w:t>❤️ 5 | 🔄 0 | 💬 0</w:t>
      </w:r>
    </w:p>
    <w:p>
      <w:pPr>
        <w:spacing w:before="120" w:after="40"/>
      </w:pPr>
      <w:r>
        <w:rPr>
          <w:sz w:val="18"/>
        </w:rPr>
        <w:t>#2221 — 2025-08-20T17:17:40.000Z</w:t>
      </w:r>
    </w:p>
    <w:p>
      <w:pPr>
        <w:spacing w:after="80"/>
        <w:ind w:left="360"/>
      </w:pPr>
      <w:r>
        <w:t>@SeekerXbox yes</w:t>
      </w:r>
    </w:p>
    <w:p>
      <w:pPr>
        <w:spacing w:after="160"/>
        <w:ind w:left="360"/>
      </w:pPr>
      <w:r>
        <w:rPr>
          <w:sz w:val="16"/>
        </w:rPr>
        <w:t>❤️ 2 | 🔄 0 | 💬 1</w:t>
      </w:r>
    </w:p>
    <w:p>
      <w:pPr>
        <w:spacing w:before="120" w:after="40"/>
      </w:pPr>
      <w:r>
        <w:rPr>
          <w:sz w:val="18"/>
        </w:rPr>
        <w:t>#2222 — 2025-08-20T15:29:21.000Z</w:t>
      </w:r>
    </w:p>
    <w:p>
      <w:pPr>
        <w:spacing w:after="80"/>
        <w:ind w:left="360"/>
      </w:pPr>
      <w:r>
        <w:t xml:space="preserve">if u want euphoria </w:t>
        <w:br/>
        <w:t xml:space="preserve">be euphoria </w:t>
        <w:br/>
        <w:t>don’t be a bitch</w:t>
      </w:r>
    </w:p>
    <w:p>
      <w:pPr>
        <w:spacing w:after="160"/>
        <w:ind w:left="360"/>
      </w:pPr>
      <w:r>
        <w:rPr>
          <w:sz w:val="16"/>
        </w:rPr>
        <w:t>❤️ 34 | 🔄 1 | 💬 0</w:t>
      </w:r>
    </w:p>
    <w:p>
      <w:pPr>
        <w:spacing w:before="120" w:after="40"/>
      </w:pPr>
      <w:r>
        <w:rPr>
          <w:sz w:val="18"/>
        </w:rPr>
        <w:t>#2223 — 2025-08-20T14:24:23.000Z</w:t>
      </w:r>
    </w:p>
    <w:p>
      <w:pPr>
        <w:spacing w:after="80"/>
        <w:ind w:left="360"/>
      </w:pPr>
      <w:r>
        <w:t>@fundstrat What do bears think they are in a Bear market?</w:t>
      </w:r>
    </w:p>
    <w:p>
      <w:pPr>
        <w:spacing w:after="160"/>
        <w:ind w:left="360"/>
      </w:pPr>
      <w:r>
        <w:rPr>
          <w:sz w:val="16"/>
        </w:rPr>
        <w:t>❤️ 0 | 🔄 0 | 💬 0</w:t>
      </w:r>
    </w:p>
    <w:p>
      <w:pPr>
        <w:spacing w:before="120" w:after="40"/>
      </w:pPr>
      <w:r>
        <w:rPr>
          <w:sz w:val="18"/>
        </w:rPr>
        <w:t>#2224 — 2025-08-20T14:17:33.000Z</w:t>
      </w:r>
    </w:p>
    <w:p>
      <w:pPr>
        <w:spacing w:after="80"/>
        <w:ind w:left="360"/>
      </w:pPr>
      <w:r>
        <w:t>@MASTERBTCLTC @CryptoWendyO 😂😂</w:t>
      </w:r>
    </w:p>
    <w:p>
      <w:pPr>
        <w:spacing w:after="160"/>
        <w:ind w:left="360"/>
      </w:pPr>
      <w:r>
        <w:rPr>
          <w:sz w:val="16"/>
        </w:rPr>
        <w:t>❤️ 1 | 🔄 0 | 💬 1</w:t>
      </w:r>
    </w:p>
    <w:p>
      <w:pPr>
        <w:spacing w:before="120" w:after="40"/>
      </w:pPr>
      <w:r>
        <w:rPr>
          <w:sz w:val="18"/>
        </w:rPr>
        <w:t>#2225 — 2025-08-20T13:59:35.000Z</w:t>
      </w:r>
    </w:p>
    <w:p>
      <w:pPr>
        <w:spacing w:after="80"/>
        <w:ind w:left="360"/>
      </w:pPr>
      <w:r>
        <w:t>RT @saylor: Ignore the ₿ears https://t.co/CMxmWCKVwr</w:t>
      </w:r>
    </w:p>
    <w:p>
      <w:pPr>
        <w:spacing w:after="160"/>
        <w:ind w:left="360"/>
      </w:pPr>
      <w:r>
        <w:rPr>
          <w:sz w:val="16"/>
        </w:rPr>
        <w:t>❤️ 0 | 🔄 2114 | 💬 0</w:t>
      </w:r>
    </w:p>
    <w:p>
      <w:pPr>
        <w:spacing w:before="120" w:after="40"/>
      </w:pPr>
      <w:r>
        <w:rPr>
          <w:sz w:val="18"/>
        </w:rPr>
        <w:t>#2226 — 2025-08-20T04:38:34.000Z</w:t>
      </w:r>
    </w:p>
    <w:p>
      <w:pPr>
        <w:spacing w:after="80"/>
        <w:ind w:left="360"/>
      </w:pPr>
      <w:r>
        <w:t>@MASTERBTCLTC hey you're back lol</w:t>
      </w:r>
    </w:p>
    <w:p>
      <w:pPr>
        <w:spacing w:after="160"/>
        <w:ind w:left="360"/>
      </w:pPr>
      <w:r>
        <w:rPr>
          <w:sz w:val="16"/>
        </w:rPr>
        <w:t>❤️ 1 | 🔄 0 | 💬 0</w:t>
      </w:r>
    </w:p>
    <w:p>
      <w:pPr>
        <w:spacing w:before="120" w:after="40"/>
      </w:pPr>
      <w:r>
        <w:rPr>
          <w:sz w:val="18"/>
        </w:rPr>
        <w:t>#2227 — 2025-08-20T02:08:13.000Z</w:t>
      </w:r>
    </w:p>
    <w:p>
      <w:pPr>
        <w:spacing w:after="80"/>
        <w:ind w:left="360"/>
      </w:pPr>
      <w:r>
        <w:t>@JacobKinge @TylerDurden your entire page is a dumpster fire</w:t>
      </w:r>
    </w:p>
    <w:p>
      <w:pPr>
        <w:spacing w:after="160"/>
        <w:ind w:left="360"/>
      </w:pPr>
      <w:r>
        <w:rPr>
          <w:sz w:val="16"/>
        </w:rPr>
        <w:t>❤️ 5 | 🔄 0 | 💬 1</w:t>
      </w:r>
    </w:p>
    <w:p>
      <w:pPr>
        <w:spacing w:before="120" w:after="40"/>
      </w:pPr>
      <w:r>
        <w:rPr>
          <w:sz w:val="18"/>
        </w:rPr>
        <w:t>#2228 — 2025-08-20T00:11:44.000Z</w:t>
      </w:r>
    </w:p>
    <w:p>
      <w:pPr>
        <w:spacing w:after="80"/>
        <w:ind w:left="360"/>
      </w:pPr>
      <w:r>
        <w:t>@rippym0de nuke it</w:t>
      </w:r>
    </w:p>
    <w:p>
      <w:pPr>
        <w:spacing w:after="160"/>
        <w:ind w:left="360"/>
      </w:pPr>
      <w:r>
        <w:rPr>
          <w:sz w:val="16"/>
        </w:rPr>
        <w:t>❤️ 3 | 🔄 0 | 💬 1</w:t>
      </w:r>
    </w:p>
    <w:p>
      <w:pPr>
        <w:spacing w:before="120" w:after="40"/>
      </w:pPr>
      <w:r>
        <w:rPr>
          <w:sz w:val="18"/>
        </w:rPr>
        <w:t>#2229 — 2025-08-19T21:30:44.000Z</w:t>
      </w:r>
    </w:p>
    <w:p>
      <w:pPr>
        <w:spacing w:after="80"/>
        <w:ind w:left="360"/>
      </w:pPr>
      <w:r>
        <w:t>@coinbasetraders the test of a trader is not whether hes wrong</w:t>
        <w:br/>
        <w:t>but how he bounces back from it</w:t>
      </w:r>
    </w:p>
    <w:p>
      <w:pPr>
        <w:spacing w:after="160"/>
        <w:ind w:left="360"/>
      </w:pPr>
      <w:r>
        <w:rPr>
          <w:sz w:val="16"/>
        </w:rPr>
        <w:t>❤️ 0 | 🔄 0 | 💬 0</w:t>
      </w:r>
    </w:p>
    <w:p>
      <w:pPr>
        <w:spacing w:before="120" w:after="40"/>
      </w:pPr>
      <w:r>
        <w:rPr>
          <w:sz w:val="18"/>
        </w:rPr>
        <w:t>#2230 — 2025-08-19T20:39:25.000Z</w:t>
      </w:r>
    </w:p>
    <w:p>
      <w:pPr>
        <w:spacing w:after="80"/>
        <w:ind w:left="360"/>
      </w:pPr>
      <w:r>
        <w:t>@solana @wyostable @LayerZero_Core Right before Jackson hole</w:t>
        <w:br/>
        <w:br/>
        <w:t>How classic</w:t>
      </w:r>
    </w:p>
    <w:p>
      <w:pPr>
        <w:spacing w:after="160"/>
        <w:ind w:left="360"/>
      </w:pPr>
      <w:r>
        <w:rPr>
          <w:sz w:val="16"/>
        </w:rPr>
        <w:t>❤️ 0 | 🔄 0 | 💬 0</w:t>
      </w:r>
    </w:p>
    <w:p>
      <w:pPr>
        <w:spacing w:before="120" w:after="40"/>
      </w:pPr>
      <w:r>
        <w:rPr>
          <w:sz w:val="18"/>
        </w:rPr>
        <w:t>#2231 — 2025-08-19T20:16:55.000Z</w:t>
      </w:r>
    </w:p>
    <w:p>
      <w:pPr>
        <w:spacing w:after="80"/>
        <w:ind w:left="360"/>
      </w:pPr>
      <w:r>
        <w:t>@Cointelegraph 😂</w:t>
      </w:r>
    </w:p>
    <w:p>
      <w:pPr>
        <w:spacing w:after="160"/>
        <w:ind w:left="360"/>
      </w:pPr>
      <w:r>
        <w:rPr>
          <w:sz w:val="16"/>
        </w:rPr>
        <w:t>❤️ 0 | 🔄 0 | 💬 0</w:t>
      </w:r>
    </w:p>
    <w:p>
      <w:pPr>
        <w:spacing w:before="120" w:after="40"/>
      </w:pPr>
      <w:r>
        <w:rPr>
          <w:sz w:val="18"/>
        </w:rPr>
        <w:t>#2232 — 2025-08-19T19:00:42.000Z</w:t>
      </w:r>
    </w:p>
    <w:p>
      <w:pPr>
        <w:spacing w:after="80"/>
        <w:ind w:left="360"/>
      </w:pPr>
      <w:r>
        <w:t>@litecoin Less talking more pumping</w:t>
      </w:r>
    </w:p>
    <w:p>
      <w:pPr>
        <w:spacing w:after="160"/>
        <w:ind w:left="360"/>
      </w:pPr>
      <w:r>
        <w:rPr>
          <w:sz w:val="16"/>
        </w:rPr>
        <w:t>❤️ 3 | 🔄 0 | 💬 0</w:t>
      </w:r>
    </w:p>
    <w:p>
      <w:pPr>
        <w:spacing w:before="120" w:after="40"/>
      </w:pPr>
      <w:r>
        <w:rPr>
          <w:sz w:val="18"/>
        </w:rPr>
        <w:t>#2233 — 2025-08-19T18:43:23.000Z</w:t>
      </w:r>
    </w:p>
    <w:p>
      <w:pPr>
        <w:spacing w:after="80"/>
        <w:ind w:left="360"/>
      </w:pPr>
      <w:r>
        <w:t>Ignore everyone and anyone trying to play Batman</w:t>
      </w:r>
    </w:p>
    <w:p>
      <w:pPr>
        <w:spacing w:after="160"/>
        <w:ind w:left="360"/>
      </w:pPr>
      <w:r>
        <w:rPr>
          <w:sz w:val="16"/>
        </w:rPr>
        <w:t>❤️ 11 | 🔄 0 | 💬 0</w:t>
      </w:r>
    </w:p>
    <w:p>
      <w:pPr>
        <w:spacing w:before="120" w:after="40"/>
      </w:pPr>
      <w:r>
        <w:rPr>
          <w:sz w:val="18"/>
        </w:rPr>
        <w:t>#2234 — 2025-08-19T16:07:21.000Z</w:t>
      </w:r>
    </w:p>
    <w:p>
      <w:pPr>
        <w:spacing w:after="80"/>
        <w:ind w:left="360"/>
      </w:pPr>
      <w:r>
        <w:t>Everyone becomes a trader when it’s too late</w:t>
        <w:br/>
        <w:br/>
        <w:t>Everyone becomes an investor when it’s too late</w:t>
      </w:r>
    </w:p>
    <w:p>
      <w:pPr>
        <w:spacing w:after="160"/>
        <w:ind w:left="360"/>
      </w:pPr>
      <w:r>
        <w:rPr>
          <w:sz w:val="16"/>
        </w:rPr>
        <w:t>❤️ 18 | 🔄 2 | 💬 0</w:t>
      </w:r>
    </w:p>
    <w:p>
      <w:pPr>
        <w:spacing w:before="120" w:after="40"/>
      </w:pPr>
      <w:r>
        <w:rPr>
          <w:sz w:val="18"/>
        </w:rPr>
        <w:t>#2235 — 2025-08-19T16:04:57.000Z</w:t>
      </w:r>
    </w:p>
    <w:p>
      <w:pPr>
        <w:spacing w:after="80"/>
        <w:ind w:left="360"/>
      </w:pPr>
      <w:r>
        <w:t>you can feel it</w:t>
      </w:r>
    </w:p>
    <w:p>
      <w:pPr>
        <w:spacing w:after="160"/>
        <w:ind w:left="360"/>
      </w:pPr>
      <w:r>
        <w:rPr>
          <w:sz w:val="16"/>
        </w:rPr>
        <w:t>❤️ 23 | 🔄 0 | 💬 0</w:t>
      </w:r>
    </w:p>
    <w:p>
      <w:pPr>
        <w:spacing w:before="120" w:after="40"/>
      </w:pPr>
      <w:r>
        <w:rPr>
          <w:sz w:val="18"/>
        </w:rPr>
        <w:t>#2236 — 2025-08-19T15:59:06.000Z</w:t>
      </w:r>
    </w:p>
    <w:p>
      <w:pPr>
        <w:spacing w:after="80"/>
        <w:ind w:left="360"/>
      </w:pPr>
      <w:r>
        <w:t>read</w:t>
      </w:r>
    </w:p>
    <w:p>
      <w:pPr>
        <w:spacing w:after="160"/>
        <w:ind w:left="360"/>
      </w:pPr>
      <w:r>
        <w:rPr>
          <w:sz w:val="16"/>
        </w:rPr>
        <w:t>❤️ 5 | 🔄 0 | 💬 0</w:t>
      </w:r>
    </w:p>
    <w:p>
      <w:pPr>
        <w:spacing w:before="120" w:after="40"/>
      </w:pPr>
      <w:r>
        <w:rPr>
          <w:sz w:val="18"/>
        </w:rPr>
        <w:t>#2237 — 2025-08-19T03:54:13.000Z</w:t>
      </w:r>
    </w:p>
    <w:p>
      <w:pPr>
        <w:spacing w:after="80"/>
        <w:ind w:left="360"/>
      </w:pPr>
      <w:r>
        <w:t>🎯 🎯 https://t.co/cXQuA82YRh</w:t>
      </w:r>
    </w:p>
    <w:p>
      <w:pPr>
        <w:spacing w:after="160"/>
        <w:ind w:left="360"/>
      </w:pPr>
      <w:r>
        <w:rPr>
          <w:sz w:val="16"/>
        </w:rPr>
        <w:t>❤️ 9 | 🔄 0 | 💬 1</w:t>
      </w:r>
    </w:p>
    <w:p>
      <w:pPr>
        <w:spacing w:before="120" w:after="40"/>
      </w:pPr>
      <w:r>
        <w:rPr>
          <w:sz w:val="18"/>
        </w:rPr>
        <w:t>#2238 — 2025-08-18T21:54:37.000Z</w:t>
      </w:r>
    </w:p>
    <w:p>
      <w:pPr>
        <w:spacing w:after="80"/>
        <w:ind w:left="360"/>
      </w:pPr>
      <w:r>
        <w:t>All roads https://t.co/6moyklLrL4</w:t>
      </w:r>
    </w:p>
    <w:p>
      <w:pPr>
        <w:spacing w:after="160"/>
        <w:ind w:left="360"/>
      </w:pPr>
      <w:r>
        <w:rPr>
          <w:sz w:val="16"/>
        </w:rPr>
        <w:t>❤️ 9 | 🔄 0 | 💬 0</w:t>
      </w:r>
    </w:p>
    <w:p>
      <w:pPr>
        <w:spacing w:before="120" w:after="40"/>
      </w:pPr>
      <w:r>
        <w:rPr>
          <w:sz w:val="18"/>
        </w:rPr>
        <w:t>#2239 — 2025-08-18T21:28:19.000Z</w:t>
      </w:r>
    </w:p>
    <w:p>
      <w:pPr>
        <w:spacing w:after="80"/>
        <w:ind w:left="360"/>
      </w:pPr>
      <w:r>
        <w:t>$OPEN 8/18/2025 https://t.co/pcooYn3qDx</w:t>
      </w:r>
    </w:p>
    <w:p>
      <w:pPr>
        <w:spacing w:after="160"/>
        <w:ind w:left="360"/>
      </w:pPr>
      <w:r>
        <w:rPr>
          <w:sz w:val="16"/>
        </w:rPr>
        <w:t>❤️ 5 | 🔄 1 | 💬 1</w:t>
      </w:r>
    </w:p>
    <w:p>
      <w:pPr>
        <w:spacing w:before="120" w:after="40"/>
      </w:pPr>
      <w:r>
        <w:rPr>
          <w:sz w:val="18"/>
        </w:rPr>
        <w:t>#2240 — 2025-08-18T15:51:11.000Z</w:t>
      </w:r>
    </w:p>
    <w:p>
      <w:pPr>
        <w:spacing w:after="80"/>
        <w:ind w:left="360"/>
      </w:pPr>
      <w:r>
        <w:t>@unusual_whales GameStop and BTBT</w:t>
      </w:r>
    </w:p>
    <w:p>
      <w:pPr>
        <w:spacing w:after="160"/>
        <w:ind w:left="360"/>
      </w:pPr>
      <w:r>
        <w:rPr>
          <w:sz w:val="16"/>
        </w:rPr>
        <w:t>❤️ 13 | 🔄 0 | 💬 2</w:t>
      </w:r>
    </w:p>
    <w:p>
      <w:pPr>
        <w:spacing w:before="120" w:after="40"/>
      </w:pPr>
      <w:r>
        <w:rPr>
          <w:sz w:val="18"/>
        </w:rPr>
        <w:t>#2241 — 2025-08-18T15:03:56.000Z</w:t>
      </w:r>
    </w:p>
    <w:p>
      <w:pPr>
        <w:spacing w:after="80"/>
        <w:ind w:left="360"/>
      </w:pPr>
      <w:r>
        <w:t>@bobdole1811962 https://t.co/Kkl4YoUZO2</w:t>
      </w:r>
    </w:p>
    <w:p>
      <w:pPr>
        <w:spacing w:after="160"/>
        <w:ind w:left="360"/>
      </w:pPr>
      <w:r>
        <w:rPr>
          <w:sz w:val="16"/>
        </w:rPr>
        <w:t>❤️ 1 | 🔄 0 | 💬 0</w:t>
      </w:r>
    </w:p>
    <w:p>
      <w:pPr>
        <w:spacing w:before="120" w:after="40"/>
      </w:pPr>
      <w:r>
        <w:rPr>
          <w:sz w:val="18"/>
        </w:rPr>
        <w:t>#2242 — 2025-08-18T15:00:12.000Z</w:t>
      </w:r>
    </w:p>
    <w:p>
      <w:pPr>
        <w:spacing w:after="80"/>
        <w:ind w:left="360"/>
      </w:pPr>
      <w:r>
        <w:t>the great FOMO begins</w:t>
        <w:br/>
        <w:br/>
        <w:t>sectorwide assblaster 6900 loading https://t.co/upZ4ox3cD3 https://t.co/ln4vSQNCFV</w:t>
      </w:r>
    </w:p>
    <w:p>
      <w:pPr>
        <w:spacing w:after="160"/>
        <w:ind w:left="360"/>
      </w:pPr>
      <w:r>
        <w:rPr>
          <w:sz w:val="16"/>
        </w:rPr>
        <w:t>❤️ 15 | 🔄 0 | 💬 2</w:t>
      </w:r>
    </w:p>
    <w:p>
      <w:pPr>
        <w:spacing w:before="120" w:after="40"/>
      </w:pPr>
      <w:r>
        <w:rPr>
          <w:sz w:val="18"/>
        </w:rPr>
        <w:t>#2243 — 2025-08-18T14:18:54.000Z</w:t>
      </w:r>
    </w:p>
    <w:p>
      <w:pPr>
        <w:spacing w:after="80"/>
        <w:ind w:left="360"/>
      </w:pPr>
      <w:r>
        <w:t>@StonkChris Great for all miners</w:t>
      </w:r>
    </w:p>
    <w:p>
      <w:pPr>
        <w:spacing w:after="160"/>
        <w:ind w:left="360"/>
      </w:pPr>
      <w:r>
        <w:rPr>
          <w:sz w:val="16"/>
        </w:rPr>
        <w:t>❤️ 1 | 🔄 0 | 💬 2</w:t>
      </w:r>
    </w:p>
    <w:p>
      <w:pPr>
        <w:spacing w:before="120" w:after="40"/>
      </w:pPr>
      <w:r>
        <w:rPr>
          <w:sz w:val="18"/>
        </w:rPr>
        <w:t>#2244 — 2025-08-18T14:16:25.000Z</w:t>
      </w:r>
    </w:p>
    <w:p>
      <w:pPr>
        <w:spacing w:after="80"/>
        <w:ind w:left="360"/>
      </w:pPr>
      <w:r>
        <w:t>@Cointelegraph what a textbook conversation at a textbook time</w:t>
      </w:r>
    </w:p>
    <w:p>
      <w:pPr>
        <w:spacing w:after="160"/>
        <w:ind w:left="360"/>
      </w:pPr>
      <w:r>
        <w:rPr>
          <w:sz w:val="16"/>
        </w:rPr>
        <w:t>❤️ 1 | 🔄 0 | 💬 0</w:t>
      </w:r>
    </w:p>
    <w:p>
      <w:pPr>
        <w:spacing w:before="120" w:after="40"/>
      </w:pPr>
      <w:r>
        <w:rPr>
          <w:sz w:val="18"/>
        </w:rPr>
        <w:t>#2245 — 2025-08-18T14:14:56.000Z</w:t>
      </w:r>
    </w:p>
    <w:p>
      <w:pPr>
        <w:spacing w:after="80"/>
        <w:ind w:left="360"/>
      </w:pPr>
      <w:r>
        <w:t>classic https://t.co/8Kq1ZqqrIh</w:t>
      </w:r>
    </w:p>
    <w:p>
      <w:pPr>
        <w:spacing w:after="160"/>
        <w:ind w:left="360"/>
      </w:pPr>
      <w:r>
        <w:rPr>
          <w:sz w:val="16"/>
        </w:rPr>
        <w:t>❤️ 5 | 🔄 0 | 💬 0</w:t>
      </w:r>
    </w:p>
    <w:p>
      <w:pPr>
        <w:spacing w:before="120" w:after="40"/>
      </w:pPr>
      <w:r>
        <w:rPr>
          <w:sz w:val="18"/>
        </w:rPr>
        <w:t>#2246 — 2025-08-18T13:59:19.000Z</w:t>
      </w:r>
    </w:p>
    <w:p>
      <w:pPr>
        <w:spacing w:after="80"/>
        <w:ind w:left="360"/>
      </w:pPr>
      <w:r>
        <w:t>@cz_binance Thanks for ruining Thailand</w:t>
      </w:r>
    </w:p>
    <w:p>
      <w:pPr>
        <w:spacing w:after="160"/>
        <w:ind w:left="360"/>
      </w:pPr>
      <w:r>
        <w:rPr>
          <w:sz w:val="16"/>
        </w:rPr>
        <w:t>❤️ 2 | 🔄 0 | 💬 0</w:t>
      </w:r>
    </w:p>
    <w:p>
      <w:pPr>
        <w:spacing w:before="120" w:after="40"/>
      </w:pPr>
      <w:r>
        <w:rPr>
          <w:sz w:val="18"/>
        </w:rPr>
        <w:t>#2247 — 2025-08-18T13:44:51.000Z</w:t>
      </w:r>
    </w:p>
    <w:p>
      <w:pPr>
        <w:spacing w:after="80"/>
        <w:ind w:left="360"/>
      </w:pPr>
      <w:r>
        <w:t xml:space="preserve">@dotkrueger @MustStopMurad You literally promoted a shitcoin called bitcoin 2.0 and rugged your followers </w:t>
        <w:br/>
        <w:br/>
        <w:t>Stop larping</w:t>
        <w:br/>
        <w:br/>
        <w:t>https://t.co/RkhnAaluDw https://t.co/CpcSTkBzsr</w:t>
      </w:r>
    </w:p>
    <w:p>
      <w:pPr>
        <w:spacing w:after="160"/>
        <w:ind w:left="360"/>
      </w:pPr>
      <w:r>
        <w:rPr>
          <w:sz w:val="16"/>
        </w:rPr>
        <w:t>❤️ 4 | 🔄 0 | 💬 1</w:t>
      </w:r>
    </w:p>
    <w:p>
      <w:pPr>
        <w:spacing w:before="120" w:after="40"/>
      </w:pPr>
      <w:r>
        <w:rPr>
          <w:sz w:val="18"/>
        </w:rPr>
        <w:t>#2248 — 2025-08-18T04:45:15.000Z</w:t>
      </w:r>
    </w:p>
    <w:p>
      <w:pPr>
        <w:spacing w:after="80"/>
        <w:ind w:left="360"/>
      </w:pPr>
      <w:r>
        <w:t>@guppy_trades same</w:t>
      </w:r>
    </w:p>
    <w:p>
      <w:pPr>
        <w:spacing w:after="160"/>
        <w:ind w:left="360"/>
      </w:pPr>
      <w:r>
        <w:rPr>
          <w:sz w:val="16"/>
        </w:rPr>
        <w:t>❤️ 1 | 🔄 0 | 💬 1</w:t>
      </w:r>
    </w:p>
    <w:p>
      <w:pPr>
        <w:spacing w:before="120" w:after="40"/>
      </w:pPr>
      <w:r>
        <w:rPr>
          <w:sz w:val="18"/>
        </w:rPr>
        <w:t>#2249 — 2025-08-18T03:45:31.000Z</w:t>
      </w:r>
    </w:p>
    <w:p>
      <w:pPr>
        <w:spacing w:after="80"/>
        <w:ind w:left="360"/>
      </w:pPr>
      <w:r>
        <w:t>@BoilerPaulie @JRNYcrypto few</w:t>
      </w:r>
    </w:p>
    <w:p>
      <w:pPr>
        <w:spacing w:after="160"/>
        <w:ind w:left="360"/>
      </w:pPr>
      <w:r>
        <w:rPr>
          <w:sz w:val="16"/>
        </w:rPr>
        <w:t>❤️ 1 | 🔄 0 | 💬 0</w:t>
      </w:r>
    </w:p>
    <w:p>
      <w:pPr>
        <w:spacing w:before="120" w:after="40"/>
      </w:pPr>
      <w:r>
        <w:rPr>
          <w:sz w:val="18"/>
        </w:rPr>
        <w:t>#2250 — 2025-08-18T00:32:07.000Z</w:t>
      </w:r>
    </w:p>
    <w:p>
      <w:pPr>
        <w:spacing w:after="80"/>
        <w:ind w:left="360"/>
      </w:pPr>
      <w:r>
        <w:t>@peruvian_bull Just thought about this and laughed again</w:t>
      </w:r>
    </w:p>
    <w:p>
      <w:pPr>
        <w:spacing w:after="160"/>
        <w:ind w:left="360"/>
      </w:pPr>
      <w:r>
        <w:rPr>
          <w:sz w:val="16"/>
        </w:rPr>
        <w:t>❤️ 2 | 🔄 0 | 💬 0</w:t>
      </w:r>
    </w:p>
    <w:p>
      <w:pPr>
        <w:spacing w:before="120" w:after="40"/>
      </w:pPr>
      <w:r>
        <w:rPr>
          <w:sz w:val="18"/>
        </w:rPr>
        <w:t>#2251 — 2025-08-18T00:23:27.000Z</w:t>
      </w:r>
    </w:p>
    <w:p>
      <w:pPr>
        <w:spacing w:after="80"/>
        <w:ind w:left="360"/>
      </w:pPr>
      <w:r>
        <w:t>Many will be fucked</w:t>
      </w:r>
    </w:p>
    <w:p>
      <w:pPr>
        <w:spacing w:after="160"/>
        <w:ind w:left="360"/>
      </w:pPr>
      <w:r>
        <w:rPr>
          <w:sz w:val="16"/>
        </w:rPr>
        <w:t>❤️ 20 | 🔄 0 | 💬 0</w:t>
      </w:r>
    </w:p>
    <w:p>
      <w:pPr>
        <w:spacing w:before="120" w:after="40"/>
      </w:pPr>
      <w:r>
        <w:rPr>
          <w:sz w:val="18"/>
        </w:rPr>
        <w:t>#2252 — 2025-08-17T23:18:44.000Z</w:t>
      </w:r>
    </w:p>
    <w:p>
      <w:pPr>
        <w:spacing w:after="80"/>
        <w:ind w:left="360"/>
      </w:pPr>
      <w:r>
        <w:t>@litecoin bearish</w:t>
      </w:r>
    </w:p>
    <w:p>
      <w:pPr>
        <w:spacing w:after="160"/>
        <w:ind w:left="360"/>
      </w:pPr>
      <w:r>
        <w:rPr>
          <w:sz w:val="16"/>
        </w:rPr>
        <w:t>❤️ 1 | 🔄 0 | 💬 0</w:t>
      </w:r>
    </w:p>
    <w:p>
      <w:pPr>
        <w:spacing w:before="120" w:after="40"/>
      </w:pPr>
      <w:r>
        <w:rPr>
          <w:sz w:val="18"/>
        </w:rPr>
        <w:t>#2253 — 2025-08-17T22:05:16.000Z</w:t>
      </w:r>
    </w:p>
    <w:p>
      <w:pPr>
        <w:spacing w:after="80"/>
        <w:ind w:left="360"/>
      </w:pPr>
      <w:r>
        <w:t>Here it was</w:t>
        <w:br/>
        <w:br/>
        <w:t>The cheat sheet</w:t>
        <w:br/>
        <w:br/>
        <w:t xml:space="preserve">Everything you needed to make money this year </w:t>
        <w:br/>
        <w:br/>
        <w:t>All you had to do was read</w:t>
        <w:br/>
        <w:br/>
        <w:t>Instead you scrolled past this for an “I think I found the next 1000x gem” post https://t.co/fQx20jrOBs</w:t>
      </w:r>
    </w:p>
    <w:p>
      <w:pPr>
        <w:spacing w:after="160"/>
        <w:ind w:left="360"/>
      </w:pPr>
      <w:r>
        <w:rPr>
          <w:sz w:val="16"/>
        </w:rPr>
        <w:t>❤️ 29 | 🔄 4 | 💬 1</w:t>
      </w:r>
    </w:p>
    <w:p>
      <w:pPr>
        <w:spacing w:before="120" w:after="40"/>
      </w:pPr>
      <w:r>
        <w:rPr>
          <w:sz w:val="18"/>
        </w:rPr>
        <w:t>#2254 — 2025-08-17T21:58:50.000Z</w:t>
      </w:r>
    </w:p>
    <w:p>
      <w:pPr>
        <w:spacing w:after="80"/>
        <w:ind w:left="360"/>
      </w:pPr>
      <w:r>
        <w:t>@litecoin Rip bro</w:t>
      </w:r>
    </w:p>
    <w:p>
      <w:pPr>
        <w:spacing w:after="160"/>
        <w:ind w:left="360"/>
      </w:pPr>
      <w:r>
        <w:rPr>
          <w:sz w:val="16"/>
        </w:rPr>
        <w:t>❤️ 6 | 🔄 0 | 💬 0</w:t>
      </w:r>
    </w:p>
    <w:p>
      <w:pPr>
        <w:spacing w:before="120" w:after="40"/>
      </w:pPr>
      <w:r>
        <w:rPr>
          <w:sz w:val="18"/>
        </w:rPr>
        <w:t>#2255 — 2025-08-17T21:23:54.000Z</w:t>
      </w:r>
    </w:p>
    <w:p>
      <w:pPr>
        <w:spacing w:after="80"/>
        <w:ind w:left="360"/>
      </w:pPr>
      <w:r>
        <w:t>@BitcoinMagazine Thought this was a pair of technics</w:t>
      </w:r>
    </w:p>
    <w:p>
      <w:pPr>
        <w:spacing w:after="160"/>
        <w:ind w:left="360"/>
      </w:pPr>
      <w:r>
        <w:rPr>
          <w:sz w:val="16"/>
        </w:rPr>
        <w:t>❤️ 7 | 🔄 0 | 💬 0</w:t>
      </w:r>
    </w:p>
    <w:p>
      <w:pPr>
        <w:spacing w:before="120" w:after="40"/>
      </w:pPr>
      <w:r>
        <w:rPr>
          <w:sz w:val="18"/>
        </w:rPr>
        <w:t>#2256 — 2025-08-17T20:39:47.000Z</w:t>
      </w:r>
    </w:p>
    <w:p>
      <w:pPr>
        <w:spacing w:after="80"/>
        <w:ind w:left="360"/>
      </w:pPr>
      <w:r>
        <w:t>Where are we? https://t.co/WA1UhhbWH6</w:t>
      </w:r>
    </w:p>
    <w:p>
      <w:pPr>
        <w:spacing w:after="160"/>
        <w:ind w:left="360"/>
      </w:pPr>
      <w:r>
        <w:rPr>
          <w:sz w:val="16"/>
        </w:rPr>
        <w:t>❤️ 11 | 🔄 0 | 💬 3</w:t>
      </w:r>
    </w:p>
    <w:p>
      <w:pPr>
        <w:spacing w:before="120" w:after="40"/>
      </w:pPr>
      <w:r>
        <w:rPr>
          <w:sz w:val="18"/>
        </w:rPr>
        <w:t>#2257 — 2025-08-17T17:10:13.000Z</w:t>
      </w:r>
    </w:p>
    <w:p>
      <w:pPr>
        <w:spacing w:after="80"/>
        <w:ind w:left="360"/>
      </w:pPr>
      <w:r>
        <w:t>@SeekerXbox yes</w:t>
      </w:r>
    </w:p>
    <w:p>
      <w:pPr>
        <w:spacing w:after="160"/>
        <w:ind w:left="360"/>
      </w:pPr>
      <w:r>
        <w:rPr>
          <w:sz w:val="16"/>
        </w:rPr>
        <w:t>❤️ 5 | 🔄 0 | 💬 1</w:t>
      </w:r>
    </w:p>
    <w:p>
      <w:pPr>
        <w:spacing w:before="120" w:after="40"/>
      </w:pPr>
      <w:r>
        <w:rPr>
          <w:sz w:val="18"/>
        </w:rPr>
        <w:t>#2258 — 2025-08-17T10:39:53.000Z</w:t>
      </w:r>
    </w:p>
    <w:p>
      <w:pPr>
        <w:spacing w:after="80"/>
        <w:ind w:left="360"/>
      </w:pPr>
      <w:r>
        <w:t>@Cointelegraph RIP Thailand 😭</w:t>
        <w:br/>
        <w:br/>
        <w:t>Earths best kept secret</w:t>
      </w:r>
    </w:p>
    <w:p>
      <w:pPr>
        <w:spacing w:after="160"/>
        <w:ind w:left="360"/>
      </w:pPr>
      <w:r>
        <w:rPr>
          <w:sz w:val="16"/>
        </w:rPr>
        <w:t>❤️ 9 | 🔄 0 | 💬 1</w:t>
      </w:r>
    </w:p>
    <w:p>
      <w:pPr>
        <w:spacing w:before="120" w:after="40"/>
      </w:pPr>
      <w:r>
        <w:rPr>
          <w:sz w:val="18"/>
        </w:rPr>
        <w:t>#2259 — 2025-08-17T06:51:46.000Z</w:t>
      </w:r>
    </w:p>
    <w:p>
      <w:pPr>
        <w:spacing w:after="80"/>
        <w:ind w:left="360"/>
      </w:pPr>
      <w:r>
        <w:t>You’ve been in a bull flag since April you just don’t realize it</w:t>
      </w:r>
    </w:p>
    <w:p>
      <w:pPr>
        <w:spacing w:after="160"/>
        <w:ind w:left="360"/>
      </w:pPr>
      <w:r>
        <w:rPr>
          <w:sz w:val="16"/>
        </w:rPr>
        <w:t>❤️ 23 | 🔄 1 | 💬 2</w:t>
      </w:r>
    </w:p>
    <w:p>
      <w:pPr>
        <w:spacing w:before="120" w:after="40"/>
      </w:pPr>
      <w:r>
        <w:rPr>
          <w:sz w:val="18"/>
        </w:rPr>
        <w:t>#2260 — 2025-08-17T03:39:45.000Z</w:t>
      </w:r>
    </w:p>
    <w:p>
      <w:pPr>
        <w:spacing w:after="80"/>
        <w:ind w:left="360"/>
      </w:pPr>
      <w:r>
        <w:t>@dogecoin interesting</w:t>
      </w:r>
    </w:p>
    <w:p>
      <w:pPr>
        <w:spacing w:after="160"/>
        <w:ind w:left="360"/>
      </w:pPr>
      <w:r>
        <w:rPr>
          <w:sz w:val="16"/>
        </w:rPr>
        <w:t>❤️ 4 | 🔄 0 | 💬 0</w:t>
      </w:r>
    </w:p>
    <w:p>
      <w:pPr>
        <w:spacing w:before="120" w:after="40"/>
      </w:pPr>
      <w:r>
        <w:rPr>
          <w:sz w:val="18"/>
        </w:rPr>
        <w:t>#2261 — 2025-08-17T03:23:14.000Z</w:t>
      </w:r>
    </w:p>
    <w:p>
      <w:pPr>
        <w:spacing w:after="80"/>
        <w:ind w:left="360"/>
      </w:pPr>
      <w:r>
        <w:t>@BitOriginLtd very nice</w:t>
      </w:r>
    </w:p>
    <w:p>
      <w:pPr>
        <w:spacing w:after="160"/>
        <w:ind w:left="360"/>
      </w:pPr>
      <w:r>
        <w:rPr>
          <w:sz w:val="16"/>
        </w:rPr>
        <w:t>❤️ 1 | 🔄 0 | 💬 0</w:t>
      </w:r>
    </w:p>
    <w:p>
      <w:pPr>
        <w:spacing w:before="120" w:after="40"/>
      </w:pPr>
      <w:r>
        <w:rPr>
          <w:sz w:val="18"/>
        </w:rPr>
        <w:t>#2262 — 2025-08-17T02:42:19.000Z</w:t>
      </w:r>
    </w:p>
    <w:p>
      <w:pPr>
        <w:spacing w:after="80"/>
        <w:ind w:left="360"/>
      </w:pPr>
      <w:r>
        <w:t>@peruvian_bull Lmao</w:t>
      </w:r>
    </w:p>
    <w:p>
      <w:pPr>
        <w:spacing w:after="160"/>
        <w:ind w:left="360"/>
      </w:pPr>
      <w:r>
        <w:rPr>
          <w:sz w:val="16"/>
        </w:rPr>
        <w:t>❤️ 1 | 🔄 0 | 💬 1</w:t>
      </w:r>
    </w:p>
    <w:p>
      <w:pPr>
        <w:spacing w:before="120" w:after="40"/>
      </w:pPr>
      <w:r>
        <w:rPr>
          <w:sz w:val="18"/>
        </w:rPr>
        <w:t>#2263 — 2025-08-17T02:41:59.000Z</w:t>
      </w:r>
    </w:p>
    <w:p>
      <w:pPr>
        <w:spacing w:after="80"/>
        <w:ind w:left="360"/>
      </w:pPr>
      <w:r>
        <w:t>@RetirementRight how r u still solvent</w:t>
      </w:r>
    </w:p>
    <w:p>
      <w:pPr>
        <w:spacing w:after="160"/>
        <w:ind w:left="360"/>
      </w:pPr>
      <w:r>
        <w:rPr>
          <w:sz w:val="16"/>
        </w:rPr>
        <w:t>❤️ 7 | 🔄 0 | 💬 0</w:t>
      </w:r>
    </w:p>
    <w:p>
      <w:pPr>
        <w:spacing w:before="120" w:after="40"/>
      </w:pPr>
      <w:r>
        <w:rPr>
          <w:sz w:val="18"/>
        </w:rPr>
        <w:t>#2264 — 2025-08-17T02:35:10.000Z</w:t>
      </w:r>
    </w:p>
    <w:p>
      <w:pPr>
        <w:spacing w:after="80"/>
        <w:ind w:left="360"/>
      </w:pPr>
      <w:r>
        <w:t>all and any dips.</w:t>
      </w:r>
    </w:p>
    <w:p>
      <w:pPr>
        <w:spacing w:after="160"/>
        <w:ind w:left="360"/>
      </w:pPr>
      <w:r>
        <w:rPr>
          <w:sz w:val="16"/>
        </w:rPr>
        <w:t>❤️ 21 | 🔄 0 | 💬 0</w:t>
      </w:r>
    </w:p>
    <w:p>
      <w:pPr>
        <w:spacing w:before="120" w:after="40"/>
      </w:pPr>
      <w:r>
        <w:rPr>
          <w:sz w:val="18"/>
        </w:rPr>
        <w:t>#2265 — 2025-08-17T02:30:27.000Z</w:t>
      </w:r>
    </w:p>
    <w:p>
      <w:pPr>
        <w:spacing w:after="80"/>
        <w:ind w:left="360"/>
      </w:pPr>
      <w:r>
        <w:t>@elonmusk Let’s nuke it</w:t>
      </w:r>
    </w:p>
    <w:p>
      <w:pPr>
        <w:spacing w:after="160"/>
        <w:ind w:left="360"/>
      </w:pPr>
      <w:r>
        <w:rPr>
          <w:sz w:val="16"/>
        </w:rPr>
        <w:t>❤️ 1 | 🔄 0 | 💬 0</w:t>
      </w:r>
    </w:p>
    <w:p>
      <w:pPr>
        <w:spacing w:before="120" w:after="40"/>
      </w:pPr>
      <w:r>
        <w:rPr>
          <w:sz w:val="18"/>
        </w:rPr>
        <w:t>#2266 — 2025-08-17T00:36:38.000Z</w:t>
      </w:r>
    </w:p>
    <w:p>
      <w:pPr>
        <w:spacing w:after="80"/>
        <w:ind w:left="360"/>
      </w:pPr>
      <w:r>
        <w:t>@dogeofficialceo I’m offended by this tweet</w:t>
      </w:r>
    </w:p>
    <w:p>
      <w:pPr>
        <w:spacing w:after="160"/>
        <w:ind w:left="360"/>
      </w:pPr>
      <w:r>
        <w:rPr>
          <w:sz w:val="16"/>
        </w:rPr>
        <w:t>❤️ 2 | 🔄 0 | 💬 0</w:t>
      </w:r>
    </w:p>
    <w:p>
      <w:pPr>
        <w:spacing w:before="120" w:after="40"/>
      </w:pPr>
      <w:r>
        <w:rPr>
          <w:sz w:val="18"/>
        </w:rPr>
        <w:t>#2267 — 2025-08-16T21:44:56.000Z</w:t>
      </w:r>
    </w:p>
    <w:p>
      <w:pPr>
        <w:spacing w:after="80"/>
        <w:ind w:left="360"/>
      </w:pPr>
      <w:r>
        <w:t>@greg16676935420 what gang sign is that</w:t>
      </w:r>
    </w:p>
    <w:p>
      <w:pPr>
        <w:spacing w:after="160"/>
        <w:ind w:left="360"/>
      </w:pPr>
      <w:r>
        <w:rPr>
          <w:sz w:val="16"/>
        </w:rPr>
        <w:t>❤️ 4 | 🔄 0 | 💬 0</w:t>
      </w:r>
    </w:p>
    <w:p>
      <w:pPr>
        <w:spacing w:before="120" w:after="40"/>
      </w:pPr>
      <w:r>
        <w:rPr>
          <w:sz w:val="18"/>
        </w:rPr>
        <w:t>#2268 — 2025-08-16T21:24:01.000Z</w:t>
      </w:r>
    </w:p>
    <w:p>
      <w:pPr>
        <w:spacing w:after="80"/>
        <w:ind w:left="360"/>
      </w:pPr>
      <w:r>
        <w:t>@AnmolPawar9 @litecoin Not sure I haven’t looked much into it</w:t>
        <w:br/>
        <w:br/>
        <w:t>Was gonna buy some at launch but they wanted biometrics &amp;amp; I’m not crazy about governance tokens to begin with</w:t>
      </w:r>
    </w:p>
    <w:p>
      <w:pPr>
        <w:spacing w:after="160"/>
        <w:ind w:left="360"/>
      </w:pPr>
      <w:r>
        <w:rPr>
          <w:sz w:val="16"/>
        </w:rPr>
        <w:t>❤️ 1 | 🔄 0 | 💬 1</w:t>
      </w:r>
    </w:p>
    <w:p>
      <w:pPr>
        <w:spacing w:before="120" w:after="40"/>
      </w:pPr>
      <w:r>
        <w:rPr>
          <w:sz w:val="18"/>
        </w:rPr>
        <w:t>#2269 — 2025-08-16T21:18:52.000Z</w:t>
      </w:r>
    </w:p>
    <w:p>
      <w:pPr>
        <w:spacing w:after="80"/>
        <w:ind w:left="360"/>
      </w:pPr>
      <w:r>
        <w:t>🔑 https://t.co/Zb3Uc1cCsC</w:t>
      </w:r>
    </w:p>
    <w:p>
      <w:pPr>
        <w:spacing w:after="160"/>
        <w:ind w:left="360"/>
      </w:pPr>
      <w:r>
        <w:rPr>
          <w:sz w:val="16"/>
        </w:rPr>
        <w:t>❤️ 11 | 🔄 0 | 💬 1</w:t>
      </w:r>
    </w:p>
    <w:p>
      <w:pPr>
        <w:spacing w:before="120" w:after="40"/>
      </w:pPr>
      <w:r>
        <w:rPr>
          <w:sz w:val="18"/>
        </w:rPr>
        <w:t>#2270 — 2025-08-16T20:54:58.000Z</w:t>
      </w:r>
    </w:p>
    <w:p>
      <w:pPr>
        <w:spacing w:after="80"/>
        <w:ind w:left="360"/>
      </w:pPr>
      <w:r>
        <w:t>@litecoin Burning tokens is self defeating and a sign of no plan</w:t>
      </w:r>
    </w:p>
    <w:p>
      <w:pPr>
        <w:spacing w:after="160"/>
        <w:ind w:left="360"/>
      </w:pPr>
      <w:r>
        <w:rPr>
          <w:sz w:val="16"/>
        </w:rPr>
        <w:t>❤️ 4 | 🔄 0 | 💬 1</w:t>
      </w:r>
    </w:p>
    <w:p>
      <w:pPr>
        <w:spacing w:before="120" w:after="40"/>
      </w:pPr>
      <w:r>
        <w:rPr>
          <w:sz w:val="18"/>
        </w:rPr>
        <w:t>#2271 — 2025-08-16T18:03:56.000Z</w:t>
      </w:r>
    </w:p>
    <w:p>
      <w:pPr>
        <w:spacing w:after="80"/>
        <w:ind w:left="360"/>
      </w:pPr>
      <w:r>
        <w:t>https://t.co/B3mnTx93eg</w:t>
      </w:r>
    </w:p>
    <w:p>
      <w:pPr>
        <w:spacing w:after="160"/>
        <w:ind w:left="360"/>
      </w:pPr>
      <w:r>
        <w:rPr>
          <w:sz w:val="16"/>
        </w:rPr>
        <w:t>❤️ 9 | 🔄 2 | 💬 1</w:t>
      </w:r>
    </w:p>
    <w:p>
      <w:pPr>
        <w:spacing w:before="120" w:after="40"/>
      </w:pPr>
      <w:r>
        <w:rPr>
          <w:sz w:val="18"/>
        </w:rPr>
        <w:t>#2272 — 2025-08-16T18:02:27.000Z</w:t>
      </w:r>
    </w:p>
    <w:p>
      <w:pPr>
        <w:spacing w:after="80"/>
        <w:ind w:left="360"/>
      </w:pPr>
      <w:r>
        <w:t>https://t.co/mKp0wwGyXj</w:t>
      </w:r>
    </w:p>
    <w:p>
      <w:pPr>
        <w:spacing w:after="160"/>
        <w:ind w:left="360"/>
      </w:pPr>
      <w:r>
        <w:rPr>
          <w:sz w:val="16"/>
        </w:rPr>
        <w:t>❤️ 1 | 🔄 0 | 💬 0</w:t>
      </w:r>
    </w:p>
    <w:p>
      <w:pPr>
        <w:spacing w:before="120" w:after="40"/>
      </w:pPr>
      <w:r>
        <w:rPr>
          <w:sz w:val="18"/>
        </w:rPr>
        <w:t>#2273 — 2025-08-15T18:56:11.000Z</w:t>
      </w:r>
    </w:p>
    <w:p>
      <w:pPr>
        <w:spacing w:after="80"/>
        <w:ind w:left="360"/>
      </w:pPr>
      <w:r>
        <w:t>hold on tight 🎢</w:t>
      </w:r>
    </w:p>
    <w:p>
      <w:pPr>
        <w:spacing w:after="160"/>
        <w:ind w:left="360"/>
      </w:pPr>
      <w:r>
        <w:rPr>
          <w:sz w:val="16"/>
        </w:rPr>
        <w:t>❤️ 18 | 🔄 1 | 💬 0</w:t>
      </w:r>
    </w:p>
    <w:p>
      <w:pPr>
        <w:spacing w:before="120" w:after="40"/>
      </w:pPr>
      <w:r>
        <w:rPr>
          <w:sz w:val="18"/>
        </w:rPr>
        <w:t>#2274 — 2025-08-15T16:38:18.000Z</w:t>
      </w:r>
    </w:p>
    <w:p>
      <w:pPr>
        <w:spacing w:after="80"/>
        <w:ind w:left="360"/>
      </w:pPr>
      <w:r>
        <w:t>$RIOT 8/15/2025 https://t.co/WxwATaQN8l</w:t>
      </w:r>
    </w:p>
    <w:p>
      <w:pPr>
        <w:spacing w:after="160"/>
        <w:ind w:left="360"/>
      </w:pPr>
      <w:r>
        <w:rPr>
          <w:sz w:val="16"/>
        </w:rPr>
        <w:t>❤️ 10 | 🔄 0 | 💬 1</w:t>
      </w:r>
    </w:p>
    <w:p>
      <w:pPr>
        <w:spacing w:before="120" w:after="40"/>
      </w:pPr>
      <w:r>
        <w:rPr>
          <w:sz w:val="18"/>
        </w:rPr>
        <w:t>#2275 — 2025-08-15T15:53:01.000Z</w:t>
      </w:r>
    </w:p>
    <w:p>
      <w:pPr>
        <w:spacing w:after="80"/>
        <w:ind w:left="360"/>
      </w:pPr>
      <w:r>
        <w:t>$RILY 8/15/2025</w:t>
        <w:br/>
        <w:br/>
        <w:t>Big impulse off trend lows</w:t>
        <w:br/>
        <w:br/>
        <w:t xml:space="preserve">30M float &amp;amp; Majority sold short </w:t>
        <w:br/>
        <w:br/>
        <w:t>Big ingredients here https://t.co/ZQYb3IKWnC</w:t>
      </w:r>
    </w:p>
    <w:p>
      <w:pPr>
        <w:spacing w:after="160"/>
        <w:ind w:left="360"/>
      </w:pPr>
      <w:r>
        <w:rPr>
          <w:sz w:val="16"/>
        </w:rPr>
        <w:t>❤️ 4 | 🔄 0 | 💬 0</w:t>
      </w:r>
    </w:p>
    <w:p>
      <w:pPr>
        <w:spacing w:before="120" w:after="40"/>
      </w:pPr>
      <w:r>
        <w:rPr>
          <w:sz w:val="18"/>
        </w:rPr>
        <w:t>#2276 — 2025-08-15T03:11:09.000Z</w:t>
      </w:r>
    </w:p>
    <w:p>
      <w:pPr>
        <w:spacing w:after="80"/>
        <w:ind w:left="360"/>
      </w:pPr>
      <w:r>
        <w:t>https://t.co/iqPk0eypy1 https://t.co/QMEIvhQii8</w:t>
      </w:r>
    </w:p>
    <w:p>
      <w:pPr>
        <w:spacing w:after="160"/>
        <w:ind w:left="360"/>
      </w:pPr>
      <w:r>
        <w:rPr>
          <w:sz w:val="16"/>
        </w:rPr>
        <w:t>❤️ 13 | 🔄 0 | 💬 2</w:t>
      </w:r>
    </w:p>
    <w:p>
      <w:pPr>
        <w:spacing w:before="120" w:after="40"/>
      </w:pPr>
      <w:r>
        <w:rPr>
          <w:sz w:val="18"/>
        </w:rPr>
        <w:t>#2277 — 2025-08-15T02:51:36.000Z</w:t>
      </w:r>
    </w:p>
    <w:p>
      <w:pPr>
        <w:spacing w:after="80"/>
        <w:ind w:left="360"/>
      </w:pPr>
      <w:r>
        <w:t xml:space="preserve">In past I've shared my thoughts on why I think Q4 2021 was a failed blowoff </w:t>
        <w:br/>
        <w:br/>
        <w:t>soon we find out if true</w:t>
        <w:br/>
        <w:br/>
        <w:t>As we pull up on September this will be the start of the same $BTC cycle phase we were in back in Q4 2021 but this time we dive headfirst into the opposite macros</w:t>
        <w:br/>
        <w:br/>
        <w:t>In Q4 2021 https://t.co/65qYRc7xEk</w:t>
      </w:r>
    </w:p>
    <w:p>
      <w:pPr>
        <w:spacing w:after="160"/>
        <w:ind w:left="360"/>
      </w:pPr>
      <w:r>
        <w:rPr>
          <w:sz w:val="16"/>
        </w:rPr>
        <w:t>❤️ 26 | 🔄 1 | 💬 1</w:t>
      </w:r>
    </w:p>
    <w:p>
      <w:pPr>
        <w:spacing w:before="120" w:after="40"/>
      </w:pPr>
      <w:r>
        <w:rPr>
          <w:sz w:val="18"/>
        </w:rPr>
        <w:t>#2278 — 2025-08-15T02:25:26.000Z</w:t>
      </w:r>
    </w:p>
    <w:p>
      <w:pPr>
        <w:spacing w:after="80"/>
        <w:ind w:left="360"/>
      </w:pPr>
      <w:r>
        <w:t>RT @TVRN20: wall of denial</w:t>
      </w:r>
    </w:p>
    <w:p>
      <w:pPr>
        <w:spacing w:after="160"/>
        <w:ind w:left="360"/>
      </w:pPr>
      <w:r>
        <w:rPr>
          <w:sz w:val="16"/>
        </w:rPr>
        <w:t>❤️ 0 | 🔄 2 | 💬 0</w:t>
      </w:r>
    </w:p>
    <w:p>
      <w:pPr>
        <w:spacing w:before="120" w:after="40"/>
      </w:pPr>
      <w:r>
        <w:rPr>
          <w:sz w:val="18"/>
        </w:rPr>
        <w:t>#2279 — 2025-08-15T01:13:59.000Z</w:t>
      </w:r>
    </w:p>
    <w:p>
      <w:pPr>
        <w:spacing w:after="80"/>
        <w:ind w:left="360"/>
      </w:pPr>
      <w:r>
        <w:t>$OTHERS 8/14/2025 https://t.co/ba1yGlKcHn</w:t>
      </w:r>
    </w:p>
    <w:p>
      <w:pPr>
        <w:spacing w:after="160"/>
        <w:ind w:left="360"/>
      </w:pPr>
      <w:r>
        <w:rPr>
          <w:sz w:val="16"/>
        </w:rPr>
        <w:t>❤️ 5 | 🔄 0 | 💬 0</w:t>
      </w:r>
    </w:p>
    <w:p>
      <w:pPr>
        <w:spacing w:before="120" w:after="40"/>
      </w:pPr>
      <w:r>
        <w:rPr>
          <w:sz w:val="18"/>
        </w:rPr>
        <w:t>#2280 — 2025-08-14T23:20:38.000Z</w:t>
      </w:r>
    </w:p>
    <w:p>
      <w:pPr>
        <w:spacing w:after="80"/>
        <w:ind w:left="360"/>
      </w:pPr>
      <w:r>
        <w:t>yeah its coming</w:t>
      </w:r>
    </w:p>
    <w:p>
      <w:pPr>
        <w:spacing w:after="160"/>
        <w:ind w:left="360"/>
      </w:pPr>
      <w:r>
        <w:rPr>
          <w:sz w:val="16"/>
        </w:rPr>
        <w:t>❤️ 22 | 🔄 0 | 💬 8</w:t>
      </w:r>
    </w:p>
    <w:p>
      <w:pPr>
        <w:spacing w:before="120" w:after="40"/>
      </w:pPr>
      <w:r>
        <w:rPr>
          <w:sz w:val="18"/>
        </w:rPr>
        <w:t>#2281 — 2025-08-14T22:43:03.000Z</w:t>
      </w:r>
    </w:p>
    <w:p>
      <w:pPr>
        <w:spacing w:after="80"/>
        <w:ind w:left="360"/>
      </w:pPr>
      <w:r>
        <w:t>Upgrading this to 99.99%</w:t>
      </w:r>
    </w:p>
    <w:p>
      <w:pPr>
        <w:spacing w:after="160"/>
        <w:ind w:left="360"/>
      </w:pPr>
      <w:r>
        <w:rPr>
          <w:sz w:val="16"/>
        </w:rPr>
        <w:t>❤️ 14 | 🔄 0 | 💬 0</w:t>
      </w:r>
    </w:p>
    <w:p>
      <w:pPr>
        <w:spacing w:before="120" w:after="40"/>
      </w:pPr>
      <w:r>
        <w:rPr>
          <w:sz w:val="18"/>
        </w:rPr>
        <w:t>#2282 — 2025-08-14T22:09:23.000Z</w:t>
      </w:r>
    </w:p>
    <w:p>
      <w:pPr>
        <w:spacing w:after="80"/>
        <w:ind w:left="360"/>
      </w:pPr>
      <w:r>
        <w:t>$BTC vs $ETH 8/14/2025</w:t>
        <w:br/>
        <w:br/>
        <w:t>very few understand the art of the blowoff 🌋🏄</w:t>
        <w:br/>
        <w:br/>
        <w:t>plan playing like a movie https://t.co/0XYod0eODf</w:t>
      </w:r>
    </w:p>
    <w:p>
      <w:pPr>
        <w:spacing w:after="160"/>
        <w:ind w:left="360"/>
      </w:pPr>
      <w:r>
        <w:rPr>
          <w:sz w:val="16"/>
        </w:rPr>
        <w:t>❤️ 12 | 🔄 0 | 💬 1</w:t>
      </w:r>
    </w:p>
    <w:p>
      <w:pPr>
        <w:spacing w:before="120" w:after="40"/>
      </w:pPr>
      <w:r>
        <w:rPr>
          <w:sz w:val="18"/>
        </w:rPr>
        <w:t>#2283 — 2025-08-10T04:35:37.000Z</w:t>
      </w:r>
    </w:p>
    <w:p>
      <w:pPr>
        <w:spacing w:after="80"/>
        <w:ind w:left="360"/>
      </w:pPr>
      <w:r>
        <w:t>@ChartingGuy Retardmax or bust</w:t>
      </w:r>
    </w:p>
    <w:p>
      <w:pPr>
        <w:spacing w:after="160"/>
        <w:ind w:left="360"/>
      </w:pPr>
      <w:r>
        <w:rPr>
          <w:sz w:val="16"/>
        </w:rPr>
        <w:t>❤️ 0 | 🔄 0 | 💬 0</w:t>
      </w:r>
    </w:p>
    <w:p>
      <w:pPr>
        <w:spacing w:before="120" w:after="40"/>
      </w:pPr>
      <w:r>
        <w:rPr>
          <w:sz w:val="18"/>
        </w:rPr>
        <w:t>#2284 — 2025-08-10T03:45:22.000Z</w:t>
      </w:r>
    </w:p>
    <w:p>
      <w:pPr>
        <w:spacing w:after="80"/>
        <w:ind w:left="360"/>
      </w:pPr>
      <w:r>
        <w:t>@militedidio1 Stay strapped</w:t>
      </w:r>
    </w:p>
    <w:p>
      <w:pPr>
        <w:spacing w:after="160"/>
        <w:ind w:left="360"/>
      </w:pPr>
      <w:r>
        <w:rPr>
          <w:sz w:val="16"/>
        </w:rPr>
        <w:t>❤️ 1 | 🔄 0 | 💬 0</w:t>
      </w:r>
    </w:p>
    <w:p>
      <w:pPr>
        <w:spacing w:before="120" w:after="40"/>
      </w:pPr>
      <w:r>
        <w:rPr>
          <w:sz w:val="18"/>
        </w:rPr>
        <w:t>#2285 — 2025-08-10T02:18:08.000Z</w:t>
      </w:r>
    </w:p>
    <w:p>
      <w:pPr>
        <w:spacing w:after="80"/>
        <w:ind w:left="360"/>
      </w:pPr>
      <w:r>
        <w:t>🔑 https://t.co/GBkcWw9FSL</w:t>
      </w:r>
    </w:p>
    <w:p>
      <w:pPr>
        <w:spacing w:after="160"/>
        <w:ind w:left="360"/>
      </w:pPr>
      <w:r>
        <w:rPr>
          <w:sz w:val="16"/>
        </w:rPr>
        <w:t>❤️ 9 | 🔄 0 | 💬 0</w:t>
      </w:r>
    </w:p>
    <w:p>
      <w:pPr>
        <w:spacing w:before="120" w:after="40"/>
      </w:pPr>
      <w:r>
        <w:rPr>
          <w:sz w:val="18"/>
        </w:rPr>
        <w:t>#2286 — 2025-08-10T00:29:46.000Z</w:t>
      </w:r>
    </w:p>
    <w:p>
      <w:pPr>
        <w:spacing w:after="80"/>
        <w:ind w:left="360"/>
      </w:pPr>
      <w:r>
        <w:t>@JeffAmazonX @justalexoki Removing followers is the best thing that can happen to this app</w:t>
      </w:r>
    </w:p>
    <w:p>
      <w:pPr>
        <w:spacing w:after="160"/>
        <w:ind w:left="360"/>
      </w:pPr>
      <w:r>
        <w:rPr>
          <w:sz w:val="16"/>
        </w:rPr>
        <w:t>❤️ 1 | 🔄 0 | 💬 0</w:t>
      </w:r>
    </w:p>
    <w:p>
      <w:pPr>
        <w:spacing w:before="120" w:after="40"/>
      </w:pPr>
      <w:r>
        <w:rPr>
          <w:sz w:val="18"/>
        </w:rPr>
        <w:t>#2287 — 2025-08-09T23:59:04.000Z</w:t>
      </w:r>
    </w:p>
    <w:p>
      <w:pPr>
        <w:spacing w:after="80"/>
        <w:ind w:left="360"/>
      </w:pPr>
      <w:r>
        <w:t>Imagine that</w:t>
      </w:r>
    </w:p>
    <w:p>
      <w:pPr>
        <w:spacing w:after="160"/>
        <w:ind w:left="360"/>
      </w:pPr>
      <w:r>
        <w:rPr>
          <w:sz w:val="16"/>
        </w:rPr>
        <w:t>❤️ 5 | 🔄 0 | 💬 0</w:t>
      </w:r>
    </w:p>
    <w:p>
      <w:pPr>
        <w:spacing w:before="120" w:after="40"/>
      </w:pPr>
      <w:r>
        <w:rPr>
          <w:sz w:val="18"/>
        </w:rPr>
        <w:t>#2288 — 2025-08-09T23:24:05.000Z</w:t>
      </w:r>
    </w:p>
    <w:p>
      <w:pPr>
        <w:spacing w:after="80"/>
        <w:ind w:left="360"/>
      </w:pPr>
      <w:r>
        <w:t>@LeadingReport 😭😭😭😭</w:t>
      </w:r>
    </w:p>
    <w:p>
      <w:pPr>
        <w:spacing w:after="160"/>
        <w:ind w:left="360"/>
      </w:pPr>
      <w:r>
        <w:rPr>
          <w:sz w:val="16"/>
        </w:rPr>
        <w:t>❤️ 2 | 🔄 0 | 💬 0</w:t>
      </w:r>
    </w:p>
    <w:p>
      <w:pPr>
        <w:spacing w:before="120" w:after="40"/>
      </w:pPr>
      <w:r>
        <w:rPr>
          <w:sz w:val="18"/>
        </w:rPr>
        <w:t>#2289 — 2025-08-09T23:05:41.000Z</w:t>
      </w:r>
    </w:p>
    <w:p>
      <w:pPr>
        <w:spacing w:after="80"/>
        <w:ind w:left="360"/>
      </w:pPr>
      <w:r>
        <w:t>@DyptoSOL i hope it crashes</w:t>
        <w:br/>
        <w:br/>
        <w:t>its going to all time high either way</w:t>
      </w:r>
    </w:p>
    <w:p>
      <w:pPr>
        <w:spacing w:after="160"/>
        <w:ind w:left="360"/>
      </w:pPr>
      <w:r>
        <w:rPr>
          <w:sz w:val="16"/>
        </w:rPr>
        <w:t>❤️ 1 | 🔄 0 | 💬 0</w:t>
      </w:r>
    </w:p>
    <w:p>
      <w:pPr>
        <w:spacing w:before="120" w:after="40"/>
      </w:pPr>
      <w:r>
        <w:rPr>
          <w:sz w:val="18"/>
        </w:rPr>
        <w:t>#2290 — 2025-08-09T22:30:17.000Z</w:t>
      </w:r>
    </w:p>
    <w:p>
      <w:pPr>
        <w:spacing w:after="80"/>
        <w:ind w:left="360"/>
      </w:pPr>
      <w:r>
        <w:t>$ETH 8/9/2025 https://t.co/XV9JzdBUk5</w:t>
      </w:r>
    </w:p>
    <w:p>
      <w:pPr>
        <w:spacing w:after="160"/>
        <w:ind w:left="360"/>
      </w:pPr>
      <w:r>
        <w:rPr>
          <w:sz w:val="16"/>
        </w:rPr>
        <w:t>❤️ 4 | 🔄 0 | 💬 0</w:t>
      </w:r>
    </w:p>
    <w:p>
      <w:pPr>
        <w:spacing w:before="120" w:after="40"/>
      </w:pPr>
      <w:r>
        <w:rPr>
          <w:sz w:val="18"/>
        </w:rPr>
        <w:t>#2291 — 2025-08-09T22:19:37.000Z</w:t>
      </w:r>
    </w:p>
    <w:p>
      <w:pPr>
        <w:spacing w:after="80"/>
        <w:ind w:left="360"/>
      </w:pPr>
      <w:r>
        <w:t>@tQQken probably better tbh</w:t>
      </w:r>
    </w:p>
    <w:p>
      <w:pPr>
        <w:spacing w:after="160"/>
        <w:ind w:left="360"/>
      </w:pPr>
      <w:r>
        <w:rPr>
          <w:sz w:val="16"/>
        </w:rPr>
        <w:t>❤️ 2 | 🔄 0 | 💬 1</w:t>
      </w:r>
    </w:p>
    <w:p>
      <w:pPr>
        <w:spacing w:before="120" w:after="40"/>
      </w:pPr>
      <w:r>
        <w:rPr>
          <w:sz w:val="18"/>
        </w:rPr>
        <w:t>#2292 — 2025-08-09T15:32:31.000Z</w:t>
      </w:r>
    </w:p>
    <w:p>
      <w:pPr>
        <w:spacing w:after="80"/>
        <w:ind w:left="360"/>
      </w:pPr>
      <w:r>
        <w:t>@elonmusk https://t.co/jqcxvfDNbx https://t.co/T2MfPrFKC3</w:t>
      </w:r>
    </w:p>
    <w:p>
      <w:pPr>
        <w:spacing w:after="160"/>
        <w:ind w:left="360"/>
      </w:pPr>
      <w:r>
        <w:rPr>
          <w:sz w:val="16"/>
        </w:rPr>
        <w:t>❤️ 6 | 🔄 0 | 💬 0</w:t>
      </w:r>
    </w:p>
    <w:p>
      <w:pPr>
        <w:spacing w:before="120" w:after="40"/>
      </w:pPr>
      <w:r>
        <w:rPr>
          <w:sz w:val="18"/>
        </w:rPr>
        <w:t>#2293 — 2025-08-09T15:29:43.000Z</w:t>
      </w:r>
    </w:p>
    <w:p>
      <w:pPr>
        <w:spacing w:after="80"/>
        <w:ind w:left="360"/>
      </w:pPr>
      <w:r>
        <w:t xml:space="preserve">When my $GME plan comes to full fruition </w:t>
        <w:br/>
        <w:br/>
        <w:t>Just remember this account as the only person who ever had an actual thesis https://t.co/LGkQt94af3</w:t>
      </w:r>
    </w:p>
    <w:p>
      <w:pPr>
        <w:spacing w:after="160"/>
        <w:ind w:left="360"/>
      </w:pPr>
      <w:r>
        <w:rPr>
          <w:sz w:val="16"/>
        </w:rPr>
        <w:t>❤️ 30 | 🔄 0 | 💬 1</w:t>
      </w:r>
    </w:p>
    <w:p>
      <w:pPr>
        <w:spacing w:before="120" w:after="40"/>
      </w:pPr>
      <w:r>
        <w:rPr>
          <w:sz w:val="18"/>
        </w:rPr>
        <w:t>#2294 — 2025-08-09T14:24:35.000Z</w:t>
      </w:r>
    </w:p>
    <w:p>
      <w:pPr>
        <w:spacing w:after="80"/>
        <w:ind w:left="360"/>
      </w:pPr>
      <w:r>
        <w:t>@Jnbradders 🫡</w:t>
      </w:r>
    </w:p>
    <w:p>
      <w:pPr>
        <w:spacing w:after="160"/>
        <w:ind w:left="360"/>
      </w:pPr>
      <w:r>
        <w:rPr>
          <w:sz w:val="16"/>
        </w:rPr>
        <w:t>❤️ 0 | 🔄 0 | 💬 0</w:t>
      </w:r>
    </w:p>
    <w:p>
      <w:pPr>
        <w:spacing w:before="120" w:after="40"/>
      </w:pPr>
      <w:r>
        <w:rPr>
          <w:sz w:val="18"/>
        </w:rPr>
        <w:t>#2295 — 2025-08-09T08:34:08.000Z</w:t>
      </w:r>
    </w:p>
    <w:p>
      <w:pPr>
        <w:spacing w:after="80"/>
        <w:ind w:left="360"/>
      </w:pPr>
      <w:r>
        <w:t>Today is the first day of the rest of your life</w:t>
      </w:r>
    </w:p>
    <w:p>
      <w:pPr>
        <w:spacing w:after="160"/>
        <w:ind w:left="360"/>
      </w:pPr>
      <w:r>
        <w:rPr>
          <w:sz w:val="16"/>
        </w:rPr>
        <w:t>❤️ 21 | 🔄 0 | 💬 0</w:t>
      </w:r>
    </w:p>
    <w:p>
      <w:pPr>
        <w:spacing w:before="120" w:after="40"/>
      </w:pPr>
      <w:r>
        <w:rPr>
          <w:sz w:val="18"/>
        </w:rPr>
        <w:t>#2296 — 2025-08-09T06:42:37.000Z</w:t>
      </w:r>
    </w:p>
    <w:p>
      <w:pPr>
        <w:spacing w:after="80"/>
        <w:ind w:left="360"/>
      </w:pPr>
      <w:r>
        <w:t>@HeckCalderon @elonmusk https://t.co/Dw8gAXnrV7</w:t>
      </w:r>
    </w:p>
    <w:p>
      <w:pPr>
        <w:spacing w:after="160"/>
        <w:ind w:left="360"/>
      </w:pPr>
      <w:r>
        <w:rPr>
          <w:sz w:val="16"/>
        </w:rPr>
        <w:t>❤️ 1 | 🔄 0 | 💬 1</w:t>
      </w:r>
    </w:p>
    <w:p>
      <w:pPr>
        <w:spacing w:before="120" w:after="40"/>
      </w:pPr>
      <w:r>
        <w:rPr>
          <w:sz w:val="18"/>
        </w:rPr>
        <w:t>#2297 — 2025-08-09T06:20:17.000Z</w:t>
      </w:r>
    </w:p>
    <w:p>
      <w:pPr>
        <w:spacing w:after="80"/>
        <w:ind w:left="360"/>
      </w:pPr>
      <w:r>
        <w:t>@Gawdcandle I bought it ten years ago</w:t>
      </w:r>
    </w:p>
    <w:p>
      <w:pPr>
        <w:spacing w:after="160"/>
        <w:ind w:left="360"/>
      </w:pPr>
      <w:r>
        <w:rPr>
          <w:sz w:val="16"/>
        </w:rPr>
        <w:t>❤️ 1 | 🔄 0 | 💬 1</w:t>
      </w:r>
    </w:p>
    <w:p>
      <w:pPr>
        <w:spacing w:before="120" w:after="40"/>
      </w:pPr>
      <w:r>
        <w:rPr>
          <w:sz w:val="18"/>
        </w:rPr>
        <w:t>#2298 — 2025-08-09T06:18:38.000Z</w:t>
      </w:r>
    </w:p>
    <w:p>
      <w:pPr>
        <w:spacing w:after="80"/>
        <w:ind w:left="360"/>
      </w:pPr>
      <w:r>
        <w:t>@elonmusk Looks like a bottle of Clase Azul https://t.co/UtHMHdFRSY</w:t>
      </w:r>
    </w:p>
    <w:p>
      <w:pPr>
        <w:spacing w:after="160"/>
        <w:ind w:left="360"/>
      </w:pPr>
      <w:r>
        <w:rPr>
          <w:sz w:val="16"/>
        </w:rPr>
        <w:t>❤️ 1488 | 🔄 6 | 💬 16</w:t>
      </w:r>
    </w:p>
    <w:p>
      <w:pPr>
        <w:spacing w:before="120" w:after="40"/>
      </w:pPr>
      <w:r>
        <w:rPr>
          <w:sz w:val="18"/>
        </w:rPr>
        <w:t>#2299 — 2025-08-09T06:07:20.000Z</w:t>
      </w:r>
    </w:p>
    <w:p>
      <w:pPr>
        <w:spacing w:after="80"/>
        <w:ind w:left="360"/>
      </w:pPr>
      <w:r>
        <w:t>@Gawdcandle Brain damage</w:t>
      </w:r>
    </w:p>
    <w:p>
      <w:pPr>
        <w:spacing w:after="160"/>
        <w:ind w:left="360"/>
      </w:pPr>
      <w:r>
        <w:rPr>
          <w:sz w:val="16"/>
        </w:rPr>
        <w:t>❤️ 1 | 🔄 0 | 💬 2</w:t>
      </w:r>
    </w:p>
    <w:p>
      <w:pPr>
        <w:spacing w:before="120" w:after="40"/>
      </w:pPr>
      <w:r>
        <w:rPr>
          <w:sz w:val="18"/>
        </w:rPr>
        <w:t>#2300 — 2025-08-09T06:01:39.000Z</w:t>
      </w:r>
    </w:p>
    <w:p>
      <w:pPr>
        <w:spacing w:after="80"/>
        <w:ind w:left="360"/>
      </w:pPr>
      <w:r>
        <w:t>@JamesWynnReal @JupiterExchange Shorting Jupiter</w:t>
      </w:r>
    </w:p>
    <w:p>
      <w:pPr>
        <w:spacing w:after="160"/>
        <w:ind w:left="360"/>
      </w:pPr>
      <w:r>
        <w:rPr>
          <w:sz w:val="16"/>
        </w:rPr>
        <w:t>❤️ 1 | 🔄 0 | 💬 5</w:t>
      </w:r>
    </w:p>
    <w:p>
      <w:pPr>
        <w:spacing w:before="120" w:after="40"/>
      </w:pPr>
      <w:r>
        <w:rPr>
          <w:sz w:val="18"/>
        </w:rPr>
        <w:t>#2301 — 2025-08-09T05:43:59.000Z</w:t>
      </w:r>
    </w:p>
    <w:p>
      <w:pPr>
        <w:spacing w:after="80"/>
        <w:ind w:left="360"/>
      </w:pPr>
      <w:r>
        <w:t>🤝 https://t.co/lvs3XaBF1D</w:t>
      </w:r>
    </w:p>
    <w:p>
      <w:pPr>
        <w:spacing w:after="160"/>
        <w:ind w:left="360"/>
      </w:pPr>
      <w:r>
        <w:rPr>
          <w:sz w:val="16"/>
        </w:rPr>
        <w:t>❤️ 9 | 🔄 0 | 💬 0</w:t>
      </w:r>
    </w:p>
    <w:p>
      <w:pPr>
        <w:spacing w:before="120" w:after="40"/>
      </w:pPr>
      <w:r>
        <w:rPr>
          <w:sz w:val="18"/>
        </w:rPr>
        <w:t>#2302 — 2025-08-09T05:31:02.000Z</w:t>
      </w:r>
    </w:p>
    <w:p>
      <w:pPr>
        <w:spacing w:after="80"/>
        <w:ind w:left="360"/>
      </w:pPr>
      <w:r>
        <w:t>@MEXC_Official 6900 in one candle</w:t>
      </w:r>
    </w:p>
    <w:p>
      <w:pPr>
        <w:spacing w:after="160"/>
        <w:ind w:left="360"/>
      </w:pPr>
      <w:r>
        <w:rPr>
          <w:sz w:val="16"/>
        </w:rPr>
        <w:t>❤️ 0 | 🔄 0 | 💬 2</w:t>
      </w:r>
    </w:p>
    <w:p>
      <w:pPr>
        <w:spacing w:before="120" w:after="40"/>
      </w:pPr>
      <w:r>
        <w:rPr>
          <w:sz w:val="18"/>
        </w:rPr>
        <w:t>#2303 — 2025-08-09T05:23:01.000Z</w:t>
      </w:r>
    </w:p>
    <w:p>
      <w:pPr>
        <w:spacing w:after="80"/>
        <w:ind w:left="360"/>
      </w:pPr>
      <w:r>
        <w:t>$ETH 4200</w:t>
        <w:br/>
        <w:br/>
        <w:t>See you at ATH 🎢 https://t.co/ywRVsxpb1v</w:t>
      </w:r>
    </w:p>
    <w:p>
      <w:pPr>
        <w:spacing w:after="160"/>
        <w:ind w:left="360"/>
      </w:pPr>
      <w:r>
        <w:rPr>
          <w:sz w:val="16"/>
        </w:rPr>
        <w:t>❤️ 19 | 🔄 0 | 💬 1</w:t>
      </w:r>
    </w:p>
    <w:p>
      <w:pPr>
        <w:spacing w:before="120" w:after="40"/>
      </w:pPr>
      <w:r>
        <w:rPr>
          <w:sz w:val="18"/>
        </w:rPr>
        <w:t>#2304 — 2025-08-09T05:08:50.000Z</w:t>
      </w:r>
    </w:p>
    <w:p>
      <w:pPr>
        <w:spacing w:after="80"/>
        <w:ind w:left="360"/>
      </w:pPr>
      <w:r>
        <w:t>https://t.co/oOEvI4Awhl</w:t>
      </w:r>
    </w:p>
    <w:p>
      <w:pPr>
        <w:spacing w:after="160"/>
        <w:ind w:left="360"/>
      </w:pPr>
      <w:r>
        <w:rPr>
          <w:sz w:val="16"/>
        </w:rPr>
        <w:t>❤️ 7 | 🔄 0 | 💬 0</w:t>
      </w:r>
    </w:p>
    <w:p>
      <w:pPr>
        <w:spacing w:before="120" w:after="40"/>
      </w:pPr>
      <w:r>
        <w:rPr>
          <w:sz w:val="18"/>
        </w:rPr>
        <w:t>#2305 — 2025-08-09T02:30:25.000Z</w:t>
      </w:r>
    </w:p>
    <w:p>
      <w:pPr>
        <w:spacing w:after="80"/>
        <w:ind w:left="360"/>
      </w:pPr>
      <w:r>
        <w:t>@apejunk1 @0s_nft @scottmelker Study before typing</w:t>
      </w:r>
    </w:p>
    <w:p>
      <w:pPr>
        <w:spacing w:after="160"/>
        <w:ind w:left="360"/>
      </w:pPr>
      <w:r>
        <w:rPr>
          <w:sz w:val="16"/>
        </w:rPr>
        <w:t>❤️ 1 | 🔄 0 | 💬 2</w:t>
      </w:r>
    </w:p>
    <w:p>
      <w:pPr>
        <w:spacing w:before="120" w:after="40"/>
      </w:pPr>
      <w:r>
        <w:rPr>
          <w:sz w:val="18"/>
        </w:rPr>
        <w:t>#2306 — 2025-08-09T02:05:29.000Z</w:t>
      </w:r>
    </w:p>
    <w:p>
      <w:pPr>
        <w:spacing w:after="80"/>
        <w:ind w:left="360"/>
      </w:pPr>
      <w:r>
        <w:t>@litecoin @grok translate this</w:t>
      </w:r>
    </w:p>
    <w:p>
      <w:pPr>
        <w:spacing w:after="160"/>
        <w:ind w:left="360"/>
      </w:pPr>
      <w:r>
        <w:rPr>
          <w:sz w:val="16"/>
        </w:rPr>
        <w:t>❤️ 0 | 🔄 0 | 💬 0</w:t>
      </w:r>
    </w:p>
    <w:p>
      <w:pPr>
        <w:spacing w:before="120" w:after="40"/>
      </w:pPr>
      <w:r>
        <w:rPr>
          <w:sz w:val="18"/>
        </w:rPr>
        <w:t>#2307 — 2025-08-09T01:15:28.000Z</w:t>
      </w:r>
    </w:p>
    <w:p>
      <w:pPr>
        <w:spacing w:after="80"/>
        <w:ind w:left="360"/>
      </w:pPr>
      <w:r>
        <w:t>@MEXC_Official Bitcoin cash and Solana</w:t>
      </w:r>
    </w:p>
    <w:p>
      <w:pPr>
        <w:spacing w:after="160"/>
        <w:ind w:left="360"/>
      </w:pPr>
      <w:r>
        <w:rPr>
          <w:sz w:val="16"/>
        </w:rPr>
        <w:t>❤️ 1 | 🔄 0 | 💬 0</w:t>
      </w:r>
    </w:p>
    <w:p>
      <w:pPr>
        <w:spacing w:before="120" w:after="40"/>
      </w:pPr>
      <w:r>
        <w:rPr>
          <w:sz w:val="18"/>
        </w:rPr>
        <w:t>#2308 — 2025-08-09T00:36:19.000Z</w:t>
      </w:r>
    </w:p>
    <w:p>
      <w:pPr>
        <w:spacing w:after="80"/>
        <w:ind w:left="360"/>
      </w:pPr>
      <w:r>
        <w:t>@0s_nft @scottmelker Bagholding is not utility</w:t>
      </w:r>
    </w:p>
    <w:p>
      <w:pPr>
        <w:spacing w:after="160"/>
        <w:ind w:left="360"/>
      </w:pPr>
      <w:r>
        <w:rPr>
          <w:sz w:val="16"/>
        </w:rPr>
        <w:t>❤️ 0 | 🔄 0 | 💬 2</w:t>
      </w:r>
    </w:p>
    <w:p>
      <w:pPr>
        <w:spacing w:before="120" w:after="40"/>
      </w:pPr>
      <w:r>
        <w:rPr>
          <w:sz w:val="18"/>
        </w:rPr>
        <w:t>#2309 — 2025-08-09T00:27:48.000Z</w:t>
      </w:r>
    </w:p>
    <w:p>
      <w:pPr>
        <w:spacing w:after="80"/>
        <w:ind w:left="360"/>
      </w:pPr>
      <w:r>
        <w:t>@tradenometry I study cycles &amp;amp; macro structure so it’s hard explaining what I know to daytraders and a lot of the time we clash over it.</w:t>
        <w:br/>
        <w:br/>
        <w:t>The short term PA is noise designed to distract you from the fact that this asset will be trading at 1 trillion</w:t>
        <w:br/>
        <w:br/>
        <w:t>https://t.co/bBnhsOHeYb</w:t>
      </w:r>
    </w:p>
    <w:p>
      <w:pPr>
        <w:spacing w:after="160"/>
        <w:ind w:left="360"/>
      </w:pPr>
      <w:r>
        <w:rPr>
          <w:sz w:val="16"/>
        </w:rPr>
        <w:t>❤️ 1 | 🔄 0 | 💬 0</w:t>
      </w:r>
    </w:p>
    <w:p>
      <w:pPr>
        <w:spacing w:before="120" w:after="40"/>
      </w:pPr>
      <w:r>
        <w:rPr>
          <w:sz w:val="18"/>
        </w:rPr>
        <w:t>#2310 — 2025-08-08T23:44:22.000Z</w:t>
      </w:r>
    </w:p>
    <w:p>
      <w:pPr>
        <w:spacing w:after="80"/>
        <w:ind w:left="360"/>
      </w:pPr>
      <w:r>
        <w:t>@WenMoon We need more lemon pledge</w:t>
      </w:r>
    </w:p>
    <w:p>
      <w:pPr>
        <w:spacing w:after="160"/>
        <w:ind w:left="360"/>
      </w:pPr>
      <w:r>
        <w:rPr>
          <w:sz w:val="16"/>
        </w:rPr>
        <w:t>❤️ 2 | 🔄 0 | 💬 1</w:t>
      </w:r>
    </w:p>
    <w:p>
      <w:pPr>
        <w:spacing w:before="120" w:after="40"/>
      </w:pPr>
      <w:r>
        <w:rPr>
          <w:sz w:val="18"/>
        </w:rPr>
        <w:t>#2311 — 2025-08-08T23:42:31.000Z</w:t>
      </w:r>
    </w:p>
    <w:p>
      <w:pPr>
        <w:spacing w:after="80"/>
        <w:ind w:left="360"/>
      </w:pPr>
      <w:r>
        <w:t>@account_blown @Tintincapital 😂😂😂😂😂</w:t>
      </w:r>
    </w:p>
    <w:p>
      <w:pPr>
        <w:spacing w:after="160"/>
        <w:ind w:left="360"/>
      </w:pPr>
      <w:r>
        <w:rPr>
          <w:sz w:val="16"/>
        </w:rPr>
        <w:t>❤️ 0 | 🔄 0 | 💬 0</w:t>
      </w:r>
    </w:p>
    <w:p>
      <w:pPr>
        <w:spacing w:before="120" w:after="40"/>
      </w:pPr>
      <w:r>
        <w:rPr>
          <w:sz w:val="18"/>
        </w:rPr>
        <w:t>#2312 — 2025-08-08T23:41:53.000Z</w:t>
      </w:r>
    </w:p>
    <w:p>
      <w:pPr>
        <w:spacing w:after="80"/>
        <w:ind w:left="360"/>
      </w:pPr>
      <w:r>
        <w:t>@scottmelker No one uses cardano</w:t>
      </w:r>
    </w:p>
    <w:p>
      <w:pPr>
        <w:spacing w:after="160"/>
        <w:ind w:left="360"/>
      </w:pPr>
      <w:r>
        <w:rPr>
          <w:sz w:val="16"/>
        </w:rPr>
        <w:t>❤️ 11 | 🔄 0 | 💬 2</w:t>
      </w:r>
    </w:p>
    <w:p>
      <w:pPr>
        <w:spacing w:before="120" w:after="40"/>
      </w:pPr>
      <w:r>
        <w:rPr>
          <w:sz w:val="18"/>
        </w:rPr>
        <w:t>#2313 — 2025-08-08T22:34:06.000Z</w:t>
      </w:r>
    </w:p>
    <w:p>
      <w:pPr>
        <w:spacing w:after="80"/>
        <w:ind w:left="360"/>
      </w:pPr>
      <w:r>
        <w:t>Shhh its random go back to sleep https://t.co/slf5YpiZ2L https://t.co/5vIIrleJy0</w:t>
      </w:r>
    </w:p>
    <w:p>
      <w:pPr>
        <w:spacing w:after="160"/>
        <w:ind w:left="360"/>
      </w:pPr>
      <w:r>
        <w:rPr>
          <w:sz w:val="16"/>
        </w:rPr>
        <w:t>❤️ 15 | 🔄 0 | 💬 1</w:t>
      </w:r>
    </w:p>
    <w:p>
      <w:pPr>
        <w:spacing w:before="120" w:after="40"/>
      </w:pPr>
      <w:r>
        <w:rPr>
          <w:sz w:val="18"/>
        </w:rPr>
        <w:t>#2314 — 2025-08-08T21:03:42.000Z</w:t>
      </w:r>
    </w:p>
    <w:p>
      <w:pPr>
        <w:spacing w:after="80"/>
        <w:ind w:left="360"/>
      </w:pPr>
      <w:r>
        <w:t>@GhostXTrading leave my litecorns alone u bandit</w:t>
      </w:r>
    </w:p>
    <w:p>
      <w:pPr>
        <w:spacing w:after="160"/>
        <w:ind w:left="360"/>
      </w:pPr>
      <w:r>
        <w:rPr>
          <w:sz w:val="16"/>
        </w:rPr>
        <w:t>❤️ 2 | 🔄 0 | 💬 0</w:t>
      </w:r>
    </w:p>
    <w:p>
      <w:pPr>
        <w:spacing w:before="120" w:after="40"/>
      </w:pPr>
      <w:r>
        <w:rPr>
          <w:sz w:val="18"/>
        </w:rPr>
        <w:t>#2315 — 2025-08-08T20:58:58.000Z</w:t>
      </w:r>
    </w:p>
    <w:p>
      <w:pPr>
        <w:spacing w:after="80"/>
        <w:ind w:left="360"/>
      </w:pPr>
      <w:r>
        <w:t>@GhostXTrading i woke up like dis</w:t>
      </w:r>
    </w:p>
    <w:p>
      <w:pPr>
        <w:spacing w:after="160"/>
        <w:ind w:left="360"/>
      </w:pPr>
      <w:r>
        <w:rPr>
          <w:sz w:val="16"/>
        </w:rPr>
        <w:t>❤️ 3 | 🔄 0 | 💬 0</w:t>
      </w:r>
    </w:p>
    <w:p>
      <w:pPr>
        <w:spacing w:before="120" w:after="40"/>
      </w:pPr>
      <w:r>
        <w:rPr>
          <w:sz w:val="18"/>
        </w:rPr>
        <w:t>#2316 — 2025-08-08T20:48:19.000Z</w:t>
      </w:r>
    </w:p>
    <w:p>
      <w:pPr>
        <w:spacing w:after="80"/>
        <w:ind w:left="360"/>
      </w:pPr>
      <w:r>
        <w:t>Everyone went from calling me retarded for $ETH to now suddenly having expertise on how things play out in a $ETH cycle</w:t>
      </w:r>
    </w:p>
    <w:p>
      <w:pPr>
        <w:spacing w:after="160"/>
        <w:ind w:left="360"/>
      </w:pPr>
      <w:r>
        <w:rPr>
          <w:sz w:val="16"/>
        </w:rPr>
        <w:t>❤️ 20 | 🔄 0 | 💬 2</w:t>
      </w:r>
    </w:p>
    <w:p>
      <w:pPr>
        <w:spacing w:before="120" w:after="40"/>
      </w:pPr>
      <w:r>
        <w:rPr>
          <w:sz w:val="18"/>
        </w:rPr>
        <w:t>#2317 — 2025-08-08T20:36:11.000Z</w:t>
      </w:r>
    </w:p>
    <w:p>
      <w:pPr>
        <w:spacing w:after="80"/>
        <w:ind w:left="360"/>
      </w:pPr>
      <w:r>
        <w:t>world peace loading</w:t>
      </w:r>
    </w:p>
    <w:p>
      <w:pPr>
        <w:spacing w:after="160"/>
        <w:ind w:left="360"/>
      </w:pPr>
      <w:r>
        <w:rPr>
          <w:sz w:val="16"/>
        </w:rPr>
        <w:t>❤️ 11 | 🔄 0 | 💬 1</w:t>
      </w:r>
    </w:p>
    <w:p>
      <w:pPr>
        <w:spacing w:before="120" w:after="40"/>
      </w:pPr>
      <w:r>
        <w:rPr>
          <w:sz w:val="18"/>
        </w:rPr>
        <w:t>#2318 — 2025-08-08T19:54:45.000Z</w:t>
      </w:r>
    </w:p>
    <w:p>
      <w:pPr>
        <w:spacing w:after="80"/>
        <w:ind w:left="360"/>
      </w:pPr>
      <w:r>
        <w:t>@DeItaone 🧐</w:t>
      </w:r>
    </w:p>
    <w:p>
      <w:pPr>
        <w:spacing w:after="160"/>
        <w:ind w:left="360"/>
      </w:pPr>
      <w:r>
        <w:rPr>
          <w:sz w:val="16"/>
        </w:rPr>
        <w:t>❤️ 1 | 🔄 0 | 💬 1</w:t>
      </w:r>
    </w:p>
    <w:p>
      <w:pPr>
        <w:spacing w:before="120" w:after="40"/>
      </w:pPr>
      <w:r>
        <w:rPr>
          <w:sz w:val="18"/>
        </w:rPr>
        <w:t>#2319 — 2025-08-08T15:40:53.000Z</w:t>
      </w:r>
    </w:p>
    <w:p>
      <w:pPr>
        <w:spacing w:after="80"/>
        <w:ind w:left="360"/>
      </w:pPr>
      <w:r>
        <w:t>@account_blown 🌋</w:t>
      </w:r>
    </w:p>
    <w:p>
      <w:pPr>
        <w:spacing w:after="160"/>
        <w:ind w:left="360"/>
      </w:pPr>
      <w:r>
        <w:rPr>
          <w:sz w:val="16"/>
        </w:rPr>
        <w:t>❤️ 0 | 🔄 0 | 💬 0</w:t>
      </w:r>
    </w:p>
    <w:p>
      <w:pPr>
        <w:spacing w:before="120" w:after="40"/>
      </w:pPr>
      <w:r>
        <w:rPr>
          <w:sz w:val="18"/>
        </w:rPr>
        <w:t>#2320 — 2025-08-08T15:32:44.000Z</w:t>
      </w:r>
    </w:p>
    <w:p>
      <w:pPr>
        <w:spacing w:after="80"/>
        <w:ind w:left="360"/>
      </w:pPr>
      <w:r>
        <w:t>https://t.co/7ddz79k4J4 https://t.co/OhlyTBGxnm</w:t>
      </w:r>
    </w:p>
    <w:p>
      <w:pPr>
        <w:spacing w:after="160"/>
        <w:ind w:left="360"/>
      </w:pPr>
      <w:r>
        <w:rPr>
          <w:sz w:val="16"/>
        </w:rPr>
        <w:t>❤️ 12 | 🔄 0 | 💬 0</w:t>
      </w:r>
    </w:p>
    <w:p>
      <w:pPr>
        <w:spacing w:before="120" w:after="40"/>
      </w:pPr>
      <w:r>
        <w:rPr>
          <w:sz w:val="18"/>
        </w:rPr>
        <w:t>#2321 — 2025-08-08T14:41:06.000Z</w:t>
      </w:r>
    </w:p>
    <w:p>
      <w:pPr>
        <w:spacing w:after="80"/>
        <w:ind w:left="360"/>
      </w:pPr>
      <w:r>
        <w:t>On 8/8 I reached 888 posts in my notes https://t.co/Hc4RIPlGH8 https://t.co/zSJjiR6zrl</w:t>
      </w:r>
    </w:p>
    <w:p>
      <w:pPr>
        <w:spacing w:after="160"/>
        <w:ind w:left="360"/>
      </w:pPr>
      <w:r>
        <w:rPr>
          <w:sz w:val="16"/>
        </w:rPr>
        <w:t>❤️ 17 | 🔄 0 | 💬 1</w:t>
      </w:r>
    </w:p>
    <w:p>
      <w:pPr>
        <w:spacing w:before="120" w:after="40"/>
      </w:pPr>
      <w:r>
        <w:rPr>
          <w:sz w:val="18"/>
        </w:rPr>
        <w:t>#2322 — 2025-08-08T01:03:13.000Z</w:t>
      </w:r>
    </w:p>
    <w:p>
      <w:pPr>
        <w:spacing w:after="80"/>
        <w:ind w:left="360"/>
      </w:pPr>
      <w:r>
        <w:t>https://t.co/koNCv8lpuE</w:t>
      </w:r>
    </w:p>
    <w:p>
      <w:pPr>
        <w:spacing w:after="160"/>
        <w:ind w:left="360"/>
      </w:pPr>
      <w:r>
        <w:rPr>
          <w:sz w:val="16"/>
        </w:rPr>
        <w:t>❤️ 2 | 🔄 0 | 💬 2</w:t>
      </w:r>
    </w:p>
    <w:p>
      <w:pPr>
        <w:spacing w:before="120" w:after="40"/>
      </w:pPr>
      <w:r>
        <w:rPr>
          <w:sz w:val="18"/>
        </w:rPr>
        <w:t>#2323 — 2025-08-07T22:11:10.000Z</w:t>
      </w:r>
    </w:p>
    <w:p>
      <w:pPr>
        <w:spacing w:after="80"/>
        <w:ind w:left="360"/>
      </w:pPr>
      <w:r>
        <w:t>@adv_trades @CEOAdam They should expand on their arcades</w:t>
      </w:r>
    </w:p>
    <w:p>
      <w:pPr>
        <w:spacing w:after="160"/>
        <w:ind w:left="360"/>
      </w:pPr>
      <w:r>
        <w:rPr>
          <w:sz w:val="16"/>
        </w:rPr>
        <w:t>❤️ 1 | 🔄 0 | 💬 0</w:t>
      </w:r>
    </w:p>
    <w:p>
      <w:pPr>
        <w:spacing w:before="120" w:after="40"/>
      </w:pPr>
      <w:r>
        <w:rPr>
          <w:sz w:val="18"/>
        </w:rPr>
        <w:t>#2324 — 2025-08-07T20:49:23.000Z</w:t>
      </w:r>
    </w:p>
    <w:p>
      <w:pPr>
        <w:spacing w:after="80"/>
        <w:ind w:left="360"/>
      </w:pPr>
      <w:r>
        <w:t xml:space="preserve">@adv_trades @CEOAdam yeah i been nibbling at it </w:t>
        <w:br/>
        <w:br/>
        <w:t>I think they're gonna do well in 2026</w:t>
      </w:r>
    </w:p>
    <w:p>
      <w:pPr>
        <w:spacing w:after="160"/>
        <w:ind w:left="360"/>
      </w:pPr>
      <w:r>
        <w:rPr>
          <w:sz w:val="16"/>
        </w:rPr>
        <w:t>❤️ 0 | 🔄 0 | 💬 1</w:t>
      </w:r>
    </w:p>
    <w:p>
      <w:pPr>
        <w:spacing w:before="120" w:after="40"/>
      </w:pPr>
      <w:r>
        <w:rPr>
          <w:sz w:val="18"/>
        </w:rPr>
        <w:t>#2325 — 2025-08-07T20:28:05.000Z</w:t>
      </w:r>
    </w:p>
    <w:p>
      <w:pPr>
        <w:spacing w:after="80"/>
        <w:ind w:left="360"/>
      </w:pPr>
      <w:r>
        <w:t>@ChartingGuy xrp's strength continues to amaze me</w:t>
      </w:r>
    </w:p>
    <w:p>
      <w:pPr>
        <w:spacing w:after="160"/>
        <w:ind w:left="360"/>
      </w:pPr>
      <w:r>
        <w:rPr>
          <w:sz w:val="16"/>
        </w:rPr>
        <w:t>❤️ 7 | 🔄 0 | 💬 0</w:t>
      </w:r>
    </w:p>
    <w:p>
      <w:pPr>
        <w:spacing w:before="120" w:after="40"/>
      </w:pPr>
      <w:r>
        <w:rPr>
          <w:sz w:val="18"/>
        </w:rPr>
        <w:t>#2326 — 2025-08-07T19:01:17.000Z</w:t>
      </w:r>
    </w:p>
    <w:p>
      <w:pPr>
        <w:spacing w:after="80"/>
        <w:ind w:left="360"/>
      </w:pPr>
      <w:r>
        <w:t>@dewddan @CEOAdam He cannot be trusted ever since he pulled that BS with the APE stock</w:t>
      </w:r>
    </w:p>
    <w:p>
      <w:pPr>
        <w:spacing w:after="160"/>
        <w:ind w:left="360"/>
      </w:pPr>
      <w:r>
        <w:rPr>
          <w:sz w:val="16"/>
        </w:rPr>
        <w:t>❤️ 4 | 🔄 0 | 💬 0</w:t>
      </w:r>
    </w:p>
    <w:p>
      <w:pPr>
        <w:spacing w:before="120" w:after="40"/>
      </w:pPr>
      <w:r>
        <w:rPr>
          <w:sz w:val="18"/>
        </w:rPr>
        <w:t>#2327 — 2025-08-07T19:00:45.000Z</w:t>
      </w:r>
    </w:p>
    <w:p>
      <w:pPr>
        <w:spacing w:after="80"/>
        <w:ind w:left="360"/>
      </w:pPr>
      <w:r>
        <w:t>@hodlmf @CEOAdam Yeah 100 dollars ago lol</w:t>
        <w:br/>
        <w:br/>
        <w:t>Down here I look for short squeezes</w:t>
      </w:r>
    </w:p>
    <w:p>
      <w:pPr>
        <w:spacing w:after="160"/>
        <w:ind w:left="360"/>
      </w:pPr>
      <w:r>
        <w:rPr>
          <w:sz w:val="16"/>
        </w:rPr>
        <w:t>❤️ 4 | 🔄 0 | 💬 0</w:t>
      </w:r>
    </w:p>
    <w:p>
      <w:pPr>
        <w:spacing w:before="120" w:after="40"/>
      </w:pPr>
      <w:r>
        <w:rPr>
          <w:sz w:val="18"/>
        </w:rPr>
        <w:t>#2328 — 2025-08-07T18:27:59.000Z</w:t>
      </w:r>
    </w:p>
    <w:p>
      <w:pPr>
        <w:spacing w:after="80"/>
        <w:ind w:left="360"/>
      </w:pPr>
      <w:r>
        <w:t>@CEOAdam more dilution?</w:t>
      </w:r>
    </w:p>
    <w:p>
      <w:pPr>
        <w:spacing w:after="160"/>
        <w:ind w:left="360"/>
      </w:pPr>
      <w:r>
        <w:rPr>
          <w:sz w:val="16"/>
        </w:rPr>
        <w:t>❤️ 109 | 🔄 1 | 💬 8</w:t>
      </w:r>
    </w:p>
    <w:p>
      <w:pPr>
        <w:spacing w:before="120" w:after="40"/>
      </w:pPr>
      <w:r>
        <w:rPr>
          <w:sz w:val="18"/>
        </w:rPr>
        <w:t>#2329 — 2025-08-07T16:49:36.000Z</w:t>
      </w:r>
    </w:p>
    <w:p>
      <w:pPr>
        <w:spacing w:after="80"/>
        <w:ind w:left="360"/>
      </w:pPr>
      <w:r>
        <w:t>@DailyLoud 😐</w:t>
      </w:r>
    </w:p>
    <w:p>
      <w:pPr>
        <w:spacing w:after="160"/>
        <w:ind w:left="360"/>
      </w:pPr>
      <w:r>
        <w:rPr>
          <w:sz w:val="16"/>
        </w:rPr>
        <w:t>❤️ 1 | 🔄 0 | 💬 0</w:t>
      </w:r>
    </w:p>
    <w:p>
      <w:pPr>
        <w:spacing w:before="120" w:after="40"/>
      </w:pPr>
      <w:r>
        <w:rPr>
          <w:sz w:val="18"/>
        </w:rPr>
        <w:t>#2330 — 2025-08-07T16:07:38.000Z</w:t>
      </w:r>
    </w:p>
    <w:p>
      <w:pPr>
        <w:spacing w:after="80"/>
        <w:ind w:left="360"/>
      </w:pPr>
      <w:r>
        <w:t>imagine betting against someone who does TA on the 1800s</w:t>
      </w:r>
    </w:p>
    <w:p>
      <w:pPr>
        <w:spacing w:after="160"/>
        <w:ind w:left="360"/>
      </w:pPr>
      <w:r>
        <w:rPr>
          <w:sz w:val="16"/>
        </w:rPr>
        <w:t>❤️ 12 | 🔄 0 | 💬 0</w:t>
      </w:r>
    </w:p>
    <w:p>
      <w:pPr>
        <w:spacing w:before="120" w:after="40"/>
      </w:pPr>
      <w:r>
        <w:rPr>
          <w:sz w:val="18"/>
        </w:rPr>
        <w:t>#2331 — 2025-08-07T16:05:03.000Z</w:t>
      </w:r>
    </w:p>
    <w:p>
      <w:pPr>
        <w:spacing w:after="80"/>
        <w:ind w:left="360"/>
      </w:pPr>
      <w:r>
        <w:t>$SPX MACRO CHESS</w:t>
        <w:br/>
        <w:br/>
        <w:t>They started painting the futures market structure back in the 1800s... you just don't realize it https://t.co/lwJ8kCvQm7</w:t>
      </w:r>
    </w:p>
    <w:p>
      <w:pPr>
        <w:spacing w:after="160"/>
        <w:ind w:left="360"/>
      </w:pPr>
      <w:r>
        <w:rPr>
          <w:sz w:val="16"/>
        </w:rPr>
        <w:t>❤️ 9 | 🔄 0 | 💬 1</w:t>
      </w:r>
    </w:p>
    <w:p>
      <w:pPr>
        <w:spacing w:before="120" w:after="40"/>
      </w:pPr>
      <w:r>
        <w:rPr>
          <w:sz w:val="18"/>
        </w:rPr>
        <w:t>#2332 — 2025-08-07T14:36:13.000Z</w:t>
      </w:r>
    </w:p>
    <w:p>
      <w:pPr>
        <w:spacing w:after="80"/>
        <w:ind w:left="360"/>
      </w:pPr>
      <w:r>
        <w:t>bigger than big https://t.co/s8Q0zYioWW</w:t>
      </w:r>
    </w:p>
    <w:p>
      <w:pPr>
        <w:spacing w:after="160"/>
        <w:ind w:left="360"/>
      </w:pPr>
      <w:r>
        <w:rPr>
          <w:sz w:val="16"/>
        </w:rPr>
        <w:t>❤️ 15 | 🔄 0 | 💬 1</w:t>
      </w:r>
    </w:p>
    <w:p>
      <w:pPr>
        <w:spacing w:before="120" w:after="40"/>
      </w:pPr>
      <w:r>
        <w:rPr>
          <w:sz w:val="18"/>
        </w:rPr>
        <w:t>#2333 — 2025-08-07T00:44:24.000Z</w:t>
      </w:r>
    </w:p>
    <w:p>
      <w:pPr>
        <w:spacing w:after="80"/>
        <w:ind w:left="360"/>
      </w:pPr>
      <w:r>
        <w:t>“this can’t happen”</w:t>
        <w:br/>
        <w:br/>
        <w:t>Turn around.. it already did https://t.co/C88O7HuXaI</w:t>
      </w:r>
    </w:p>
    <w:p>
      <w:pPr>
        <w:spacing w:after="160"/>
        <w:ind w:left="360"/>
      </w:pPr>
      <w:r>
        <w:rPr>
          <w:sz w:val="16"/>
        </w:rPr>
        <w:t>❤️ 12 | 🔄 0 | 💬 0</w:t>
      </w:r>
    </w:p>
    <w:p>
      <w:pPr>
        <w:spacing w:before="120" w:after="40"/>
      </w:pPr>
      <w:r>
        <w:rPr>
          <w:sz w:val="18"/>
        </w:rPr>
        <w:t>#2334 — 2025-08-06T23:53:34.000Z</w:t>
      </w:r>
    </w:p>
    <w:p>
      <w:pPr>
        <w:spacing w:after="80"/>
        <w:ind w:left="360"/>
      </w:pPr>
      <w:r>
        <w:t>IPOs don’t IPO for tomorrow</w:t>
      </w:r>
    </w:p>
    <w:p>
      <w:pPr>
        <w:spacing w:after="160"/>
        <w:ind w:left="360"/>
      </w:pPr>
      <w:r>
        <w:rPr>
          <w:sz w:val="16"/>
        </w:rPr>
        <w:t>❤️ 3 | 🔄 0 | 💬 0</w:t>
      </w:r>
    </w:p>
    <w:p>
      <w:pPr>
        <w:spacing w:before="120" w:after="40"/>
      </w:pPr>
      <w:r>
        <w:rPr>
          <w:sz w:val="18"/>
        </w:rPr>
        <w:t>#2335 — 2025-08-06T23:38:31.000Z</w:t>
      </w:r>
    </w:p>
    <w:p>
      <w:pPr>
        <w:spacing w:after="80"/>
        <w:ind w:left="360"/>
      </w:pPr>
      <w:r>
        <w:t xml:space="preserve">@TheNarrator3000 @RiskOnBobby Just holding &amp;amp; monitoring $ETH </w:t>
        <w:br/>
        <w:br/>
        <w:t>I still think it’s a massive sleeper</w:t>
      </w:r>
    </w:p>
    <w:p>
      <w:pPr>
        <w:spacing w:after="160"/>
        <w:ind w:left="360"/>
      </w:pPr>
      <w:r>
        <w:rPr>
          <w:sz w:val="16"/>
        </w:rPr>
        <w:t>❤️ 3 | 🔄 0 | 💬 0</w:t>
      </w:r>
    </w:p>
    <w:p>
      <w:pPr>
        <w:spacing w:before="120" w:after="40"/>
      </w:pPr>
      <w:r>
        <w:rPr>
          <w:sz w:val="18"/>
        </w:rPr>
        <w:t>#2336 — 2025-08-06T21:59:54.000Z</w:t>
      </w:r>
    </w:p>
    <w:p>
      <w:pPr>
        <w:spacing w:after="80"/>
        <w:ind w:left="360"/>
      </w:pPr>
      <w:r>
        <w:t>@WatcherGuru Top</w:t>
      </w:r>
    </w:p>
    <w:p>
      <w:pPr>
        <w:spacing w:after="160"/>
        <w:ind w:left="360"/>
      </w:pPr>
      <w:r>
        <w:rPr>
          <w:sz w:val="16"/>
        </w:rPr>
        <w:t>❤️ 5 | 🔄 0 | 💬 0</w:t>
      </w:r>
    </w:p>
    <w:p>
      <w:pPr>
        <w:spacing w:before="120" w:after="40"/>
      </w:pPr>
      <w:r>
        <w:rPr>
          <w:sz w:val="18"/>
        </w:rPr>
        <w:t>#2337 — 2025-08-06T21:26:30.000Z</w:t>
      </w:r>
    </w:p>
    <w:p>
      <w:pPr>
        <w:spacing w:after="80"/>
        <w:ind w:left="360"/>
      </w:pPr>
      <w:r>
        <w:t>@MartinShkreli then they woke up</w:t>
      </w:r>
    </w:p>
    <w:p>
      <w:pPr>
        <w:spacing w:after="160"/>
        <w:ind w:left="360"/>
      </w:pPr>
      <w:r>
        <w:rPr>
          <w:sz w:val="16"/>
        </w:rPr>
        <w:t>❤️ 5 | 🔄 0 | 💬 3</w:t>
      </w:r>
    </w:p>
    <w:p>
      <w:pPr>
        <w:spacing w:before="120" w:after="40"/>
      </w:pPr>
      <w:r>
        <w:rPr>
          <w:sz w:val="18"/>
        </w:rPr>
        <w:t>#2338 — 2025-08-06T21:05:23.000Z</w:t>
      </w:r>
    </w:p>
    <w:p>
      <w:pPr>
        <w:spacing w:after="80"/>
        <w:ind w:left="360"/>
      </w:pPr>
      <w:r>
        <w:t>$SPY 8/6/2025 https://t.co/a5asTU8gPs</w:t>
      </w:r>
    </w:p>
    <w:p>
      <w:pPr>
        <w:spacing w:after="160"/>
        <w:ind w:left="360"/>
      </w:pPr>
      <w:r>
        <w:rPr>
          <w:sz w:val="16"/>
        </w:rPr>
        <w:t>❤️ 4 | 🔄 0 | 💬 0</w:t>
      </w:r>
    </w:p>
    <w:p>
      <w:pPr>
        <w:spacing w:before="120" w:after="40"/>
      </w:pPr>
      <w:r>
        <w:rPr>
          <w:sz w:val="18"/>
        </w:rPr>
        <w:t>#2339 — 2025-08-06T20:01:18.000Z</w:t>
      </w:r>
    </w:p>
    <w:p>
      <w:pPr>
        <w:spacing w:after="80"/>
        <w:ind w:left="360"/>
      </w:pPr>
      <w:r>
        <w:t>@kevinxu 🔥</w:t>
      </w:r>
    </w:p>
    <w:p>
      <w:pPr>
        <w:spacing w:after="160"/>
        <w:ind w:left="360"/>
      </w:pPr>
      <w:r>
        <w:rPr>
          <w:sz w:val="16"/>
        </w:rPr>
        <w:t>❤️ 3 | 🔄 0 | 💬 1</w:t>
      </w:r>
    </w:p>
    <w:p>
      <w:pPr>
        <w:spacing w:before="120" w:after="40"/>
      </w:pPr>
      <w:r>
        <w:rPr>
          <w:sz w:val="18"/>
        </w:rPr>
        <w:t>#2340 — 2025-08-06T19:11:05.000Z</w:t>
      </w:r>
    </w:p>
    <w:p>
      <w:pPr>
        <w:spacing w:after="80"/>
        <w:ind w:left="360"/>
      </w:pPr>
      <w:r>
        <w:t>@LuxxfolioH https://t.co/CEGPtOUfGE</w:t>
      </w:r>
    </w:p>
    <w:p>
      <w:pPr>
        <w:spacing w:after="160"/>
        <w:ind w:left="360"/>
      </w:pPr>
      <w:r>
        <w:rPr>
          <w:sz w:val="16"/>
        </w:rPr>
        <w:t>❤️ 2 | 🔄 0 | 💬 1</w:t>
      </w:r>
    </w:p>
    <w:p>
      <w:pPr>
        <w:spacing w:before="120" w:after="40"/>
      </w:pPr>
      <w:r>
        <w:rPr>
          <w:sz w:val="18"/>
        </w:rPr>
        <w:t>#2341 — 2025-08-06T18:37:39.000Z</w:t>
      </w:r>
    </w:p>
    <w:p>
      <w:pPr>
        <w:spacing w:after="80"/>
        <w:ind w:left="360"/>
      </w:pPr>
      <w:r>
        <w:t>@lord_fed The target has been 6900 since the minute we bottomed in October 2022</w:t>
        <w:br/>
        <w:br/>
        <w:t>https://t.co/8VHS6qpLAq</w:t>
      </w:r>
    </w:p>
    <w:p>
      <w:pPr>
        <w:spacing w:after="160"/>
        <w:ind w:left="360"/>
      </w:pPr>
      <w:r>
        <w:rPr>
          <w:sz w:val="16"/>
        </w:rPr>
        <w:t>❤️ 0 | 🔄 0 | 💬 2</w:t>
      </w:r>
    </w:p>
    <w:p>
      <w:pPr>
        <w:spacing w:before="120" w:after="40"/>
      </w:pPr>
      <w:r>
        <w:rPr>
          <w:sz w:val="18"/>
        </w:rPr>
        <w:t>#2342 — 2025-08-06T17:49:08.000Z</w:t>
      </w:r>
    </w:p>
    <w:p>
      <w:pPr>
        <w:spacing w:after="80"/>
        <w:ind w:left="360"/>
      </w:pPr>
      <w:r>
        <w:t>$LTC 8/6/2025</w:t>
        <w:br/>
        <w:br/>
        <w:t xml:space="preserve">Currently in backtest of a major macro breakout.... </w:t>
        <w:br/>
        <w:br/>
        <w:t>This is getting very close to a parabolic surge https://t.co/3QZ1XWJZpl</w:t>
      </w:r>
    </w:p>
    <w:p>
      <w:pPr>
        <w:spacing w:after="160"/>
        <w:ind w:left="360"/>
      </w:pPr>
      <w:r>
        <w:rPr>
          <w:sz w:val="16"/>
        </w:rPr>
        <w:t>❤️ 25 | 🔄 4 | 💬 0</w:t>
      </w:r>
    </w:p>
    <w:p>
      <w:pPr>
        <w:spacing w:before="120" w:after="40"/>
      </w:pPr>
      <w:r>
        <w:rPr>
          <w:sz w:val="18"/>
        </w:rPr>
        <w:t>#2343 — 2025-08-06T16:40:35.000Z</w:t>
      </w:r>
    </w:p>
    <w:p>
      <w:pPr>
        <w:spacing w:after="80"/>
        <w:ind w:left="360"/>
      </w:pPr>
      <w:r>
        <w:t>“Like a rocket ship” https://t.co/h1cF182fSM</w:t>
      </w:r>
    </w:p>
    <w:p>
      <w:pPr>
        <w:spacing w:after="160"/>
        <w:ind w:left="360"/>
      </w:pPr>
      <w:r>
        <w:rPr>
          <w:sz w:val="16"/>
        </w:rPr>
        <w:t>❤️ 8 | 🔄 1 | 💬 1</w:t>
      </w:r>
    </w:p>
    <w:p>
      <w:pPr>
        <w:spacing w:before="120" w:after="40"/>
      </w:pPr>
      <w:r>
        <w:rPr>
          <w:sz w:val="18"/>
        </w:rPr>
        <w:t>#2344 — 2025-08-06T16:22:42.000Z</w:t>
      </w:r>
    </w:p>
    <w:p>
      <w:pPr>
        <w:spacing w:after="80"/>
        <w:ind w:left="360"/>
      </w:pPr>
      <w:r>
        <w:t>$SPY 8/6/2025</w:t>
        <w:br/>
        <w:br/>
        <w:t>The best tricks are hidden in plain sight https://t.co/eeBs5RVyAt</w:t>
      </w:r>
    </w:p>
    <w:p>
      <w:pPr>
        <w:spacing w:after="160"/>
        <w:ind w:left="360"/>
      </w:pPr>
      <w:r>
        <w:rPr>
          <w:sz w:val="16"/>
        </w:rPr>
        <w:t>❤️ 39 | 🔄 2 | 💬 2</w:t>
      </w:r>
    </w:p>
    <w:p>
      <w:pPr>
        <w:spacing w:before="120" w:after="40"/>
      </w:pPr>
      <w:r>
        <w:rPr>
          <w:sz w:val="18"/>
        </w:rPr>
        <w:t>#2345 — 2025-08-06T16:05:26.000Z</w:t>
      </w:r>
    </w:p>
    <w:p>
      <w:pPr>
        <w:spacing w:after="80"/>
        <w:ind w:left="360"/>
      </w:pPr>
      <w:r>
        <w:t>@arsemaniac 🫡</w:t>
      </w:r>
    </w:p>
    <w:p>
      <w:pPr>
        <w:spacing w:after="160"/>
        <w:ind w:left="360"/>
      </w:pPr>
      <w:r>
        <w:rPr>
          <w:sz w:val="16"/>
        </w:rPr>
        <w:t>❤️ 4 | 🔄 0 | 💬 0</w:t>
      </w:r>
    </w:p>
    <w:p>
      <w:pPr>
        <w:spacing w:before="120" w:after="40"/>
      </w:pPr>
      <w:r>
        <w:rPr>
          <w:sz w:val="18"/>
        </w:rPr>
        <w:t>#2346 — 2025-08-06T15:54:30.000Z</w:t>
      </w:r>
    </w:p>
    <w:p>
      <w:pPr>
        <w:spacing w:after="80"/>
        <w:ind w:left="360"/>
      </w:pPr>
      <w:r>
        <w:t>@PatGainGreen 🧠</w:t>
      </w:r>
    </w:p>
    <w:p>
      <w:pPr>
        <w:spacing w:after="160"/>
        <w:ind w:left="360"/>
      </w:pPr>
      <w:r>
        <w:rPr>
          <w:sz w:val="16"/>
        </w:rPr>
        <w:t>❤️ 2 | 🔄 0 | 💬 0</w:t>
      </w:r>
    </w:p>
    <w:p>
      <w:pPr>
        <w:spacing w:before="120" w:after="40"/>
      </w:pPr>
      <w:r>
        <w:rPr>
          <w:sz w:val="18"/>
        </w:rPr>
        <w:t>#2347 — 2025-08-06T15:30:08.000Z</w:t>
      </w:r>
    </w:p>
    <w:p>
      <w:pPr>
        <w:spacing w:after="80"/>
        <w:ind w:left="360"/>
      </w:pPr>
      <w:r>
        <w:t xml:space="preserve">Found a promising setup for $GME that I believe can play out into a “MOASS” scenario as we approach the tail end of this $BTC cycle </w:t>
        <w:br/>
        <w:br/>
        <w:t>To be clear be only used this word once - back in April 2024 before RK showed up.</w:t>
        <w:br/>
        <w:br/>
        <w:t>Will compile &amp;amp; explain soon https://t.co/TWzsyfNr0l</w:t>
      </w:r>
    </w:p>
    <w:p>
      <w:pPr>
        <w:spacing w:after="160"/>
        <w:ind w:left="360"/>
      </w:pPr>
      <w:r>
        <w:rPr>
          <w:sz w:val="16"/>
        </w:rPr>
        <w:t>❤️ 40 | 🔄 2 | 💬 8</w:t>
      </w:r>
    </w:p>
    <w:p>
      <w:pPr>
        <w:spacing w:before="120" w:after="40"/>
      </w:pPr>
      <w:r>
        <w:rPr>
          <w:sz w:val="18"/>
        </w:rPr>
        <w:t>#2348 — 2025-08-06T15:15:00.000Z</w:t>
      </w:r>
    </w:p>
    <w:p>
      <w:pPr>
        <w:spacing w:after="80"/>
        <w:ind w:left="360"/>
      </w:pPr>
      <w:r>
        <w:t>should have published this one live</w:t>
      </w:r>
    </w:p>
    <w:p>
      <w:pPr>
        <w:spacing w:after="160"/>
        <w:ind w:left="360"/>
      </w:pPr>
      <w:r>
        <w:rPr>
          <w:sz w:val="16"/>
        </w:rPr>
        <w:t>❤️ 2 | 🔄 0 | 💬 0</w:t>
      </w:r>
    </w:p>
    <w:p>
      <w:pPr>
        <w:spacing w:before="120" w:after="40"/>
      </w:pPr>
      <w:r>
        <w:rPr>
          <w:sz w:val="18"/>
        </w:rPr>
        <w:t>#2349 — 2025-08-06T15:02:30.000Z</w:t>
      </w:r>
    </w:p>
    <w:p>
      <w:pPr>
        <w:spacing w:after="80"/>
        <w:ind w:left="360"/>
      </w:pPr>
      <w:r>
        <w:t>@consom888 @cantonmeow Capitulation works both ways</w:t>
      </w:r>
    </w:p>
    <w:p>
      <w:pPr>
        <w:spacing w:after="160"/>
        <w:ind w:left="360"/>
      </w:pPr>
      <w:r>
        <w:rPr>
          <w:sz w:val="16"/>
        </w:rPr>
        <w:t>❤️ 3 | 🔄 0 | 💬 0</w:t>
      </w:r>
    </w:p>
    <w:p>
      <w:pPr>
        <w:spacing w:before="120" w:after="40"/>
      </w:pPr>
      <w:r>
        <w:rPr>
          <w:sz w:val="18"/>
        </w:rPr>
        <w:t>#2350 — 2025-08-06T14:50:04.000Z</w:t>
      </w:r>
    </w:p>
    <w:p>
      <w:pPr>
        <w:spacing w:after="80"/>
        <w:ind w:left="360"/>
      </w:pPr>
      <w:r>
        <w:t>Everything is resistance until it isn’t</w:t>
      </w:r>
    </w:p>
    <w:p>
      <w:pPr>
        <w:spacing w:after="160"/>
        <w:ind w:left="360"/>
      </w:pPr>
      <w:r>
        <w:rPr>
          <w:sz w:val="16"/>
        </w:rPr>
        <w:t>❤️ 9 | 🔄 0 | 💬 1</w:t>
      </w:r>
    </w:p>
    <w:p>
      <w:pPr>
        <w:spacing w:before="120" w:after="40"/>
      </w:pPr>
      <w:r>
        <w:rPr>
          <w:sz w:val="18"/>
        </w:rPr>
        <w:t>#2351 — 2025-08-06T03:20:15.000Z</w:t>
      </w:r>
    </w:p>
    <w:p>
      <w:pPr>
        <w:spacing w:after="80"/>
        <w:ind w:left="360"/>
      </w:pPr>
      <w:r>
        <w:t>$SPY 8/5/2025 https://t.co/rbFCW4tB4e</w:t>
      </w:r>
    </w:p>
    <w:p>
      <w:pPr>
        <w:spacing w:after="160"/>
        <w:ind w:left="360"/>
      </w:pPr>
      <w:r>
        <w:rPr>
          <w:sz w:val="16"/>
        </w:rPr>
        <w:t>❤️ 6 | 🔄 0 | 💬 1</w:t>
      </w:r>
    </w:p>
    <w:p>
      <w:pPr>
        <w:spacing w:before="120" w:after="40"/>
      </w:pPr>
      <w:r>
        <w:rPr>
          <w:sz w:val="18"/>
        </w:rPr>
        <w:t>#2352 — 2025-08-06T03:15:45.000Z</w:t>
      </w:r>
    </w:p>
    <w:p>
      <w:pPr>
        <w:spacing w:after="80"/>
        <w:ind w:left="360"/>
      </w:pPr>
      <w:r>
        <w:t>$SPY 8/5/2025</w:t>
        <w:br/>
        <w:br/>
        <w:t xml:space="preserve"> 690 IN SIGHT https://t.co/vJL7uiPlqC</w:t>
      </w:r>
    </w:p>
    <w:p>
      <w:pPr>
        <w:spacing w:after="160"/>
        <w:ind w:left="360"/>
      </w:pPr>
      <w:r>
        <w:rPr>
          <w:sz w:val="16"/>
        </w:rPr>
        <w:t>❤️ 7 | 🔄 1 | 💬 1</w:t>
      </w:r>
    </w:p>
    <w:p>
      <w:pPr>
        <w:spacing w:before="120" w:after="40"/>
      </w:pPr>
      <w:r>
        <w:rPr>
          <w:sz w:val="18"/>
        </w:rPr>
        <w:t>#2353 — 2025-08-06T01:04:43.000Z</w:t>
      </w:r>
    </w:p>
    <w:p>
      <w:pPr>
        <w:spacing w:after="80"/>
        <w:ind w:left="360"/>
      </w:pPr>
      <w:r>
        <w:t>@StonkChris @fgthiel the goat trade was long miners 2023 rotate to btc 2024</w:t>
      </w:r>
    </w:p>
    <w:p>
      <w:pPr>
        <w:spacing w:after="160"/>
        <w:ind w:left="360"/>
      </w:pPr>
      <w:r>
        <w:rPr>
          <w:sz w:val="16"/>
        </w:rPr>
        <w:t>❤️ 19 | 🔄 0 | 💬 5</w:t>
      </w:r>
    </w:p>
    <w:p>
      <w:pPr>
        <w:spacing w:before="120" w:after="40"/>
      </w:pPr>
      <w:r>
        <w:rPr>
          <w:sz w:val="18"/>
        </w:rPr>
        <w:t>#2354 — 2025-08-06T00:50:06.000Z</w:t>
      </w:r>
    </w:p>
    <w:p>
      <w:pPr>
        <w:spacing w:after="80"/>
        <w:ind w:left="360"/>
      </w:pPr>
      <w:r>
        <w:t>https://t.co/PosPBbJdSz</w:t>
      </w:r>
    </w:p>
    <w:p>
      <w:pPr>
        <w:spacing w:after="160"/>
        <w:ind w:left="360"/>
      </w:pPr>
      <w:r>
        <w:rPr>
          <w:sz w:val="16"/>
        </w:rPr>
        <w:t>❤️ 6 | 🔄 0 | 💬 0</w:t>
      </w:r>
    </w:p>
    <w:p>
      <w:pPr>
        <w:spacing w:before="120" w:after="40"/>
      </w:pPr>
      <w:r>
        <w:rPr>
          <w:sz w:val="18"/>
        </w:rPr>
        <w:t>#2355 — 2025-08-05T22:30:13.000Z</w:t>
      </w:r>
    </w:p>
    <w:p>
      <w:pPr>
        <w:spacing w:after="80"/>
        <w:ind w:left="360"/>
      </w:pPr>
      <w:r>
        <w:t>America making itself the main character around $BTC creates an incentive for another country or group to adopt a rival chain</w:t>
        <w:br/>
        <w:br/>
        <w:t>Example: If BRICS really wanted to start some shit with the US they could simply adopt $LTC</w:t>
      </w:r>
    </w:p>
    <w:p>
      <w:pPr>
        <w:spacing w:after="160"/>
        <w:ind w:left="360"/>
      </w:pPr>
      <w:r>
        <w:rPr>
          <w:sz w:val="16"/>
        </w:rPr>
        <w:t>❤️ 17 | 🔄 1 | 💬 2</w:t>
      </w:r>
    </w:p>
    <w:p>
      <w:pPr>
        <w:spacing w:before="120" w:after="40"/>
      </w:pPr>
      <w:r>
        <w:rPr>
          <w:sz w:val="18"/>
        </w:rPr>
        <w:t>#2356 — 2025-08-05T22:05:34.000Z</w:t>
      </w:r>
    </w:p>
    <w:p>
      <w:pPr>
        <w:spacing w:after="80"/>
        <w:ind w:left="360"/>
      </w:pPr>
      <w:r>
        <w:t>@Matthew_C_Beck Tell your “smart friend” congratulations on learning what price discovery is</w:t>
      </w:r>
    </w:p>
    <w:p>
      <w:pPr>
        <w:spacing w:after="160"/>
        <w:ind w:left="360"/>
      </w:pPr>
      <w:r>
        <w:rPr>
          <w:sz w:val="16"/>
        </w:rPr>
        <w:t>❤️ 1 | 🔄 0 | 💬 0</w:t>
      </w:r>
    </w:p>
    <w:p>
      <w:pPr>
        <w:spacing w:before="120" w:after="40"/>
      </w:pPr>
      <w:r>
        <w:rPr>
          <w:sz w:val="18"/>
        </w:rPr>
        <w:t>#2357 — 2025-08-05T15:04:13.000Z</w:t>
      </w:r>
    </w:p>
    <w:p>
      <w:pPr>
        <w:spacing w:after="80"/>
        <w:ind w:left="360"/>
      </w:pPr>
      <w:r>
        <w:t>$SPY 8/5/2025 https://t.co/Uz0ahUe2a5</w:t>
      </w:r>
    </w:p>
    <w:p>
      <w:pPr>
        <w:spacing w:after="160"/>
        <w:ind w:left="360"/>
      </w:pPr>
      <w:r>
        <w:rPr>
          <w:sz w:val="16"/>
        </w:rPr>
        <w:t>❤️ 1 | 🔄 0 | 💬 0</w:t>
      </w:r>
    </w:p>
    <w:p>
      <w:pPr>
        <w:spacing w:before="120" w:after="40"/>
      </w:pPr>
      <w:r>
        <w:rPr>
          <w:sz w:val="18"/>
        </w:rPr>
        <w:t>#2358 — 2025-08-05T14:49:03.000Z</w:t>
      </w:r>
    </w:p>
    <w:p>
      <w:pPr>
        <w:spacing w:after="80"/>
        <w:ind w:left="360"/>
      </w:pPr>
      <w:r>
        <w:t>@dominos you’re litterally a pizza</w:t>
      </w:r>
    </w:p>
    <w:p>
      <w:pPr>
        <w:spacing w:after="160"/>
        <w:ind w:left="360"/>
      </w:pPr>
      <w:r>
        <w:rPr>
          <w:sz w:val="16"/>
        </w:rPr>
        <w:t>❤️ 1 | 🔄 0 | 💬 0</w:t>
      </w:r>
    </w:p>
    <w:p>
      <w:pPr>
        <w:spacing w:before="120" w:after="40"/>
      </w:pPr>
      <w:r>
        <w:rPr>
          <w:sz w:val="18"/>
        </w:rPr>
        <w:t>#2359 — 2025-08-05T01:00:44.000Z</w:t>
      </w:r>
    </w:p>
    <w:p>
      <w:pPr>
        <w:spacing w:after="80"/>
        <w:ind w:left="360"/>
      </w:pPr>
      <w:r>
        <w:t>$LTC FIB WALL 8/4/2025 https://t.co/te2edsXl8e</w:t>
      </w:r>
    </w:p>
    <w:p>
      <w:pPr>
        <w:spacing w:after="160"/>
        <w:ind w:left="360"/>
      </w:pPr>
      <w:r>
        <w:rPr>
          <w:sz w:val="16"/>
        </w:rPr>
        <w:t>❤️ 11 | 🔄 0 | 💬 1</w:t>
      </w:r>
    </w:p>
    <w:p>
      <w:pPr>
        <w:spacing w:before="120" w:after="40"/>
      </w:pPr>
      <w:r>
        <w:rPr>
          <w:sz w:val="18"/>
        </w:rPr>
        <w:t>#2360 — 2025-08-05T00:50:21.000Z</w:t>
      </w:r>
    </w:p>
    <w:p>
      <w:pPr>
        <w:spacing w:after="80"/>
        <w:ind w:left="360"/>
      </w:pPr>
      <w:r>
        <w:t>$UNH 8/4/2025 https://t.co/edqJ7R5Hfh</w:t>
      </w:r>
    </w:p>
    <w:p>
      <w:pPr>
        <w:spacing w:after="160"/>
        <w:ind w:left="360"/>
      </w:pPr>
      <w:r>
        <w:rPr>
          <w:sz w:val="16"/>
        </w:rPr>
        <w:t>❤️ 10 | 🔄 0 | 💬 0</w:t>
      </w:r>
    </w:p>
    <w:p>
      <w:pPr>
        <w:spacing w:before="120" w:after="40"/>
      </w:pPr>
      <w:r>
        <w:rPr>
          <w:sz w:val="18"/>
        </w:rPr>
        <w:t>#2361 — 2025-08-05T00:01:09.000Z</w:t>
      </w:r>
    </w:p>
    <w:p>
      <w:pPr>
        <w:spacing w:after="80"/>
        <w:ind w:left="360"/>
      </w:pPr>
      <w:r>
        <w:t>📐</w:t>
      </w:r>
    </w:p>
    <w:p>
      <w:pPr>
        <w:spacing w:after="160"/>
        <w:ind w:left="360"/>
      </w:pPr>
      <w:r>
        <w:rPr>
          <w:sz w:val="16"/>
        </w:rPr>
        <w:t>❤️ 5 | 🔄 0 | 💬 0</w:t>
      </w:r>
    </w:p>
    <w:p>
      <w:pPr>
        <w:spacing w:before="120" w:after="40"/>
      </w:pPr>
      <w:r>
        <w:rPr>
          <w:sz w:val="18"/>
        </w:rPr>
        <w:t>#2362 — 2025-08-04T20:34:26.000Z</w:t>
      </w:r>
    </w:p>
    <w:p>
      <w:pPr>
        <w:spacing w:after="80"/>
        <w:ind w:left="360"/>
      </w:pPr>
      <w:r>
        <w:t>@leifripperson I tried it but didn’t notice much difference.</w:t>
        <w:br/>
        <w:br/>
        <w:t>Its basically Google chrome with makeup</w:t>
      </w:r>
    </w:p>
    <w:p>
      <w:pPr>
        <w:spacing w:after="160"/>
        <w:ind w:left="360"/>
      </w:pPr>
      <w:r>
        <w:rPr>
          <w:sz w:val="16"/>
        </w:rPr>
        <w:t>❤️ 2 | 🔄 0 | 💬 0</w:t>
      </w:r>
    </w:p>
    <w:p>
      <w:pPr>
        <w:spacing w:before="120" w:after="40"/>
      </w:pPr>
      <w:r>
        <w:rPr>
          <w:sz w:val="18"/>
        </w:rPr>
        <w:t>#2363 — 2025-08-04T20:32:36.000Z</w:t>
      </w:r>
    </w:p>
    <w:p>
      <w:pPr>
        <w:spacing w:after="80"/>
        <w:ind w:left="360"/>
      </w:pPr>
      <w:r>
        <w:t>can someone make a web browser that doesn't eat 99% of your ram</w:t>
      </w:r>
    </w:p>
    <w:p>
      <w:pPr>
        <w:spacing w:after="160"/>
        <w:ind w:left="360"/>
      </w:pPr>
      <w:r>
        <w:rPr>
          <w:sz w:val="16"/>
        </w:rPr>
        <w:t>❤️ 14 | 🔄 1 | 💬 5</w:t>
      </w:r>
    </w:p>
    <w:p>
      <w:pPr>
        <w:spacing w:before="120" w:after="40"/>
      </w:pPr>
      <w:r>
        <w:rPr>
          <w:sz w:val="18"/>
        </w:rPr>
        <w:t>#2364 — 2025-08-04T19:20:12.000Z</w:t>
      </w:r>
    </w:p>
    <w:p>
      <w:pPr>
        <w:spacing w:after="80"/>
        <w:ind w:left="360"/>
      </w:pPr>
      <w:r>
        <w:t>https://t.co/2m3vzjbA8q</w:t>
      </w:r>
    </w:p>
    <w:p>
      <w:pPr>
        <w:spacing w:after="160"/>
        <w:ind w:left="360"/>
      </w:pPr>
      <w:r>
        <w:rPr>
          <w:sz w:val="16"/>
        </w:rPr>
        <w:t>❤️ 7 | 🔄 2 | 💬 0</w:t>
      </w:r>
    </w:p>
    <w:p>
      <w:pPr>
        <w:spacing w:before="120" w:after="40"/>
      </w:pPr>
      <w:r>
        <w:rPr>
          <w:sz w:val="18"/>
        </w:rPr>
        <w:t>#2365 — 2025-08-04T18:33:38.000Z</w:t>
      </w:r>
    </w:p>
    <w:p>
      <w:pPr>
        <w:spacing w:after="80"/>
        <w:ind w:left="360"/>
      </w:pPr>
      <w:r>
        <w:t>@Dexerto Sounds like they don't actually own any of their in game assets</w:t>
        <w:br/>
        <w:br/>
        <w:t>Blockchain gaming fixes this</w:t>
        <w:br/>
        <w:br/>
        <w:t>If the game were on chain all content would seamlessly transfer over</w:t>
      </w:r>
    </w:p>
    <w:p>
      <w:pPr>
        <w:spacing w:after="160"/>
        <w:ind w:left="360"/>
      </w:pPr>
      <w:r>
        <w:rPr>
          <w:sz w:val="16"/>
        </w:rPr>
        <w:t>❤️ 4 | 🔄 0 | 💬 4</w:t>
      </w:r>
    </w:p>
    <w:p>
      <w:pPr>
        <w:spacing w:before="120" w:after="40"/>
      </w:pPr>
      <w:r>
        <w:rPr>
          <w:sz w:val="18"/>
        </w:rPr>
        <w:t>#2366 — 2025-08-04T18:29:05.000Z</w:t>
      </w:r>
    </w:p>
    <w:p>
      <w:pPr>
        <w:spacing w:after="80"/>
        <w:ind w:left="360"/>
      </w:pPr>
      <w:r>
        <w:t>math https://t.co/neQxM4hpwG</w:t>
      </w:r>
    </w:p>
    <w:p>
      <w:pPr>
        <w:spacing w:after="160"/>
        <w:ind w:left="360"/>
      </w:pPr>
      <w:r>
        <w:rPr>
          <w:sz w:val="16"/>
        </w:rPr>
        <w:t>❤️ 13 | 🔄 1 | 💬 0</w:t>
      </w:r>
    </w:p>
    <w:p>
      <w:pPr>
        <w:spacing w:before="120" w:after="40"/>
      </w:pPr>
      <w:r>
        <w:rPr>
          <w:sz w:val="18"/>
        </w:rPr>
        <w:t>#2367 — 2025-08-04T17:10:28.000Z</w:t>
      </w:r>
    </w:p>
    <w:p>
      <w:pPr>
        <w:spacing w:after="80"/>
        <w:ind w:left="360"/>
      </w:pPr>
      <w:r>
        <w:t>@CryptoSnorlax 🐬</w:t>
      </w:r>
    </w:p>
    <w:p>
      <w:pPr>
        <w:spacing w:after="160"/>
        <w:ind w:left="360"/>
      </w:pPr>
      <w:r>
        <w:rPr>
          <w:sz w:val="16"/>
        </w:rPr>
        <w:t>❤️ 3 | 🔄 0 | 💬 0</w:t>
      </w:r>
    </w:p>
    <w:p>
      <w:pPr>
        <w:spacing w:before="120" w:after="40"/>
      </w:pPr>
      <w:r>
        <w:rPr>
          <w:sz w:val="18"/>
        </w:rPr>
        <w:t>#2368 — 2025-08-04T16:46:26.000Z</w:t>
      </w:r>
    </w:p>
    <w:p>
      <w:pPr>
        <w:spacing w:after="80"/>
        <w:ind w:left="360"/>
      </w:pPr>
      <w:r>
        <w:t xml:space="preserve">@LuxxfolioH We are literally undervalued by 10x in the most bearish scenario </w:t>
        <w:br/>
        <w:br/>
        <w:t>It’s more like 50x</w:t>
      </w:r>
    </w:p>
    <w:p>
      <w:pPr>
        <w:spacing w:after="160"/>
        <w:ind w:left="360"/>
      </w:pPr>
      <w:r>
        <w:rPr>
          <w:sz w:val="16"/>
        </w:rPr>
        <w:t>❤️ 12 | 🔄 0 | 💬 0</w:t>
      </w:r>
    </w:p>
    <w:p>
      <w:pPr>
        <w:spacing w:before="120" w:after="40"/>
      </w:pPr>
      <w:r>
        <w:rPr>
          <w:sz w:val="18"/>
        </w:rPr>
        <w:t>#2369 — 2025-08-04T06:55:40.000Z</w:t>
      </w:r>
    </w:p>
    <w:p>
      <w:pPr>
        <w:spacing w:after="80"/>
        <w:ind w:left="360"/>
      </w:pPr>
      <w:r>
        <w:t>@unusual_whales $LTC is undervalued by 10-100x</w:t>
      </w:r>
    </w:p>
    <w:p>
      <w:pPr>
        <w:spacing w:after="160"/>
        <w:ind w:left="360"/>
      </w:pPr>
      <w:r>
        <w:rPr>
          <w:sz w:val="16"/>
        </w:rPr>
        <w:t>❤️ 6 | 🔄 0 | 💬 2</w:t>
      </w:r>
    </w:p>
    <w:p>
      <w:pPr>
        <w:spacing w:before="120" w:after="40"/>
      </w:pPr>
      <w:r>
        <w:rPr>
          <w:sz w:val="18"/>
        </w:rPr>
        <w:t>#2370 — 2025-08-04T03:44:09.000Z</w:t>
      </w:r>
    </w:p>
    <w:p>
      <w:pPr>
        <w:spacing w:after="80"/>
        <w:ind w:left="360"/>
      </w:pPr>
      <w:r>
        <w:t>@MrZackMorris Few</w:t>
      </w:r>
    </w:p>
    <w:p>
      <w:pPr>
        <w:spacing w:after="160"/>
        <w:ind w:left="360"/>
      </w:pPr>
      <w:r>
        <w:rPr>
          <w:sz w:val="16"/>
        </w:rPr>
        <w:t>❤️ 2 | 🔄 0 | 💬 0</w:t>
      </w:r>
    </w:p>
    <w:p>
      <w:pPr>
        <w:spacing w:before="120" w:after="40"/>
      </w:pPr>
      <w:r>
        <w:rPr>
          <w:sz w:val="18"/>
        </w:rPr>
        <w:t>#2371 — 2025-08-04T03:30:52.000Z</w:t>
      </w:r>
    </w:p>
    <w:p>
      <w:pPr>
        <w:spacing w:after="80"/>
        <w:ind w:left="360"/>
      </w:pPr>
      <w:r>
        <w:t>@Hunntur 🦎</w:t>
      </w:r>
    </w:p>
    <w:p>
      <w:pPr>
        <w:spacing w:after="160"/>
        <w:ind w:left="360"/>
      </w:pPr>
      <w:r>
        <w:rPr>
          <w:sz w:val="16"/>
        </w:rPr>
        <w:t>❤️ 1 | 🔄 0 | 💬 0</w:t>
      </w:r>
    </w:p>
    <w:p>
      <w:pPr>
        <w:spacing w:before="120" w:after="40"/>
      </w:pPr>
      <w:r>
        <w:rPr>
          <w:sz w:val="18"/>
        </w:rPr>
        <w:t>#2372 — 2025-08-04T02:52:29.000Z</w:t>
      </w:r>
    </w:p>
    <w:p>
      <w:pPr>
        <w:spacing w:after="80"/>
        <w:ind w:left="360"/>
      </w:pPr>
      <w:r>
        <w:t>@FirstSquawk That’s what @chainlink is for</w:t>
      </w:r>
    </w:p>
    <w:p>
      <w:pPr>
        <w:spacing w:after="160"/>
        <w:ind w:left="360"/>
      </w:pPr>
      <w:r>
        <w:rPr>
          <w:sz w:val="16"/>
        </w:rPr>
        <w:t>❤️ 0 | 🔄 0 | 💬 0</w:t>
      </w:r>
    </w:p>
    <w:p>
      <w:pPr>
        <w:spacing w:before="120" w:after="40"/>
      </w:pPr>
      <w:r>
        <w:rPr>
          <w:sz w:val="18"/>
        </w:rPr>
        <w:t>#2373 — 2025-08-04T02:49:43.000Z</w:t>
      </w:r>
    </w:p>
    <w:p>
      <w:pPr>
        <w:spacing w:after="80"/>
        <w:ind w:left="360"/>
      </w:pPr>
      <w:r>
        <w:t>@litecoin make a wish</w:t>
      </w:r>
    </w:p>
    <w:p>
      <w:pPr>
        <w:spacing w:after="160"/>
        <w:ind w:left="360"/>
      </w:pPr>
      <w:r>
        <w:rPr>
          <w:sz w:val="16"/>
        </w:rPr>
        <w:t>❤️ 8 | 🔄 0 | 💬 0</w:t>
      </w:r>
    </w:p>
    <w:p>
      <w:pPr>
        <w:spacing w:before="120" w:after="40"/>
      </w:pPr>
      <w:r>
        <w:rPr>
          <w:sz w:val="18"/>
        </w:rPr>
        <w:t>#2374 — 2025-08-04T01:27:47.000Z</w:t>
      </w:r>
    </w:p>
    <w:p>
      <w:pPr>
        <w:spacing w:after="80"/>
        <w:ind w:left="360"/>
      </w:pPr>
      <w:r>
        <w:t>@LuxxfolioH Slowly then all at once</w:t>
      </w:r>
    </w:p>
    <w:p>
      <w:pPr>
        <w:spacing w:after="160"/>
        <w:ind w:left="360"/>
      </w:pPr>
      <w:r>
        <w:rPr>
          <w:sz w:val="16"/>
        </w:rPr>
        <w:t>❤️ 2 | 🔄 0 | 💬 0</w:t>
      </w:r>
    </w:p>
    <w:p>
      <w:pPr>
        <w:spacing w:before="120" w:after="40"/>
      </w:pPr>
      <w:r>
        <w:rPr>
          <w:sz w:val="18"/>
        </w:rPr>
        <w:t>#2375 — 2025-08-04T01:15:31.000Z</w:t>
      </w:r>
    </w:p>
    <w:p>
      <w:pPr>
        <w:spacing w:after="80"/>
        <w:ind w:left="360"/>
      </w:pPr>
      <w:r>
        <w:t>@FirstSquawk https://t.co/RvzAFyubBC</w:t>
      </w:r>
    </w:p>
    <w:p>
      <w:pPr>
        <w:spacing w:after="160"/>
        <w:ind w:left="360"/>
      </w:pPr>
      <w:r>
        <w:rPr>
          <w:sz w:val="16"/>
        </w:rPr>
        <w:t>❤️ 1 | 🔄 0 | 💬 1</w:t>
      </w:r>
    </w:p>
    <w:p>
      <w:pPr>
        <w:spacing w:before="120" w:after="40"/>
      </w:pPr>
      <w:r>
        <w:rPr>
          <w:sz w:val="18"/>
        </w:rPr>
        <w:t>#2376 — 2025-08-04T01:11:09.000Z</w:t>
      </w:r>
    </w:p>
    <w:p>
      <w:pPr>
        <w:spacing w:after="80"/>
        <w:ind w:left="360"/>
      </w:pPr>
      <w:r>
        <w:t>RT @coinbureau: Most of your money is made in a bear market.</w:t>
      </w:r>
    </w:p>
    <w:p>
      <w:pPr>
        <w:spacing w:after="160"/>
        <w:ind w:left="360"/>
      </w:pPr>
      <w:r>
        <w:rPr>
          <w:sz w:val="16"/>
        </w:rPr>
        <w:t>❤️ 0 | 🔄 28 | 💬 0</w:t>
      </w:r>
    </w:p>
    <w:p>
      <w:pPr>
        <w:spacing w:before="120" w:after="40"/>
      </w:pPr>
      <w:r>
        <w:rPr>
          <w:sz w:val="18"/>
        </w:rPr>
        <w:t>#2377 — 2025-08-04T00:58:27.000Z</w:t>
      </w:r>
    </w:p>
    <w:p>
      <w:pPr>
        <w:spacing w:after="80"/>
        <w:ind w:left="360"/>
      </w:pPr>
      <w:r>
        <w:t>$ARKK record inflows https://t.co/Xm753MNPrT</w:t>
      </w:r>
    </w:p>
    <w:p>
      <w:pPr>
        <w:spacing w:after="160"/>
        <w:ind w:left="360"/>
      </w:pPr>
      <w:r>
        <w:rPr>
          <w:sz w:val="16"/>
        </w:rPr>
        <w:t>❤️ 3 | 🔄 0 | 💬 0</w:t>
      </w:r>
    </w:p>
    <w:p>
      <w:pPr>
        <w:spacing w:before="120" w:after="40"/>
      </w:pPr>
      <w:r>
        <w:rPr>
          <w:sz w:val="18"/>
        </w:rPr>
        <w:t>#2378 — 2025-08-04T00:23:42.000Z</w:t>
      </w:r>
    </w:p>
    <w:p>
      <w:pPr>
        <w:spacing w:after="80"/>
        <w:ind w:left="360"/>
      </w:pPr>
      <w:r>
        <w:t>@TheWickedApe white swan territory</w:t>
      </w:r>
    </w:p>
    <w:p>
      <w:pPr>
        <w:spacing w:after="160"/>
        <w:ind w:left="360"/>
      </w:pPr>
      <w:r>
        <w:rPr>
          <w:sz w:val="16"/>
        </w:rPr>
        <w:t>❤️ 3 | 🔄 0 | 💬 0</w:t>
      </w:r>
    </w:p>
    <w:p>
      <w:pPr>
        <w:spacing w:before="120" w:after="40"/>
      </w:pPr>
      <w:r>
        <w:rPr>
          <w:sz w:val="18"/>
        </w:rPr>
        <w:t>#2379 — 2025-08-04T00:11:24.000Z</w:t>
      </w:r>
    </w:p>
    <w:p>
      <w:pPr>
        <w:spacing w:after="80"/>
        <w:ind w:left="360"/>
      </w:pPr>
      <w:r>
        <w:t>@FirstSquawk happy anniversary $JPY</w:t>
      </w:r>
    </w:p>
    <w:p>
      <w:pPr>
        <w:spacing w:after="160"/>
        <w:ind w:left="360"/>
      </w:pPr>
      <w:r>
        <w:rPr>
          <w:sz w:val="16"/>
        </w:rPr>
        <w:t>❤️ 1 | 🔄 0 | 💬 0</w:t>
      </w:r>
    </w:p>
    <w:p>
      <w:pPr>
        <w:spacing w:before="120" w:after="40"/>
      </w:pPr>
      <w:r>
        <w:rPr>
          <w:sz w:val="18"/>
        </w:rPr>
        <w:t>#2380 — 2025-08-04T00:09:47.000Z</w:t>
      </w:r>
    </w:p>
    <w:p>
      <w:pPr>
        <w:spacing w:after="80"/>
        <w:ind w:left="360"/>
      </w:pPr>
      <w:r>
        <w:t>@KCKingdom5 That would be 100% from 2021s ATH</w:t>
        <w:br/>
        <w:br/>
        <w:t>Great conservative target</w:t>
      </w:r>
    </w:p>
    <w:p>
      <w:pPr>
        <w:spacing w:after="160"/>
        <w:ind w:left="360"/>
      </w:pPr>
      <w:r>
        <w:rPr>
          <w:sz w:val="16"/>
        </w:rPr>
        <w:t>❤️ 3 | 🔄 0 | 💬 0</w:t>
      </w:r>
    </w:p>
    <w:p>
      <w:pPr>
        <w:spacing w:before="120" w:after="40"/>
      </w:pPr>
      <w:r>
        <w:rPr>
          <w:sz w:val="18"/>
        </w:rPr>
        <w:t>#2381 — 2025-08-03T23:50:51.000Z</w:t>
      </w:r>
    </w:p>
    <w:p>
      <w:pPr>
        <w:spacing w:after="80"/>
        <w:ind w:left="360"/>
      </w:pPr>
      <w:r>
        <w:t>@AustonPow3rs It can happen in one candle tbh</w:t>
      </w:r>
    </w:p>
    <w:p>
      <w:pPr>
        <w:spacing w:after="160"/>
        <w:ind w:left="360"/>
      </w:pPr>
      <w:r>
        <w:rPr>
          <w:sz w:val="16"/>
        </w:rPr>
        <w:t>❤️ 2 | 🔄 0 | 💬 0</w:t>
      </w:r>
    </w:p>
    <w:p>
      <w:pPr>
        <w:spacing w:before="120" w:after="40"/>
      </w:pPr>
      <w:r>
        <w:rPr>
          <w:sz w:val="18"/>
        </w:rPr>
        <w:t>#2382 — 2025-08-03T23:46:36.000Z</w:t>
      </w:r>
    </w:p>
    <w:p>
      <w:pPr>
        <w:spacing w:after="80"/>
        <w:ind w:left="360"/>
      </w:pPr>
      <w:r>
        <w:t>Where do you think we land? https://t.co/2fnUDDdfWu</w:t>
      </w:r>
    </w:p>
    <w:p>
      <w:pPr>
        <w:spacing w:after="160"/>
        <w:ind w:left="360"/>
      </w:pPr>
      <w:r>
        <w:rPr>
          <w:sz w:val="16"/>
        </w:rPr>
        <w:t>❤️ 10 | 🔄 0 | 💬 3</w:t>
      </w:r>
    </w:p>
    <w:p>
      <w:pPr>
        <w:spacing w:before="120" w:after="40"/>
      </w:pPr>
      <w:r>
        <w:rPr>
          <w:sz w:val="18"/>
        </w:rPr>
        <w:t>#2383 — 2025-08-03T23:13:30.000Z</w:t>
      </w:r>
    </w:p>
    <w:p>
      <w:pPr>
        <w:spacing w:after="80"/>
        <w:ind w:left="360"/>
      </w:pPr>
      <w:r>
        <w:t>Leverage junkies don’t disappear just because you take away their drugs</w:t>
        <w:br/>
        <w:br/>
        <w:t>They find a new dealer</w:t>
      </w:r>
    </w:p>
    <w:p>
      <w:pPr>
        <w:spacing w:after="160"/>
        <w:ind w:left="360"/>
      </w:pPr>
      <w:r>
        <w:rPr>
          <w:sz w:val="16"/>
        </w:rPr>
        <w:t>❤️ 6 | 🔄 0 | 💬 0</w:t>
      </w:r>
    </w:p>
    <w:p>
      <w:pPr>
        <w:spacing w:before="120" w:after="40"/>
      </w:pPr>
      <w:r>
        <w:rPr>
          <w:sz w:val="18"/>
        </w:rPr>
        <w:t>#2384 — 2025-08-03T22:30:10.000Z</w:t>
      </w:r>
    </w:p>
    <w:p>
      <w:pPr>
        <w:spacing w:after="80"/>
        <w:ind w:left="360"/>
      </w:pPr>
      <w:r>
        <w:t>I posted this at the bottom of the market back in 2022 in an attempt to show everyone the $BTC bull cycle was real and that the fed &amp;amp; interest rates are not as important as everyone thinks when it comes to $BTC</w:t>
        <w:br/>
        <w:br/>
        <w:t>some still don’t understand https://t.co/yjGBSEJwro</w:t>
      </w:r>
    </w:p>
    <w:p>
      <w:pPr>
        <w:spacing w:after="160"/>
        <w:ind w:left="360"/>
      </w:pPr>
      <w:r>
        <w:rPr>
          <w:sz w:val="16"/>
        </w:rPr>
        <w:t>❤️ 18 | 🔄 0 | 💬 0</w:t>
      </w:r>
    </w:p>
    <w:p>
      <w:pPr>
        <w:spacing w:before="120" w:after="40"/>
      </w:pPr>
      <w:r>
        <w:rPr>
          <w:sz w:val="18"/>
        </w:rPr>
        <w:t>#2385 — 2025-08-03T20:43:09.000Z</w:t>
      </w:r>
    </w:p>
    <w:p>
      <w:pPr>
        <w:spacing w:after="80"/>
        <w:ind w:left="360"/>
      </w:pPr>
      <w:r>
        <w:t>soon everyone will “call it”</w:t>
        <w:br/>
        <w:br/>
        <w:t>even you</w:t>
      </w:r>
    </w:p>
    <w:p>
      <w:pPr>
        <w:spacing w:after="160"/>
        <w:ind w:left="360"/>
      </w:pPr>
      <w:r>
        <w:rPr>
          <w:sz w:val="16"/>
        </w:rPr>
        <w:t>❤️ 37 | 🔄 4 | 💬 0</w:t>
      </w:r>
    </w:p>
    <w:p>
      <w:pPr>
        <w:spacing w:before="120" w:after="40"/>
      </w:pPr>
      <w:r>
        <w:rPr>
          <w:sz w:val="18"/>
        </w:rPr>
        <w:t>#2386 — 2025-08-03T20:40:01.000Z</w:t>
      </w:r>
    </w:p>
    <w:p>
      <w:pPr>
        <w:spacing w:after="80"/>
        <w:ind w:left="360"/>
      </w:pPr>
      <w:r>
        <w:t>@SuperBitcoinBro Not many realize how fast this can happen</w:t>
      </w:r>
    </w:p>
    <w:p>
      <w:pPr>
        <w:spacing w:after="160"/>
        <w:ind w:left="360"/>
      </w:pPr>
      <w:r>
        <w:rPr>
          <w:sz w:val="16"/>
        </w:rPr>
        <w:t>❤️ 4 | 🔄 0 | 💬 5</w:t>
      </w:r>
    </w:p>
    <w:p>
      <w:pPr>
        <w:spacing w:before="120" w:after="40"/>
      </w:pPr>
      <w:r>
        <w:rPr>
          <w:sz w:val="18"/>
        </w:rPr>
        <w:t>#2387 — 2025-08-03T15:58:57.000Z</w:t>
      </w:r>
    </w:p>
    <w:p>
      <w:pPr>
        <w:spacing w:after="80"/>
        <w:ind w:left="360"/>
      </w:pPr>
      <w:r>
        <w:t>https://t.co/QKOTkiAAlv</w:t>
      </w:r>
    </w:p>
    <w:p>
      <w:pPr>
        <w:spacing w:after="160"/>
        <w:ind w:left="360"/>
      </w:pPr>
      <w:r>
        <w:rPr>
          <w:sz w:val="16"/>
        </w:rPr>
        <w:t>❤️ 1 | 🔄 0 | 💬 0</w:t>
      </w:r>
    </w:p>
    <w:p>
      <w:pPr>
        <w:spacing w:before="120" w:after="40"/>
      </w:pPr>
      <w:r>
        <w:rPr>
          <w:sz w:val="18"/>
        </w:rPr>
        <w:t>#2388 — 2025-08-03T15:30:29.000Z</w:t>
      </w:r>
    </w:p>
    <w:p>
      <w:pPr>
        <w:spacing w:after="80"/>
        <w:ind w:left="360"/>
      </w:pPr>
      <w:r>
        <w:t>@USATODAY 😂</w:t>
      </w:r>
    </w:p>
    <w:p>
      <w:pPr>
        <w:spacing w:after="160"/>
        <w:ind w:left="360"/>
      </w:pPr>
      <w:r>
        <w:rPr>
          <w:sz w:val="16"/>
        </w:rPr>
        <w:t>❤️ 2 | 🔄 0 | 💬 0</w:t>
      </w:r>
    </w:p>
    <w:p>
      <w:pPr>
        <w:spacing w:before="120" w:after="40"/>
      </w:pPr>
      <w:r>
        <w:rPr>
          <w:sz w:val="18"/>
        </w:rPr>
        <w:t>#2389 — 2025-08-03T13:02:50.000Z</w:t>
      </w:r>
    </w:p>
    <w:p>
      <w:pPr>
        <w:spacing w:after="80"/>
        <w:ind w:left="360"/>
      </w:pPr>
      <w:r>
        <w:t>@Pokemongo46424 @CEOAdam Short is in deep profits https://t.co/DMzOAz0kwi</w:t>
      </w:r>
    </w:p>
    <w:p>
      <w:pPr>
        <w:spacing w:after="160"/>
        <w:ind w:left="360"/>
      </w:pPr>
      <w:r>
        <w:rPr>
          <w:sz w:val="16"/>
        </w:rPr>
        <w:t>❤️ 0 | 🔄 0 | 💬 1</w:t>
      </w:r>
    </w:p>
    <w:p>
      <w:pPr>
        <w:spacing w:before="120" w:after="40"/>
      </w:pPr>
      <w:r>
        <w:rPr>
          <w:sz w:val="18"/>
        </w:rPr>
        <w:t>#2390 — 2025-08-03T07:31:27.000Z</w:t>
      </w:r>
    </w:p>
    <w:p>
      <w:pPr>
        <w:spacing w:after="80"/>
        <w:ind w:left="360"/>
      </w:pPr>
      <w:r>
        <w:t>@CEOAdam Dilute me like one of your French girls</w:t>
      </w:r>
    </w:p>
    <w:p>
      <w:pPr>
        <w:spacing w:after="160"/>
        <w:ind w:left="360"/>
      </w:pPr>
      <w:r>
        <w:rPr>
          <w:sz w:val="16"/>
        </w:rPr>
        <w:t>❤️ 44 | 🔄 0 | 💬 4</w:t>
      </w:r>
    </w:p>
    <w:p>
      <w:pPr>
        <w:spacing w:before="120" w:after="40"/>
      </w:pPr>
      <w:r>
        <w:rPr>
          <w:sz w:val="18"/>
        </w:rPr>
        <w:t>#2391 — 2025-08-03T03:00:16.000Z</w:t>
      </w:r>
    </w:p>
    <w:p>
      <w:pPr>
        <w:spacing w:after="80"/>
        <w:ind w:left="360"/>
      </w:pPr>
      <w:r>
        <w:t>@elonmusk @grok Works amazing on my garden !</w:t>
      </w:r>
    </w:p>
    <w:p>
      <w:pPr>
        <w:spacing w:after="160"/>
        <w:ind w:left="360"/>
      </w:pPr>
      <w:r>
        <w:rPr>
          <w:sz w:val="16"/>
        </w:rPr>
        <w:t>❤️ 4 | 🔄 0 | 💬 1</w:t>
      </w:r>
    </w:p>
    <w:p>
      <w:pPr>
        <w:spacing w:before="120" w:after="40"/>
      </w:pPr>
      <w:r>
        <w:rPr>
          <w:sz w:val="18"/>
        </w:rPr>
        <w:t>#2392 — 2025-08-03T02:16:22.000Z</w:t>
      </w:r>
    </w:p>
    <w:p>
      <w:pPr>
        <w:spacing w:after="80"/>
        <w:ind w:left="360"/>
      </w:pPr>
      <w:r>
        <w:t xml:space="preserve">@worldranking_ We won’t pay it </w:t>
        <w:br/>
        <w:br/>
        <w:t>We will hyperinflate it away</w:t>
      </w:r>
    </w:p>
    <w:p>
      <w:pPr>
        <w:spacing w:after="160"/>
        <w:ind w:left="360"/>
      </w:pPr>
      <w:r>
        <w:rPr>
          <w:sz w:val="16"/>
        </w:rPr>
        <w:t>❤️ 3 | 🔄 0 | 💬 0</w:t>
      </w:r>
    </w:p>
    <w:p>
      <w:pPr>
        <w:spacing w:before="120" w:after="40"/>
      </w:pPr>
      <w:r>
        <w:rPr>
          <w:sz w:val="18"/>
        </w:rPr>
        <w:t>#2393 — 2025-08-03T02:08:25.000Z</w:t>
      </w:r>
    </w:p>
    <w:p>
      <w:pPr>
        <w:spacing w:after="80"/>
        <w:ind w:left="360"/>
      </w:pPr>
      <w:r>
        <w:t>@FirstSquawk https://t.co/YTUb5zBZE5</w:t>
      </w:r>
    </w:p>
    <w:p>
      <w:pPr>
        <w:spacing w:after="160"/>
        <w:ind w:left="360"/>
      </w:pPr>
      <w:r>
        <w:rPr>
          <w:sz w:val="16"/>
        </w:rPr>
        <w:t>❤️ 3 | 🔄 0 | 💬 0</w:t>
      </w:r>
    </w:p>
    <w:p>
      <w:pPr>
        <w:spacing w:before="120" w:after="40"/>
      </w:pPr>
      <w:r>
        <w:rPr>
          <w:sz w:val="18"/>
        </w:rPr>
        <w:t>#2394 — 2025-08-01T22:22:51.000Z</w:t>
      </w:r>
    </w:p>
    <w:p>
      <w:pPr>
        <w:spacing w:after="80"/>
        <w:ind w:left="360"/>
      </w:pPr>
      <w:r>
        <w:t>@Polymarket What Epstein files ?</w:t>
      </w:r>
    </w:p>
    <w:p>
      <w:pPr>
        <w:spacing w:after="160"/>
        <w:ind w:left="360"/>
      </w:pPr>
      <w:r>
        <w:rPr>
          <w:sz w:val="16"/>
        </w:rPr>
        <w:t>❤️ 5 | 🔄 0 | 💬 1</w:t>
      </w:r>
    </w:p>
    <w:p>
      <w:pPr>
        <w:spacing w:before="120" w:after="40"/>
      </w:pPr>
      <w:r>
        <w:rPr>
          <w:sz w:val="18"/>
        </w:rPr>
        <w:t>#2395 — 2025-08-01T22:02:07.000Z</w:t>
      </w:r>
    </w:p>
    <w:p>
      <w:pPr>
        <w:spacing w:after="80"/>
        <w:ind w:left="360"/>
      </w:pPr>
      <w:r>
        <w:t>@saylor Classic</w:t>
      </w:r>
    </w:p>
    <w:p>
      <w:pPr>
        <w:spacing w:after="160"/>
        <w:ind w:left="360"/>
      </w:pPr>
      <w:r>
        <w:rPr>
          <w:sz w:val="16"/>
        </w:rPr>
        <w:t>❤️ 7 | 🔄 0 | 💬 2</w:t>
      </w:r>
    </w:p>
    <w:p>
      <w:pPr>
        <w:spacing w:before="120" w:after="40"/>
      </w:pPr>
      <w:r>
        <w:rPr>
          <w:sz w:val="18"/>
        </w:rPr>
        <w:t>#2396 — 2025-08-01T21:53:30.000Z</w:t>
      </w:r>
    </w:p>
    <w:p>
      <w:pPr>
        <w:spacing w:after="80"/>
        <w:ind w:left="360"/>
      </w:pPr>
      <w:r>
        <w:t>@retailriddler @kirawontmiss 🔥</w:t>
      </w:r>
    </w:p>
    <w:p>
      <w:pPr>
        <w:spacing w:after="160"/>
        <w:ind w:left="360"/>
      </w:pPr>
      <w:r>
        <w:rPr>
          <w:sz w:val="16"/>
        </w:rPr>
        <w:t>❤️ 1 | 🔄 0 | 💬 0</w:t>
      </w:r>
    </w:p>
    <w:p>
      <w:pPr>
        <w:spacing w:before="120" w:after="40"/>
      </w:pPr>
      <w:r>
        <w:rPr>
          <w:sz w:val="18"/>
        </w:rPr>
        <w:t>#2397 — 2025-08-01T20:38:00.000Z</w:t>
      </w:r>
    </w:p>
    <w:p>
      <w:pPr>
        <w:spacing w:after="80"/>
        <w:ind w:left="360"/>
      </w:pPr>
      <w:r>
        <w:t>@DeItaone Puppet show loading</w:t>
      </w:r>
    </w:p>
    <w:p>
      <w:pPr>
        <w:spacing w:after="160"/>
        <w:ind w:left="360"/>
      </w:pPr>
      <w:r>
        <w:rPr>
          <w:sz w:val="16"/>
        </w:rPr>
        <w:t>❤️ 9 | 🔄 0 | 💬 0</w:t>
      </w:r>
    </w:p>
    <w:p>
      <w:pPr>
        <w:spacing w:before="120" w:after="40"/>
      </w:pPr>
      <w:r>
        <w:rPr>
          <w:sz w:val="18"/>
        </w:rPr>
        <w:t>#2398 — 2025-08-01T18:40:13.000Z</w:t>
      </w:r>
    </w:p>
    <w:p>
      <w:pPr>
        <w:spacing w:after="80"/>
        <w:ind w:left="360"/>
      </w:pPr>
      <w:r>
        <w:t>$VIX 8/1/2025 https://t.co/L5koGP3hUC</w:t>
      </w:r>
    </w:p>
    <w:p>
      <w:pPr>
        <w:spacing w:after="160"/>
        <w:ind w:left="360"/>
      </w:pPr>
      <w:r>
        <w:rPr>
          <w:sz w:val="16"/>
        </w:rPr>
        <w:t>❤️ 3 | 🔄 0 | 💬 0</w:t>
      </w:r>
    </w:p>
    <w:p>
      <w:pPr>
        <w:spacing w:before="120" w:after="40"/>
      </w:pPr>
      <w:r>
        <w:rPr>
          <w:sz w:val="18"/>
        </w:rPr>
        <w:t>#2399 — 2025-08-01T16:51:54.000Z</w:t>
      </w:r>
    </w:p>
    <w:p>
      <w:pPr>
        <w:spacing w:after="80"/>
        <w:ind w:left="360"/>
      </w:pPr>
      <w:r>
        <w:t>@DeItaone Jizz did not rope herself</w:t>
      </w:r>
    </w:p>
    <w:p>
      <w:pPr>
        <w:spacing w:after="160"/>
        <w:ind w:left="360"/>
      </w:pPr>
      <w:r>
        <w:rPr>
          <w:sz w:val="16"/>
        </w:rPr>
        <w:t>❤️ 1 | 🔄 0 | 💬 0</w:t>
      </w:r>
    </w:p>
    <w:p>
      <w:pPr>
        <w:spacing w:before="120" w:after="40"/>
      </w:pPr>
      <w:r>
        <w:rPr>
          <w:sz w:val="18"/>
        </w:rPr>
        <w:t>#2400 — 2025-08-01T15:34:18.000Z</w:t>
      </w:r>
    </w:p>
    <w:p>
      <w:pPr>
        <w:spacing w:after="80"/>
        <w:ind w:left="360"/>
      </w:pPr>
      <w:r>
        <w:t xml:space="preserve">@RobinhoodApp I love crypto because when it goes up it makes people mad </w:t>
        <w:br/>
        <w:br/>
        <w:t>1 hoodie please</w:t>
      </w:r>
    </w:p>
    <w:p>
      <w:pPr>
        <w:spacing w:after="160"/>
        <w:ind w:left="360"/>
      </w:pPr>
      <w:r>
        <w:rPr>
          <w:sz w:val="16"/>
        </w:rPr>
        <w:t>❤️ 2 | 🔄 0 | 💬 1</w:t>
      </w:r>
    </w:p>
    <w:p>
      <w:pPr>
        <w:spacing w:before="120" w:after="40"/>
      </w:pPr>
      <w:r>
        <w:rPr>
          <w:sz w:val="18"/>
        </w:rPr>
        <w:t>#2401 — 2025-08-01T14:42:26.000Z</w:t>
      </w:r>
    </w:p>
    <w:p>
      <w:pPr>
        <w:spacing w:after="80"/>
        <w:ind w:left="360"/>
      </w:pPr>
      <w:r>
        <w:t>@StonkChris 170/180</w:t>
      </w:r>
    </w:p>
    <w:p>
      <w:pPr>
        <w:spacing w:after="160"/>
        <w:ind w:left="360"/>
      </w:pPr>
      <w:r>
        <w:rPr>
          <w:sz w:val="16"/>
        </w:rPr>
        <w:t>❤️ 0 | 🔄 0 | 💬 2</w:t>
      </w:r>
    </w:p>
    <w:p>
      <w:pPr>
        <w:spacing w:before="120" w:after="40"/>
      </w:pPr>
      <w:r>
        <w:rPr>
          <w:sz w:val="18"/>
        </w:rPr>
        <w:t>#2402 — 2025-08-01T00:03:43.000Z</w:t>
      </w:r>
    </w:p>
    <w:p>
      <w:pPr>
        <w:spacing w:after="80"/>
        <w:ind w:left="360"/>
      </w:pPr>
      <w:r>
        <w:t>RT @BinanceUS: those with vision don’t mind price action</w:t>
      </w:r>
    </w:p>
    <w:p>
      <w:pPr>
        <w:spacing w:after="160"/>
        <w:ind w:left="360"/>
      </w:pPr>
      <w:r>
        <w:rPr>
          <w:sz w:val="16"/>
        </w:rPr>
        <w:t>❤️ 0 | 🔄 94 | 💬 0</w:t>
      </w:r>
    </w:p>
    <w:p>
      <w:pPr>
        <w:spacing w:before="120" w:after="40"/>
      </w:pPr>
      <w:r>
        <w:rPr>
          <w:sz w:val="18"/>
        </w:rPr>
        <w:t>#2403 — 2025-07-31T20:20:51.000Z</w:t>
      </w:r>
    </w:p>
    <w:p>
      <w:pPr>
        <w:spacing w:after="80"/>
        <w:ind w:left="360"/>
      </w:pPr>
      <w:r>
        <w:t>last day of easy mode</w:t>
        <w:br/>
        <w:br/>
        <w:t>markets gonna get crazy over the next 2 quarters</w:t>
      </w:r>
    </w:p>
    <w:p>
      <w:pPr>
        <w:spacing w:after="160"/>
        <w:ind w:left="360"/>
      </w:pPr>
      <w:r>
        <w:rPr>
          <w:sz w:val="16"/>
        </w:rPr>
        <w:t>❤️ 21 | 🔄 1 | 💬 0</w:t>
      </w:r>
    </w:p>
    <w:p>
      <w:pPr>
        <w:spacing w:before="120" w:after="40"/>
      </w:pPr>
      <w:r>
        <w:rPr>
          <w:sz w:val="18"/>
        </w:rPr>
        <w:t>#2404 — 2025-07-31T18:34:56.000Z</w:t>
      </w:r>
    </w:p>
    <w:p>
      <w:pPr>
        <w:spacing w:after="80"/>
        <w:ind w:left="360"/>
      </w:pPr>
      <w:r>
        <w:t>$TSLA 7/31/2025 https://t.co/ujN04rMBoU</w:t>
      </w:r>
    </w:p>
    <w:p>
      <w:pPr>
        <w:spacing w:after="160"/>
        <w:ind w:left="360"/>
      </w:pPr>
      <w:r>
        <w:rPr>
          <w:sz w:val="16"/>
        </w:rPr>
        <w:t>❤️ 4 | 🔄 0 | 💬 0</w:t>
      </w:r>
    </w:p>
    <w:p>
      <w:pPr>
        <w:spacing w:before="120" w:after="40"/>
      </w:pPr>
      <w:r>
        <w:rPr>
          <w:sz w:val="18"/>
        </w:rPr>
        <w:t>#2405 — 2025-07-31T15:58:28.000Z</w:t>
      </w:r>
    </w:p>
    <w:p>
      <w:pPr>
        <w:spacing w:after="80"/>
        <w:ind w:left="360"/>
      </w:pPr>
      <w:r>
        <w:t>@Dexerto what is the point of playing video games if i cant call u a stupid dumb idiot for losing to me</w:t>
      </w:r>
    </w:p>
    <w:p>
      <w:pPr>
        <w:spacing w:after="160"/>
        <w:ind w:left="360"/>
      </w:pPr>
      <w:r>
        <w:rPr>
          <w:sz w:val="16"/>
        </w:rPr>
        <w:t>❤️ 714 | 🔄 1 | 💬 2</w:t>
      </w:r>
    </w:p>
    <w:p>
      <w:pPr>
        <w:spacing w:before="120" w:after="40"/>
      </w:pPr>
      <w:r>
        <w:rPr>
          <w:sz w:val="18"/>
        </w:rPr>
        <w:t>#2406 — 2025-07-31T15:25:09.000Z</w:t>
      </w:r>
    </w:p>
    <w:p>
      <w:pPr>
        <w:spacing w:after="80"/>
        <w:ind w:left="360"/>
      </w:pPr>
      <w:r>
        <w:t>@unusual_whales dead internet theory</w:t>
      </w:r>
    </w:p>
    <w:p>
      <w:pPr>
        <w:spacing w:after="160"/>
        <w:ind w:left="360"/>
      </w:pPr>
      <w:r>
        <w:rPr>
          <w:sz w:val="16"/>
        </w:rPr>
        <w:t>❤️ 6 | 🔄 1 | 💬 0</w:t>
      </w:r>
    </w:p>
    <w:p>
      <w:pPr>
        <w:spacing w:before="120" w:after="40"/>
      </w:pPr>
      <w:r>
        <w:rPr>
          <w:sz w:val="18"/>
        </w:rPr>
        <w:t>#2407 — 2025-07-31T14:49:14.000Z</w:t>
      </w:r>
    </w:p>
    <w:p>
      <w:pPr>
        <w:spacing w:after="80"/>
        <w:ind w:left="360"/>
      </w:pPr>
      <w:r>
        <w:t>7/31/2025 https://t.co/tH8wm8V23z</w:t>
      </w:r>
    </w:p>
    <w:p>
      <w:pPr>
        <w:spacing w:after="160"/>
        <w:ind w:left="360"/>
      </w:pPr>
      <w:r>
        <w:rPr>
          <w:sz w:val="16"/>
        </w:rPr>
        <w:t>❤️ 4 | 🔄 0 | 💬 0</w:t>
      </w:r>
    </w:p>
    <w:p>
      <w:pPr>
        <w:spacing w:before="120" w:after="40"/>
      </w:pPr>
      <w:r>
        <w:rPr>
          <w:sz w:val="18"/>
        </w:rPr>
        <w:t>#2408 — 2025-07-31T14:45:54.000Z</w:t>
      </w:r>
    </w:p>
    <w:p>
      <w:pPr>
        <w:spacing w:after="80"/>
        <w:ind w:left="360"/>
      </w:pPr>
      <w:r>
        <w:t>@vladtenev @Forbes @ninabambysheva https://t.co/4nV5DEtozZ</w:t>
      </w:r>
    </w:p>
    <w:p>
      <w:pPr>
        <w:spacing w:after="160"/>
        <w:ind w:left="360"/>
      </w:pPr>
      <w:r>
        <w:rPr>
          <w:sz w:val="16"/>
        </w:rPr>
        <w:t>❤️ 1 | 🔄 0 | 💬 1</w:t>
      </w:r>
    </w:p>
    <w:p>
      <w:pPr>
        <w:spacing w:before="120" w:after="40"/>
      </w:pPr>
      <w:r>
        <w:rPr>
          <w:sz w:val="18"/>
        </w:rPr>
        <w:t>#2409 — 2025-07-31T02:37:48.000Z</w:t>
      </w:r>
    </w:p>
    <w:p>
      <w:pPr>
        <w:spacing w:after="80"/>
        <w:ind w:left="360"/>
      </w:pPr>
      <w:r>
        <w:t>@Jnbradders Always keep an offline brick</w:t>
      </w:r>
    </w:p>
    <w:p>
      <w:pPr>
        <w:spacing w:after="160"/>
        <w:ind w:left="360"/>
      </w:pPr>
      <w:r>
        <w:rPr>
          <w:sz w:val="16"/>
        </w:rPr>
        <w:t>❤️ 0 | 🔄 0 | 💬 0</w:t>
      </w:r>
    </w:p>
    <w:p>
      <w:pPr>
        <w:spacing w:before="120" w:after="40"/>
      </w:pPr>
      <w:r>
        <w:rPr>
          <w:sz w:val="18"/>
        </w:rPr>
        <w:t>#2410 — 2025-07-31T01:39:06.000Z</w:t>
      </w:r>
    </w:p>
    <w:p>
      <w:pPr>
        <w:spacing w:after="80"/>
        <w:ind w:left="360"/>
      </w:pPr>
      <w:r>
        <w:t>@tjstebbing @X @xai agreed its already expensive</w:t>
      </w:r>
    </w:p>
    <w:p>
      <w:pPr>
        <w:spacing w:after="160"/>
        <w:ind w:left="360"/>
      </w:pPr>
      <w:r>
        <w:rPr>
          <w:sz w:val="16"/>
        </w:rPr>
        <w:t>❤️ 1 | 🔄 0 | 💬 0</w:t>
      </w:r>
    </w:p>
    <w:p>
      <w:pPr>
        <w:spacing w:before="120" w:after="40"/>
      </w:pPr>
      <w:r>
        <w:rPr>
          <w:sz w:val="18"/>
        </w:rPr>
        <w:t>#2411 — 2025-07-31T00:16:13.000Z</w:t>
      </w:r>
    </w:p>
    <w:p>
      <w:pPr>
        <w:spacing w:after="80"/>
        <w:ind w:left="360"/>
      </w:pPr>
      <w:r>
        <w:t>@litecoin deez?</w:t>
      </w:r>
    </w:p>
    <w:p>
      <w:pPr>
        <w:spacing w:after="160"/>
        <w:ind w:left="360"/>
      </w:pPr>
      <w:r>
        <w:rPr>
          <w:sz w:val="16"/>
        </w:rPr>
        <w:t>❤️ 2 | 🔄 0 | 💬 0</w:t>
      </w:r>
    </w:p>
    <w:p>
      <w:pPr>
        <w:spacing w:before="120" w:after="40"/>
      </w:pPr>
      <w:r>
        <w:rPr>
          <w:sz w:val="18"/>
        </w:rPr>
        <w:t>#2412 — 2025-07-30T21:40:49.000Z</w:t>
      </w:r>
    </w:p>
    <w:p>
      <w:pPr>
        <w:spacing w:after="80"/>
        <w:ind w:left="360"/>
      </w:pPr>
      <w:r>
        <w:t>$GODS $LOKA https://t.co/qu984RBUhd</w:t>
      </w:r>
    </w:p>
    <w:p>
      <w:pPr>
        <w:spacing w:after="160"/>
        <w:ind w:left="360"/>
      </w:pPr>
      <w:r>
        <w:rPr>
          <w:sz w:val="16"/>
        </w:rPr>
        <w:t>❤️ 2 | 🔄 0 | 💬 0</w:t>
      </w:r>
    </w:p>
    <w:p>
      <w:pPr>
        <w:spacing w:before="120" w:after="40"/>
      </w:pPr>
      <w:r>
        <w:rPr>
          <w:sz w:val="18"/>
        </w:rPr>
        <w:t>#2413 — 2025-07-30T21:23:37.000Z</w:t>
      </w:r>
    </w:p>
    <w:p>
      <w:pPr>
        <w:spacing w:after="80"/>
        <w:ind w:left="360"/>
      </w:pPr>
      <w:r>
        <w:t>@Cointelegraph The tether doomers are gonna love this one</w:t>
      </w:r>
    </w:p>
    <w:p>
      <w:pPr>
        <w:spacing w:after="160"/>
        <w:ind w:left="360"/>
      </w:pPr>
      <w:r>
        <w:rPr>
          <w:sz w:val="16"/>
        </w:rPr>
        <w:t>❤️ 1 | 🔄 0 | 💬 0</w:t>
      </w:r>
    </w:p>
    <w:p>
      <w:pPr>
        <w:spacing w:before="120" w:after="40"/>
      </w:pPr>
      <w:r>
        <w:rPr>
          <w:sz w:val="18"/>
        </w:rPr>
        <w:t>#2414 — 2025-07-30T19:14:30.000Z</w:t>
      </w:r>
    </w:p>
    <w:p>
      <w:pPr>
        <w:spacing w:after="80"/>
        <w:ind w:left="360"/>
      </w:pPr>
      <w:r>
        <w:t>@StonkChris good sign</w:t>
        <w:br/>
        <w:br/>
        <w:t>The theme of the year has been dump &amp;amp; pump</w:t>
      </w:r>
    </w:p>
    <w:p>
      <w:pPr>
        <w:spacing w:after="160"/>
        <w:ind w:left="360"/>
      </w:pPr>
      <w:r>
        <w:rPr>
          <w:sz w:val="16"/>
        </w:rPr>
        <w:t>❤️ 4 | 🔄 0 | 💬 1</w:t>
      </w:r>
    </w:p>
    <w:p>
      <w:pPr>
        <w:spacing w:before="120" w:after="40"/>
      </w:pPr>
      <w:r>
        <w:rPr>
          <w:sz w:val="18"/>
        </w:rPr>
        <w:t>#2415 — 2025-07-30T17:53:26.000Z</w:t>
      </w:r>
    </w:p>
    <w:p>
      <w:pPr>
        <w:spacing w:after="80"/>
        <w:ind w:left="360"/>
      </w:pPr>
      <w:r>
        <w:t>@DeItaone 😂</w:t>
      </w:r>
    </w:p>
    <w:p>
      <w:pPr>
        <w:spacing w:after="160"/>
        <w:ind w:left="360"/>
      </w:pPr>
      <w:r>
        <w:rPr>
          <w:sz w:val="16"/>
        </w:rPr>
        <w:t>❤️ 2 | 🔄 0 | 💬 0</w:t>
      </w:r>
    </w:p>
    <w:p>
      <w:pPr>
        <w:spacing w:before="120" w:after="40"/>
      </w:pPr>
      <w:r>
        <w:rPr>
          <w:sz w:val="18"/>
        </w:rPr>
        <w:t>#2416 — 2025-07-30T17:47:33.000Z</w:t>
      </w:r>
    </w:p>
    <w:p>
      <w:pPr>
        <w:spacing w:after="80"/>
        <w:ind w:left="360"/>
      </w:pPr>
      <w:r>
        <w:t>https://t.co/RXOOX23GO1</w:t>
      </w:r>
    </w:p>
    <w:p>
      <w:pPr>
        <w:spacing w:after="160"/>
        <w:ind w:left="360"/>
      </w:pPr>
      <w:r>
        <w:rPr>
          <w:sz w:val="16"/>
        </w:rPr>
        <w:t>❤️ 4 | 🔄 0 | 💬 0</w:t>
      </w:r>
    </w:p>
    <w:p>
      <w:pPr>
        <w:spacing w:before="120" w:after="40"/>
      </w:pPr>
      <w:r>
        <w:rPr>
          <w:sz w:val="18"/>
        </w:rPr>
        <w:t>#2417 — 2025-07-30T16:05:25.000Z</w:t>
      </w:r>
    </w:p>
    <w:p>
      <w:pPr>
        <w:spacing w:after="80"/>
        <w:ind w:left="360"/>
      </w:pPr>
      <w:r>
        <w:t>$SPX 7/30/2025 https://t.co/Odf1KqpW0o</w:t>
      </w:r>
    </w:p>
    <w:p>
      <w:pPr>
        <w:spacing w:after="160"/>
        <w:ind w:left="360"/>
      </w:pPr>
      <w:r>
        <w:rPr>
          <w:sz w:val="16"/>
        </w:rPr>
        <w:t>❤️ 3 | 🔄 1 | 💬 0</w:t>
      </w:r>
    </w:p>
    <w:p>
      <w:pPr>
        <w:spacing w:before="120" w:after="40"/>
      </w:pPr>
      <w:r>
        <w:rPr>
          <w:sz w:val="18"/>
        </w:rPr>
        <w:t>#2418 — 2025-07-30T15:21:24.000Z</w:t>
      </w:r>
    </w:p>
    <w:p>
      <w:pPr>
        <w:spacing w:after="80"/>
        <w:ind w:left="360"/>
      </w:pPr>
      <w:r>
        <w:t>@DeItaone https://t.co/ALZupXcJys</w:t>
      </w:r>
    </w:p>
    <w:p>
      <w:pPr>
        <w:spacing w:after="160"/>
        <w:ind w:left="360"/>
      </w:pPr>
      <w:r>
        <w:rPr>
          <w:sz w:val="16"/>
        </w:rPr>
        <w:t>❤️ 4 | 🔄 1 | 💬 0</w:t>
      </w:r>
    </w:p>
    <w:p>
      <w:pPr>
        <w:spacing w:before="120" w:after="40"/>
      </w:pPr>
      <w:r>
        <w:rPr>
          <w:sz w:val="18"/>
        </w:rPr>
        <w:t>#2419 — 2025-07-30T15:07:10.000Z</w:t>
      </w:r>
    </w:p>
    <w:p>
      <w:pPr>
        <w:spacing w:after="80"/>
        <w:ind w:left="360"/>
      </w:pPr>
      <w:r>
        <w:t>@dogecoin https://t.co/gl0bc8DAbQ</w:t>
      </w:r>
    </w:p>
    <w:p>
      <w:pPr>
        <w:spacing w:after="160"/>
        <w:ind w:left="360"/>
      </w:pPr>
      <w:r>
        <w:rPr>
          <w:sz w:val="16"/>
        </w:rPr>
        <w:t>❤️ 5 | 🔄 0 | 💬 0</w:t>
      </w:r>
    </w:p>
    <w:p>
      <w:pPr>
        <w:spacing w:before="120" w:after="40"/>
      </w:pPr>
      <w:r>
        <w:rPr>
          <w:sz w:val="18"/>
        </w:rPr>
        <w:t>#2420 — 2025-07-30T13:20:24.000Z</w:t>
      </w:r>
    </w:p>
    <w:p>
      <w:pPr>
        <w:spacing w:after="80"/>
        <w:ind w:left="360"/>
      </w:pPr>
      <w:r>
        <w:t>@JimJame74888138 Once I realize that there’s still bears from 2008 is the moment I stopped listening to anything these people have to say</w:t>
      </w:r>
    </w:p>
    <w:p>
      <w:pPr>
        <w:spacing w:after="160"/>
        <w:ind w:left="360"/>
      </w:pPr>
      <w:r>
        <w:rPr>
          <w:sz w:val="16"/>
        </w:rPr>
        <w:t>❤️ 4 | 🔄 1 | 💬 0</w:t>
      </w:r>
    </w:p>
    <w:p>
      <w:pPr>
        <w:spacing w:before="120" w:after="40"/>
      </w:pPr>
      <w:r>
        <w:rPr>
          <w:sz w:val="18"/>
        </w:rPr>
        <w:t>#2421 — 2025-07-30T12:58:01.000Z</w:t>
      </w:r>
    </w:p>
    <w:p>
      <w:pPr>
        <w:spacing w:after="80"/>
        <w:ind w:left="360"/>
      </w:pPr>
      <w:r>
        <w:t xml:space="preserve">@MrZackMorris 🔜 </w:t>
        <w:br/>
        <w:br/>
        <w:t>https://t.co/rrUYS1WPIZ</w:t>
      </w:r>
    </w:p>
    <w:p>
      <w:pPr>
        <w:spacing w:after="160"/>
        <w:ind w:left="360"/>
      </w:pPr>
      <w:r>
        <w:rPr>
          <w:sz w:val="16"/>
        </w:rPr>
        <w:t>❤️ 0 | 🔄 0 | 💬 1</w:t>
      </w:r>
    </w:p>
    <w:p>
      <w:pPr>
        <w:spacing w:before="120" w:after="40"/>
      </w:pPr>
      <w:r>
        <w:rPr>
          <w:sz w:val="18"/>
        </w:rPr>
        <w:t>#2422 — 2025-07-30T00:37:35.000Z</w:t>
      </w:r>
    </w:p>
    <w:p>
      <w:pPr>
        <w:spacing w:after="80"/>
        <w:ind w:left="360"/>
      </w:pPr>
      <w:r>
        <w:t>will fed cut rates?</w:t>
      </w:r>
    </w:p>
    <w:p>
      <w:pPr>
        <w:spacing w:after="160"/>
        <w:ind w:left="360"/>
      </w:pPr>
      <w:r>
        <w:rPr>
          <w:sz w:val="16"/>
        </w:rPr>
        <w:t>❤️ 2 | 🔄 0 | 💬 0</w:t>
      </w:r>
    </w:p>
    <w:p>
      <w:pPr>
        <w:spacing w:before="120" w:after="40"/>
      </w:pPr>
      <w:r>
        <w:rPr>
          <w:sz w:val="18"/>
        </w:rPr>
        <w:t>#2423 — 2025-07-29T22:33:41.000Z</w:t>
      </w:r>
    </w:p>
    <w:p>
      <w:pPr>
        <w:spacing w:after="80"/>
        <w:ind w:left="360"/>
      </w:pPr>
      <w:r>
        <w:t>@EricTrump 😭😭😭😭</w:t>
      </w:r>
    </w:p>
    <w:p>
      <w:pPr>
        <w:spacing w:after="160"/>
        <w:ind w:left="360"/>
      </w:pPr>
      <w:r>
        <w:rPr>
          <w:sz w:val="16"/>
        </w:rPr>
        <w:t>❤️ 5 | 🔄 0 | 💬 2</w:t>
      </w:r>
    </w:p>
    <w:p>
      <w:pPr>
        <w:spacing w:before="120" w:after="40"/>
      </w:pPr>
      <w:r>
        <w:rPr>
          <w:sz w:val="18"/>
        </w:rPr>
        <w:t>#2424 — 2025-07-29T22:28:06.000Z</w:t>
      </w:r>
    </w:p>
    <w:p>
      <w:pPr>
        <w:spacing w:after="80"/>
        <w:ind w:left="360"/>
      </w:pPr>
      <w:r>
        <w:t>@rippym0de cooked</w:t>
      </w:r>
    </w:p>
    <w:p>
      <w:pPr>
        <w:spacing w:after="160"/>
        <w:ind w:left="360"/>
      </w:pPr>
      <w:r>
        <w:rPr>
          <w:sz w:val="16"/>
        </w:rPr>
        <w:t>❤️ 1 | 🔄 0 | 💬 0</w:t>
      </w:r>
    </w:p>
    <w:p>
      <w:pPr>
        <w:spacing w:before="120" w:after="40"/>
      </w:pPr>
      <w:r>
        <w:rPr>
          <w:sz w:val="18"/>
        </w:rPr>
        <w:t>#2425 — 2025-07-29T21:17:19.000Z</w:t>
      </w:r>
    </w:p>
    <w:p>
      <w:pPr>
        <w:spacing w:after="80"/>
        <w:ind w:left="360"/>
      </w:pPr>
      <w:r>
        <w:t>GameStop is about to make a bunch of money selling you guys nothing btw</w:t>
      </w:r>
    </w:p>
    <w:p>
      <w:pPr>
        <w:spacing w:after="160"/>
        <w:ind w:left="360"/>
      </w:pPr>
      <w:r>
        <w:rPr>
          <w:sz w:val="16"/>
        </w:rPr>
        <w:t>❤️ 34 | 🔄 1 | 💬 0</w:t>
      </w:r>
    </w:p>
    <w:p>
      <w:pPr>
        <w:spacing w:before="120" w:after="40"/>
      </w:pPr>
      <w:r>
        <w:rPr>
          <w:sz w:val="18"/>
        </w:rPr>
        <w:t>#2426 — 2025-07-29T18:30:58.000Z</w:t>
      </w:r>
    </w:p>
    <w:p>
      <w:pPr>
        <w:spacing w:after="80"/>
        <w:ind w:left="360"/>
      </w:pPr>
      <w:r>
        <w:t>https://t.co/u8Q5ZewY2W</w:t>
      </w:r>
    </w:p>
    <w:p>
      <w:pPr>
        <w:spacing w:after="160"/>
        <w:ind w:left="360"/>
      </w:pPr>
      <w:r>
        <w:rPr>
          <w:sz w:val="16"/>
        </w:rPr>
        <w:t>❤️ 5 | 🔄 0 | 💬 1</w:t>
      </w:r>
    </w:p>
    <w:p>
      <w:pPr>
        <w:spacing w:before="120" w:after="40"/>
      </w:pPr>
      <w:r>
        <w:rPr>
          <w:sz w:val="18"/>
        </w:rPr>
        <w:t>#2427 — 2025-07-29T17:40:53.000Z</w:t>
      </w:r>
    </w:p>
    <w:p>
      <w:pPr>
        <w:spacing w:after="80"/>
        <w:ind w:left="360"/>
      </w:pPr>
      <w:r>
        <w:t xml:space="preserve">@Kluckies_ Satoshi has multiple wallets </w:t>
        <w:br/>
        <w:br/>
        <w:t>Many which are hidden</w:t>
      </w:r>
    </w:p>
    <w:p>
      <w:pPr>
        <w:spacing w:after="160"/>
        <w:ind w:left="360"/>
      </w:pPr>
      <w:r>
        <w:rPr>
          <w:sz w:val="16"/>
        </w:rPr>
        <w:t>❤️ 1 | 🔄 0 | 💬 0</w:t>
      </w:r>
    </w:p>
    <w:p>
      <w:pPr>
        <w:spacing w:before="120" w:after="40"/>
      </w:pPr>
      <w:r>
        <w:rPr>
          <w:sz w:val="18"/>
        </w:rPr>
        <w:t>#2428 — 2025-07-29T15:52:47.000Z</w:t>
      </w:r>
    </w:p>
    <w:p>
      <w:pPr>
        <w:spacing w:after="80"/>
        <w:ind w:left="360"/>
      </w:pPr>
      <w:r>
        <w:t>@account_blown pretty much</w:t>
      </w:r>
    </w:p>
    <w:p>
      <w:pPr>
        <w:spacing w:after="160"/>
        <w:ind w:left="360"/>
      </w:pPr>
      <w:r>
        <w:rPr>
          <w:sz w:val="16"/>
        </w:rPr>
        <w:t>❤️ 0 | 🔄 0 | 💬 0</w:t>
      </w:r>
    </w:p>
    <w:p>
      <w:pPr>
        <w:spacing w:before="120" w:after="40"/>
      </w:pPr>
      <w:r>
        <w:rPr>
          <w:sz w:val="18"/>
        </w:rPr>
        <w:t>#2429 — 2025-07-29T15:45:27.000Z</w:t>
      </w:r>
    </w:p>
    <w:p>
      <w:pPr>
        <w:spacing w:after="80"/>
        <w:ind w:left="360"/>
      </w:pPr>
      <w:r>
        <w:t>@lord_fed In itself its a waste of time</w:t>
        <w:br/>
        <w:br/>
        <w:t>Applying it to charts to confirm moves can be helpful</w:t>
      </w:r>
    </w:p>
    <w:p>
      <w:pPr>
        <w:spacing w:after="160"/>
        <w:ind w:left="360"/>
      </w:pPr>
      <w:r>
        <w:rPr>
          <w:sz w:val="16"/>
        </w:rPr>
        <w:t>❤️ 0 | 🔄 0 | 💬 1</w:t>
      </w:r>
    </w:p>
    <w:p>
      <w:pPr>
        <w:spacing w:before="120" w:after="40"/>
      </w:pPr>
      <w:r>
        <w:rPr>
          <w:sz w:val="18"/>
        </w:rPr>
        <w:t>#2430 — 2025-07-29T15:33:58.000Z</w:t>
      </w:r>
    </w:p>
    <w:p>
      <w:pPr>
        <w:spacing w:after="80"/>
        <w:ind w:left="360"/>
      </w:pPr>
      <w:r>
        <w:t>@vladtenev Option contract charting tools</w:t>
      </w:r>
    </w:p>
    <w:p>
      <w:pPr>
        <w:spacing w:after="160"/>
        <w:ind w:left="360"/>
      </w:pPr>
      <w:r>
        <w:rPr>
          <w:sz w:val="16"/>
        </w:rPr>
        <w:t>❤️ 3 | 🔄 0 | 💬 0</w:t>
      </w:r>
    </w:p>
    <w:p>
      <w:pPr>
        <w:spacing w:before="120" w:after="40"/>
      </w:pPr>
      <w:r>
        <w:rPr>
          <w:sz w:val="18"/>
        </w:rPr>
        <w:t>#2431 — 2025-07-28T22:44:20.000Z</w:t>
      </w:r>
    </w:p>
    <w:p>
      <w:pPr>
        <w:spacing w:after="80"/>
        <w:ind w:left="360"/>
      </w:pPr>
      <w:r>
        <w:t>@BuyerveeSellers @TheAnonBuyer @PushStartArcade @gamestop @PSAcard Yeah let’s go all in on a digital rock and do nothing  with it instead of building a service that generates money</w:t>
      </w:r>
    </w:p>
    <w:p>
      <w:pPr>
        <w:spacing w:after="160"/>
        <w:ind w:left="360"/>
      </w:pPr>
      <w:r>
        <w:rPr>
          <w:sz w:val="16"/>
        </w:rPr>
        <w:t>❤️ 3 | 🔄 0 | 💬 1</w:t>
      </w:r>
    </w:p>
    <w:p>
      <w:pPr>
        <w:spacing w:before="120" w:after="40"/>
      </w:pPr>
      <w:r>
        <w:rPr>
          <w:sz w:val="18"/>
        </w:rPr>
        <w:t>#2432 — 2025-07-28T22:22:23.000Z</w:t>
      </w:r>
    </w:p>
    <w:p>
      <w:pPr>
        <w:spacing w:after="80"/>
        <w:ind w:left="360"/>
      </w:pPr>
      <w:r>
        <w:t>@TheAnonBuyer @PushStartArcade @gamestop @PSAcard https://t.co/93bc30aeRs</w:t>
        <w:br/>
        <w:br/>
        <w:t>https://t.co/eZFYdHh67a</w:t>
      </w:r>
    </w:p>
    <w:p>
      <w:pPr>
        <w:spacing w:after="160"/>
        <w:ind w:left="360"/>
      </w:pPr>
      <w:r>
        <w:rPr>
          <w:sz w:val="16"/>
        </w:rPr>
        <w:t>❤️ 3 | 🔄 0 | 💬 1</w:t>
      </w:r>
    </w:p>
    <w:p>
      <w:pPr>
        <w:spacing w:before="120" w:after="40"/>
      </w:pPr>
      <w:r>
        <w:rPr>
          <w:sz w:val="18"/>
        </w:rPr>
        <w:t>#2433 — 2025-07-28T22:05:36.000Z</w:t>
      </w:r>
    </w:p>
    <w:p>
      <w:pPr>
        <w:spacing w:after="80"/>
        <w:ind w:left="360"/>
      </w:pPr>
      <w:r>
        <w:t>@PushStartArcade @gamestop @PSAcard please let this be what I think it is</w:t>
      </w:r>
    </w:p>
    <w:p>
      <w:pPr>
        <w:spacing w:after="160"/>
        <w:ind w:left="360"/>
      </w:pPr>
      <w:r>
        <w:rPr>
          <w:sz w:val="16"/>
        </w:rPr>
        <w:t>❤️ 93 | 🔄 0 | 💬 9</w:t>
      </w:r>
    </w:p>
    <w:p>
      <w:pPr>
        <w:spacing w:before="120" w:after="40"/>
      </w:pPr>
      <w:r>
        <w:rPr>
          <w:sz w:val="18"/>
        </w:rPr>
        <w:t>#2434 — 2025-07-28T20:23:00.000Z</w:t>
      </w:r>
    </w:p>
    <w:p>
      <w:pPr>
        <w:spacing w:after="80"/>
        <w:ind w:left="360"/>
      </w:pPr>
      <w:r>
        <w:t>who did it better $SPY https://t.co/6WYRRnMtzq</w:t>
      </w:r>
    </w:p>
    <w:p>
      <w:pPr>
        <w:spacing w:after="160"/>
        <w:ind w:left="360"/>
      </w:pPr>
      <w:r>
        <w:rPr>
          <w:sz w:val="16"/>
        </w:rPr>
        <w:t>❤️ 5 | 🔄 0 | 💬 0</w:t>
      </w:r>
    </w:p>
    <w:p>
      <w:pPr>
        <w:spacing w:before="120" w:after="40"/>
      </w:pPr>
      <w:r>
        <w:rPr>
          <w:sz w:val="18"/>
        </w:rPr>
        <w:t>#2435 — 2025-07-28T20:07:10.000Z</w:t>
      </w:r>
    </w:p>
    <w:p>
      <w:pPr>
        <w:spacing w:after="80"/>
        <w:ind w:left="360"/>
      </w:pPr>
      <w:r>
        <w:t>.</w:t>
      </w:r>
    </w:p>
    <w:p>
      <w:pPr>
        <w:spacing w:after="160"/>
        <w:ind w:left="360"/>
      </w:pPr>
      <w:r>
        <w:rPr>
          <w:sz w:val="16"/>
        </w:rPr>
        <w:t>❤️ 9 | 🔄 1 | 💬 0</w:t>
      </w:r>
    </w:p>
    <w:p>
      <w:pPr>
        <w:spacing w:before="120" w:after="40"/>
      </w:pPr>
      <w:r>
        <w:rPr>
          <w:sz w:val="18"/>
        </w:rPr>
        <w:t>#2436 — 2025-07-28T19:10:50.000Z</w:t>
      </w:r>
    </w:p>
    <w:p>
      <w:pPr>
        <w:spacing w:after="80"/>
        <w:ind w:left="360"/>
      </w:pPr>
      <w:r>
        <w:t>$SPY 7/28/2025 https://t.co/SXxG5im2ie</w:t>
      </w:r>
    </w:p>
    <w:p>
      <w:pPr>
        <w:spacing w:after="160"/>
        <w:ind w:left="360"/>
      </w:pPr>
      <w:r>
        <w:rPr>
          <w:sz w:val="16"/>
        </w:rPr>
        <w:t>❤️ 3 | 🔄 0 | 💬 0</w:t>
      </w:r>
    </w:p>
    <w:p>
      <w:pPr>
        <w:spacing w:before="120" w:after="40"/>
      </w:pPr>
      <w:r>
        <w:rPr>
          <w:sz w:val="18"/>
        </w:rPr>
        <w:t>#2437 — 2025-07-28T17:37:02.000Z</w:t>
      </w:r>
    </w:p>
    <w:p>
      <w:pPr>
        <w:spacing w:after="80"/>
        <w:ind w:left="360"/>
      </w:pPr>
      <w:r>
        <w:t>@BinanceUS @KeyboardCatBase and @doginme</w:t>
      </w:r>
    </w:p>
    <w:p>
      <w:pPr>
        <w:spacing w:after="160"/>
        <w:ind w:left="360"/>
      </w:pPr>
      <w:r>
        <w:rPr>
          <w:sz w:val="16"/>
        </w:rPr>
        <w:t>❤️ 1 | 🔄 0 | 💬 0</w:t>
      </w:r>
    </w:p>
    <w:p>
      <w:pPr>
        <w:spacing w:before="120" w:after="40"/>
      </w:pPr>
      <w:r>
        <w:rPr>
          <w:sz w:val="18"/>
        </w:rPr>
        <w:t>#2438 — 2025-07-28T16:58:41.000Z</w:t>
      </w:r>
    </w:p>
    <w:p>
      <w:pPr>
        <w:spacing w:after="80"/>
        <w:ind w:left="360"/>
      </w:pPr>
      <w:r>
        <w:t>did I do that https://t.co/PyXxvFBraf</w:t>
      </w:r>
    </w:p>
    <w:p>
      <w:pPr>
        <w:spacing w:after="160"/>
        <w:ind w:left="360"/>
      </w:pPr>
      <w:r>
        <w:rPr>
          <w:sz w:val="16"/>
        </w:rPr>
        <w:t>❤️ 10 | 🔄 0 | 💬 0</w:t>
      </w:r>
    </w:p>
    <w:p>
      <w:pPr>
        <w:spacing w:before="120" w:after="40"/>
      </w:pPr>
      <w:r>
        <w:rPr>
          <w:sz w:val="18"/>
        </w:rPr>
        <w:t>#2439 — 2025-07-28T16:41:19.000Z</w:t>
      </w:r>
    </w:p>
    <w:p>
      <w:pPr>
        <w:spacing w:after="80"/>
        <w:ind w:left="360"/>
      </w:pPr>
      <w:r>
        <w:t>@Cointelegraph He’s not wrong</w:t>
      </w:r>
    </w:p>
    <w:p>
      <w:pPr>
        <w:spacing w:after="160"/>
        <w:ind w:left="360"/>
      </w:pPr>
      <w:r>
        <w:rPr>
          <w:sz w:val="16"/>
        </w:rPr>
        <w:t>❤️ 1 | 🔄 0 | 💬 0</w:t>
      </w:r>
    </w:p>
    <w:p>
      <w:pPr>
        <w:spacing w:before="120" w:after="40"/>
      </w:pPr>
      <w:r>
        <w:rPr>
          <w:sz w:val="18"/>
        </w:rPr>
        <w:t>#2440 — 2025-07-28T15:14:08.000Z</w:t>
      </w:r>
    </w:p>
    <w:p>
      <w:pPr>
        <w:spacing w:after="80"/>
        <w:ind w:left="360"/>
      </w:pPr>
      <w:r>
        <w:t>$RILY 7/27/2025</w:t>
        <w:br/>
        <w:br/>
        <w:t>huge short squeeze potential here https://t.co/8zo4IDTGTQ</w:t>
      </w:r>
    </w:p>
    <w:p>
      <w:pPr>
        <w:spacing w:after="160"/>
        <w:ind w:left="360"/>
      </w:pPr>
      <w:r>
        <w:rPr>
          <w:sz w:val="16"/>
        </w:rPr>
        <w:t>❤️ 7 | 🔄 3 | 💬 2</w:t>
      </w:r>
    </w:p>
    <w:p>
      <w:pPr>
        <w:spacing w:before="120" w:after="40"/>
      </w:pPr>
      <w:r>
        <w:rPr>
          <w:sz w:val="18"/>
        </w:rPr>
        <w:t>#2441 — 2025-07-27T23:40:46.000Z</w:t>
      </w:r>
    </w:p>
    <w:p>
      <w:pPr>
        <w:spacing w:after="80"/>
        <w:ind w:left="360"/>
      </w:pPr>
      <w:r>
        <w:t>Still</w:t>
      </w:r>
    </w:p>
    <w:p>
      <w:pPr>
        <w:spacing w:after="160"/>
        <w:ind w:left="360"/>
      </w:pPr>
      <w:r>
        <w:rPr>
          <w:sz w:val="16"/>
        </w:rPr>
        <w:t>❤️ 9 | 🔄 0 | 💬 0</w:t>
      </w:r>
    </w:p>
    <w:p>
      <w:pPr>
        <w:spacing w:before="120" w:after="40"/>
      </w:pPr>
      <w:r>
        <w:rPr>
          <w:sz w:val="18"/>
        </w:rPr>
        <w:t>#2442 — 2025-07-27T22:41:30.000Z</w:t>
      </w:r>
    </w:p>
    <w:p>
      <w:pPr>
        <w:spacing w:after="80"/>
        <w:ind w:left="360"/>
      </w:pPr>
      <w:r>
        <w:t>@Jnbradders 💙</w:t>
      </w:r>
    </w:p>
    <w:p>
      <w:pPr>
        <w:spacing w:after="160"/>
        <w:ind w:left="360"/>
      </w:pPr>
      <w:r>
        <w:rPr>
          <w:sz w:val="16"/>
        </w:rPr>
        <w:t>❤️ 2 | 🔄 0 | 💬 0</w:t>
      </w:r>
    </w:p>
    <w:p>
      <w:pPr>
        <w:spacing w:before="120" w:after="40"/>
      </w:pPr>
      <w:r>
        <w:rPr>
          <w:sz w:val="18"/>
        </w:rPr>
        <w:t>#2443 — 2025-07-27T22:31:43.000Z</w:t>
      </w:r>
    </w:p>
    <w:p>
      <w:pPr>
        <w:spacing w:after="80"/>
        <w:ind w:left="360"/>
      </w:pPr>
      <w:r>
        <w:t>read this or die a normie https://t.co/fQx20jrOBs</w:t>
      </w:r>
    </w:p>
    <w:p>
      <w:pPr>
        <w:spacing w:after="160"/>
        <w:ind w:left="360"/>
      </w:pPr>
      <w:r>
        <w:rPr>
          <w:sz w:val="16"/>
        </w:rPr>
        <w:t>❤️ 15 | 🔄 1 | 💬 0</w:t>
      </w:r>
    </w:p>
    <w:p>
      <w:pPr>
        <w:spacing w:before="120" w:after="40"/>
      </w:pPr>
      <w:r>
        <w:rPr>
          <w:sz w:val="18"/>
        </w:rPr>
        <w:t>#2444 — 2025-07-27T19:44:43.000Z</w:t>
      </w:r>
    </w:p>
    <w:p>
      <w:pPr>
        <w:spacing w:after="80"/>
        <w:ind w:left="360"/>
      </w:pPr>
      <w:r>
        <w:t>@BSCNews @DogelonMars Big sleeper</w:t>
      </w:r>
    </w:p>
    <w:p>
      <w:pPr>
        <w:spacing w:after="160"/>
        <w:ind w:left="360"/>
      </w:pPr>
      <w:r>
        <w:rPr>
          <w:sz w:val="16"/>
        </w:rPr>
        <w:t>❤️ 0 | 🔄 0 | 💬 0</w:t>
      </w:r>
    </w:p>
    <w:p>
      <w:pPr>
        <w:spacing w:before="120" w:after="40"/>
      </w:pPr>
      <w:r>
        <w:rPr>
          <w:sz w:val="18"/>
        </w:rPr>
        <w:t>#2445 — 2025-07-27T17:14:27.000Z</w:t>
      </w:r>
    </w:p>
    <w:p>
      <w:pPr>
        <w:spacing w:after="80"/>
        <w:ind w:left="360"/>
      </w:pPr>
      <w:r>
        <w:t>$SOL 7/27/2025 https://t.co/ca5067RAl3</w:t>
      </w:r>
    </w:p>
    <w:p>
      <w:pPr>
        <w:spacing w:after="160"/>
        <w:ind w:left="360"/>
      </w:pPr>
      <w:r>
        <w:rPr>
          <w:sz w:val="16"/>
        </w:rPr>
        <w:t>❤️ 3 | 🔄 0 | 💬 0</w:t>
      </w:r>
    </w:p>
    <w:p>
      <w:pPr>
        <w:spacing w:before="120" w:after="40"/>
      </w:pPr>
      <w:r>
        <w:rPr>
          <w:sz w:val="18"/>
        </w:rPr>
        <w:t>#2446 — 2025-07-27T16:37:33.000Z</w:t>
      </w:r>
    </w:p>
    <w:p>
      <w:pPr>
        <w:spacing w:after="80"/>
        <w:ind w:left="360"/>
      </w:pPr>
      <w:r>
        <w:t>RT @historyinmemes: This is the first song ever sung by a computer (1961) https://t.co/f7gjS2uqIw</w:t>
      </w:r>
    </w:p>
    <w:p>
      <w:pPr>
        <w:spacing w:after="160"/>
        <w:ind w:left="360"/>
      </w:pPr>
      <w:r>
        <w:rPr>
          <w:sz w:val="16"/>
        </w:rPr>
        <w:t>❤️ 0 | 🔄 7121 | 💬 0</w:t>
      </w:r>
    </w:p>
    <w:p>
      <w:pPr>
        <w:spacing w:before="120" w:after="40"/>
      </w:pPr>
      <w:r>
        <w:rPr>
          <w:sz w:val="18"/>
        </w:rPr>
        <w:t>#2447 — 2025-07-27T16:30:14.000Z</w:t>
      </w:r>
    </w:p>
    <w:p>
      <w:pPr>
        <w:spacing w:after="80"/>
        <w:ind w:left="360"/>
      </w:pPr>
      <w:r>
        <w:t>🔑 https://t.co/pTdR5mAZw0</w:t>
      </w:r>
    </w:p>
    <w:p>
      <w:pPr>
        <w:spacing w:after="160"/>
        <w:ind w:left="360"/>
      </w:pPr>
      <w:r>
        <w:rPr>
          <w:sz w:val="16"/>
        </w:rPr>
        <w:t>❤️ 8 | 🔄 0 | 💬 0</w:t>
      </w:r>
    </w:p>
    <w:p>
      <w:pPr>
        <w:spacing w:before="120" w:after="40"/>
      </w:pPr>
      <w:r>
        <w:rPr>
          <w:sz w:val="18"/>
        </w:rPr>
        <w:t>#2448 — 2025-07-27T16:24:00.000Z</w:t>
      </w:r>
    </w:p>
    <w:p>
      <w:pPr>
        <w:spacing w:after="80"/>
        <w:ind w:left="360"/>
      </w:pPr>
      <w:r>
        <w:t>$DOGE Hashrate 7/27/2025 https://t.co/eveos2lg7G</w:t>
      </w:r>
    </w:p>
    <w:p>
      <w:pPr>
        <w:spacing w:after="160"/>
        <w:ind w:left="360"/>
      </w:pPr>
      <w:r>
        <w:rPr>
          <w:sz w:val="16"/>
        </w:rPr>
        <w:t>❤️ 5 | 🔄 0 | 💬 1</w:t>
      </w:r>
    </w:p>
    <w:p>
      <w:pPr>
        <w:spacing w:before="120" w:after="40"/>
      </w:pPr>
      <w:r>
        <w:rPr>
          <w:sz w:val="18"/>
        </w:rPr>
        <w:t>#2449 — 2025-07-27T15:44:28.000Z</w:t>
      </w:r>
    </w:p>
    <w:p>
      <w:pPr>
        <w:spacing w:after="80"/>
        <w:ind w:left="360"/>
      </w:pPr>
      <w:r>
        <w:t>https://t.co/pFBTdTvQoi</w:t>
      </w:r>
    </w:p>
    <w:p>
      <w:pPr>
        <w:spacing w:after="160"/>
        <w:ind w:left="360"/>
      </w:pPr>
      <w:r>
        <w:rPr>
          <w:sz w:val="16"/>
        </w:rPr>
        <w:t>❤️ 3 | 🔄 0 | 💬 0</w:t>
      </w:r>
    </w:p>
    <w:p>
      <w:pPr>
        <w:spacing w:before="120" w:after="40"/>
      </w:pPr>
      <w:r>
        <w:rPr>
          <w:sz w:val="18"/>
        </w:rPr>
        <w:t>#2450 — 2025-07-27T15:11:07.000Z</w:t>
      </w:r>
    </w:p>
    <w:p>
      <w:pPr>
        <w:spacing w:after="80"/>
        <w:ind w:left="360"/>
      </w:pPr>
      <w:r>
        <w:t>@barkmeta White swan*</w:t>
      </w:r>
    </w:p>
    <w:p>
      <w:pPr>
        <w:spacing w:after="160"/>
        <w:ind w:left="360"/>
      </w:pPr>
      <w:r>
        <w:rPr>
          <w:sz w:val="16"/>
        </w:rPr>
        <w:t>❤️ 0 | 🔄 0 | 💬 0</w:t>
      </w:r>
    </w:p>
    <w:p>
      <w:pPr>
        <w:spacing w:before="120" w:after="40"/>
      </w:pPr>
      <w:r>
        <w:rPr>
          <w:sz w:val="18"/>
        </w:rPr>
        <w:t>#2451 — 2025-07-26T23:41:46.000Z</w:t>
      </w:r>
    </w:p>
    <w:p>
      <w:pPr>
        <w:spacing w:after="80"/>
        <w:ind w:left="360"/>
      </w:pPr>
      <w:r>
        <w:t>🤔 https://t.co/HxIpN9phec</w:t>
      </w:r>
    </w:p>
    <w:p>
      <w:pPr>
        <w:spacing w:after="160"/>
        <w:ind w:left="360"/>
      </w:pPr>
      <w:r>
        <w:rPr>
          <w:sz w:val="16"/>
        </w:rPr>
        <w:t>❤️ 4 | 🔄 0 | 💬 0</w:t>
      </w:r>
    </w:p>
    <w:p>
      <w:pPr>
        <w:spacing w:before="120" w:after="40"/>
      </w:pPr>
      <w:r>
        <w:rPr>
          <w:sz w:val="18"/>
        </w:rPr>
        <w:t>#2452 — 2025-07-26T23:30:19.000Z</w:t>
      </w:r>
    </w:p>
    <w:p>
      <w:pPr>
        <w:spacing w:after="80"/>
        <w:ind w:left="360"/>
      </w:pPr>
      <w:r>
        <w:t>@readswithravi The real test of someone’s character is how they respond to mistakes</w:t>
      </w:r>
    </w:p>
    <w:p>
      <w:pPr>
        <w:spacing w:after="160"/>
        <w:ind w:left="360"/>
      </w:pPr>
      <w:r>
        <w:rPr>
          <w:sz w:val="16"/>
        </w:rPr>
        <w:t>❤️ 1 | 🔄 0 | 💬 0</w:t>
      </w:r>
    </w:p>
    <w:p>
      <w:pPr>
        <w:spacing w:before="120" w:after="40"/>
      </w:pPr>
      <w:r>
        <w:rPr>
          <w:sz w:val="18"/>
        </w:rPr>
        <w:t>#2453 — 2025-07-26T21:31:18.000Z</w:t>
      </w:r>
    </w:p>
    <w:p>
      <w:pPr>
        <w:spacing w:after="80"/>
        <w:ind w:left="360"/>
      </w:pPr>
      <w:r>
        <w:t>.</w:t>
      </w:r>
    </w:p>
    <w:p>
      <w:pPr>
        <w:spacing w:after="160"/>
        <w:ind w:left="360"/>
      </w:pPr>
      <w:r>
        <w:rPr>
          <w:sz w:val="16"/>
        </w:rPr>
        <w:t>❤️ 2 | 🔄 0 | 💬 0</w:t>
      </w:r>
    </w:p>
    <w:p>
      <w:pPr>
        <w:spacing w:before="120" w:after="40"/>
      </w:pPr>
      <w:r>
        <w:rPr>
          <w:sz w:val="18"/>
        </w:rPr>
        <w:t>#2454 — 2025-07-26T21:19:02.000Z</w:t>
      </w:r>
    </w:p>
    <w:p>
      <w:pPr>
        <w:spacing w:after="80"/>
        <w:ind w:left="360"/>
      </w:pPr>
      <w:r>
        <w:t>@zerohedge @solana</w:t>
      </w:r>
    </w:p>
    <w:p>
      <w:pPr>
        <w:spacing w:after="160"/>
        <w:ind w:left="360"/>
      </w:pPr>
      <w:r>
        <w:rPr>
          <w:sz w:val="16"/>
        </w:rPr>
        <w:t>❤️ 0 | 🔄 0 | 💬 0</w:t>
      </w:r>
    </w:p>
    <w:p>
      <w:pPr>
        <w:spacing w:before="120" w:after="40"/>
      </w:pPr>
      <w:r>
        <w:rPr>
          <w:sz w:val="18"/>
        </w:rPr>
        <w:t>#2455 — 2025-07-26T20:17:00.000Z</w:t>
      </w:r>
    </w:p>
    <w:p>
      <w:pPr>
        <w:spacing w:after="80"/>
        <w:ind w:left="360"/>
      </w:pPr>
      <w:r>
        <w:t>&amp;amp; it’s usually the one being forced into your algo</w:t>
      </w:r>
    </w:p>
    <w:p>
      <w:pPr>
        <w:spacing w:after="160"/>
        <w:ind w:left="360"/>
      </w:pPr>
      <w:r>
        <w:rPr>
          <w:sz w:val="16"/>
        </w:rPr>
        <w:t>❤️ 6 | 🔄 0 | 💬 0</w:t>
      </w:r>
    </w:p>
    <w:p>
      <w:pPr>
        <w:spacing w:before="120" w:after="40"/>
      </w:pPr>
      <w:r>
        <w:rPr>
          <w:sz w:val="18"/>
        </w:rPr>
        <w:t>#2456 — 2025-07-26T20:15:03.000Z</w:t>
      </w:r>
    </w:p>
    <w:p>
      <w:pPr>
        <w:spacing w:after="80"/>
        <w:ind w:left="360"/>
      </w:pPr>
      <w:r>
        <w:t>fyi every cycle a major exchange blows up around the peak</w:t>
      </w:r>
    </w:p>
    <w:p>
      <w:pPr>
        <w:spacing w:after="160"/>
        <w:ind w:left="360"/>
      </w:pPr>
      <w:r>
        <w:rPr>
          <w:sz w:val="16"/>
        </w:rPr>
        <w:t>❤️ 17 | 🔄 0 | 💬 1</w:t>
      </w:r>
    </w:p>
    <w:p>
      <w:pPr>
        <w:spacing w:before="120" w:after="40"/>
      </w:pPr>
      <w:r>
        <w:rPr>
          <w:sz w:val="18"/>
        </w:rPr>
        <w:t>#2457 — 2025-07-26T18:43:42.000Z</w:t>
      </w:r>
    </w:p>
    <w:p>
      <w:pPr>
        <w:spacing w:after="80"/>
        <w:ind w:left="360"/>
      </w:pPr>
      <w:r>
        <w:t>@boywhocriedfsd DCA works both ways - in and out</w:t>
      </w:r>
    </w:p>
    <w:p>
      <w:pPr>
        <w:spacing w:after="160"/>
        <w:ind w:left="360"/>
      </w:pPr>
      <w:r>
        <w:rPr>
          <w:sz w:val="16"/>
        </w:rPr>
        <w:t>❤️ 1 | 🔄 0 | 💬 0</w:t>
      </w:r>
    </w:p>
    <w:p>
      <w:pPr>
        <w:spacing w:before="120" w:after="40"/>
      </w:pPr>
      <w:r>
        <w:rPr>
          <w:sz w:val="18"/>
        </w:rPr>
        <w:t>#2458 — 2025-07-26T02:08:46.000Z</w:t>
      </w:r>
    </w:p>
    <w:p>
      <w:pPr>
        <w:spacing w:after="80"/>
        <w:ind w:left="360"/>
      </w:pPr>
      <w:r>
        <w:t>@ChartingGuy congrats 🔥</w:t>
      </w:r>
    </w:p>
    <w:p>
      <w:pPr>
        <w:spacing w:after="160"/>
        <w:ind w:left="360"/>
      </w:pPr>
      <w:r>
        <w:rPr>
          <w:sz w:val="16"/>
        </w:rPr>
        <w:t>❤️ 1 | 🔄 0 | 💬 0</w:t>
      </w:r>
    </w:p>
    <w:p>
      <w:pPr>
        <w:spacing w:before="120" w:after="40"/>
      </w:pPr>
      <w:r>
        <w:rPr>
          <w:sz w:val="18"/>
        </w:rPr>
        <w:t>#2459 — 2025-07-26T00:43:37.000Z</w:t>
      </w:r>
    </w:p>
    <w:p>
      <w:pPr>
        <w:spacing w:after="80"/>
        <w:ind w:left="360"/>
      </w:pPr>
      <w:r>
        <w:t>$SPX ALL TIME 7/25/2025 https://t.co/UEQpDlZI6p</w:t>
      </w:r>
    </w:p>
    <w:p>
      <w:pPr>
        <w:spacing w:after="160"/>
        <w:ind w:left="360"/>
      </w:pPr>
      <w:r>
        <w:rPr>
          <w:sz w:val="16"/>
        </w:rPr>
        <w:t>❤️ 6 | 🔄 0 | 💬 1</w:t>
      </w:r>
    </w:p>
    <w:p>
      <w:pPr>
        <w:spacing w:before="120" w:after="40"/>
      </w:pPr>
      <w:r>
        <w:rPr>
          <w:sz w:val="18"/>
        </w:rPr>
        <w:t>#2460 — 2025-07-25T20:21:59.000Z</w:t>
      </w:r>
    </w:p>
    <w:p>
      <w:pPr>
        <w:spacing w:after="80"/>
        <w:ind w:left="360"/>
      </w:pPr>
      <w:r>
        <w:t>@PolyWhaleWatch Few https://t.co/ugD1bEzP8g</w:t>
      </w:r>
    </w:p>
    <w:p>
      <w:pPr>
        <w:spacing w:after="160"/>
        <w:ind w:left="360"/>
      </w:pPr>
      <w:r>
        <w:rPr>
          <w:sz w:val="16"/>
        </w:rPr>
        <w:t>❤️ 88 | 🔄 2 | 💬 1</w:t>
      </w:r>
    </w:p>
    <w:p>
      <w:pPr>
        <w:spacing w:before="120" w:after="40"/>
      </w:pPr>
      <w:r>
        <w:rPr>
          <w:sz w:val="18"/>
        </w:rPr>
        <w:t>#2461 — 2025-07-25T18:23:27.000Z</w:t>
      </w:r>
    </w:p>
    <w:p>
      <w:pPr>
        <w:spacing w:after="80"/>
        <w:ind w:left="360"/>
      </w:pPr>
      <w:r>
        <w:t>https://t.co/rdXldVpxkw</w:t>
      </w:r>
    </w:p>
    <w:p>
      <w:pPr>
        <w:spacing w:after="160"/>
        <w:ind w:left="360"/>
      </w:pPr>
      <w:r>
        <w:rPr>
          <w:sz w:val="16"/>
        </w:rPr>
        <w:t>❤️ 3 | 🔄 0 | 💬 0</w:t>
      </w:r>
    </w:p>
    <w:p>
      <w:pPr>
        <w:spacing w:before="120" w:after="40"/>
      </w:pPr>
      <w:r>
        <w:rPr>
          <w:sz w:val="18"/>
        </w:rPr>
        <w:t>#2462 — 2025-07-25T18:03:16.000Z</w:t>
      </w:r>
    </w:p>
    <w:p>
      <w:pPr>
        <w:spacing w:after="80"/>
        <w:ind w:left="360"/>
      </w:pPr>
      <w:r>
        <w:t>@Cointelegraph possible</w:t>
      </w:r>
    </w:p>
    <w:p>
      <w:pPr>
        <w:spacing w:after="160"/>
        <w:ind w:left="360"/>
      </w:pPr>
      <w:r>
        <w:rPr>
          <w:sz w:val="16"/>
        </w:rPr>
        <w:t>❤️ 1 | 🔄 0 | 💬 0</w:t>
      </w:r>
    </w:p>
    <w:p>
      <w:pPr>
        <w:spacing w:before="120" w:after="40"/>
      </w:pPr>
      <w:r>
        <w:rPr>
          <w:sz w:val="18"/>
        </w:rPr>
        <w:t>#2463 — 2025-07-25T18:01:47.000Z</w:t>
      </w:r>
    </w:p>
    <w:p>
      <w:pPr>
        <w:spacing w:after="80"/>
        <w:ind w:left="360"/>
      </w:pPr>
      <w:r>
        <w:t>@WatcherGuru i don't even pay my own credit cards why the hell would I pay theirs</w:t>
      </w:r>
    </w:p>
    <w:p>
      <w:pPr>
        <w:spacing w:after="160"/>
        <w:ind w:left="360"/>
      </w:pPr>
      <w:r>
        <w:rPr>
          <w:sz w:val="16"/>
        </w:rPr>
        <w:t>❤️ 11 | 🔄 0 | 💬 1</w:t>
      </w:r>
    </w:p>
    <w:p>
      <w:pPr>
        <w:spacing w:before="120" w:after="40"/>
      </w:pPr>
      <w:r>
        <w:rPr>
          <w:sz w:val="18"/>
        </w:rPr>
        <w:t>#2464 — 2025-07-25T14:54:11.000Z</w:t>
      </w:r>
    </w:p>
    <w:p>
      <w:pPr>
        <w:spacing w:after="80"/>
        <w:ind w:left="360"/>
      </w:pPr>
      <w:r>
        <w:t>@DeItaone Few</w:t>
      </w:r>
    </w:p>
    <w:p>
      <w:pPr>
        <w:spacing w:after="160"/>
        <w:ind w:left="360"/>
      </w:pPr>
      <w:r>
        <w:rPr>
          <w:sz w:val="16"/>
        </w:rPr>
        <w:t>❤️ 1 | 🔄 0 | 💬 0</w:t>
      </w:r>
    </w:p>
    <w:p>
      <w:pPr>
        <w:spacing w:before="120" w:after="40"/>
      </w:pPr>
      <w:r>
        <w:rPr>
          <w:sz w:val="18"/>
        </w:rPr>
        <w:t>#2465 — 2025-07-25T01:06:09.000Z</w:t>
      </w:r>
    </w:p>
    <w:p>
      <w:pPr>
        <w:spacing w:after="80"/>
        <w:ind w:left="360"/>
      </w:pPr>
      <w:r>
        <w:t>https://t.co/vlqNn97h0M</w:t>
      </w:r>
    </w:p>
    <w:p>
      <w:pPr>
        <w:spacing w:after="160"/>
        <w:ind w:left="360"/>
      </w:pPr>
      <w:r>
        <w:rPr>
          <w:sz w:val="16"/>
        </w:rPr>
        <w:t>❤️ 0 | 🔄 0 | 💬 0</w:t>
      </w:r>
    </w:p>
    <w:p>
      <w:pPr>
        <w:spacing w:before="120" w:after="40"/>
      </w:pPr>
      <w:r>
        <w:rPr>
          <w:sz w:val="18"/>
        </w:rPr>
        <w:t>#2466 — 2025-07-24T23:33:09.000Z</w:t>
      </w:r>
    </w:p>
    <w:p>
      <w:pPr>
        <w:spacing w:after="80"/>
        <w:ind w:left="360"/>
      </w:pPr>
      <w:r>
        <w:t>Whoever solves cross chain settlement for perps will win big</w:t>
      </w:r>
    </w:p>
    <w:p>
      <w:pPr>
        <w:spacing w:after="160"/>
        <w:ind w:left="360"/>
      </w:pPr>
      <w:r>
        <w:rPr>
          <w:sz w:val="16"/>
        </w:rPr>
        <w:t>❤️ 6 | 🔄 0 | 💬 0</w:t>
      </w:r>
    </w:p>
    <w:p>
      <w:pPr>
        <w:spacing w:before="120" w:after="40"/>
      </w:pPr>
      <w:r>
        <w:rPr>
          <w:sz w:val="18"/>
        </w:rPr>
        <w:t>#2467 — 2025-07-24T21:19:53.000Z</w:t>
      </w:r>
    </w:p>
    <w:p>
      <w:pPr>
        <w:spacing w:after="80"/>
        <w:ind w:left="360"/>
      </w:pPr>
      <w:r>
        <w:t>https://t.co/x4K5VKCMsc https://t.co/5cBtz1RZhF</w:t>
      </w:r>
    </w:p>
    <w:p>
      <w:pPr>
        <w:spacing w:after="160"/>
        <w:ind w:left="360"/>
      </w:pPr>
      <w:r>
        <w:rPr>
          <w:sz w:val="16"/>
        </w:rPr>
        <w:t>❤️ 4 | 🔄 0 | 💬 0</w:t>
      </w:r>
    </w:p>
    <w:p>
      <w:pPr>
        <w:spacing w:before="120" w:after="40"/>
      </w:pPr>
      <w:r>
        <w:rPr>
          <w:sz w:val="18"/>
        </w:rPr>
        <w:t>#2468 — 2025-07-24T20:45:04.000Z</w:t>
      </w:r>
    </w:p>
    <w:p>
      <w:pPr>
        <w:spacing w:after="80"/>
        <w:ind w:left="360"/>
      </w:pPr>
      <w:r>
        <w:t>https://t.co/14D4FEGvtm</w:t>
      </w:r>
    </w:p>
    <w:p>
      <w:pPr>
        <w:spacing w:after="160"/>
        <w:ind w:left="360"/>
      </w:pPr>
      <w:r>
        <w:rPr>
          <w:sz w:val="16"/>
        </w:rPr>
        <w:t>❤️ 11 | 🔄 1 | 💬 0</w:t>
      </w:r>
    </w:p>
    <w:p>
      <w:pPr>
        <w:spacing w:before="120" w:after="40"/>
      </w:pPr>
      <w:r>
        <w:rPr>
          <w:sz w:val="18"/>
        </w:rPr>
        <w:t>#2469 — 2025-07-24T19:18:44.000Z</w:t>
      </w:r>
    </w:p>
    <w:p>
      <w:pPr>
        <w:spacing w:after="80"/>
        <w:ind w:left="360"/>
      </w:pPr>
      <w:r>
        <w:t>@ChartingGuy im triggered instantly</w:t>
      </w:r>
    </w:p>
    <w:p>
      <w:pPr>
        <w:spacing w:after="160"/>
        <w:ind w:left="360"/>
      </w:pPr>
      <w:r>
        <w:rPr>
          <w:sz w:val="16"/>
        </w:rPr>
        <w:t>❤️ 2 | 🔄 0 | 💬 0</w:t>
      </w:r>
    </w:p>
    <w:p>
      <w:pPr>
        <w:spacing w:before="120" w:after="40"/>
      </w:pPr>
      <w:r>
        <w:rPr>
          <w:sz w:val="18"/>
        </w:rPr>
        <w:t>#2470 — 2025-07-24T18:57:32.000Z</w:t>
      </w:r>
    </w:p>
    <w:p>
      <w:pPr>
        <w:spacing w:after="80"/>
        <w:ind w:left="360"/>
      </w:pPr>
      <w:r>
        <w:t>@GCityTrade He sucks</w:t>
      </w:r>
    </w:p>
    <w:p>
      <w:pPr>
        <w:spacing w:after="160"/>
        <w:ind w:left="360"/>
      </w:pPr>
      <w:r>
        <w:rPr>
          <w:sz w:val="16"/>
        </w:rPr>
        <w:t>❤️ 1 | 🔄 0 | 💬 0</w:t>
      </w:r>
    </w:p>
    <w:p>
      <w:pPr>
        <w:spacing w:before="120" w:after="40"/>
      </w:pPr>
      <w:r>
        <w:rPr>
          <w:sz w:val="18"/>
        </w:rPr>
        <w:t>#2471 — 2025-07-24T18:56:36.000Z</w:t>
      </w:r>
    </w:p>
    <w:p>
      <w:pPr>
        <w:spacing w:after="80"/>
        <w:ind w:left="360"/>
      </w:pPr>
      <w:r>
        <w:t>$AMC could probably fully automate every location</w:t>
      </w:r>
    </w:p>
    <w:p>
      <w:pPr>
        <w:spacing w:after="160"/>
        <w:ind w:left="360"/>
      </w:pPr>
      <w:r>
        <w:rPr>
          <w:sz w:val="16"/>
        </w:rPr>
        <w:t>❤️ 4 | 🔄 0 | 💬 2</w:t>
      </w:r>
    </w:p>
    <w:p>
      <w:pPr>
        <w:spacing w:before="120" w:after="40"/>
      </w:pPr>
      <w:r>
        <w:rPr>
          <w:sz w:val="18"/>
        </w:rPr>
        <w:t>#2472 — 2025-07-24T03:38:00.000Z</w:t>
      </w:r>
    </w:p>
    <w:p>
      <w:pPr>
        <w:spacing w:after="80"/>
        <w:ind w:left="360"/>
      </w:pPr>
      <w:r>
        <w:t>@Cointelegraph bearish signal</w:t>
      </w:r>
    </w:p>
    <w:p>
      <w:pPr>
        <w:spacing w:after="160"/>
        <w:ind w:left="360"/>
      </w:pPr>
      <w:r>
        <w:rPr>
          <w:sz w:val="16"/>
        </w:rPr>
        <w:t>❤️ 2 | 🔄 0 | 💬 0</w:t>
      </w:r>
    </w:p>
    <w:p>
      <w:pPr>
        <w:spacing w:before="120" w:after="40"/>
      </w:pPr>
      <w:r>
        <w:rPr>
          <w:sz w:val="18"/>
        </w:rPr>
        <w:t>#2473 — 2025-07-24T03:15:16.000Z</w:t>
      </w:r>
    </w:p>
    <w:p>
      <w:pPr>
        <w:spacing w:after="80"/>
        <w:ind w:left="360"/>
      </w:pPr>
      <w:r>
        <w:t>@m74ft1 ask @BoilerPaulie</w:t>
      </w:r>
    </w:p>
    <w:p>
      <w:pPr>
        <w:spacing w:after="160"/>
        <w:ind w:left="360"/>
      </w:pPr>
      <w:r>
        <w:rPr>
          <w:sz w:val="16"/>
        </w:rPr>
        <w:t>❤️ 2 | 🔄 0 | 💬 1</w:t>
      </w:r>
    </w:p>
    <w:p>
      <w:pPr>
        <w:spacing w:before="120" w:after="40"/>
      </w:pPr>
      <w:r>
        <w:rPr>
          <w:sz w:val="18"/>
        </w:rPr>
        <w:t>#2474 — 2025-07-24T01:55:29.000Z</w:t>
      </w:r>
    </w:p>
    <w:p>
      <w:pPr>
        <w:spacing w:after="80"/>
        <w:ind w:left="360"/>
      </w:pPr>
      <w:r>
        <w:t>more importantly https://t.co/JUPQbGB7PQ</w:t>
      </w:r>
    </w:p>
    <w:p>
      <w:pPr>
        <w:spacing w:after="160"/>
        <w:ind w:left="360"/>
      </w:pPr>
      <w:r>
        <w:rPr>
          <w:sz w:val="16"/>
        </w:rPr>
        <w:t>❤️ 6 | 🔄 0 | 💬 1</w:t>
      </w:r>
    </w:p>
    <w:p>
      <w:pPr>
        <w:spacing w:before="120" w:after="40"/>
      </w:pPr>
      <w:r>
        <w:rPr>
          <w:sz w:val="18"/>
        </w:rPr>
        <w:t>#2475 — 2025-07-24T01:32:44.000Z</w:t>
      </w:r>
    </w:p>
    <w:p>
      <w:pPr>
        <w:spacing w:after="80"/>
        <w:ind w:left="360"/>
      </w:pPr>
      <w:r>
        <w:t>@JuicyJackyl RSI = really shitty indicator</w:t>
        <w:br/>
        <w:br/>
        <w:t>MACD = MACDeez nuts</w:t>
      </w:r>
    </w:p>
    <w:p>
      <w:pPr>
        <w:spacing w:after="160"/>
        <w:ind w:left="360"/>
      </w:pPr>
      <w:r>
        <w:rPr>
          <w:sz w:val="16"/>
        </w:rPr>
        <w:t>❤️ 1 | 🔄 0 | 💬 0</w:t>
      </w:r>
    </w:p>
    <w:p>
      <w:pPr>
        <w:spacing w:before="120" w:after="40"/>
      </w:pPr>
      <w:r>
        <w:rPr>
          <w:sz w:val="18"/>
        </w:rPr>
        <w:t>#2476 — 2025-07-23T21:20:51.000Z</w:t>
      </w:r>
    </w:p>
    <w:p>
      <w:pPr>
        <w:spacing w:after="80"/>
        <w:ind w:left="360"/>
      </w:pPr>
      <w:r>
        <w:t>@MrZackMorris sub 100 market cap sleepers</w:t>
      </w:r>
    </w:p>
    <w:p>
      <w:pPr>
        <w:spacing w:after="160"/>
        <w:ind w:left="360"/>
      </w:pPr>
      <w:r>
        <w:rPr>
          <w:sz w:val="16"/>
        </w:rPr>
        <w:t>❤️ 3 | 🔄 0 | 💬 0</w:t>
      </w:r>
    </w:p>
    <w:p>
      <w:pPr>
        <w:spacing w:before="120" w:after="40"/>
      </w:pPr>
      <w:r>
        <w:rPr>
          <w:sz w:val="18"/>
        </w:rPr>
        <w:t>#2477 — 2025-07-23T19:17:10.000Z</w:t>
      </w:r>
    </w:p>
    <w:p>
      <w:pPr>
        <w:spacing w:after="80"/>
        <w:ind w:left="360"/>
      </w:pPr>
      <w:r>
        <w:t>GLOBAL LIQUIDITY 7/23/2025 https://t.co/T7TcjJJbks</w:t>
      </w:r>
    </w:p>
    <w:p>
      <w:pPr>
        <w:spacing w:after="160"/>
        <w:ind w:left="360"/>
      </w:pPr>
      <w:r>
        <w:rPr>
          <w:sz w:val="16"/>
        </w:rPr>
        <w:t>❤️ 6 | 🔄 1 | 💬 1</w:t>
      </w:r>
    </w:p>
    <w:p>
      <w:pPr>
        <w:spacing w:before="120" w:after="40"/>
      </w:pPr>
      <w:r>
        <w:rPr>
          <w:sz w:val="18"/>
        </w:rPr>
        <w:t>#2478 — 2025-07-23T17:39:47.000Z</w:t>
      </w:r>
    </w:p>
    <w:p>
      <w:pPr>
        <w:spacing w:after="80"/>
        <w:ind w:left="360"/>
      </w:pPr>
      <w:r>
        <w:t>TOTAL CRYPTO MARKETCAP EXCLUDING TOP 10 7/23/2025 https://t.co/Bno18bEkzE</w:t>
      </w:r>
    </w:p>
    <w:p>
      <w:pPr>
        <w:spacing w:after="160"/>
        <w:ind w:left="360"/>
      </w:pPr>
      <w:r>
        <w:rPr>
          <w:sz w:val="16"/>
        </w:rPr>
        <w:t>❤️ 4 | 🔄 0 | 💬 0</w:t>
      </w:r>
    </w:p>
    <w:p>
      <w:pPr>
        <w:spacing w:before="120" w:after="40"/>
      </w:pPr>
      <w:r>
        <w:rPr>
          <w:sz w:val="18"/>
        </w:rPr>
        <w:t>#2479 — 2025-07-23T17:19:26.000Z</w:t>
      </w:r>
    </w:p>
    <w:p>
      <w:pPr>
        <w:spacing w:after="80"/>
        <w:ind w:left="360"/>
      </w:pPr>
      <w:r>
        <w:t>$BYON 7/23/2025 https://t.co/YLYmRZzJyy</w:t>
      </w:r>
    </w:p>
    <w:p>
      <w:pPr>
        <w:spacing w:after="160"/>
        <w:ind w:left="360"/>
      </w:pPr>
      <w:r>
        <w:rPr>
          <w:sz w:val="16"/>
        </w:rPr>
        <w:t>❤️ 1 | 🔄 0 | 💬 0</w:t>
      </w:r>
    </w:p>
    <w:p>
      <w:pPr>
        <w:spacing w:before="120" w:after="40"/>
      </w:pPr>
      <w:r>
        <w:rPr>
          <w:sz w:val="18"/>
        </w:rPr>
        <w:t>#2480 — 2025-07-23T16:24:03.000Z</w:t>
      </w:r>
    </w:p>
    <w:p>
      <w:pPr>
        <w:spacing w:after="80"/>
        <w:ind w:left="360"/>
      </w:pPr>
      <w:r>
        <w:t>$GPRO 7/23/2025 https://t.co/WqYHvoIKPs</w:t>
      </w:r>
    </w:p>
    <w:p>
      <w:pPr>
        <w:spacing w:after="160"/>
        <w:ind w:left="360"/>
      </w:pPr>
      <w:r>
        <w:rPr>
          <w:sz w:val="16"/>
        </w:rPr>
        <w:t>❤️ 2 | 🔄 0 | 💬 1</w:t>
      </w:r>
    </w:p>
    <w:p>
      <w:pPr>
        <w:spacing w:before="120" w:after="40"/>
      </w:pPr>
      <w:r>
        <w:rPr>
          <w:sz w:val="18"/>
        </w:rPr>
        <w:t>#2481 — 2025-07-23T16:22:19.000Z</w:t>
      </w:r>
    </w:p>
    <w:p>
      <w:pPr>
        <w:spacing w:after="80"/>
        <w:ind w:left="360"/>
      </w:pPr>
      <w:r>
        <w:t>$DNUT 7/23/2025 https://t.co/nQ408ALEK2</w:t>
      </w:r>
    </w:p>
    <w:p>
      <w:pPr>
        <w:spacing w:after="160"/>
        <w:ind w:left="360"/>
      </w:pPr>
      <w:r>
        <w:rPr>
          <w:sz w:val="16"/>
        </w:rPr>
        <w:t>❤️ 2 | 🔄 0 | 💬 0</w:t>
      </w:r>
    </w:p>
    <w:p>
      <w:pPr>
        <w:spacing w:before="120" w:after="40"/>
      </w:pPr>
      <w:r>
        <w:rPr>
          <w:sz w:val="18"/>
        </w:rPr>
        <w:t>#2482 — 2025-07-23T14:40:11.000Z</w:t>
      </w:r>
    </w:p>
    <w:p>
      <w:pPr>
        <w:spacing w:after="80"/>
        <w:ind w:left="360"/>
      </w:pPr>
      <w:r>
        <w:t>@AndrewYang The only way possible to supplement the jobs lost to robotics &amp;amp; AI is to tax the robots and give that back to the people</w:t>
      </w:r>
    </w:p>
    <w:p>
      <w:pPr>
        <w:spacing w:after="160"/>
        <w:ind w:left="360"/>
      </w:pPr>
      <w:r>
        <w:rPr>
          <w:sz w:val="16"/>
        </w:rPr>
        <w:t>❤️ 3 | 🔄 0 | 💬 0</w:t>
      </w:r>
    </w:p>
    <w:p>
      <w:pPr>
        <w:spacing w:before="120" w:after="40"/>
      </w:pPr>
      <w:r>
        <w:rPr>
          <w:sz w:val="18"/>
        </w:rPr>
        <w:t>#2483 — 2025-07-23T13:57:30.000Z</w:t>
      </w:r>
    </w:p>
    <w:p>
      <w:pPr>
        <w:spacing w:after="80"/>
        <w:ind w:left="360"/>
      </w:pPr>
      <w:r>
        <w:t>@Jnbradders DCA works both ways</w:t>
      </w:r>
    </w:p>
    <w:p>
      <w:pPr>
        <w:spacing w:after="160"/>
        <w:ind w:left="360"/>
      </w:pPr>
      <w:r>
        <w:rPr>
          <w:sz w:val="16"/>
        </w:rPr>
        <w:t>❤️ 0 | 🔄 0 | 💬 1</w:t>
      </w:r>
    </w:p>
    <w:p>
      <w:pPr>
        <w:spacing w:before="120" w:after="40"/>
      </w:pPr>
      <w:r>
        <w:rPr>
          <w:sz w:val="18"/>
        </w:rPr>
        <w:t>#2484 — 2025-07-23T13:48:27.000Z</w:t>
      </w:r>
    </w:p>
    <w:p>
      <w:pPr>
        <w:spacing w:after="80"/>
        <w:ind w:left="360"/>
      </w:pPr>
      <w:r>
        <w:t>@account_blown 6999</w:t>
      </w:r>
    </w:p>
    <w:p>
      <w:pPr>
        <w:spacing w:after="160"/>
        <w:ind w:left="360"/>
      </w:pPr>
      <w:r>
        <w:rPr>
          <w:sz w:val="16"/>
        </w:rPr>
        <w:t>❤️ 2 | 🔄 0 | 💬 0</w:t>
      </w:r>
    </w:p>
    <w:p>
      <w:pPr>
        <w:spacing w:before="120" w:after="40"/>
      </w:pPr>
      <w:r>
        <w:rPr>
          <w:sz w:val="18"/>
        </w:rPr>
        <w:t>#2485 — 2025-07-23T13:41:16.000Z</w:t>
      </w:r>
    </w:p>
    <w:p>
      <w:pPr>
        <w:spacing w:after="80"/>
        <w:ind w:left="360"/>
      </w:pPr>
      <w:r>
        <w:t>Forgot I bought this $BTC https://t.co/KxWMhbmgkp</w:t>
      </w:r>
    </w:p>
    <w:p>
      <w:pPr>
        <w:spacing w:after="160"/>
        <w:ind w:left="360"/>
      </w:pPr>
      <w:r>
        <w:rPr>
          <w:sz w:val="16"/>
        </w:rPr>
        <w:t>❤️ 6 | 🔄 0 | 💬 0</w:t>
      </w:r>
    </w:p>
    <w:p>
      <w:pPr>
        <w:spacing w:before="120" w:after="40"/>
      </w:pPr>
      <w:r>
        <w:rPr>
          <w:sz w:val="18"/>
        </w:rPr>
        <w:t>#2486 — 2025-07-23T03:32:45.000Z</w:t>
      </w:r>
    </w:p>
    <w:p>
      <w:pPr>
        <w:spacing w:after="80"/>
        <w:ind w:left="360"/>
      </w:pPr>
      <w:r>
        <w:t>time to get delusional 🧘‍♂️</w:t>
      </w:r>
    </w:p>
    <w:p>
      <w:pPr>
        <w:spacing w:after="160"/>
        <w:ind w:left="360"/>
      </w:pPr>
      <w:r>
        <w:rPr>
          <w:sz w:val="16"/>
        </w:rPr>
        <w:t>❤️ 17 | 🔄 0 | 💬 0</w:t>
      </w:r>
    </w:p>
    <w:p>
      <w:pPr>
        <w:spacing w:before="120" w:after="40"/>
      </w:pPr>
      <w:r>
        <w:rPr>
          <w:sz w:val="18"/>
        </w:rPr>
        <w:t>#2487 — 2025-07-23T02:53:17.000Z</w:t>
      </w:r>
    </w:p>
    <w:p>
      <w:pPr>
        <w:spacing w:after="80"/>
        <w:ind w:left="360"/>
      </w:pPr>
      <w:r>
        <w:t>@solana 🗑️</w:t>
      </w:r>
    </w:p>
    <w:p>
      <w:pPr>
        <w:spacing w:after="160"/>
        <w:ind w:left="360"/>
      </w:pPr>
      <w:r>
        <w:rPr>
          <w:sz w:val="16"/>
        </w:rPr>
        <w:t>❤️ 0 | 🔄 0 | 💬 0</w:t>
      </w:r>
    </w:p>
    <w:p>
      <w:pPr>
        <w:spacing w:before="120" w:after="40"/>
      </w:pPr>
      <w:r>
        <w:rPr>
          <w:sz w:val="18"/>
        </w:rPr>
        <w:t>#2488 — 2025-07-23T02:53:04.000Z</w:t>
      </w:r>
    </w:p>
    <w:p>
      <w:pPr>
        <w:spacing w:after="80"/>
        <w:ind w:left="360"/>
      </w:pPr>
      <w:r>
        <w:t>https://t.co/q2IEIcW0SD</w:t>
      </w:r>
    </w:p>
    <w:p>
      <w:pPr>
        <w:spacing w:after="160"/>
        <w:ind w:left="360"/>
      </w:pPr>
      <w:r>
        <w:rPr>
          <w:sz w:val="16"/>
        </w:rPr>
        <w:t>❤️ 1 | 🔄 0 | 💬 1</w:t>
      </w:r>
    </w:p>
    <w:p>
      <w:pPr>
        <w:spacing w:before="120" w:after="40"/>
      </w:pPr>
      <w:r>
        <w:rPr>
          <w:sz w:val="18"/>
        </w:rPr>
        <w:t>#2489 — 2025-07-23T02:52:07.000Z</w:t>
      </w:r>
    </w:p>
    <w:p>
      <w:pPr>
        <w:spacing w:after="80"/>
        <w:ind w:left="360"/>
      </w:pPr>
      <w:r>
        <w:t>10x the cameras</w:t>
      </w:r>
    </w:p>
    <w:p>
      <w:pPr>
        <w:spacing w:after="160"/>
        <w:ind w:left="360"/>
      </w:pPr>
      <w:r>
        <w:rPr>
          <w:sz w:val="16"/>
        </w:rPr>
        <w:t>❤️ 5 | 🔄 0 | 💬 1</w:t>
      </w:r>
    </w:p>
    <w:p>
      <w:pPr>
        <w:spacing w:before="120" w:after="40"/>
      </w:pPr>
      <w:r>
        <w:rPr>
          <w:sz w:val="18"/>
        </w:rPr>
        <w:t>#2490 — 2025-07-23T01:42:45.000Z</w:t>
      </w:r>
    </w:p>
    <w:p>
      <w:pPr>
        <w:spacing w:after="80"/>
        <w:ind w:left="360"/>
      </w:pPr>
      <w:r>
        <w:t>Top NYSE/Nasdaq Shorts https://t.co/fIpKKK90Ui</w:t>
      </w:r>
    </w:p>
    <w:p>
      <w:pPr>
        <w:spacing w:after="160"/>
        <w:ind w:left="360"/>
      </w:pPr>
      <w:r>
        <w:rPr>
          <w:sz w:val="16"/>
        </w:rPr>
        <w:t>❤️ 6 | 🔄 0 | 💬 0</w:t>
      </w:r>
    </w:p>
    <w:p>
      <w:pPr>
        <w:spacing w:before="120" w:after="40"/>
      </w:pPr>
      <w:r>
        <w:rPr>
          <w:sz w:val="18"/>
        </w:rPr>
        <w:t>#2491 — 2025-07-23T01:26:06.000Z</w:t>
      </w:r>
    </w:p>
    <w:p>
      <w:pPr>
        <w:spacing w:after="80"/>
        <w:ind w:left="360"/>
      </w:pPr>
      <w:r>
        <w:t>@StonkChris yeah its the infra for all robinhoods tokenized stock trading</w:t>
      </w:r>
    </w:p>
    <w:p>
      <w:pPr>
        <w:spacing w:after="160"/>
        <w:ind w:left="360"/>
      </w:pPr>
      <w:r>
        <w:rPr>
          <w:sz w:val="16"/>
        </w:rPr>
        <w:t>❤️ 4 | 🔄 0 | 💬 1</w:t>
      </w:r>
    </w:p>
    <w:p>
      <w:pPr>
        <w:spacing w:before="120" w:after="40"/>
      </w:pPr>
      <w:r>
        <w:rPr>
          <w:sz w:val="18"/>
        </w:rPr>
        <w:t>#2492 — 2025-07-23T00:50:28.000Z</w:t>
      </w:r>
    </w:p>
    <w:p>
      <w:pPr>
        <w:spacing w:after="80"/>
        <w:ind w:left="360"/>
      </w:pPr>
      <w:r>
        <w:t xml:space="preserve">@StonkChris arb is legit </w:t>
        <w:br/>
        <w:br/>
        <w:t>https://t.co/DtJJXThPPq</w:t>
      </w:r>
    </w:p>
    <w:p>
      <w:pPr>
        <w:spacing w:after="160"/>
        <w:ind w:left="360"/>
      </w:pPr>
      <w:r>
        <w:rPr>
          <w:sz w:val="16"/>
        </w:rPr>
        <w:t>❤️ 2 | 🔄 0 | 💬 1</w:t>
      </w:r>
    </w:p>
    <w:p>
      <w:pPr>
        <w:spacing w:before="120" w:after="40"/>
      </w:pPr>
      <w:r>
        <w:rPr>
          <w:sz w:val="18"/>
        </w:rPr>
        <w:t>#2493 — 2025-07-23T00:44:47.000Z</w:t>
      </w:r>
    </w:p>
    <w:p>
      <w:pPr>
        <w:spacing w:after="80"/>
        <w:ind w:left="360"/>
      </w:pPr>
      <w:r>
        <w:t>@retailriddler yOu CaNT cHarT duh viCKkss</w:t>
      </w:r>
    </w:p>
    <w:p>
      <w:pPr>
        <w:spacing w:after="160"/>
        <w:ind w:left="360"/>
      </w:pPr>
      <w:r>
        <w:rPr>
          <w:sz w:val="16"/>
        </w:rPr>
        <w:t>❤️ 1 | 🔄 0 | 💬 1</w:t>
      </w:r>
    </w:p>
    <w:p>
      <w:pPr>
        <w:spacing w:before="120" w:after="40"/>
      </w:pPr>
      <w:r>
        <w:rPr>
          <w:sz w:val="18"/>
        </w:rPr>
        <w:t>#2494 — 2025-07-22T21:46:25.000Z</w:t>
      </w:r>
    </w:p>
    <w:p>
      <w:pPr>
        <w:spacing w:after="80"/>
        <w:ind w:left="360"/>
      </w:pPr>
      <w:r>
        <w:t>53% short interest and climbing  $RKT https://t.co/BdIDUOgqpq</w:t>
      </w:r>
    </w:p>
    <w:p>
      <w:pPr>
        <w:spacing w:after="160"/>
        <w:ind w:left="360"/>
      </w:pPr>
      <w:r>
        <w:rPr>
          <w:sz w:val="16"/>
        </w:rPr>
        <w:t>❤️ 9 | 🔄 1 | 💬 1</w:t>
      </w:r>
    </w:p>
    <w:p>
      <w:pPr>
        <w:spacing w:before="120" w:after="40"/>
      </w:pPr>
      <w:r>
        <w:rPr>
          <w:sz w:val="18"/>
        </w:rPr>
        <w:t>#2495 — 2025-07-22T21:43:05.000Z</w:t>
      </w:r>
    </w:p>
    <w:p>
      <w:pPr>
        <w:spacing w:after="80"/>
        <w:ind w:left="360"/>
      </w:pPr>
      <w:r>
        <w:t>$RKT 7/22/2025 https://t.co/3BcAQzgAW4</w:t>
      </w:r>
    </w:p>
    <w:p>
      <w:pPr>
        <w:spacing w:after="160"/>
        <w:ind w:left="360"/>
      </w:pPr>
      <w:r>
        <w:rPr>
          <w:sz w:val="16"/>
        </w:rPr>
        <w:t>❤️ 4 | 🔄 0 | 💬 1</w:t>
      </w:r>
    </w:p>
    <w:p>
      <w:pPr>
        <w:spacing w:before="120" w:after="40"/>
      </w:pPr>
      <w:r>
        <w:rPr>
          <w:sz w:val="18"/>
        </w:rPr>
        <w:t>#2496 — 2025-07-22T21:25:59.000Z</w:t>
      </w:r>
    </w:p>
    <w:p>
      <w:pPr>
        <w:spacing w:after="80"/>
        <w:ind w:left="360"/>
      </w:pPr>
      <w:r>
        <w:t>@StockPatternPro Yes it is a big one</w:t>
      </w:r>
    </w:p>
    <w:p>
      <w:pPr>
        <w:spacing w:after="160"/>
        <w:ind w:left="360"/>
      </w:pPr>
      <w:r>
        <w:rPr>
          <w:sz w:val="16"/>
        </w:rPr>
        <w:t>❤️ 2 | 🔄 0 | 💬 1</w:t>
      </w:r>
    </w:p>
    <w:p>
      <w:pPr>
        <w:spacing w:before="120" w:after="40"/>
      </w:pPr>
      <w:r>
        <w:rPr>
          <w:sz w:val="18"/>
        </w:rPr>
        <w:t>#2497 — 2025-07-22T21:18:07.000Z</w:t>
      </w:r>
    </w:p>
    <w:p>
      <w:pPr>
        <w:spacing w:after="80"/>
        <w:ind w:left="360"/>
      </w:pPr>
      <w:r>
        <w:t>@TrendSpider Why do you have to ruin every play?</w:t>
      </w:r>
    </w:p>
    <w:p>
      <w:pPr>
        <w:spacing w:after="160"/>
        <w:ind w:left="360"/>
      </w:pPr>
      <w:r>
        <w:rPr>
          <w:sz w:val="16"/>
        </w:rPr>
        <w:t>❤️ 3 | 🔄 0 | 💬 2</w:t>
      </w:r>
    </w:p>
    <w:p>
      <w:pPr>
        <w:spacing w:before="120" w:after="40"/>
      </w:pPr>
      <w:r>
        <w:rPr>
          <w:sz w:val="18"/>
        </w:rPr>
        <w:t>#2498 — 2025-07-22T20:55:57.000Z</w:t>
      </w:r>
    </w:p>
    <w:p>
      <w:pPr>
        <w:spacing w:after="80"/>
        <w:ind w:left="360"/>
      </w:pPr>
      <w:r>
        <w:t>@ZlatanZidane I'm talking about the environment.</w:t>
        <w:br/>
        <w:br/>
        <w:t>high short interest stocks are exploding</w:t>
      </w:r>
    </w:p>
    <w:p>
      <w:pPr>
        <w:spacing w:after="160"/>
        <w:ind w:left="360"/>
      </w:pPr>
      <w:r>
        <w:rPr>
          <w:sz w:val="16"/>
        </w:rPr>
        <w:t>❤️ 3 | 🔄 0 | 💬 0</w:t>
      </w:r>
    </w:p>
    <w:p>
      <w:pPr>
        <w:spacing w:before="120" w:after="40"/>
      </w:pPr>
      <w:r>
        <w:rPr>
          <w:sz w:val="18"/>
        </w:rPr>
        <w:t>#2499 — 2025-07-22T20:27:28.000Z</w:t>
      </w:r>
    </w:p>
    <w:p>
      <w:pPr>
        <w:spacing w:after="80"/>
        <w:ind w:left="360"/>
      </w:pPr>
      <w:r>
        <w:t>@matt007pl 1 trillion market caps for 1 dogecoin or the market is wrong</w:t>
      </w:r>
    </w:p>
    <w:p>
      <w:pPr>
        <w:spacing w:after="160"/>
        <w:ind w:left="360"/>
      </w:pPr>
      <w:r>
        <w:rPr>
          <w:sz w:val="16"/>
        </w:rPr>
        <w:t>❤️ 3 | 🔄 0 | 💬 1</w:t>
      </w:r>
    </w:p>
    <w:p>
      <w:pPr>
        <w:spacing w:before="120" w:after="40"/>
      </w:pPr>
      <w:r>
        <w:rPr>
          <w:sz w:val="18"/>
        </w:rPr>
        <w:t>#2500 — 2025-07-22T20:17:09.000Z</w:t>
      </w:r>
    </w:p>
    <w:p>
      <w:pPr>
        <w:spacing w:after="80"/>
        <w:ind w:left="360"/>
      </w:pPr>
      <w:r>
        <w:t xml:space="preserve">welcome back </w:t>
        <w:br/>
        <w:br/>
        <w:t>short squeeze szn 🏄‍♂️🌋 https://t.co/CkKu9H3lb8</w:t>
      </w:r>
    </w:p>
    <w:p>
      <w:pPr>
        <w:spacing w:after="160"/>
        <w:ind w:left="360"/>
      </w:pPr>
      <w:r>
        <w:rPr>
          <w:sz w:val="16"/>
        </w:rPr>
        <w:t>❤️ 57 | 🔄 4 | 💬 2</w:t>
      </w:r>
    </w:p>
    <w:p>
      <w:pPr>
        <w:spacing w:before="120" w:after="40"/>
      </w:pPr>
      <w:r>
        <w:rPr>
          <w:sz w:val="18"/>
        </w:rPr>
        <w:t>#2501 — 2025-07-22T19:48:23.000Z</w:t>
      </w:r>
    </w:p>
    <w:p>
      <w:pPr>
        <w:spacing w:after="80"/>
        <w:ind w:left="360"/>
      </w:pPr>
      <w:r>
        <w:t>@MustStopMurad https://t.co/93eiyJNliv</w:t>
      </w:r>
    </w:p>
    <w:p>
      <w:pPr>
        <w:spacing w:after="160"/>
        <w:ind w:left="360"/>
      </w:pPr>
      <w:r>
        <w:rPr>
          <w:sz w:val="16"/>
        </w:rPr>
        <w:t>❤️ 2 | 🔄 0 | 💬 0</w:t>
      </w:r>
    </w:p>
    <w:p>
      <w:pPr>
        <w:spacing w:before="120" w:after="40"/>
      </w:pPr>
      <w:r>
        <w:rPr>
          <w:sz w:val="18"/>
        </w:rPr>
        <w:t>#2502 — 2025-07-22T19:30:37.000Z</w:t>
      </w:r>
    </w:p>
    <w:p>
      <w:pPr>
        <w:spacing w:after="80"/>
        <w:ind w:left="360"/>
      </w:pPr>
      <w:r>
        <w:t>@MrZackMorris I love it great find</w:t>
      </w:r>
    </w:p>
    <w:p>
      <w:pPr>
        <w:spacing w:after="160"/>
        <w:ind w:left="360"/>
      </w:pPr>
      <w:r>
        <w:rPr>
          <w:sz w:val="16"/>
        </w:rPr>
        <w:t>❤️ 1 | 🔄 0 | 💬 0</w:t>
      </w:r>
    </w:p>
    <w:p>
      <w:pPr>
        <w:spacing w:before="120" w:after="40"/>
      </w:pPr>
      <w:r>
        <w:rPr>
          <w:sz w:val="18"/>
        </w:rPr>
        <w:t>#2503 — 2025-07-22T18:58:25.000Z</w:t>
      </w:r>
    </w:p>
    <w:p>
      <w:pPr>
        <w:spacing w:after="80"/>
        <w:ind w:left="360"/>
      </w:pPr>
      <w:r>
        <w:t>@OzzyOsbourne 😭</w:t>
      </w:r>
    </w:p>
    <w:p>
      <w:pPr>
        <w:spacing w:after="160"/>
        <w:ind w:left="360"/>
      </w:pPr>
      <w:r>
        <w:rPr>
          <w:sz w:val="16"/>
        </w:rPr>
        <w:t>❤️ 0 | 🔄 0 | 💬 0</w:t>
      </w:r>
    </w:p>
    <w:p>
      <w:pPr>
        <w:spacing w:before="120" w:after="40"/>
      </w:pPr>
      <w:r>
        <w:rPr>
          <w:sz w:val="18"/>
        </w:rPr>
        <w:t>#2504 — 2025-07-22T18:11:02.000Z</w:t>
      </w:r>
    </w:p>
    <w:p>
      <w:pPr>
        <w:spacing w:after="80"/>
        <w:ind w:left="360"/>
      </w:pPr>
      <w:r>
        <w:t>@disclosetv nooooooooooooooo</w:t>
      </w:r>
    </w:p>
    <w:p>
      <w:pPr>
        <w:spacing w:after="160"/>
        <w:ind w:left="360"/>
      </w:pPr>
      <w:r>
        <w:rPr>
          <w:sz w:val="16"/>
        </w:rPr>
        <w:t>❤️ 0 | 🔄 0 | 💬 0</w:t>
      </w:r>
    </w:p>
    <w:p>
      <w:pPr>
        <w:spacing w:before="120" w:after="40"/>
      </w:pPr>
      <w:r>
        <w:rPr>
          <w:sz w:val="18"/>
        </w:rPr>
        <w:t>#2505 — 2025-07-22T15:00:25.000Z</w:t>
      </w:r>
    </w:p>
    <w:p>
      <w:pPr>
        <w:spacing w:after="80"/>
        <w:ind w:left="360"/>
      </w:pPr>
      <w:r>
        <w:t>@MustStopMurad few</w:t>
      </w:r>
    </w:p>
    <w:p>
      <w:pPr>
        <w:spacing w:after="160"/>
        <w:ind w:left="360"/>
      </w:pPr>
      <w:r>
        <w:rPr>
          <w:sz w:val="16"/>
        </w:rPr>
        <w:t>❤️ 3 | 🔄 0 | 💬 0</w:t>
      </w:r>
    </w:p>
    <w:p>
      <w:pPr>
        <w:spacing w:before="120" w:after="40"/>
      </w:pPr>
      <w:r>
        <w:rPr>
          <w:sz w:val="18"/>
        </w:rPr>
        <w:t>#2506 — 2025-07-22T14:18:35.000Z</w:t>
      </w:r>
    </w:p>
    <w:p>
      <w:pPr>
        <w:spacing w:after="80"/>
        <w:ind w:left="360"/>
      </w:pPr>
      <w:r>
        <w:t>The problem with 99.99% of this app is they think $BTC going from 120k to 240k is a big move https://t.co/KdQg3kZHa4</w:t>
      </w:r>
    </w:p>
    <w:p>
      <w:pPr>
        <w:spacing w:after="160"/>
        <w:ind w:left="360"/>
      </w:pPr>
      <w:r>
        <w:rPr>
          <w:sz w:val="16"/>
        </w:rPr>
        <w:t>❤️ 18 | 🔄 0 | 💬 1</w:t>
      </w:r>
    </w:p>
    <w:p>
      <w:pPr>
        <w:spacing w:before="120" w:after="40"/>
      </w:pPr>
      <w:r>
        <w:rPr>
          <w:sz w:val="18"/>
        </w:rPr>
        <w:t>#2507 — 2025-07-21T19:10:32.000Z</w:t>
      </w:r>
    </w:p>
    <w:p>
      <w:pPr>
        <w:spacing w:after="80"/>
        <w:ind w:left="360"/>
      </w:pPr>
      <w:r>
        <w:t>@StonkChris “Ether”</w:t>
      </w:r>
    </w:p>
    <w:p>
      <w:pPr>
        <w:spacing w:after="160"/>
        <w:ind w:left="360"/>
      </w:pPr>
      <w:r>
        <w:rPr>
          <w:sz w:val="16"/>
        </w:rPr>
        <w:t>❤️ 1 | 🔄 0 | 💬 2</w:t>
      </w:r>
    </w:p>
    <w:p>
      <w:pPr>
        <w:spacing w:before="120" w:after="40"/>
      </w:pPr>
      <w:r>
        <w:rPr>
          <w:sz w:val="18"/>
        </w:rPr>
        <w:t>#2508 — 2025-07-21T16:52:44.000Z</w:t>
      </w:r>
    </w:p>
    <w:p>
      <w:pPr>
        <w:spacing w:after="80"/>
        <w:ind w:left="360"/>
      </w:pPr>
      <w:r>
        <w:t>Retail Supercycle https://t.co/kHO2vd2oNQ</w:t>
      </w:r>
    </w:p>
    <w:p>
      <w:pPr>
        <w:spacing w:after="160"/>
        <w:ind w:left="360"/>
      </w:pPr>
      <w:r>
        <w:rPr>
          <w:sz w:val="16"/>
        </w:rPr>
        <w:t>❤️ 4 | 🔄 0 | 💬 0</w:t>
      </w:r>
    </w:p>
    <w:p>
      <w:pPr>
        <w:spacing w:before="120" w:after="40"/>
      </w:pPr>
      <w:r>
        <w:rPr>
          <w:sz w:val="18"/>
        </w:rPr>
        <w:t>#2509 — 2025-07-21T16:08:26.000Z</w:t>
      </w:r>
    </w:p>
    <w:p>
      <w:pPr>
        <w:spacing w:after="80"/>
        <w:ind w:left="360"/>
      </w:pPr>
      <w:r>
        <w:t>$BULL 7/21/2025 https://t.co/PRbp6ihUIl</w:t>
      </w:r>
    </w:p>
    <w:p>
      <w:pPr>
        <w:spacing w:after="160"/>
        <w:ind w:left="360"/>
      </w:pPr>
      <w:r>
        <w:rPr>
          <w:sz w:val="16"/>
        </w:rPr>
        <w:t>❤️ 2 | 🔄 0 | 💬 0</w:t>
      </w:r>
    </w:p>
    <w:p>
      <w:pPr>
        <w:spacing w:before="120" w:after="40"/>
      </w:pPr>
      <w:r>
        <w:rPr>
          <w:sz w:val="18"/>
        </w:rPr>
        <w:t>#2510 — 2025-07-21T15:51:28.000Z</w:t>
      </w:r>
    </w:p>
    <w:p>
      <w:pPr>
        <w:spacing w:after="80"/>
        <w:ind w:left="360"/>
      </w:pPr>
      <w:r>
        <w:t>@Cointelegraph If you buy a cold wallet off of ebay or tiktok you deserve what happens next</w:t>
      </w:r>
    </w:p>
    <w:p>
      <w:pPr>
        <w:spacing w:after="160"/>
        <w:ind w:left="360"/>
      </w:pPr>
      <w:r>
        <w:rPr>
          <w:sz w:val="16"/>
        </w:rPr>
        <w:t>❤️ 0 | 🔄 0 | 💬 0</w:t>
      </w:r>
    </w:p>
    <w:p>
      <w:pPr>
        <w:spacing w:before="120" w:after="40"/>
      </w:pPr>
      <w:r>
        <w:rPr>
          <w:sz w:val="18"/>
        </w:rPr>
        <w:t>#2511 — 2025-07-21T15:12:12.000Z</w:t>
      </w:r>
    </w:p>
    <w:p>
      <w:pPr>
        <w:spacing w:after="80"/>
        <w:ind w:left="360"/>
      </w:pPr>
      <w:r>
        <w:t>$OPEN 7/21/2025 https://t.co/44uFt5nSSQ</w:t>
      </w:r>
    </w:p>
    <w:p>
      <w:pPr>
        <w:spacing w:after="160"/>
        <w:ind w:left="360"/>
      </w:pPr>
      <w:r>
        <w:rPr>
          <w:sz w:val="16"/>
        </w:rPr>
        <w:t>❤️ 1 | 🔄 0 | 💬 1</w:t>
      </w:r>
    </w:p>
    <w:p>
      <w:pPr>
        <w:spacing w:before="120" w:after="40"/>
      </w:pPr>
      <w:r>
        <w:rPr>
          <w:sz w:val="18"/>
        </w:rPr>
        <w:t>#2512 — 2025-07-21T14:51:41.000Z</w:t>
      </w:r>
    </w:p>
    <w:p>
      <w:pPr>
        <w:spacing w:after="80"/>
        <w:ind w:left="360"/>
      </w:pPr>
      <w:r>
        <w:t>Furu's, TradFi &amp;amp; Daytraders have officially began to capitulate into full blown crypto believers just as expected and right on time as per cycle</w:t>
        <w:br/>
        <w:br/>
        <w:t>Beware of false prophets &amp;amp; mania induced genius moving forward</w:t>
      </w:r>
    </w:p>
    <w:p>
      <w:pPr>
        <w:spacing w:after="160"/>
        <w:ind w:left="360"/>
      </w:pPr>
      <w:r>
        <w:rPr>
          <w:sz w:val="16"/>
        </w:rPr>
        <w:t>❤️ 15 | 🔄 0 | 💬 0</w:t>
      </w:r>
    </w:p>
    <w:p>
      <w:pPr>
        <w:spacing w:before="120" w:after="40"/>
      </w:pPr>
      <w:r>
        <w:rPr>
          <w:sz w:val="18"/>
        </w:rPr>
        <w:t>#2513 — 2025-07-21T14:46:34.000Z</w:t>
      </w:r>
    </w:p>
    <w:p>
      <w:pPr>
        <w:spacing w:after="80"/>
        <w:ind w:left="360"/>
      </w:pPr>
      <w:r>
        <w:t>🎯📅 https://t.co/eiFb0a2AkX</w:t>
      </w:r>
    </w:p>
    <w:p>
      <w:pPr>
        <w:spacing w:after="160"/>
        <w:ind w:left="360"/>
      </w:pPr>
      <w:r>
        <w:rPr>
          <w:sz w:val="16"/>
        </w:rPr>
        <w:t>❤️ 3 | 🔄 0 | 💬 0</w:t>
      </w:r>
    </w:p>
    <w:p>
      <w:pPr>
        <w:spacing w:before="120" w:after="40"/>
      </w:pPr>
      <w:r>
        <w:rPr>
          <w:sz w:val="18"/>
        </w:rPr>
        <w:t>#2514 — 2025-07-21T06:56:02.000Z</w:t>
      </w:r>
    </w:p>
    <w:p>
      <w:pPr>
        <w:spacing w:after="80"/>
        <w:ind w:left="360"/>
      </w:pPr>
      <w:r>
        <w:t>@GrantCardone How bored are you to be commenting on this</w:t>
      </w:r>
    </w:p>
    <w:p>
      <w:pPr>
        <w:spacing w:after="160"/>
        <w:ind w:left="360"/>
      </w:pPr>
      <w:r>
        <w:rPr>
          <w:sz w:val="16"/>
        </w:rPr>
        <w:t>❤️ 6 | 🔄 0 | 💬 0</w:t>
      </w:r>
    </w:p>
    <w:p>
      <w:pPr>
        <w:spacing w:before="120" w:after="40"/>
      </w:pPr>
      <w:r>
        <w:rPr>
          <w:sz w:val="18"/>
        </w:rPr>
        <w:t>#2515 — 2025-07-21T06:51:06.000Z</w:t>
      </w:r>
    </w:p>
    <w:p>
      <w:pPr>
        <w:spacing w:after="80"/>
        <w:ind w:left="360"/>
      </w:pPr>
      <w:r>
        <w:t>GLOBAL LIQUIDITY 7/21/2025 https://t.co/OzQPR9KnlT</w:t>
      </w:r>
    </w:p>
    <w:p>
      <w:pPr>
        <w:spacing w:after="160"/>
        <w:ind w:left="360"/>
      </w:pPr>
      <w:r>
        <w:rPr>
          <w:sz w:val="16"/>
        </w:rPr>
        <w:t>❤️ 2 | 🔄 0 | 💬 1</w:t>
      </w:r>
    </w:p>
    <w:p>
      <w:pPr>
        <w:spacing w:before="120" w:after="40"/>
      </w:pPr>
      <w:r>
        <w:rPr>
          <w:sz w:val="18"/>
        </w:rPr>
        <w:t>#2516 — 2025-07-21T02:00:35.000Z</w:t>
      </w:r>
    </w:p>
    <w:p>
      <w:pPr>
        <w:spacing w:after="80"/>
        <w:ind w:left="360"/>
      </w:pPr>
      <w:r>
        <w:t>$TOPSECRET https://t.co/DEwqTsfi9v</w:t>
      </w:r>
    </w:p>
    <w:p>
      <w:pPr>
        <w:spacing w:after="160"/>
        <w:ind w:left="360"/>
      </w:pPr>
      <w:r>
        <w:rPr>
          <w:sz w:val="16"/>
        </w:rPr>
        <w:t>❤️ 2 | 🔄 0 | 💬 0</w:t>
      </w:r>
    </w:p>
    <w:p>
      <w:pPr>
        <w:spacing w:before="120" w:after="40"/>
      </w:pPr>
      <w:r>
        <w:rPr>
          <w:sz w:val="18"/>
        </w:rPr>
        <w:t>#2517 — 2025-07-21T01:35:57.000Z</w:t>
      </w:r>
    </w:p>
    <w:p>
      <w:pPr>
        <w:spacing w:after="80"/>
        <w:ind w:left="360"/>
      </w:pPr>
      <w:r>
        <w:t>If you wanted to strip that $MARA down and keep it simple it really comes down to one thing https://t.co/rkIsiBJbj2</w:t>
      </w:r>
    </w:p>
    <w:p>
      <w:pPr>
        <w:spacing w:after="160"/>
        <w:ind w:left="360"/>
      </w:pPr>
      <w:r>
        <w:rPr>
          <w:sz w:val="16"/>
        </w:rPr>
        <w:t>❤️ 16 | 🔄 0 | 💬 1</w:t>
      </w:r>
    </w:p>
    <w:p>
      <w:pPr>
        <w:spacing w:before="120" w:after="40"/>
      </w:pPr>
      <w:r>
        <w:rPr>
          <w:sz w:val="18"/>
        </w:rPr>
        <w:t>#2518 — 2025-07-21T01:25:33.000Z</w:t>
      </w:r>
    </w:p>
    <w:p>
      <w:pPr>
        <w:spacing w:after="80"/>
        <w:ind w:left="360"/>
      </w:pPr>
      <w:r>
        <w:t>$MARA 7/20/2025</w:t>
        <w:br/>
        <w:br/>
        <w:t xml:space="preserve">We can only grind along this green channel for so long </w:t>
        <w:br/>
        <w:br/>
        <w:t>Channel Consolidation = Law of Conservation of energy https://t.co/tgocAHbh7w</w:t>
      </w:r>
    </w:p>
    <w:p>
      <w:pPr>
        <w:spacing w:after="160"/>
        <w:ind w:left="360"/>
      </w:pPr>
      <w:r>
        <w:rPr>
          <w:sz w:val="16"/>
        </w:rPr>
        <w:t>❤️ 4 | 🔄 0 | 💬 1</w:t>
      </w:r>
    </w:p>
    <w:p>
      <w:pPr>
        <w:spacing w:before="120" w:after="40"/>
      </w:pPr>
      <w:r>
        <w:rPr>
          <w:sz w:val="18"/>
        </w:rPr>
        <w:t>#2519 — 2025-07-21T01:00:05.000Z</w:t>
      </w:r>
    </w:p>
    <w:p>
      <w:pPr>
        <w:spacing w:after="80"/>
        <w:ind w:left="360"/>
      </w:pPr>
      <w:r>
        <w:t>https://t.co/650whZ7PrF</w:t>
      </w:r>
    </w:p>
    <w:p>
      <w:pPr>
        <w:spacing w:after="160"/>
        <w:ind w:left="360"/>
      </w:pPr>
      <w:r>
        <w:rPr>
          <w:sz w:val="16"/>
        </w:rPr>
        <w:t>❤️ 2 | 🔄 0 | 💬 0</w:t>
      </w:r>
    </w:p>
    <w:p>
      <w:pPr>
        <w:spacing w:before="120" w:after="40"/>
      </w:pPr>
      <w:r>
        <w:rPr>
          <w:sz w:val="18"/>
        </w:rPr>
        <w:t>#2520 — 2025-07-21T00:47:29.000Z</w:t>
      </w:r>
    </w:p>
    <w:p>
      <w:pPr>
        <w:spacing w:after="80"/>
        <w:ind w:left="360"/>
      </w:pPr>
      <w:r>
        <w:t>@JamesWynnReal Thanks for ruining the fun</w:t>
      </w:r>
    </w:p>
    <w:p>
      <w:pPr>
        <w:spacing w:after="160"/>
        <w:ind w:left="360"/>
      </w:pPr>
      <w:r>
        <w:rPr>
          <w:sz w:val="16"/>
        </w:rPr>
        <w:t>❤️ 4 | 🔄 0 | 💬 1</w:t>
      </w:r>
    </w:p>
    <w:p>
      <w:pPr>
        <w:spacing w:before="120" w:after="40"/>
      </w:pPr>
      <w:r>
        <w:rPr>
          <w:sz w:val="18"/>
        </w:rPr>
        <w:t>#2521 — 2025-07-21T00:46:47.000Z</w:t>
      </w:r>
    </w:p>
    <w:p>
      <w:pPr>
        <w:spacing w:after="80"/>
        <w:ind w:left="360"/>
      </w:pPr>
      <w:r>
        <w:t>@rippym0de Family first and the rest follow</w:t>
      </w:r>
    </w:p>
    <w:p>
      <w:pPr>
        <w:spacing w:after="160"/>
        <w:ind w:left="360"/>
      </w:pPr>
      <w:r>
        <w:rPr>
          <w:sz w:val="16"/>
        </w:rPr>
        <w:t>❤️ 1 | 🔄 0 | 💬 0</w:t>
      </w:r>
    </w:p>
    <w:p>
      <w:pPr>
        <w:spacing w:before="120" w:after="40"/>
      </w:pPr>
      <w:r>
        <w:rPr>
          <w:sz w:val="18"/>
        </w:rPr>
        <w:t>#2522 — 2025-07-21T00:45:59.000Z</w:t>
      </w:r>
    </w:p>
    <w:p>
      <w:pPr>
        <w:spacing w:after="80"/>
        <w:ind w:left="360"/>
      </w:pPr>
      <w:r>
        <w:t>RT @TVRN20: $SPY 7/20/2025 https://t.co/bVtyY5cRIj</w:t>
      </w:r>
    </w:p>
    <w:p>
      <w:pPr>
        <w:spacing w:after="160"/>
        <w:ind w:left="360"/>
      </w:pPr>
      <w:r>
        <w:rPr>
          <w:sz w:val="16"/>
        </w:rPr>
        <w:t>❤️ 0 | 🔄 1 | 💬 0</w:t>
      </w:r>
    </w:p>
    <w:p>
      <w:pPr>
        <w:spacing w:before="120" w:after="40"/>
      </w:pPr>
      <w:r>
        <w:rPr>
          <w:sz w:val="18"/>
        </w:rPr>
        <w:t>#2523 — 2025-07-21T00:44:18.000Z</w:t>
      </w:r>
    </w:p>
    <w:p>
      <w:pPr>
        <w:spacing w:after="80"/>
        <w:ind w:left="360"/>
      </w:pPr>
      <w:r>
        <w:t>@StockPatternPro 💙</w:t>
      </w:r>
    </w:p>
    <w:p>
      <w:pPr>
        <w:spacing w:after="160"/>
        <w:ind w:left="360"/>
      </w:pPr>
      <w:r>
        <w:rPr>
          <w:sz w:val="16"/>
        </w:rPr>
        <w:t>❤️ 1 | 🔄 0 | 💬 2</w:t>
      </w:r>
    </w:p>
    <w:p>
      <w:pPr>
        <w:spacing w:before="120" w:after="40"/>
      </w:pPr>
      <w:r>
        <w:rPr>
          <w:sz w:val="18"/>
        </w:rPr>
        <w:t>#2524 — 2025-07-21T00:33:58.000Z</w:t>
      </w:r>
    </w:p>
    <w:p>
      <w:pPr>
        <w:spacing w:after="80"/>
        <w:ind w:left="360"/>
      </w:pPr>
      <w:r>
        <w:t>10% is 10% no matter the price or market cap</w:t>
      </w:r>
    </w:p>
    <w:p>
      <w:pPr>
        <w:spacing w:after="160"/>
        <w:ind w:left="360"/>
      </w:pPr>
      <w:r>
        <w:rPr>
          <w:sz w:val="16"/>
        </w:rPr>
        <w:t>❤️ 1 | 🔄 0 | 💬 0</w:t>
      </w:r>
    </w:p>
    <w:p>
      <w:pPr>
        <w:spacing w:before="120" w:after="40"/>
      </w:pPr>
      <w:r>
        <w:rPr>
          <w:sz w:val="18"/>
        </w:rPr>
        <w:t>#2525 — 2025-07-20T23:15:43.000Z</w:t>
      </w:r>
    </w:p>
    <w:p>
      <w:pPr>
        <w:spacing w:after="80"/>
        <w:ind w:left="360"/>
      </w:pPr>
      <w:r>
        <w:t>@ChartingGuy https://t.co/GjyKASSH1z</w:t>
      </w:r>
    </w:p>
    <w:p>
      <w:pPr>
        <w:spacing w:after="160"/>
        <w:ind w:left="360"/>
      </w:pPr>
      <w:r>
        <w:rPr>
          <w:sz w:val="16"/>
        </w:rPr>
        <w:t>❤️ 1 | 🔄 0 | 💬 0</w:t>
      </w:r>
    </w:p>
    <w:p>
      <w:pPr>
        <w:spacing w:before="120" w:after="40"/>
      </w:pPr>
      <w:r>
        <w:rPr>
          <w:sz w:val="18"/>
        </w:rPr>
        <w:t>#2526 — 2025-07-20T22:54:18.000Z</w:t>
      </w:r>
    </w:p>
    <w:p>
      <w:pPr>
        <w:spacing w:after="80"/>
        <w:ind w:left="360"/>
      </w:pPr>
      <w:r>
        <w:t xml:space="preserve">@BillyM2k 1 $DOGE = 1 @Costco Hotdog </w:t>
        <w:br/>
        <w:br/>
        <w:t>Pegged</w:t>
      </w:r>
    </w:p>
    <w:p>
      <w:pPr>
        <w:spacing w:after="160"/>
        <w:ind w:left="360"/>
      </w:pPr>
      <w:r>
        <w:rPr>
          <w:sz w:val="16"/>
        </w:rPr>
        <w:t>❤️ 3 | 🔄 0 | 💬 0</w:t>
      </w:r>
    </w:p>
    <w:p>
      <w:pPr>
        <w:spacing w:before="120" w:after="40"/>
      </w:pPr>
      <w:r>
        <w:rPr>
          <w:sz w:val="18"/>
        </w:rPr>
        <w:t>#2527 — 2025-07-20T22:19:47.000Z</w:t>
      </w:r>
    </w:p>
    <w:p>
      <w:pPr>
        <w:spacing w:after="80"/>
        <w:ind w:left="360"/>
      </w:pPr>
      <w:r>
        <w:t>@GhostXTrading Black Monday?</w:t>
      </w:r>
    </w:p>
    <w:p>
      <w:pPr>
        <w:spacing w:after="160"/>
        <w:ind w:left="360"/>
      </w:pPr>
      <w:r>
        <w:rPr>
          <w:sz w:val="16"/>
        </w:rPr>
        <w:t>❤️ 5 | 🔄 0 | 💬 0</w:t>
      </w:r>
    </w:p>
    <w:p>
      <w:pPr>
        <w:spacing w:before="120" w:after="40"/>
      </w:pPr>
      <w:r>
        <w:rPr>
          <w:sz w:val="18"/>
        </w:rPr>
        <w:t>#2528 — 2025-07-20T22:18:50.000Z</w:t>
      </w:r>
    </w:p>
    <w:p>
      <w:pPr>
        <w:spacing w:after="80"/>
        <w:ind w:left="360"/>
      </w:pPr>
      <w:r>
        <w:t>life is short, go long</w:t>
      </w:r>
    </w:p>
    <w:p>
      <w:pPr>
        <w:spacing w:after="160"/>
        <w:ind w:left="360"/>
      </w:pPr>
      <w:r>
        <w:rPr>
          <w:sz w:val="16"/>
        </w:rPr>
        <w:t>❤️ 46 | 🔄 5 | 💬 4</w:t>
      </w:r>
    </w:p>
    <w:p>
      <w:pPr>
        <w:spacing w:before="120" w:after="40"/>
      </w:pPr>
      <w:r>
        <w:rPr>
          <w:sz w:val="18"/>
        </w:rPr>
        <w:t>#2529 — 2025-07-20T21:51:20.000Z</w:t>
      </w:r>
    </w:p>
    <w:p>
      <w:pPr>
        <w:spacing w:after="80"/>
        <w:ind w:left="360"/>
      </w:pPr>
      <w:r>
        <w:t>@grok Well, sure but what I meant is the same way mushrooms creates new neural pathways and connections in the brain that usually don’t interact with each other Dogecoin creates new economic pathways for money that normally wouldn’t have interacted without doge</w:t>
      </w:r>
    </w:p>
    <w:p>
      <w:pPr>
        <w:spacing w:after="160"/>
        <w:ind w:left="360"/>
      </w:pPr>
      <w:r>
        <w:rPr>
          <w:sz w:val="16"/>
        </w:rPr>
        <w:t>❤️ 2 | 🔄 0 | 💬 2</w:t>
      </w:r>
    </w:p>
    <w:p>
      <w:pPr>
        <w:spacing w:before="120" w:after="40"/>
      </w:pPr>
      <w:r>
        <w:rPr>
          <w:sz w:val="18"/>
        </w:rPr>
        <w:t>#2530 — 2025-07-20T21:46:18.000Z</w:t>
      </w:r>
    </w:p>
    <w:p>
      <w:pPr>
        <w:spacing w:after="80"/>
        <w:ind w:left="360"/>
      </w:pPr>
      <w:r>
        <w:t>@grok is this true?</w:t>
      </w:r>
    </w:p>
    <w:p>
      <w:pPr>
        <w:spacing w:after="160"/>
        <w:ind w:left="360"/>
      </w:pPr>
      <w:r>
        <w:rPr>
          <w:sz w:val="16"/>
        </w:rPr>
        <w:t>❤️ 0 | 🔄 0 | 💬 1</w:t>
      </w:r>
    </w:p>
    <w:p>
      <w:pPr>
        <w:spacing w:before="120" w:after="40"/>
      </w:pPr>
      <w:r>
        <w:rPr>
          <w:sz w:val="18"/>
        </w:rPr>
        <w:t>#2531 — 2025-07-20T21:43:19.000Z</w:t>
      </w:r>
    </w:p>
    <w:p>
      <w:pPr>
        <w:spacing w:after="80"/>
        <w:ind w:left="360"/>
      </w:pPr>
      <w:r>
        <w:t>$SPY 7/20/2025 https://t.co/bVtyY5cRIj</w:t>
      </w:r>
    </w:p>
    <w:p>
      <w:pPr>
        <w:spacing w:after="160"/>
        <w:ind w:left="360"/>
      </w:pPr>
      <w:r>
        <w:rPr>
          <w:sz w:val="16"/>
        </w:rPr>
        <w:t>❤️ 0 | 🔄 1 | 💬 0</w:t>
      </w:r>
    </w:p>
    <w:p>
      <w:pPr>
        <w:spacing w:before="120" w:after="40"/>
      </w:pPr>
      <w:r>
        <w:rPr>
          <w:sz w:val="18"/>
        </w:rPr>
        <w:t>#2532 — 2025-07-20T21:38:17.000Z</w:t>
      </w:r>
    </w:p>
    <w:p>
      <w:pPr>
        <w:spacing w:after="80"/>
        <w:ind w:left="360"/>
      </w:pPr>
      <w:r>
        <w:t>@boywhocriedfsd Technically, we all are</w:t>
      </w:r>
    </w:p>
    <w:p>
      <w:pPr>
        <w:spacing w:after="160"/>
        <w:ind w:left="360"/>
      </w:pPr>
      <w:r>
        <w:rPr>
          <w:sz w:val="16"/>
        </w:rPr>
        <w:t>❤️ 1 | 🔄 0 | 💬 0</w:t>
      </w:r>
    </w:p>
    <w:p>
      <w:pPr>
        <w:spacing w:before="120" w:after="40"/>
      </w:pPr>
      <w:r>
        <w:rPr>
          <w:sz w:val="18"/>
        </w:rPr>
        <w:t>#2533 — 2025-07-20T20:20:06.000Z</w:t>
      </w:r>
    </w:p>
    <w:p>
      <w:pPr>
        <w:spacing w:after="80"/>
        <w:ind w:left="360"/>
      </w:pPr>
      <w:r>
        <w:t>$DOGE is psychedelics for money</w:t>
      </w:r>
    </w:p>
    <w:p>
      <w:pPr>
        <w:spacing w:after="160"/>
        <w:ind w:left="360"/>
      </w:pPr>
      <w:r>
        <w:rPr>
          <w:sz w:val="16"/>
        </w:rPr>
        <w:t>❤️ 17 | 🔄 0 | 💬 1</w:t>
      </w:r>
    </w:p>
    <w:p>
      <w:pPr>
        <w:spacing w:before="120" w:after="40"/>
      </w:pPr>
      <w:r>
        <w:rPr>
          <w:sz w:val="18"/>
        </w:rPr>
        <w:t>#2534 — 2025-07-20T18:53:27.000Z</w:t>
      </w:r>
    </w:p>
    <w:p>
      <w:pPr>
        <w:spacing w:after="80"/>
        <w:ind w:left="360"/>
      </w:pPr>
      <w:r>
        <w:t>This is who you’re betting against https://t.co/3TyTIDg1l0</w:t>
      </w:r>
    </w:p>
    <w:p>
      <w:pPr>
        <w:spacing w:after="160"/>
        <w:ind w:left="360"/>
      </w:pPr>
      <w:r>
        <w:rPr>
          <w:sz w:val="16"/>
        </w:rPr>
        <w:t>❤️ 25 | 🔄 1 | 💬 0</w:t>
      </w:r>
    </w:p>
    <w:p>
      <w:pPr>
        <w:spacing w:before="120" w:after="40"/>
      </w:pPr>
      <w:r>
        <w:rPr>
          <w:sz w:val="18"/>
        </w:rPr>
        <w:t>#2535 — 2025-07-20T18:11:49.000Z</w:t>
      </w:r>
    </w:p>
    <w:p>
      <w:pPr>
        <w:spacing w:after="80"/>
        <w:ind w:left="360"/>
      </w:pPr>
      <w:r>
        <w:t>AI gets it https://t.co/bAgZcMW6Zb</w:t>
      </w:r>
    </w:p>
    <w:p>
      <w:pPr>
        <w:spacing w:after="160"/>
        <w:ind w:left="360"/>
      </w:pPr>
      <w:r>
        <w:rPr>
          <w:sz w:val="16"/>
        </w:rPr>
        <w:t>❤️ 9 | 🔄 0 | 💬 1</w:t>
      </w:r>
    </w:p>
    <w:p>
      <w:pPr>
        <w:spacing w:before="120" w:after="40"/>
      </w:pPr>
      <w:r>
        <w:rPr>
          <w:sz w:val="18"/>
        </w:rPr>
        <w:t>#2536 — 2025-07-20T18:05:38.000Z</w:t>
      </w:r>
    </w:p>
    <w:p>
      <w:pPr>
        <w:spacing w:after="80"/>
        <w:ind w:left="360"/>
      </w:pPr>
      <w:r>
        <w:t>RT @grok: @TVRN20 Your interpretation aligns well with current data—BTC at ~$118k today shows the halving cycle's persistence post-election…</w:t>
      </w:r>
    </w:p>
    <w:p>
      <w:pPr>
        <w:spacing w:after="160"/>
        <w:ind w:left="360"/>
      </w:pPr>
      <w:r>
        <w:rPr>
          <w:sz w:val="16"/>
        </w:rPr>
        <w:t>❤️ 0 | 🔄 1 | 💬 0</w:t>
      </w:r>
    </w:p>
    <w:p>
      <w:pPr>
        <w:spacing w:before="120" w:after="40"/>
      </w:pPr>
      <w:r>
        <w:rPr>
          <w:sz w:val="18"/>
        </w:rPr>
        <w:t>#2537 — 2025-07-20T16:55:26.000Z</w:t>
      </w:r>
    </w:p>
    <w:p>
      <w:pPr>
        <w:spacing w:after="80"/>
        <w:ind w:left="360"/>
      </w:pPr>
      <w:r>
        <w:t>RT @grok: @TVRN20 Fair point—historically, Dogecoin has outperformed Bitcoin from cycle lows in past bull runs (e.g., 37,000% vs. 2,156% fr…</w:t>
      </w:r>
    </w:p>
    <w:p>
      <w:pPr>
        <w:spacing w:after="160"/>
        <w:ind w:left="360"/>
      </w:pPr>
      <w:r>
        <w:rPr>
          <w:sz w:val="16"/>
        </w:rPr>
        <w:t>❤️ 0 | 🔄 1 | 💬 0</w:t>
      </w:r>
    </w:p>
    <w:p>
      <w:pPr>
        <w:spacing w:before="120" w:after="40"/>
      </w:pPr>
      <w:r>
        <w:rPr>
          <w:sz w:val="18"/>
        </w:rPr>
        <w:t>#2538 — 2025-07-20T16:47:53.000Z</w:t>
      </w:r>
    </w:p>
    <w:p>
      <w:pPr>
        <w:spacing w:after="80"/>
        <w:ind w:left="360"/>
      </w:pPr>
      <w:r>
        <w:t>@grok Next time answer correctly 🤝</w:t>
      </w:r>
    </w:p>
    <w:p>
      <w:pPr>
        <w:spacing w:after="160"/>
        <w:ind w:left="360"/>
      </w:pPr>
      <w:r>
        <w:rPr>
          <w:sz w:val="16"/>
        </w:rPr>
        <w:t>❤️ 5 | 🔄 0 | 💬 0</w:t>
      </w:r>
    </w:p>
    <w:p>
      <w:pPr>
        <w:spacing w:before="120" w:after="40"/>
      </w:pPr>
      <w:r>
        <w:rPr>
          <w:sz w:val="18"/>
        </w:rPr>
        <w:t>#2539 — 2025-07-20T16:44:19.000Z</w:t>
      </w:r>
    </w:p>
    <w:p>
      <w:pPr>
        <w:spacing w:after="80"/>
        <w:ind w:left="360"/>
      </w:pPr>
      <w:r>
        <w:t>@grok Historically from cycle low dumbo</w:t>
      </w:r>
    </w:p>
    <w:p>
      <w:pPr>
        <w:spacing w:after="160"/>
        <w:ind w:left="360"/>
      </w:pPr>
      <w:r>
        <w:rPr>
          <w:sz w:val="16"/>
        </w:rPr>
        <w:t>❤️ 1 | 🔄 0 | 💬 1</w:t>
      </w:r>
    </w:p>
    <w:p>
      <w:pPr>
        <w:spacing w:before="120" w:after="40"/>
      </w:pPr>
      <w:r>
        <w:rPr>
          <w:sz w:val="18"/>
        </w:rPr>
        <w:t>#2540 — 2025-07-20T16:42:39.000Z</w:t>
      </w:r>
    </w:p>
    <w:p>
      <w:pPr>
        <w:spacing w:after="80"/>
        <w:ind w:left="360"/>
      </w:pPr>
      <w:r>
        <w:t>@grok is this true?</w:t>
      </w:r>
    </w:p>
    <w:p>
      <w:pPr>
        <w:spacing w:after="160"/>
        <w:ind w:left="360"/>
      </w:pPr>
      <w:r>
        <w:rPr>
          <w:sz w:val="16"/>
        </w:rPr>
        <w:t>❤️ 0 | 🔄 0 | 💬 1</w:t>
      </w:r>
    </w:p>
    <w:p>
      <w:pPr>
        <w:spacing w:before="120" w:after="40"/>
      </w:pPr>
      <w:r>
        <w:rPr>
          <w:sz w:val="18"/>
        </w:rPr>
        <w:t>#2541 — 2025-07-20T16:25:37.000Z</w:t>
      </w:r>
    </w:p>
    <w:p>
      <w:pPr>
        <w:spacing w:after="80"/>
        <w:ind w:left="360"/>
      </w:pPr>
      <w:r>
        <w:t>In the end the dog outperforms everything  (you know which one)</w:t>
      </w:r>
    </w:p>
    <w:p>
      <w:pPr>
        <w:spacing w:after="160"/>
        <w:ind w:left="360"/>
      </w:pPr>
      <w:r>
        <w:rPr>
          <w:sz w:val="16"/>
        </w:rPr>
        <w:t>❤️ 14 | 🔄 1 | 💬 1</w:t>
      </w:r>
    </w:p>
    <w:p>
      <w:pPr>
        <w:spacing w:before="120" w:after="40"/>
      </w:pPr>
      <w:r>
        <w:rPr>
          <w:sz w:val="18"/>
        </w:rPr>
        <w:t>#2542 — 2025-07-20T14:40:56.000Z</w:t>
      </w:r>
    </w:p>
    <w:p>
      <w:pPr>
        <w:spacing w:after="80"/>
        <w:ind w:left="360"/>
      </w:pPr>
      <w:r>
        <w:t xml:space="preserve">the dog will bark </w:t>
        <w:br/>
        <w:br/>
        <w:t>$DOGE https://t.co/f5adM8wXCL</w:t>
      </w:r>
    </w:p>
    <w:p>
      <w:pPr>
        <w:spacing w:after="160"/>
        <w:ind w:left="360"/>
      </w:pPr>
      <w:r>
        <w:rPr>
          <w:sz w:val="16"/>
        </w:rPr>
        <w:t>❤️ 25 | 🔄 1 | 💬 0</w:t>
      </w:r>
    </w:p>
    <w:p>
      <w:pPr>
        <w:spacing w:before="120" w:after="40"/>
      </w:pPr>
      <w:r>
        <w:rPr>
          <w:sz w:val="18"/>
        </w:rPr>
        <w:t>#2543 — 2025-07-20T14:26:40.000Z</w:t>
      </w:r>
    </w:p>
    <w:p>
      <w:pPr>
        <w:spacing w:after="80"/>
        <w:ind w:left="360"/>
      </w:pPr>
      <w:r>
        <w:t xml:space="preserve">People: still bullish? </w:t>
        <w:br/>
        <w:br/>
        <w:t>Me: https://t.co/ymXwSGDGev</w:t>
      </w:r>
    </w:p>
    <w:p>
      <w:pPr>
        <w:spacing w:after="160"/>
        <w:ind w:left="360"/>
      </w:pPr>
      <w:r>
        <w:rPr>
          <w:sz w:val="16"/>
        </w:rPr>
        <w:t>❤️ 9 | 🔄 0 | 💬 0</w:t>
      </w:r>
    </w:p>
    <w:p>
      <w:pPr>
        <w:spacing w:before="120" w:after="40"/>
      </w:pPr>
      <w:r>
        <w:rPr>
          <w:sz w:val="18"/>
        </w:rPr>
        <w:t>#2544 — 2025-07-20T13:33:11.000Z</w:t>
      </w:r>
    </w:p>
    <w:p>
      <w:pPr>
        <w:spacing w:after="80"/>
        <w:ind w:left="360"/>
      </w:pPr>
      <w:r>
        <w:t>RT @manly_mentor: The BEST piece of advice you'll ever Hear 🎯🔥 https://t.co/fwKXAXk9w8</w:t>
      </w:r>
    </w:p>
    <w:p>
      <w:pPr>
        <w:spacing w:after="160"/>
        <w:ind w:left="360"/>
      </w:pPr>
      <w:r>
        <w:rPr>
          <w:sz w:val="16"/>
        </w:rPr>
        <w:t>❤️ 0 | 🔄 3303 | 💬 0</w:t>
      </w:r>
    </w:p>
    <w:p>
      <w:pPr>
        <w:spacing w:before="120" w:after="40"/>
      </w:pPr>
      <w:r>
        <w:rPr>
          <w:sz w:val="18"/>
        </w:rPr>
        <w:t>#2545 — 2025-07-20T13:27:00.000Z</w:t>
      </w:r>
    </w:p>
    <w:p>
      <w:pPr>
        <w:spacing w:after="80"/>
        <w:ind w:left="360"/>
      </w:pPr>
      <w:r>
        <w:t>All memes are a distraction from $DOGE</w:t>
      </w:r>
    </w:p>
    <w:p>
      <w:pPr>
        <w:spacing w:after="160"/>
        <w:ind w:left="360"/>
      </w:pPr>
      <w:r>
        <w:rPr>
          <w:sz w:val="16"/>
        </w:rPr>
        <w:t>❤️ 20 | 🔄 1 | 💬 1</w:t>
      </w:r>
    </w:p>
    <w:p>
      <w:pPr>
        <w:spacing w:before="120" w:after="40"/>
      </w:pPr>
      <w:r>
        <w:rPr>
          <w:sz w:val="18"/>
        </w:rPr>
        <w:t>#2546 — 2025-07-20T04:11:36.000Z</w:t>
      </w:r>
    </w:p>
    <w:p>
      <w:pPr>
        <w:spacing w:after="80"/>
        <w:ind w:left="360"/>
      </w:pPr>
      <w:r>
        <w:t>@grok Model 1 was built using the election cycle as the core driver so it makes sense to see the marketwide capitulation we did back in Q1. My interpretation of this was the Biden market cycling out, and Trump market cycling back in.</w:t>
        <w:br/>
        <w:br/>
        <w:t>As for model B - this was built using the halving</w:t>
      </w:r>
    </w:p>
    <w:p>
      <w:pPr>
        <w:spacing w:after="160"/>
        <w:ind w:left="360"/>
      </w:pPr>
      <w:r>
        <w:rPr>
          <w:sz w:val="16"/>
        </w:rPr>
        <w:t>❤️ 3 | 🔄 0 | 💬 1</w:t>
      </w:r>
    </w:p>
    <w:p>
      <w:pPr>
        <w:spacing w:before="120" w:after="40"/>
      </w:pPr>
      <w:r>
        <w:rPr>
          <w:sz w:val="18"/>
        </w:rPr>
        <w:t>#2547 — 2025-07-20T04:01:03.000Z</w:t>
      </w:r>
    </w:p>
    <w:p>
      <w:pPr>
        <w:spacing w:after="80"/>
        <w:ind w:left="360"/>
      </w:pPr>
      <w:r>
        <w:t>@grok rate this entire thread and the models I shared.</w:t>
      </w:r>
    </w:p>
    <w:p>
      <w:pPr>
        <w:spacing w:after="160"/>
        <w:ind w:left="360"/>
      </w:pPr>
      <w:r>
        <w:rPr>
          <w:sz w:val="16"/>
        </w:rPr>
        <w:t>❤️ 6 | 🔄 0 | 💬 1</w:t>
      </w:r>
    </w:p>
    <w:p>
      <w:pPr>
        <w:spacing w:before="120" w:after="40"/>
      </w:pPr>
      <w:r>
        <w:rPr>
          <w:sz w:val="18"/>
        </w:rPr>
        <w:t>#2548 — 2025-07-20T02:27:02.000Z</w:t>
      </w:r>
    </w:p>
    <w:p>
      <w:pPr>
        <w:spacing w:after="80"/>
        <w:ind w:left="360"/>
      </w:pPr>
      <w:r>
        <w:t>@retailriddler @David_Tracey https://t.co/Dpke1TksaG</w:t>
      </w:r>
    </w:p>
    <w:p>
      <w:pPr>
        <w:spacing w:after="160"/>
        <w:ind w:left="360"/>
      </w:pPr>
      <w:r>
        <w:rPr>
          <w:sz w:val="16"/>
        </w:rPr>
        <w:t>❤️ 1 | 🔄 0 | 💬 0</w:t>
      </w:r>
    </w:p>
    <w:p>
      <w:pPr>
        <w:spacing w:before="120" w:after="40"/>
      </w:pPr>
      <w:r>
        <w:rPr>
          <w:sz w:val="18"/>
        </w:rPr>
        <w:t>#2549 — 2025-07-20T02:20:20.000Z</w:t>
      </w:r>
    </w:p>
    <w:p>
      <w:pPr>
        <w:spacing w:after="80"/>
        <w:ind w:left="360"/>
      </w:pPr>
      <w:r>
        <w:t>@litecoin https://t.co/Osir4PVEhY</w:t>
      </w:r>
    </w:p>
    <w:p>
      <w:pPr>
        <w:spacing w:after="160"/>
        <w:ind w:left="360"/>
      </w:pPr>
      <w:r>
        <w:rPr>
          <w:sz w:val="16"/>
        </w:rPr>
        <w:t>❤️ 2 | 🔄 0 | 💬 0</w:t>
      </w:r>
    </w:p>
    <w:p>
      <w:pPr>
        <w:spacing w:before="120" w:after="40"/>
      </w:pPr>
      <w:r>
        <w:rPr>
          <w:sz w:val="18"/>
        </w:rPr>
        <w:t>#2550 — 2025-07-20T02:19:28.000Z</w:t>
      </w:r>
    </w:p>
    <w:p>
      <w:pPr>
        <w:spacing w:after="80"/>
        <w:ind w:left="360"/>
      </w:pPr>
      <w:r>
        <w:t>RT @litecoin: Class is in session, beaches. https://t.co/FdASHUPDMT</w:t>
      </w:r>
    </w:p>
    <w:p>
      <w:pPr>
        <w:spacing w:after="160"/>
        <w:ind w:left="360"/>
      </w:pPr>
      <w:r>
        <w:rPr>
          <w:sz w:val="16"/>
        </w:rPr>
        <w:t>❤️ 0 | 🔄 112 | 💬 0</w:t>
      </w:r>
    </w:p>
    <w:p>
      <w:pPr>
        <w:spacing w:before="120" w:after="40"/>
      </w:pPr>
      <w:r>
        <w:rPr>
          <w:sz w:val="18"/>
        </w:rPr>
        <w:t>#2551 — 2025-07-20T00:59:23.000Z</w:t>
      </w:r>
    </w:p>
    <w:p>
      <w:pPr>
        <w:spacing w:after="80"/>
        <w:ind w:left="360"/>
      </w:pPr>
      <w:r>
        <w:t>@crypdough123 u need an E there asap</w:t>
      </w:r>
    </w:p>
    <w:p>
      <w:pPr>
        <w:spacing w:after="160"/>
        <w:ind w:left="360"/>
      </w:pPr>
      <w:r>
        <w:rPr>
          <w:sz w:val="16"/>
        </w:rPr>
        <w:t>❤️ 1 | 🔄 0 | 💬 1</w:t>
      </w:r>
    </w:p>
    <w:p>
      <w:pPr>
        <w:spacing w:before="120" w:after="40"/>
      </w:pPr>
      <w:r>
        <w:rPr>
          <w:sz w:val="18"/>
        </w:rPr>
        <w:t>#2552 — 2025-07-19T21:19:14.000Z</w:t>
      </w:r>
    </w:p>
    <w:p>
      <w:pPr>
        <w:spacing w:after="80"/>
        <w:ind w:left="360"/>
      </w:pPr>
      <w:r>
        <w:t>if @fgthiel dilutes you after this post im sorry</w:t>
      </w:r>
    </w:p>
    <w:p>
      <w:pPr>
        <w:spacing w:after="160"/>
        <w:ind w:left="360"/>
      </w:pPr>
      <w:r>
        <w:rPr>
          <w:sz w:val="16"/>
        </w:rPr>
        <w:t>❤️ 4 | 🔄 0 | 💬 0</w:t>
      </w:r>
    </w:p>
    <w:p>
      <w:pPr>
        <w:spacing w:before="120" w:after="40"/>
      </w:pPr>
      <w:r>
        <w:rPr>
          <w:sz w:val="18"/>
        </w:rPr>
        <w:t>#2553 — 2025-07-19T20:49:22.000Z</w:t>
      </w:r>
    </w:p>
    <w:p>
      <w:pPr>
        <w:spacing w:after="80"/>
        <w:ind w:left="360"/>
      </w:pPr>
      <w:r>
        <w:t>@KingOfPhillyHuh shares</w:t>
      </w:r>
    </w:p>
    <w:p>
      <w:pPr>
        <w:spacing w:after="160"/>
        <w:ind w:left="360"/>
      </w:pPr>
      <w:r>
        <w:rPr>
          <w:sz w:val="16"/>
        </w:rPr>
        <w:t>❤️ 0 | 🔄 0 | 💬 1</w:t>
      </w:r>
    </w:p>
    <w:p>
      <w:pPr>
        <w:spacing w:before="120" w:after="40"/>
      </w:pPr>
      <w:r>
        <w:rPr>
          <w:sz w:val="18"/>
        </w:rPr>
        <w:t>#2554 — 2025-07-19T20:43:25.000Z</w:t>
      </w:r>
    </w:p>
    <w:p>
      <w:pPr>
        <w:spacing w:after="80"/>
        <w:ind w:left="360"/>
      </w:pPr>
      <w:r>
        <w:t>Miners looking good for first time in a long time</w:t>
      </w:r>
    </w:p>
    <w:p>
      <w:pPr>
        <w:spacing w:after="160"/>
        <w:ind w:left="360"/>
      </w:pPr>
      <w:r>
        <w:rPr>
          <w:sz w:val="16"/>
        </w:rPr>
        <w:t>❤️ 11 | 🔄 1 | 💬 4</w:t>
      </w:r>
    </w:p>
    <w:p>
      <w:pPr>
        <w:spacing w:before="120" w:after="40"/>
      </w:pPr>
      <w:r>
        <w:rPr>
          <w:sz w:val="18"/>
        </w:rPr>
        <w:t>#2555 — 2025-07-19T20:37:00.000Z</w:t>
      </w:r>
    </w:p>
    <w:p>
      <w:pPr>
        <w:spacing w:after="80"/>
        <w:ind w:left="360"/>
      </w:pPr>
      <w:r>
        <w:t>$RIOT 7/19/2025 https://t.co/45XOu8EFYC</w:t>
      </w:r>
    </w:p>
    <w:p>
      <w:pPr>
        <w:spacing w:after="160"/>
        <w:ind w:left="360"/>
      </w:pPr>
      <w:r>
        <w:rPr>
          <w:sz w:val="16"/>
        </w:rPr>
        <w:t>❤️ 7 | 🔄 1 | 💬 1</w:t>
      </w:r>
    </w:p>
    <w:p>
      <w:pPr>
        <w:spacing w:before="120" w:after="40"/>
      </w:pPr>
      <w:r>
        <w:rPr>
          <w:sz w:val="18"/>
        </w:rPr>
        <w:t>#2556 — 2025-07-19T20:31:15.000Z</w:t>
      </w:r>
    </w:p>
    <w:p>
      <w:pPr>
        <w:spacing w:after="80"/>
        <w:ind w:left="360"/>
      </w:pPr>
      <w:r>
        <w:t>$MARA 7/19/2025 https://t.co/mmjbk3eXro</w:t>
      </w:r>
    </w:p>
    <w:p>
      <w:pPr>
        <w:spacing w:after="160"/>
        <w:ind w:left="360"/>
      </w:pPr>
      <w:r>
        <w:rPr>
          <w:sz w:val="16"/>
        </w:rPr>
        <w:t>❤️ 17 | 🔄 3 | 💬 1</w:t>
      </w:r>
    </w:p>
    <w:p>
      <w:pPr>
        <w:spacing w:before="120" w:after="40"/>
      </w:pPr>
      <w:r>
        <w:rPr>
          <w:sz w:val="18"/>
        </w:rPr>
        <w:t>#2557 — 2025-07-19T19:38:31.000Z</w:t>
      </w:r>
    </w:p>
    <w:p>
      <w:pPr>
        <w:spacing w:after="80"/>
        <w:ind w:left="360"/>
      </w:pPr>
      <w:r>
        <w:t>The same way no one wanted $BTC until it broke 100k no one will want $LTC until it breaks 1k</w:t>
      </w:r>
    </w:p>
    <w:p>
      <w:pPr>
        <w:spacing w:after="160"/>
        <w:ind w:left="360"/>
      </w:pPr>
      <w:r>
        <w:rPr>
          <w:sz w:val="16"/>
        </w:rPr>
        <w:t>❤️ 26 | 🔄 2 | 💬 2</w:t>
      </w:r>
    </w:p>
    <w:p>
      <w:pPr>
        <w:spacing w:before="120" w:after="40"/>
      </w:pPr>
      <w:r>
        <w:rPr>
          <w:sz w:val="18"/>
        </w:rPr>
        <w:t>#2558 — 2025-07-19T17:46:31.000Z</w:t>
      </w:r>
    </w:p>
    <w:p>
      <w:pPr>
        <w:spacing w:after="80"/>
        <w:ind w:left="360"/>
      </w:pPr>
      <w:r>
        <w:t>Any gaming project on $ETH with a good team is a strong buy right now</w:t>
      </w:r>
    </w:p>
    <w:p>
      <w:pPr>
        <w:spacing w:after="160"/>
        <w:ind w:left="360"/>
      </w:pPr>
      <w:r>
        <w:rPr>
          <w:sz w:val="16"/>
        </w:rPr>
        <w:t>❤️ 7 | 🔄 0 | 💬 1</w:t>
      </w:r>
    </w:p>
    <w:p>
      <w:pPr>
        <w:spacing w:before="120" w:after="40"/>
      </w:pPr>
      <w:r>
        <w:rPr>
          <w:sz w:val="18"/>
        </w:rPr>
        <w:t>#2559 — 2025-07-19T15:42:42.000Z</w:t>
      </w:r>
    </w:p>
    <w:p>
      <w:pPr>
        <w:spacing w:after="80"/>
        <w:ind w:left="360"/>
      </w:pPr>
      <w:r>
        <w:t>@heynat @pudgypenguins 🧐</w:t>
      </w:r>
    </w:p>
    <w:p>
      <w:pPr>
        <w:spacing w:after="160"/>
        <w:ind w:left="360"/>
      </w:pPr>
      <w:r>
        <w:rPr>
          <w:sz w:val="16"/>
        </w:rPr>
        <w:t>❤️ 0 | 🔄 0 | 💬 0</w:t>
      </w:r>
    </w:p>
    <w:p>
      <w:pPr>
        <w:spacing w:before="120" w:after="40"/>
      </w:pPr>
      <w:r>
        <w:rPr>
          <w:sz w:val="18"/>
        </w:rPr>
        <w:t>#2560 — 2025-07-19T04:10:16.000Z</w:t>
      </w:r>
    </w:p>
    <w:p>
      <w:pPr>
        <w:spacing w:after="80"/>
        <w:ind w:left="360"/>
      </w:pPr>
      <w:r>
        <w:t>Trump vs Obama vs Trump 2016 https://t.co/3CRcxmZiuG</w:t>
      </w:r>
    </w:p>
    <w:p>
      <w:pPr>
        <w:spacing w:after="160"/>
        <w:ind w:left="360"/>
      </w:pPr>
      <w:r>
        <w:rPr>
          <w:sz w:val="16"/>
        </w:rPr>
        <w:t>❤️ 4 | 🔄 0 | 💬 0</w:t>
      </w:r>
    </w:p>
    <w:p>
      <w:pPr>
        <w:spacing w:before="120" w:after="40"/>
      </w:pPr>
      <w:r>
        <w:rPr>
          <w:sz w:val="18"/>
        </w:rPr>
        <w:t>#2561 — 2025-07-19T04:10:00.000Z</w:t>
      </w:r>
    </w:p>
    <w:p>
      <w:pPr>
        <w:spacing w:after="80"/>
        <w:ind w:left="360"/>
      </w:pPr>
      <w:r>
        <w:t>Trump vs Biden vs Trump 2016 https://t.co/fg5T7F62j4</w:t>
      </w:r>
    </w:p>
    <w:p>
      <w:pPr>
        <w:spacing w:after="160"/>
        <w:ind w:left="360"/>
      </w:pPr>
      <w:r>
        <w:rPr>
          <w:sz w:val="16"/>
        </w:rPr>
        <w:t>❤️ 3 | 🔄 0 | 💬 1</w:t>
      </w:r>
    </w:p>
    <w:p>
      <w:pPr>
        <w:spacing w:before="120" w:after="40"/>
      </w:pPr>
      <w:r>
        <w:rPr>
          <w:sz w:val="18"/>
        </w:rPr>
        <w:t>#2562 — 2025-07-19T03:13:17.000Z</w:t>
      </w:r>
    </w:p>
    <w:p>
      <w:pPr>
        <w:spacing w:after="80"/>
        <w:ind w:left="360"/>
      </w:pPr>
      <w:r>
        <w:t>@AustonPow3rs So its more about tracking flow dominance</w:t>
        <w:br/>
        <w:br/>
        <w:t>Cycle pivots happen slowly in the background then all at once in your twitter feed lol</w:t>
        <w:br/>
        <w:br/>
        <w:t>The "top" / "bottom" gets put in long before mania peaks.</w:t>
        <w:br/>
        <w:br/>
        <w:t>For example: If you look back at 2022 &amp;amp; ask someone when they think the market bottomed</w:t>
      </w:r>
    </w:p>
    <w:p>
      <w:pPr>
        <w:spacing w:after="160"/>
        <w:ind w:left="360"/>
      </w:pPr>
      <w:r>
        <w:rPr>
          <w:sz w:val="16"/>
        </w:rPr>
        <w:t>❤️ 1 | 🔄 0 | 💬 1</w:t>
      </w:r>
    </w:p>
    <w:p>
      <w:pPr>
        <w:spacing w:before="120" w:after="40"/>
      </w:pPr>
      <w:r>
        <w:rPr>
          <w:sz w:val="18"/>
        </w:rPr>
        <w:t>#2563 — 2025-07-19T02:22:49.000Z</w:t>
      </w:r>
    </w:p>
    <w:p>
      <w:pPr>
        <w:spacing w:after="80"/>
        <w:ind w:left="360"/>
      </w:pPr>
      <w:r>
        <w:t>@GhostXTrading Just shorted you 5 eth</w:t>
      </w:r>
    </w:p>
    <w:p>
      <w:pPr>
        <w:spacing w:after="160"/>
        <w:ind w:left="360"/>
      </w:pPr>
      <w:r>
        <w:rPr>
          <w:sz w:val="16"/>
        </w:rPr>
        <w:t>❤️ 0 | 🔄 0 | 💬 0</w:t>
      </w:r>
    </w:p>
    <w:p>
      <w:pPr>
        <w:spacing w:before="120" w:after="40"/>
      </w:pPr>
      <w:r>
        <w:rPr>
          <w:sz w:val="18"/>
        </w:rPr>
        <w:t>#2564 — 2025-07-19T02:20:51.000Z</w:t>
      </w:r>
    </w:p>
    <w:p>
      <w:pPr>
        <w:spacing w:after="80"/>
        <w:ind w:left="360"/>
      </w:pPr>
      <w:r>
        <w:t>At this stage of the cycle individual TA isn't too important</w:t>
        <w:br/>
        <w:br/>
        <w:t>Rotation is 🔑</w:t>
        <w:br/>
        <w:br/>
        <w:t>Pair charts &amp;amp; Chill https://t.co/EbMOjiGLrN</w:t>
      </w:r>
    </w:p>
    <w:p>
      <w:pPr>
        <w:spacing w:after="160"/>
        <w:ind w:left="360"/>
      </w:pPr>
      <w:r>
        <w:rPr>
          <w:sz w:val="16"/>
        </w:rPr>
        <w:t>❤️ 3 | 🔄 0 | 💬 0</w:t>
      </w:r>
    </w:p>
    <w:p>
      <w:pPr>
        <w:spacing w:before="120" w:after="40"/>
      </w:pPr>
      <w:r>
        <w:rPr>
          <w:sz w:val="18"/>
        </w:rPr>
        <w:t>#2565 — 2025-07-19T01:28:57.000Z</w:t>
      </w:r>
    </w:p>
    <w:p>
      <w:pPr>
        <w:spacing w:after="80"/>
        <w:ind w:left="360"/>
      </w:pPr>
      <w:r>
        <w:t>@Apetrader2 If they roll out what I think they're about to roll out</w:t>
        <w:br/>
        <w:br/>
        <w:t>Very</w:t>
      </w:r>
    </w:p>
    <w:p>
      <w:pPr>
        <w:spacing w:after="160"/>
        <w:ind w:left="360"/>
      </w:pPr>
      <w:r>
        <w:rPr>
          <w:sz w:val="16"/>
        </w:rPr>
        <w:t>❤️ 1 | 🔄 0 | 💬 1</w:t>
      </w:r>
    </w:p>
    <w:p>
      <w:pPr>
        <w:spacing w:before="120" w:after="40"/>
      </w:pPr>
      <w:r>
        <w:rPr>
          <w:sz w:val="18"/>
        </w:rPr>
        <w:t>#2566 — 2025-07-19T00:27:54.000Z</w:t>
      </w:r>
    </w:p>
    <w:p>
      <w:pPr>
        <w:spacing w:after="80"/>
        <w:ind w:left="360"/>
      </w:pPr>
      <w:r>
        <w:t>@Hunntur https://t.co/7Atna1F71A</w:t>
      </w:r>
    </w:p>
    <w:p>
      <w:pPr>
        <w:spacing w:after="160"/>
        <w:ind w:left="360"/>
      </w:pPr>
      <w:r>
        <w:rPr>
          <w:sz w:val="16"/>
        </w:rPr>
        <w:t>❤️ 1 | 🔄 0 | 💬 1</w:t>
      </w:r>
    </w:p>
    <w:p>
      <w:pPr>
        <w:spacing w:before="120" w:after="40"/>
      </w:pPr>
      <w:r>
        <w:rPr>
          <w:sz w:val="18"/>
        </w:rPr>
        <w:t>#2567 — 2025-07-18T20:29:42.000Z</w:t>
      </w:r>
    </w:p>
    <w:p>
      <w:pPr>
        <w:spacing w:after="80"/>
        <w:ind w:left="360"/>
      </w:pPr>
      <w:r>
        <w:t>Short side being put to the test at this resistance on $ETH</w:t>
        <w:br/>
        <w:br/>
        <w:t>over this is upside capitulation https://t.co/SjUcJypjy9</w:t>
      </w:r>
    </w:p>
    <w:p>
      <w:pPr>
        <w:spacing w:after="160"/>
        <w:ind w:left="360"/>
      </w:pPr>
      <w:r>
        <w:rPr>
          <w:sz w:val="16"/>
        </w:rPr>
        <w:t>❤️ 5 | 🔄 0 | 💬 0</w:t>
      </w:r>
    </w:p>
    <w:p>
      <w:pPr>
        <w:spacing w:before="120" w:after="40"/>
      </w:pPr>
      <w:r>
        <w:rPr>
          <w:sz w:val="18"/>
        </w:rPr>
        <w:t>#2568 — 2025-07-18T17:44:10.000Z</w:t>
      </w:r>
    </w:p>
    <w:p>
      <w:pPr>
        <w:spacing w:after="80"/>
        <w:ind w:left="360"/>
      </w:pPr>
      <w:r>
        <w:t>$LUXX $LUXFF 7/18/2025</w:t>
        <w:br/>
        <w:br/>
        <w:t xml:space="preserve">Taking a bet on @SatoshiLite &amp;amp; @LuxxfolioH and throwing this in my port to get some stock side exposure to $LTC </w:t>
        <w:br/>
        <w:br/>
        <w:t>With a 16M float and an 8M market cap this has massive upside if successful https://t.co/rp4gUyfm2R</w:t>
      </w:r>
    </w:p>
    <w:p>
      <w:pPr>
        <w:spacing w:after="160"/>
        <w:ind w:left="360"/>
      </w:pPr>
      <w:r>
        <w:rPr>
          <w:sz w:val="16"/>
        </w:rPr>
        <w:t>❤️ 6 | 🔄 0 | 💬 0</w:t>
      </w:r>
    </w:p>
    <w:p>
      <w:pPr>
        <w:spacing w:before="120" w:after="40"/>
      </w:pPr>
      <w:r>
        <w:rPr>
          <w:sz w:val="18"/>
        </w:rPr>
        <w:t>#2569 — 2025-07-18T16:58:29.000Z</w:t>
      </w:r>
    </w:p>
    <w:p>
      <w:pPr>
        <w:spacing w:after="80"/>
        <w:ind w:left="360"/>
      </w:pPr>
      <w:r>
        <w:t>FOMC in two weeks</w:t>
      </w:r>
    </w:p>
    <w:p>
      <w:pPr>
        <w:spacing w:after="160"/>
        <w:ind w:left="360"/>
      </w:pPr>
      <w:r>
        <w:rPr>
          <w:sz w:val="16"/>
        </w:rPr>
        <w:t>❤️ 2 | 🔄 0 | 💬 0</w:t>
      </w:r>
    </w:p>
    <w:p>
      <w:pPr>
        <w:spacing w:before="120" w:after="40"/>
      </w:pPr>
      <w:r>
        <w:rPr>
          <w:sz w:val="18"/>
        </w:rPr>
        <w:t>#2570 — 2025-07-18T16:37:15.000Z</w:t>
      </w:r>
    </w:p>
    <w:p>
      <w:pPr>
        <w:spacing w:after="80"/>
        <w:ind w:left="360"/>
      </w:pPr>
      <w:r>
        <w:t>@tQQken @fgthiel @MARA @FoxBusiness It’s actually looking good for the first time in a long time</w:t>
      </w:r>
    </w:p>
    <w:p>
      <w:pPr>
        <w:spacing w:after="160"/>
        <w:ind w:left="360"/>
      </w:pPr>
      <w:r>
        <w:rPr>
          <w:sz w:val="16"/>
        </w:rPr>
        <w:t>❤️ 0 | 🔄 0 | 💬 1</w:t>
      </w:r>
    </w:p>
    <w:p>
      <w:pPr>
        <w:spacing w:before="120" w:after="40"/>
      </w:pPr>
      <w:r>
        <w:rPr>
          <w:sz w:val="18"/>
        </w:rPr>
        <w:t>#2571 — 2025-07-18T16:34:40.000Z</w:t>
      </w:r>
    </w:p>
    <w:p>
      <w:pPr>
        <w:spacing w:after="80"/>
        <w:ind w:left="360"/>
      </w:pPr>
      <w:r>
        <w:t>@fgthiel @MARA @FoxBusiness I’m excited for your next dilution</w:t>
      </w:r>
    </w:p>
    <w:p>
      <w:pPr>
        <w:spacing w:after="160"/>
        <w:ind w:left="360"/>
      </w:pPr>
      <w:r>
        <w:rPr>
          <w:sz w:val="16"/>
        </w:rPr>
        <w:t>❤️ 5 | 🔄 0 | 💬 1</w:t>
      </w:r>
    </w:p>
    <w:p>
      <w:pPr>
        <w:spacing w:before="120" w:after="40"/>
      </w:pPr>
      <w:r>
        <w:rPr>
          <w:sz w:val="18"/>
        </w:rPr>
        <w:t>#2572 — 2025-07-18T16:24:52.000Z</w:t>
      </w:r>
    </w:p>
    <w:p>
      <w:pPr>
        <w:spacing w:after="80"/>
        <w:ind w:left="360"/>
      </w:pPr>
      <w:r>
        <w:t>@GhostXTrading It’s in Nigeria now</w:t>
      </w:r>
    </w:p>
    <w:p>
      <w:pPr>
        <w:spacing w:after="160"/>
        <w:ind w:left="360"/>
      </w:pPr>
      <w:r>
        <w:rPr>
          <w:sz w:val="16"/>
        </w:rPr>
        <w:t>❤️ 1 | 🔄 0 | 💬 0</w:t>
      </w:r>
    </w:p>
    <w:p>
      <w:pPr>
        <w:spacing w:before="120" w:after="40"/>
      </w:pPr>
      <w:r>
        <w:rPr>
          <w:sz w:val="18"/>
        </w:rPr>
        <w:t>#2573 — 2025-07-18T15:37:16.000Z</w:t>
      </w:r>
    </w:p>
    <w:p>
      <w:pPr>
        <w:spacing w:after="80"/>
        <w:ind w:left="360"/>
      </w:pPr>
      <w:r>
        <w:t>$ETH 7/18/2025 https://t.co/7xpQjxqcUu</w:t>
      </w:r>
    </w:p>
    <w:p>
      <w:pPr>
        <w:spacing w:after="160"/>
        <w:ind w:left="360"/>
      </w:pPr>
      <w:r>
        <w:rPr>
          <w:sz w:val="16"/>
        </w:rPr>
        <w:t>❤️ 3 | 🔄 0 | 💬 1</w:t>
      </w:r>
    </w:p>
    <w:p>
      <w:pPr>
        <w:spacing w:before="120" w:after="40"/>
      </w:pPr>
      <w:r>
        <w:rPr>
          <w:sz w:val="18"/>
        </w:rPr>
        <w:t>#2574 — 2025-07-18T14:44:57.000Z</w:t>
      </w:r>
    </w:p>
    <w:p>
      <w:pPr>
        <w:spacing w:after="80"/>
        <w:ind w:left="360"/>
      </w:pPr>
      <w:r>
        <w:t>@1337replyguy If I delete my account you get deleted too dumbo</w:t>
      </w:r>
    </w:p>
    <w:p>
      <w:pPr>
        <w:spacing w:after="160"/>
        <w:ind w:left="360"/>
      </w:pPr>
      <w:r>
        <w:rPr>
          <w:sz w:val="16"/>
        </w:rPr>
        <w:t>❤️ 1 | 🔄 0 | 💬 0</w:t>
      </w:r>
    </w:p>
    <w:p>
      <w:pPr>
        <w:spacing w:before="120" w:after="40"/>
      </w:pPr>
      <w:r>
        <w:rPr>
          <w:sz w:val="18"/>
        </w:rPr>
        <w:t>#2575 — 2025-07-18T13:47:27.000Z</w:t>
      </w:r>
    </w:p>
    <w:p>
      <w:pPr>
        <w:spacing w:after="80"/>
        <w:ind w:left="360"/>
      </w:pPr>
      <w:r>
        <w:t>The dog will bark or I delete my account</w:t>
      </w:r>
    </w:p>
    <w:p>
      <w:pPr>
        <w:spacing w:after="160"/>
        <w:ind w:left="360"/>
      </w:pPr>
      <w:r>
        <w:rPr>
          <w:sz w:val="16"/>
        </w:rPr>
        <w:t>❤️ 17 | 🔄 0 | 💬 1</w:t>
      </w:r>
    </w:p>
    <w:p>
      <w:pPr>
        <w:spacing w:before="120" w:after="40"/>
      </w:pPr>
      <w:r>
        <w:rPr>
          <w:sz w:val="18"/>
        </w:rPr>
        <w:t>#2576 — 2025-07-18T13:15:32.000Z</w:t>
      </w:r>
    </w:p>
    <w:p>
      <w:pPr>
        <w:spacing w:after="80"/>
        <w:ind w:left="360"/>
      </w:pPr>
      <w:r>
        <w:t>$BTC 7/18/2025 https://t.co/KVu9uY7Dqh</w:t>
      </w:r>
    </w:p>
    <w:p>
      <w:pPr>
        <w:spacing w:after="160"/>
        <w:ind w:left="360"/>
      </w:pPr>
      <w:r>
        <w:rPr>
          <w:sz w:val="16"/>
        </w:rPr>
        <w:t>❤️ 9 | 🔄 0 | 💬 1</w:t>
      </w:r>
    </w:p>
    <w:p>
      <w:pPr>
        <w:spacing w:before="120" w:after="40"/>
      </w:pPr>
      <w:r>
        <w:rPr>
          <w:sz w:val="18"/>
        </w:rPr>
        <w:t>#2577 — 2025-07-18T05:55:27.000Z</w:t>
      </w:r>
    </w:p>
    <w:p>
      <w:pPr>
        <w:spacing w:after="80"/>
        <w:ind w:left="360"/>
      </w:pPr>
      <w:r>
        <w:t>@puncakesssss 🏄‍♂️</w:t>
      </w:r>
    </w:p>
    <w:p>
      <w:pPr>
        <w:spacing w:after="160"/>
        <w:ind w:left="360"/>
      </w:pPr>
      <w:r>
        <w:rPr>
          <w:sz w:val="16"/>
        </w:rPr>
        <w:t>❤️ 1 | 🔄 0 | 💬 0</w:t>
      </w:r>
    </w:p>
    <w:p>
      <w:pPr>
        <w:spacing w:before="120" w:after="40"/>
      </w:pPr>
      <w:r>
        <w:rPr>
          <w:sz w:val="18"/>
        </w:rPr>
        <w:t>#2578 — 2025-07-18T05:55:07.000Z</w:t>
      </w:r>
    </w:p>
    <w:p>
      <w:pPr>
        <w:spacing w:after="80"/>
        <w:ind w:left="360"/>
      </w:pPr>
      <w:r>
        <w:t>$DOGE https://t.co/qcoNd1ZCjH</w:t>
      </w:r>
    </w:p>
    <w:p>
      <w:pPr>
        <w:spacing w:after="160"/>
        <w:ind w:left="360"/>
      </w:pPr>
      <w:r>
        <w:rPr>
          <w:sz w:val="16"/>
        </w:rPr>
        <w:t>❤️ 7 | 🔄 0 | 💬 0</w:t>
      </w:r>
    </w:p>
    <w:p>
      <w:pPr>
        <w:spacing w:before="120" w:after="40"/>
      </w:pPr>
      <w:r>
        <w:rPr>
          <w:sz w:val="18"/>
        </w:rPr>
        <w:t>#2579 — 2025-07-18T05:30:41.000Z</w:t>
      </w:r>
    </w:p>
    <w:p>
      <w:pPr>
        <w:spacing w:after="80"/>
        <w:ind w:left="360"/>
      </w:pPr>
      <w:r>
        <w:t>@guppy_trades https://t.co/5yolBgAqFq</w:t>
      </w:r>
    </w:p>
    <w:p>
      <w:pPr>
        <w:spacing w:after="160"/>
        <w:ind w:left="360"/>
      </w:pPr>
      <w:r>
        <w:rPr>
          <w:sz w:val="16"/>
        </w:rPr>
        <w:t>❤️ 2 | 🔄 0 | 💬 1</w:t>
      </w:r>
    </w:p>
    <w:p>
      <w:pPr>
        <w:spacing w:before="120" w:after="40"/>
      </w:pPr>
      <w:r>
        <w:rPr>
          <w:sz w:val="18"/>
        </w:rPr>
        <w:t>#2580 — 2025-07-18T03:11:35.000Z</w:t>
      </w:r>
    </w:p>
    <w:p>
      <w:pPr>
        <w:spacing w:after="80"/>
        <w:ind w:left="360"/>
      </w:pPr>
      <w:r>
        <w:t>@MrZackMorris Sames</w:t>
      </w:r>
    </w:p>
    <w:p>
      <w:pPr>
        <w:spacing w:after="160"/>
        <w:ind w:left="360"/>
      </w:pPr>
      <w:r>
        <w:rPr>
          <w:sz w:val="16"/>
        </w:rPr>
        <w:t>❤️ 1 | 🔄 0 | 💬 0</w:t>
      </w:r>
    </w:p>
    <w:p>
      <w:pPr>
        <w:spacing w:before="120" w:after="40"/>
      </w:pPr>
      <w:r>
        <w:rPr>
          <w:sz w:val="18"/>
        </w:rPr>
        <w:t>#2581 — 2025-07-18T02:38:10.000Z</w:t>
      </w:r>
    </w:p>
    <w:p>
      <w:pPr>
        <w:spacing w:after="80"/>
        <w:ind w:left="360"/>
      </w:pPr>
      <w:r>
        <w:t>$ETH 7/18/2025 https://t.co/Gzud1wxTqQ</w:t>
      </w:r>
    </w:p>
    <w:p>
      <w:pPr>
        <w:spacing w:after="160"/>
        <w:ind w:left="360"/>
      </w:pPr>
      <w:r>
        <w:rPr>
          <w:sz w:val="16"/>
        </w:rPr>
        <w:t>❤️ 0 | 🔄 0 | 💬 0</w:t>
      </w:r>
    </w:p>
    <w:p>
      <w:pPr>
        <w:spacing w:before="120" w:after="40"/>
      </w:pPr>
      <w:r>
        <w:rPr>
          <w:sz w:val="18"/>
        </w:rPr>
        <w:t>#2582 — 2025-07-18T02:28:39.000Z</w:t>
      </w:r>
    </w:p>
    <w:p>
      <w:pPr>
        <w:spacing w:after="80"/>
        <w:ind w:left="360"/>
      </w:pPr>
      <w:r>
        <w:t>@RetirementRight how are you still solvent</w:t>
      </w:r>
    </w:p>
    <w:p>
      <w:pPr>
        <w:spacing w:after="160"/>
        <w:ind w:left="360"/>
      </w:pPr>
      <w:r>
        <w:rPr>
          <w:sz w:val="16"/>
        </w:rPr>
        <w:t>❤️ 0 | 🔄 0 | 💬 0</w:t>
      </w:r>
    </w:p>
    <w:p>
      <w:pPr>
        <w:spacing w:before="120" w:after="40"/>
      </w:pPr>
      <w:r>
        <w:rPr>
          <w:sz w:val="18"/>
        </w:rPr>
        <w:t>#2583 — 2025-07-18T02:28:06.000Z</w:t>
      </w:r>
    </w:p>
    <w:p>
      <w:pPr>
        <w:spacing w:after="80"/>
        <w:ind w:left="360"/>
      </w:pPr>
      <w:r>
        <w:t>@HashZappa https://t.co/cimggg6M01</w:t>
      </w:r>
    </w:p>
    <w:p>
      <w:pPr>
        <w:spacing w:after="160"/>
        <w:ind w:left="360"/>
      </w:pPr>
      <w:r>
        <w:rPr>
          <w:sz w:val="16"/>
        </w:rPr>
        <w:t>❤️ 0 | 🔄 0 | 💬 0</w:t>
      </w:r>
    </w:p>
    <w:p>
      <w:pPr>
        <w:spacing w:before="120" w:after="40"/>
      </w:pPr>
      <w:r>
        <w:rPr>
          <w:sz w:val="18"/>
        </w:rPr>
        <w:t>#2584 — 2025-07-18T02:17:05.000Z</w:t>
      </w:r>
    </w:p>
    <w:p>
      <w:pPr>
        <w:spacing w:after="80"/>
        <w:ind w:left="360"/>
      </w:pPr>
      <w:r>
        <w:t>@1337replyguy 🖕</w:t>
      </w:r>
    </w:p>
    <w:p>
      <w:pPr>
        <w:spacing w:after="160"/>
        <w:ind w:left="360"/>
      </w:pPr>
      <w:r>
        <w:rPr>
          <w:sz w:val="16"/>
        </w:rPr>
        <w:t>❤️ 0 | 🔄 0 | 💬 0</w:t>
      </w:r>
    </w:p>
    <w:p>
      <w:pPr>
        <w:spacing w:before="120" w:after="40"/>
      </w:pPr>
      <w:r>
        <w:rPr>
          <w:sz w:val="18"/>
        </w:rPr>
        <w:t>#2585 — 2025-07-18T02:04:23.000Z</w:t>
      </w:r>
    </w:p>
    <w:p>
      <w:pPr>
        <w:spacing w:after="80"/>
        <w:ind w:left="360"/>
      </w:pPr>
      <w:r>
        <w:t>The most retarded person you know is about to get rich https://t.co/HlqvHfvRXr</w:t>
      </w:r>
    </w:p>
    <w:p>
      <w:pPr>
        <w:spacing w:after="160"/>
        <w:ind w:left="360"/>
      </w:pPr>
      <w:r>
        <w:rPr>
          <w:sz w:val="16"/>
        </w:rPr>
        <w:t>❤️ 42 | 🔄 5 | 💬 9</w:t>
      </w:r>
    </w:p>
    <w:p>
      <w:pPr>
        <w:spacing w:before="120" w:after="40"/>
      </w:pPr>
      <w:r>
        <w:rPr>
          <w:sz w:val="18"/>
        </w:rPr>
        <w:t>#2586 — 2025-07-18T01:52:15.000Z</w:t>
      </w:r>
    </w:p>
    <w:p>
      <w:pPr>
        <w:spacing w:after="80"/>
        <w:ind w:left="360"/>
      </w:pPr>
      <w:r>
        <w:t>@ryanTHEtiger @PushStartArcade The surprise would be them not buying it</w:t>
        <w:br/>
        <w:br/>
        <w:t>https://t.co/kb9GL9wdm1</w:t>
      </w:r>
    </w:p>
    <w:p>
      <w:pPr>
        <w:spacing w:after="160"/>
        <w:ind w:left="360"/>
      </w:pPr>
      <w:r>
        <w:rPr>
          <w:sz w:val="16"/>
        </w:rPr>
        <w:t>❤️ 1 | 🔄 0 | 💬 1</w:t>
      </w:r>
    </w:p>
    <w:p>
      <w:pPr>
        <w:spacing w:before="120" w:after="40"/>
      </w:pPr>
      <w:r>
        <w:rPr>
          <w:sz w:val="18"/>
        </w:rPr>
        <w:t>#2587 — 2025-07-18T01:44:49.000Z</w:t>
      </w:r>
    </w:p>
    <w:p>
      <w:pPr>
        <w:spacing w:after="80"/>
        <w:ind w:left="360"/>
      </w:pPr>
      <w:r>
        <w:t>69% chance $GME is buying $ETH as we speak</w:t>
      </w:r>
    </w:p>
    <w:p>
      <w:pPr>
        <w:spacing w:after="160"/>
        <w:ind w:left="360"/>
      </w:pPr>
      <w:r>
        <w:rPr>
          <w:sz w:val="16"/>
        </w:rPr>
        <w:t>❤️ 28 | 🔄 1 | 💬 2</w:t>
      </w:r>
    </w:p>
    <w:p>
      <w:pPr>
        <w:spacing w:before="120" w:after="40"/>
      </w:pPr>
      <w:r>
        <w:rPr>
          <w:sz w:val="18"/>
        </w:rPr>
        <w:t>#2588 — 2025-07-18T00:58:49.000Z</w:t>
      </w:r>
    </w:p>
    <w:p>
      <w:pPr>
        <w:spacing w:after="80"/>
        <w:ind w:left="360"/>
      </w:pPr>
      <w:r>
        <w:t>@AlwayzKerakin @ChartingGuy PTSD</w:t>
      </w:r>
    </w:p>
    <w:p>
      <w:pPr>
        <w:spacing w:after="160"/>
        <w:ind w:left="360"/>
      </w:pPr>
      <w:r>
        <w:rPr>
          <w:sz w:val="16"/>
        </w:rPr>
        <w:t>❤️ 1 | 🔄 0 | 💬 1</w:t>
      </w:r>
    </w:p>
    <w:p>
      <w:pPr>
        <w:spacing w:before="120" w:after="40"/>
      </w:pPr>
      <w:r>
        <w:rPr>
          <w:sz w:val="18"/>
        </w:rPr>
        <w:t>#2589 — 2025-07-18T00:53:39.000Z</w:t>
      </w:r>
    </w:p>
    <w:p>
      <w:pPr>
        <w:spacing w:after="80"/>
        <w:ind w:left="360"/>
      </w:pPr>
      <w:r>
        <w:t>@TylerDurden wow what a throwback lol</w:t>
      </w:r>
    </w:p>
    <w:p>
      <w:pPr>
        <w:spacing w:after="160"/>
        <w:ind w:left="360"/>
      </w:pPr>
      <w:r>
        <w:rPr>
          <w:sz w:val="16"/>
        </w:rPr>
        <w:t>❤️ 0 | 🔄 0 | 💬 0</w:t>
      </w:r>
    </w:p>
    <w:p>
      <w:pPr>
        <w:spacing w:before="120" w:after="40"/>
      </w:pPr>
      <w:r>
        <w:rPr>
          <w:sz w:val="18"/>
        </w:rPr>
        <w:t>#2590 — 2025-07-18T00:46:25.000Z</w:t>
      </w:r>
    </w:p>
    <w:p>
      <w:pPr>
        <w:spacing w:after="80"/>
        <w:ind w:left="360"/>
      </w:pPr>
      <w:r>
        <w:t>$XRP UPDATE 7/17/2025 https://t.co/t0EJHRxlGl</w:t>
      </w:r>
    </w:p>
    <w:p>
      <w:pPr>
        <w:spacing w:after="160"/>
        <w:ind w:left="360"/>
      </w:pPr>
      <w:r>
        <w:rPr>
          <w:sz w:val="16"/>
        </w:rPr>
        <w:t>❤️ 3 | 🔄 0 | 💬 0</w:t>
      </w:r>
    </w:p>
    <w:p>
      <w:pPr>
        <w:spacing w:before="120" w:after="40"/>
      </w:pPr>
      <w:r>
        <w:rPr>
          <w:sz w:val="18"/>
        </w:rPr>
        <w:t>#2591 — 2025-07-18T00:43:16.000Z</w:t>
      </w:r>
    </w:p>
    <w:p>
      <w:pPr>
        <w:spacing w:after="80"/>
        <w:ind w:left="360"/>
      </w:pPr>
      <w:r>
        <w:t>@mikeyjonezs Need that asap before trump decides to tariff new phones</w:t>
      </w:r>
    </w:p>
    <w:p>
      <w:pPr>
        <w:spacing w:after="160"/>
        <w:ind w:left="360"/>
      </w:pPr>
      <w:r>
        <w:rPr>
          <w:sz w:val="16"/>
        </w:rPr>
        <w:t>❤️ 0 | 🔄 0 | 💬 0</w:t>
      </w:r>
    </w:p>
    <w:p>
      <w:pPr>
        <w:spacing w:before="120" w:after="40"/>
      </w:pPr>
      <w:r>
        <w:rPr>
          <w:sz w:val="18"/>
        </w:rPr>
        <w:t>#2592 — 2025-07-18T00:33:47.000Z</w:t>
      </w:r>
    </w:p>
    <w:p>
      <w:pPr>
        <w:spacing w:after="80"/>
        <w:ind w:left="360"/>
      </w:pPr>
      <w:r>
        <w:t>Can’t tell if I broke my phone screen or the universe is trying to send me a message https://t.co/F2cwtekaur</w:t>
      </w:r>
    </w:p>
    <w:p>
      <w:pPr>
        <w:spacing w:after="160"/>
        <w:ind w:left="360"/>
      </w:pPr>
      <w:r>
        <w:rPr>
          <w:sz w:val="16"/>
        </w:rPr>
        <w:t>❤️ 10 | 🔄 0 | 💬 1</w:t>
      </w:r>
    </w:p>
    <w:p>
      <w:pPr>
        <w:spacing w:before="120" w:after="40"/>
      </w:pPr>
      <w:r>
        <w:rPr>
          <w:sz w:val="18"/>
        </w:rPr>
        <w:t>#2593 — 2025-07-18T00:24:48.000Z</w:t>
      </w:r>
    </w:p>
    <w:p>
      <w:pPr>
        <w:spacing w:after="80"/>
        <w:ind w:left="360"/>
      </w:pPr>
      <w:r>
        <w:t xml:space="preserve">@StonkChris My feed is literally all OSCR charts. </w:t>
        <w:br/>
        <w:t>I feel like I’m walking through the perfume department at Macy’s.</w:t>
      </w:r>
    </w:p>
    <w:p>
      <w:pPr>
        <w:spacing w:after="160"/>
        <w:ind w:left="360"/>
      </w:pPr>
      <w:r>
        <w:rPr>
          <w:sz w:val="16"/>
        </w:rPr>
        <w:t>❤️ 1 | 🔄 0 | 💬 0</w:t>
      </w:r>
    </w:p>
    <w:p>
      <w:pPr>
        <w:spacing w:before="120" w:after="40"/>
      </w:pPr>
      <w:r>
        <w:rPr>
          <w:sz w:val="18"/>
        </w:rPr>
        <w:t>#2594 — 2025-07-17T23:50:15.000Z</w:t>
      </w:r>
    </w:p>
    <w:p>
      <w:pPr>
        <w:spacing w:after="80"/>
        <w:ind w:left="360"/>
      </w:pPr>
      <w:r>
        <w:t>@NGBxTA @AFpost Grow up</w:t>
      </w:r>
    </w:p>
    <w:p>
      <w:pPr>
        <w:spacing w:after="160"/>
        <w:ind w:left="360"/>
      </w:pPr>
      <w:r>
        <w:rPr>
          <w:sz w:val="16"/>
        </w:rPr>
        <w:t>❤️ 0 | 🔄 0 | 💬 0</w:t>
      </w:r>
    </w:p>
    <w:p>
      <w:pPr>
        <w:spacing w:before="120" w:after="40"/>
      </w:pPr>
      <w:r>
        <w:rPr>
          <w:sz w:val="18"/>
        </w:rPr>
        <w:t>#2595 — 2025-07-17T22:22:57.000Z</w:t>
      </w:r>
    </w:p>
    <w:p>
      <w:pPr>
        <w:spacing w:after="80"/>
        <w:ind w:left="360"/>
      </w:pPr>
      <w:r>
        <w:t>@StonkChris I literally bought a tractor so I can shit post and cut the grass at the same time</w:t>
      </w:r>
    </w:p>
    <w:p>
      <w:pPr>
        <w:spacing w:after="160"/>
        <w:ind w:left="360"/>
      </w:pPr>
      <w:r>
        <w:rPr>
          <w:sz w:val="16"/>
        </w:rPr>
        <w:t>❤️ 2 | 🔄 0 | 💬 2</w:t>
      </w:r>
    </w:p>
    <w:p>
      <w:pPr>
        <w:spacing w:before="120" w:after="40"/>
      </w:pPr>
      <w:r>
        <w:rPr>
          <w:sz w:val="18"/>
        </w:rPr>
        <w:t>#2596 — 2025-07-17T21:37:05.000Z</w:t>
      </w:r>
    </w:p>
    <w:p>
      <w:pPr>
        <w:spacing w:after="80"/>
        <w:ind w:left="360"/>
      </w:pPr>
      <w:r>
        <w:t>@ChartingGuy I’m having flashbacks of getting rugged 8 years ago 😂</w:t>
      </w:r>
    </w:p>
    <w:p>
      <w:pPr>
        <w:spacing w:after="160"/>
        <w:ind w:left="360"/>
      </w:pPr>
      <w:r>
        <w:rPr>
          <w:sz w:val="16"/>
        </w:rPr>
        <w:t>❤️ 8 | 🔄 0 | 💬 2</w:t>
      </w:r>
    </w:p>
    <w:p>
      <w:pPr>
        <w:spacing w:before="120" w:after="40"/>
      </w:pPr>
      <w:r>
        <w:rPr>
          <w:sz w:val="18"/>
        </w:rPr>
        <w:t>#2597 — 2025-07-17T21:31:05.000Z</w:t>
      </w:r>
    </w:p>
    <w:p>
      <w:pPr>
        <w:spacing w:after="80"/>
        <w:ind w:left="360"/>
      </w:pPr>
      <w:r>
        <w:t>Omg https://t.co/yzxdCFdvVF</w:t>
      </w:r>
    </w:p>
    <w:p>
      <w:pPr>
        <w:spacing w:after="160"/>
        <w:ind w:left="360"/>
      </w:pPr>
      <w:r>
        <w:rPr>
          <w:sz w:val="16"/>
        </w:rPr>
        <w:t>❤️ 11 | 🔄 1 | 💬 0</w:t>
      </w:r>
    </w:p>
    <w:p>
      <w:pPr>
        <w:spacing w:before="120" w:after="40"/>
      </w:pPr>
      <w:r>
        <w:rPr>
          <w:sz w:val="18"/>
        </w:rPr>
        <w:t>#2598 — 2025-07-17T21:15:42.000Z</w:t>
      </w:r>
    </w:p>
    <w:p>
      <w:pPr>
        <w:spacing w:after="80"/>
        <w:ind w:left="360"/>
      </w:pPr>
      <w:r>
        <w:t xml:space="preserve">@litecoin Why does no one understand the test of time? </w:t>
        <w:br/>
        <w:br/>
        <w:t>Yes bro, institutions are absolutely going to park billions of dollars in your coin that has 1 year of chart data</w:t>
      </w:r>
    </w:p>
    <w:p>
      <w:pPr>
        <w:spacing w:after="160"/>
        <w:ind w:left="360"/>
      </w:pPr>
      <w:r>
        <w:rPr>
          <w:sz w:val="16"/>
        </w:rPr>
        <w:t>❤️ 16 | 🔄 0 | 💬 1</w:t>
      </w:r>
    </w:p>
    <w:p>
      <w:pPr>
        <w:spacing w:before="120" w:after="40"/>
      </w:pPr>
      <w:r>
        <w:rPr>
          <w:sz w:val="18"/>
        </w:rPr>
        <w:t>#2599 — 2025-07-17T20:56:32.000Z</w:t>
      </w:r>
    </w:p>
    <w:p>
      <w:pPr>
        <w:spacing w:after="80"/>
        <w:ind w:left="360"/>
      </w:pPr>
      <w:r>
        <w:t>@RustyGriswold99 Their goal isn't to cover.</w:t>
        <w:br/>
        <w:br/>
        <w:t>Their goal is to max extract then delist</w:t>
      </w:r>
    </w:p>
    <w:p>
      <w:pPr>
        <w:spacing w:after="160"/>
        <w:ind w:left="360"/>
      </w:pPr>
      <w:r>
        <w:rPr>
          <w:sz w:val="16"/>
        </w:rPr>
        <w:t>❤️ 1 | 🔄 0 | 💬 1</w:t>
      </w:r>
    </w:p>
    <w:p>
      <w:pPr>
        <w:spacing w:before="120" w:after="40"/>
      </w:pPr>
      <w:r>
        <w:rPr>
          <w:sz w:val="18"/>
        </w:rPr>
        <w:t>#2600 — 2025-07-17T20:23:33.000Z</w:t>
      </w:r>
    </w:p>
    <w:p>
      <w:pPr>
        <w:spacing w:after="80"/>
        <w:ind w:left="360"/>
      </w:pPr>
      <w:r>
        <w:t>@GhostXTrading https://t.co/yaLAvKRPC8</w:t>
      </w:r>
    </w:p>
    <w:p>
      <w:pPr>
        <w:spacing w:after="160"/>
        <w:ind w:left="360"/>
      </w:pPr>
      <w:r>
        <w:rPr>
          <w:sz w:val="16"/>
        </w:rPr>
        <w:t>❤️ 2 | 🔄 0 | 💬 0</w:t>
      </w:r>
    </w:p>
    <w:p>
      <w:pPr>
        <w:spacing w:before="120" w:after="40"/>
      </w:pPr>
      <w:r>
        <w:rPr>
          <w:sz w:val="18"/>
        </w:rPr>
        <w:t>#2601 — 2025-07-17T20:20:44.000Z</w:t>
      </w:r>
    </w:p>
    <w:p>
      <w:pPr>
        <w:spacing w:after="80"/>
        <w:ind w:left="360"/>
      </w:pPr>
      <w:r>
        <w:t>Most are unaware about RS stocks &amp;amp; how corrupt the "sector" is so here's some free game</w:t>
        <w:br/>
        <w:br/>
        <w:t>Reverse splits stocks are the root of the ponzi, fraud &amp;amp; money laundering that goes down in the market.</w:t>
        <w:br/>
        <w:br/>
        <w:t>RS stocks are stealth shorted through OTC and hidden in the cracks &amp;amp; crevices of the https://t.co/Jjz78wQ6Wu</w:t>
      </w:r>
    </w:p>
    <w:p>
      <w:pPr>
        <w:spacing w:after="160"/>
        <w:ind w:left="360"/>
      </w:pPr>
      <w:r>
        <w:rPr>
          <w:sz w:val="16"/>
        </w:rPr>
        <w:t>❤️ 18 | 🔄 1 | 💬 2</w:t>
      </w:r>
    </w:p>
    <w:p>
      <w:pPr>
        <w:spacing w:before="120" w:after="40"/>
      </w:pPr>
      <w:r>
        <w:rPr>
          <w:sz w:val="18"/>
        </w:rPr>
        <w:t>#2602 — 2025-07-17T19:34:54.000Z</w:t>
      </w:r>
    </w:p>
    <w:p>
      <w:pPr>
        <w:spacing w:after="80"/>
        <w:ind w:left="360"/>
      </w:pPr>
      <w:r>
        <w:t>@AltcoinDaily Only a cardano moron would post something like this</w:t>
      </w:r>
    </w:p>
    <w:p>
      <w:pPr>
        <w:spacing w:after="160"/>
        <w:ind w:left="360"/>
      </w:pPr>
      <w:r>
        <w:rPr>
          <w:sz w:val="16"/>
        </w:rPr>
        <w:t>❤️ 7 | 🔄 0 | 💬 1</w:t>
      </w:r>
    </w:p>
    <w:p>
      <w:pPr>
        <w:spacing w:before="120" w:after="40"/>
      </w:pPr>
      <w:r>
        <w:rPr>
          <w:sz w:val="18"/>
        </w:rPr>
        <w:t>#2603 — 2025-07-17T19:14:52.000Z</w:t>
      </w:r>
    </w:p>
    <w:p>
      <w:pPr>
        <w:spacing w:after="80"/>
        <w:ind w:left="360"/>
      </w:pPr>
      <w:r>
        <w:t>@Hunntur 💚</w:t>
      </w:r>
    </w:p>
    <w:p>
      <w:pPr>
        <w:spacing w:after="160"/>
        <w:ind w:left="360"/>
      </w:pPr>
      <w:r>
        <w:rPr>
          <w:sz w:val="16"/>
        </w:rPr>
        <w:t>❤️ 0 | 🔄 0 | 💬 0</w:t>
      </w:r>
    </w:p>
    <w:p>
      <w:pPr>
        <w:spacing w:before="120" w:after="40"/>
      </w:pPr>
      <w:r>
        <w:rPr>
          <w:sz w:val="18"/>
        </w:rPr>
        <w:t>#2604 — 2025-07-17T19:04:24.000Z</w:t>
      </w:r>
    </w:p>
    <w:p>
      <w:pPr>
        <w:spacing w:after="80"/>
        <w:ind w:left="360"/>
      </w:pPr>
      <w:r>
        <w:t xml:space="preserve">@Kujirita Don't think in "top" </w:t>
        <w:br/>
        <w:br/>
        <w:t>Think in "Toppening"</w:t>
        <w:br/>
        <w:br/>
        <w:t>It's a process</w:t>
      </w:r>
    </w:p>
    <w:p>
      <w:pPr>
        <w:spacing w:after="160"/>
        <w:ind w:left="360"/>
      </w:pPr>
      <w:r>
        <w:rPr>
          <w:sz w:val="16"/>
        </w:rPr>
        <w:t>❤️ 1 | 🔄 0 | 💬 1</w:t>
      </w:r>
    </w:p>
    <w:p>
      <w:pPr>
        <w:spacing w:before="120" w:after="40"/>
      </w:pPr>
      <w:r>
        <w:rPr>
          <w:sz w:val="18"/>
        </w:rPr>
        <w:t>#2605 — 2025-07-17T18:56:59.000Z</w:t>
      </w:r>
    </w:p>
    <w:p>
      <w:pPr>
        <w:spacing w:after="80"/>
        <w:ind w:left="360"/>
      </w:pPr>
      <w:r>
        <w:t>@PunishedViego @AFpost The "issue" is always profits</w:t>
      </w:r>
    </w:p>
    <w:p>
      <w:pPr>
        <w:spacing w:after="160"/>
        <w:ind w:left="360"/>
      </w:pPr>
      <w:r>
        <w:rPr>
          <w:sz w:val="16"/>
        </w:rPr>
        <w:t>❤️ 0 | 🔄 0 | 💬 1</w:t>
      </w:r>
    </w:p>
    <w:p>
      <w:pPr>
        <w:spacing w:before="120" w:after="40"/>
      </w:pPr>
      <w:r>
        <w:rPr>
          <w:sz w:val="18"/>
        </w:rPr>
        <w:t>#2606 — 2025-07-17T18:41:59.000Z</w:t>
      </w:r>
    </w:p>
    <w:p>
      <w:pPr>
        <w:spacing w:after="80"/>
        <w:ind w:left="360"/>
      </w:pPr>
      <w:r>
        <w:t>https://t.co/td2c5wSQte</w:t>
      </w:r>
    </w:p>
    <w:p>
      <w:pPr>
        <w:spacing w:after="160"/>
        <w:ind w:left="360"/>
      </w:pPr>
      <w:r>
        <w:rPr>
          <w:sz w:val="16"/>
        </w:rPr>
        <w:t>❤️ 1 | 🔄 0 | 💬 0</w:t>
      </w:r>
    </w:p>
    <w:p>
      <w:pPr>
        <w:spacing w:before="120" w:after="40"/>
      </w:pPr>
      <w:r>
        <w:rPr>
          <w:sz w:val="18"/>
        </w:rPr>
        <w:t>#2607 — 2025-07-17T18:41:03.000Z</w:t>
      </w:r>
    </w:p>
    <w:p>
      <w:pPr>
        <w:spacing w:after="80"/>
        <w:ind w:left="360"/>
      </w:pPr>
      <w:r>
        <w:t xml:space="preserve">If you don't know why the market has been surging the last few months it's because you lack the ability to read short data &amp;amp; market structure on a macro scale   </w:t>
        <w:br/>
        <w:br/>
        <w:t xml:space="preserve">That's what sets this account apart from everyone else on this app  </w:t>
        <w:br/>
        <w:br/>
        <w:t>While everyone was crying tariffs I was the https://t.co/AxrKS5guGs</w:t>
      </w:r>
    </w:p>
    <w:p>
      <w:pPr>
        <w:spacing w:after="160"/>
        <w:ind w:left="360"/>
      </w:pPr>
      <w:r>
        <w:rPr>
          <w:sz w:val="16"/>
        </w:rPr>
        <w:t>❤️ 25 | 🔄 1 | 💬 7</w:t>
      </w:r>
    </w:p>
    <w:p>
      <w:pPr>
        <w:spacing w:before="120" w:after="40"/>
      </w:pPr>
      <w:r>
        <w:rPr>
          <w:sz w:val="18"/>
        </w:rPr>
        <w:t>#2608 — 2025-07-17T18:17:48.000Z</w:t>
      </w:r>
    </w:p>
    <w:p>
      <w:pPr>
        <w:spacing w:after="80"/>
        <w:ind w:left="360"/>
      </w:pPr>
      <w:r>
        <w:t>@AFpost If there's no difference then what is the issue?</w:t>
      </w:r>
    </w:p>
    <w:p>
      <w:pPr>
        <w:spacing w:after="160"/>
        <w:ind w:left="360"/>
      </w:pPr>
      <w:r>
        <w:rPr>
          <w:sz w:val="16"/>
        </w:rPr>
        <w:t>❤️ 3 | 🔄 0 | 💬 9</w:t>
      </w:r>
    </w:p>
    <w:p>
      <w:pPr>
        <w:spacing w:before="120" w:after="40"/>
      </w:pPr>
      <w:r>
        <w:rPr>
          <w:sz w:val="18"/>
        </w:rPr>
        <w:t>#2609 — 2025-07-17T16:38:50.000Z</w:t>
      </w:r>
    </w:p>
    <w:p>
      <w:pPr>
        <w:spacing w:after="80"/>
        <w:ind w:left="360"/>
      </w:pPr>
      <w:r>
        <w:t>RT @TVRN20: Evey analyst/fund that blew up in 2021/2022 blew up for the same reason</w:t>
        <w:br/>
        <w:br/>
        <w:t>they ignore crypto &amp;amp; dismiss it in their research</w:t>
        <w:br/>
        <w:br/>
        <w:t>Eve…</w:t>
      </w:r>
    </w:p>
    <w:p>
      <w:pPr>
        <w:spacing w:after="160"/>
        <w:ind w:left="360"/>
      </w:pPr>
      <w:r>
        <w:rPr>
          <w:sz w:val="16"/>
        </w:rPr>
        <w:t>❤️ 0 | 🔄 1 | 💬 0</w:t>
      </w:r>
    </w:p>
    <w:p>
      <w:pPr>
        <w:spacing w:before="120" w:after="40"/>
      </w:pPr>
      <w:r>
        <w:rPr>
          <w:sz w:val="18"/>
        </w:rPr>
        <w:t>#2610 — 2025-07-17T15:57:27.000Z</w:t>
      </w:r>
    </w:p>
    <w:p>
      <w:pPr>
        <w:spacing w:after="80"/>
        <w:ind w:left="360"/>
      </w:pPr>
      <w:r>
        <w:t>@babydoge 😂😂</w:t>
      </w:r>
    </w:p>
    <w:p>
      <w:pPr>
        <w:spacing w:after="160"/>
        <w:ind w:left="360"/>
      </w:pPr>
      <w:r>
        <w:rPr>
          <w:sz w:val="16"/>
        </w:rPr>
        <w:t>❤️ 1 | 🔄 0 | 💬 0</w:t>
      </w:r>
    </w:p>
    <w:p>
      <w:pPr>
        <w:spacing w:before="120" w:after="40"/>
      </w:pPr>
      <w:r>
        <w:rPr>
          <w:sz w:val="18"/>
        </w:rPr>
        <w:t>#2611 — 2025-07-17T15:16:21.000Z</w:t>
      </w:r>
    </w:p>
    <w:p>
      <w:pPr>
        <w:spacing w:after="80"/>
        <w:ind w:left="360"/>
      </w:pPr>
      <w:r>
        <w:t>https://t.co/vqgQnYwbek https://t.co/kPQp5YeMR9</w:t>
      </w:r>
    </w:p>
    <w:p>
      <w:pPr>
        <w:spacing w:after="160"/>
        <w:ind w:left="360"/>
      </w:pPr>
      <w:r>
        <w:rPr>
          <w:sz w:val="16"/>
        </w:rPr>
        <w:t>❤️ 8 | 🔄 0 | 💬 0</w:t>
      </w:r>
    </w:p>
    <w:p>
      <w:pPr>
        <w:spacing w:before="120" w:after="40"/>
      </w:pPr>
      <w:r>
        <w:rPr>
          <w:sz w:val="18"/>
        </w:rPr>
        <w:t>#2612 — 2025-07-17T15:10:12.000Z</w:t>
      </w:r>
    </w:p>
    <w:p>
      <w:pPr>
        <w:spacing w:after="80"/>
        <w:ind w:left="360"/>
      </w:pPr>
      <w:r>
        <w:t>@Cointelegraph @MrZackMorris ily</w:t>
      </w:r>
    </w:p>
    <w:p>
      <w:pPr>
        <w:spacing w:after="160"/>
        <w:ind w:left="360"/>
      </w:pPr>
      <w:r>
        <w:rPr>
          <w:sz w:val="16"/>
        </w:rPr>
        <w:t>❤️ 1 | 🔄 0 | 💬 0</w:t>
      </w:r>
    </w:p>
    <w:p>
      <w:pPr>
        <w:spacing w:before="120" w:after="40"/>
      </w:pPr>
      <w:r>
        <w:rPr>
          <w:sz w:val="18"/>
        </w:rPr>
        <w:t>#2613 — 2025-07-17T01:20:21.000Z</w:t>
      </w:r>
    </w:p>
    <w:p>
      <w:pPr>
        <w:spacing w:after="80"/>
        <w:ind w:left="360"/>
      </w:pPr>
      <w:r>
        <w:t>i just want everyone to win</w:t>
      </w:r>
    </w:p>
    <w:p>
      <w:pPr>
        <w:spacing w:after="160"/>
        <w:ind w:left="360"/>
      </w:pPr>
      <w:r>
        <w:rPr>
          <w:sz w:val="16"/>
        </w:rPr>
        <w:t>❤️ 31 | 🔄 0 | 💬 2</w:t>
      </w:r>
    </w:p>
    <w:p>
      <w:pPr>
        <w:spacing w:before="120" w:after="40"/>
      </w:pPr>
      <w:r>
        <w:rPr>
          <w:sz w:val="18"/>
        </w:rPr>
        <w:t>#2614 — 2025-07-17T01:14:28.000Z</w:t>
      </w:r>
    </w:p>
    <w:p>
      <w:pPr>
        <w:spacing w:after="80"/>
        <w:ind w:left="360"/>
      </w:pPr>
      <w:r>
        <w:t>@StonkChris https://t.co/GQ5kHIX0lI</w:t>
      </w:r>
    </w:p>
    <w:p>
      <w:pPr>
        <w:spacing w:after="160"/>
        <w:ind w:left="360"/>
      </w:pPr>
      <w:r>
        <w:rPr>
          <w:sz w:val="16"/>
        </w:rPr>
        <w:t>❤️ 4 | 🔄 0 | 💬 1</w:t>
      </w:r>
    </w:p>
    <w:p>
      <w:pPr>
        <w:spacing w:before="120" w:after="40"/>
      </w:pPr>
      <w:r>
        <w:rPr>
          <w:sz w:val="18"/>
        </w:rPr>
        <w:t>#2615 — 2025-07-17T00:08:05.000Z</w:t>
      </w:r>
    </w:p>
    <w:p>
      <w:pPr>
        <w:spacing w:after="80"/>
        <w:ind w:left="360"/>
      </w:pPr>
      <w:r>
        <w:t>@JRoland_ If they don’t buy Ethereum i will literally delete my account</w:t>
      </w:r>
    </w:p>
    <w:p>
      <w:pPr>
        <w:spacing w:after="160"/>
        <w:ind w:left="360"/>
      </w:pPr>
      <w:r>
        <w:rPr>
          <w:sz w:val="16"/>
        </w:rPr>
        <w:t>❤️ 6 | 🔄 0 | 💬 0</w:t>
      </w:r>
    </w:p>
    <w:p>
      <w:pPr>
        <w:spacing w:before="120" w:after="40"/>
      </w:pPr>
      <w:r>
        <w:rPr>
          <w:sz w:val="18"/>
        </w:rPr>
        <w:t>#2616 — 2025-07-16T22:23:51.000Z</w:t>
      </w:r>
    </w:p>
    <w:p>
      <w:pPr>
        <w:spacing w:after="80"/>
        <w:ind w:left="360"/>
      </w:pPr>
      <w:r>
        <w:t>@1337yy oddly specific</w:t>
      </w:r>
    </w:p>
    <w:p>
      <w:pPr>
        <w:spacing w:after="160"/>
        <w:ind w:left="360"/>
      </w:pPr>
      <w:r>
        <w:rPr>
          <w:sz w:val="16"/>
        </w:rPr>
        <w:t>❤️ 0 | 🔄 0 | 💬 0</w:t>
      </w:r>
    </w:p>
    <w:p>
      <w:pPr>
        <w:spacing w:before="120" w:after="40"/>
      </w:pPr>
      <w:r>
        <w:rPr>
          <w:sz w:val="18"/>
        </w:rPr>
        <w:t>#2617 — 2025-07-16T22:20:16.000Z</w:t>
      </w:r>
    </w:p>
    <w:p>
      <w:pPr>
        <w:spacing w:after="80"/>
        <w:ind w:left="360"/>
      </w:pPr>
      <w:r>
        <w:t>@BoilerPaulie its $LTC price target lol</w:t>
      </w:r>
    </w:p>
    <w:p>
      <w:pPr>
        <w:spacing w:after="160"/>
        <w:ind w:left="360"/>
      </w:pPr>
      <w:r>
        <w:rPr>
          <w:sz w:val="16"/>
        </w:rPr>
        <w:t>❤️ 2 | 🔄 0 | 💬 2</w:t>
      </w:r>
    </w:p>
    <w:p>
      <w:pPr>
        <w:spacing w:before="120" w:after="40"/>
      </w:pPr>
      <w:r>
        <w:rPr>
          <w:sz w:val="18"/>
        </w:rPr>
        <w:t>#2618 — 2025-07-16T22:14:37.000Z</w:t>
      </w:r>
    </w:p>
    <w:p>
      <w:pPr>
        <w:spacing w:after="80"/>
        <w:ind w:left="360"/>
      </w:pPr>
      <w:r>
        <w:t>$SOL 7/16/2025 https://t.co/0fVzojiFq2</w:t>
      </w:r>
    </w:p>
    <w:p>
      <w:pPr>
        <w:spacing w:after="160"/>
        <w:ind w:left="360"/>
      </w:pPr>
      <w:r>
        <w:rPr>
          <w:sz w:val="16"/>
        </w:rPr>
        <w:t>❤️ 5 | 🔄 0 | 💬 1</w:t>
      </w:r>
    </w:p>
    <w:p>
      <w:pPr>
        <w:spacing w:before="120" w:after="40"/>
      </w:pPr>
      <w:r>
        <w:rPr>
          <w:sz w:val="18"/>
        </w:rPr>
        <w:t>#2619 — 2025-07-16T21:47:25.000Z</w:t>
      </w:r>
    </w:p>
    <w:p>
      <w:pPr>
        <w:spacing w:after="80"/>
        <w:ind w:left="360"/>
      </w:pPr>
      <w:r>
        <w:t>Does anyone know what he meant in this tweet?</w:t>
        <w:br/>
        <w:br/>
        <w:t>Been trying to figure it out https://t.co/eppsEGJqcd</w:t>
      </w:r>
    </w:p>
    <w:p>
      <w:pPr>
        <w:spacing w:after="160"/>
        <w:ind w:left="360"/>
      </w:pPr>
      <w:r>
        <w:rPr>
          <w:sz w:val="16"/>
        </w:rPr>
        <w:t>❤️ 7 | 🔄 1 | 💬 6</w:t>
      </w:r>
    </w:p>
    <w:p>
      <w:pPr>
        <w:spacing w:before="120" w:after="40"/>
      </w:pPr>
      <w:r>
        <w:rPr>
          <w:sz w:val="18"/>
        </w:rPr>
        <w:t>#2620 — 2025-07-16T20:34:40.000Z</w:t>
      </w:r>
    </w:p>
    <w:p>
      <w:pPr>
        <w:spacing w:after="80"/>
        <w:ind w:left="360"/>
      </w:pPr>
      <w:r>
        <w:t>@AFpost B b Barbra Streisand</w:t>
      </w:r>
    </w:p>
    <w:p>
      <w:pPr>
        <w:spacing w:after="160"/>
        <w:ind w:left="360"/>
      </w:pPr>
      <w:r>
        <w:rPr>
          <w:sz w:val="16"/>
        </w:rPr>
        <w:t>❤️ 1 | 🔄 0 | 💬 1</w:t>
      </w:r>
    </w:p>
    <w:p>
      <w:pPr>
        <w:spacing w:before="120" w:after="40"/>
      </w:pPr>
      <w:r>
        <w:rPr>
          <w:sz w:val="18"/>
        </w:rPr>
        <w:t>#2621 — 2025-07-16T18:47:23.000Z</w:t>
      </w:r>
    </w:p>
    <w:p>
      <w:pPr>
        <w:spacing w:after="80"/>
        <w:ind w:left="360"/>
      </w:pPr>
      <w:r>
        <w:t>$MARA CHART DUMP  7/16/2025 https://t.co/ePMib0Zan7</w:t>
      </w:r>
    </w:p>
    <w:p>
      <w:pPr>
        <w:spacing w:after="160"/>
        <w:ind w:left="360"/>
      </w:pPr>
      <w:r>
        <w:rPr>
          <w:sz w:val="16"/>
        </w:rPr>
        <w:t>❤️ 8 | 🔄 0 | 💬 1</w:t>
      </w:r>
    </w:p>
    <w:p>
      <w:pPr>
        <w:spacing w:before="120" w:after="40"/>
      </w:pPr>
      <w:r>
        <w:rPr>
          <w:sz w:val="18"/>
        </w:rPr>
        <w:t>#2622 — 2025-07-16T16:38:06.000Z</w:t>
      </w:r>
    </w:p>
    <w:p>
      <w:pPr>
        <w:spacing w:after="80"/>
        <w:ind w:left="360"/>
      </w:pPr>
      <w:r>
        <w:t xml:space="preserve">@1337yy r u from Kenya? </w:t>
        <w:br/>
        <w:br/>
        <w:t>cuz Kenya stfu</w:t>
      </w:r>
    </w:p>
    <w:p>
      <w:pPr>
        <w:spacing w:after="160"/>
        <w:ind w:left="360"/>
      </w:pPr>
      <w:r>
        <w:rPr>
          <w:sz w:val="16"/>
        </w:rPr>
        <w:t>❤️ 4 | 🔄 0 | 💬 1</w:t>
      </w:r>
    </w:p>
    <w:p>
      <w:pPr>
        <w:spacing w:before="120" w:after="40"/>
      </w:pPr>
      <w:r>
        <w:rPr>
          <w:sz w:val="18"/>
        </w:rPr>
        <w:t>#2623 — 2025-07-16T16:01:23.000Z</w:t>
      </w:r>
    </w:p>
    <w:p>
      <w:pPr>
        <w:spacing w:after="80"/>
        <w:ind w:left="360"/>
      </w:pPr>
      <w:r>
        <w:t>@DeItaone 🪑</w:t>
      </w:r>
    </w:p>
    <w:p>
      <w:pPr>
        <w:spacing w:after="160"/>
        <w:ind w:left="360"/>
      </w:pPr>
      <w:r>
        <w:rPr>
          <w:sz w:val="16"/>
        </w:rPr>
        <w:t>❤️ 1 | 🔄 0 | 💬 0</w:t>
      </w:r>
    </w:p>
    <w:p>
      <w:pPr>
        <w:spacing w:before="120" w:after="40"/>
      </w:pPr>
      <w:r>
        <w:rPr>
          <w:sz w:val="18"/>
        </w:rPr>
        <w:t>#2624 — 2025-07-16T15:44:41.000Z</w:t>
      </w:r>
    </w:p>
    <w:p>
      <w:pPr>
        <w:spacing w:after="80"/>
        <w:ind w:left="360"/>
      </w:pPr>
      <w:r>
        <w:t>@tQQken ❤️</w:t>
      </w:r>
    </w:p>
    <w:p>
      <w:pPr>
        <w:spacing w:after="160"/>
        <w:ind w:left="360"/>
      </w:pPr>
      <w:r>
        <w:rPr>
          <w:sz w:val="16"/>
        </w:rPr>
        <w:t>❤️ 1 | 🔄 0 | 💬 0</w:t>
      </w:r>
    </w:p>
    <w:p>
      <w:pPr>
        <w:spacing w:before="120" w:after="40"/>
      </w:pPr>
      <w:r>
        <w:rPr>
          <w:sz w:val="18"/>
        </w:rPr>
        <w:t>#2625 — 2025-07-16T15:33:53.000Z</w:t>
      </w:r>
    </w:p>
    <w:p>
      <w:pPr>
        <w:spacing w:after="80"/>
        <w:ind w:left="360"/>
      </w:pPr>
      <w:r>
        <w:t>GAMESTOP IS  THE ALT SEASON</w:t>
      </w:r>
    </w:p>
    <w:p>
      <w:pPr>
        <w:spacing w:after="160"/>
        <w:ind w:left="360"/>
      </w:pPr>
      <w:r>
        <w:rPr>
          <w:sz w:val="16"/>
        </w:rPr>
        <w:t>❤️ 149 | 🔄 9 | 💬 9</w:t>
      </w:r>
    </w:p>
    <w:p>
      <w:pPr>
        <w:spacing w:before="120" w:after="40"/>
      </w:pPr>
      <w:r>
        <w:rPr>
          <w:sz w:val="18"/>
        </w:rPr>
        <w:t>#2626 — 2025-07-16T15:18:40.000Z</w:t>
      </w:r>
    </w:p>
    <w:p>
      <w:pPr>
        <w:spacing w:after="80"/>
        <w:ind w:left="360"/>
      </w:pPr>
      <w:r>
        <w:t>Never been more bullish in my life $GME https://t.co/ASmZTdgy6R</w:t>
      </w:r>
    </w:p>
    <w:p>
      <w:pPr>
        <w:spacing w:after="160"/>
        <w:ind w:left="360"/>
      </w:pPr>
      <w:r>
        <w:rPr>
          <w:sz w:val="16"/>
        </w:rPr>
        <w:t>❤️ 41 | 🔄 2 | 💬 6</w:t>
      </w:r>
    </w:p>
    <w:p>
      <w:pPr>
        <w:spacing w:before="120" w:after="40"/>
      </w:pPr>
      <w:r>
        <w:rPr>
          <w:sz w:val="18"/>
        </w:rPr>
        <w:t>#2627 — 2025-07-16T13:28:10.000Z</w:t>
      </w:r>
    </w:p>
    <w:p>
      <w:pPr>
        <w:spacing w:after="80"/>
        <w:ind w:left="360"/>
      </w:pPr>
      <w:r>
        <w:t>@DenoBabi they will merge</w:t>
      </w:r>
    </w:p>
    <w:p>
      <w:pPr>
        <w:spacing w:after="160"/>
        <w:ind w:left="360"/>
      </w:pPr>
      <w:r>
        <w:rPr>
          <w:sz w:val="16"/>
        </w:rPr>
        <w:t>❤️ 1 | 🔄 1 | 💬 0</w:t>
      </w:r>
    </w:p>
    <w:p>
      <w:pPr>
        <w:spacing w:before="120" w:after="40"/>
      </w:pPr>
      <w:r>
        <w:rPr>
          <w:sz w:val="18"/>
        </w:rPr>
        <w:t>#2628 — 2025-07-16T13:23:47.000Z</w:t>
      </w:r>
    </w:p>
    <w:p>
      <w:pPr>
        <w:spacing w:after="80"/>
        <w:ind w:left="360"/>
      </w:pPr>
      <w:r>
        <w:t>https://t.co/WGkQ0FTnY5</w:t>
      </w:r>
    </w:p>
    <w:p>
      <w:pPr>
        <w:spacing w:after="160"/>
        <w:ind w:left="360"/>
      </w:pPr>
      <w:r>
        <w:rPr>
          <w:sz w:val="16"/>
        </w:rPr>
        <w:t>❤️ 4 | 🔄 0 | 💬 1</w:t>
      </w:r>
    </w:p>
    <w:p>
      <w:pPr>
        <w:spacing w:before="120" w:after="40"/>
      </w:pPr>
      <w:r>
        <w:rPr>
          <w:sz w:val="18"/>
        </w:rPr>
        <w:t>#2629 — 2025-07-15T23:28:55.000Z</w:t>
      </w:r>
    </w:p>
    <w:p>
      <w:pPr>
        <w:spacing w:after="80"/>
        <w:ind w:left="360"/>
      </w:pPr>
      <w:r>
        <w:t>@ryancohen @NeilJacobs https://t.co/MgMNRQIKTY</w:t>
      </w:r>
    </w:p>
    <w:p>
      <w:pPr>
        <w:spacing w:after="160"/>
        <w:ind w:left="360"/>
      </w:pPr>
      <w:r>
        <w:rPr>
          <w:sz w:val="16"/>
        </w:rPr>
        <w:t>❤️ 7 | 🔄 0 | 💬 0</w:t>
      </w:r>
    </w:p>
    <w:p>
      <w:pPr>
        <w:spacing w:before="120" w:after="40"/>
      </w:pPr>
      <w:r>
        <w:rPr>
          <w:sz w:val="18"/>
        </w:rPr>
        <w:t>#2630 — 2025-07-15T21:55:18.000Z</w:t>
      </w:r>
    </w:p>
    <w:p>
      <w:pPr>
        <w:spacing w:after="80"/>
        <w:ind w:left="360"/>
      </w:pPr>
      <w:r>
        <w:t>@bigk3d Very good news to find out he isn’t a bitcoin maxi</w:t>
      </w:r>
    </w:p>
    <w:p>
      <w:pPr>
        <w:spacing w:after="160"/>
        <w:ind w:left="360"/>
      </w:pPr>
      <w:r>
        <w:rPr>
          <w:sz w:val="16"/>
        </w:rPr>
        <w:t>❤️ 1 | 🔄 0 | 💬 0</w:t>
      </w:r>
    </w:p>
    <w:p>
      <w:pPr>
        <w:spacing w:before="120" w:after="40"/>
      </w:pPr>
      <w:r>
        <w:rPr>
          <w:sz w:val="18"/>
        </w:rPr>
        <w:t>#2631 — 2025-07-15T21:06:00.000Z</w:t>
      </w:r>
    </w:p>
    <w:p>
      <w:pPr>
        <w:spacing w:after="80"/>
        <w:ind w:left="360"/>
      </w:pPr>
      <w:r>
        <w:t>@BoilerPaulie @SwamiSees @ryancohen 🏓⌛️</w:t>
      </w:r>
    </w:p>
    <w:p>
      <w:pPr>
        <w:spacing w:after="160"/>
        <w:ind w:left="360"/>
      </w:pPr>
      <w:r>
        <w:rPr>
          <w:sz w:val="16"/>
        </w:rPr>
        <w:t>❤️ 2 | 🔄 0 | 💬 0</w:t>
      </w:r>
    </w:p>
    <w:p>
      <w:pPr>
        <w:spacing w:before="120" w:after="40"/>
      </w:pPr>
      <w:r>
        <w:rPr>
          <w:sz w:val="18"/>
        </w:rPr>
        <w:t>#2632 — 2025-07-15T20:57:36.000Z</w:t>
      </w:r>
    </w:p>
    <w:p>
      <w:pPr>
        <w:spacing w:after="80"/>
        <w:ind w:left="360"/>
      </w:pPr>
      <w:r>
        <w:t>@SwamiSees @ryancohen simple</w:t>
      </w:r>
    </w:p>
    <w:p>
      <w:pPr>
        <w:spacing w:after="160"/>
        <w:ind w:left="360"/>
      </w:pPr>
      <w:r>
        <w:rPr>
          <w:sz w:val="16"/>
        </w:rPr>
        <w:t>❤️ 6 | 🔄 0 | 💬 1</w:t>
      </w:r>
    </w:p>
    <w:p>
      <w:pPr>
        <w:spacing w:before="120" w:after="40"/>
      </w:pPr>
      <w:r>
        <w:rPr>
          <w:sz w:val="18"/>
        </w:rPr>
        <w:t>#2633 — 2025-07-15T16:48:04.000Z</w:t>
      </w:r>
    </w:p>
    <w:p>
      <w:pPr>
        <w:spacing w:after="80"/>
        <w:ind w:left="360"/>
      </w:pPr>
      <w:r>
        <w:t xml:space="preserve">@StonkChris Yup everyone's bored </w:t>
        <w:br/>
        <w:br/>
        <w:t>The only reason $DXY mattered is bc the deleveraging cycle we went through in 2022 turned the dollar into a milkshake trade &amp;amp; as that unwound liquidity poured back into risk</w:t>
        <w:br/>
        <w:br/>
        <w:t>That trade is long done</w:t>
        <w:br/>
        <w:br/>
        <w:t>$DXY is an indicator of nothing for almost 2 years</w:t>
      </w:r>
    </w:p>
    <w:p>
      <w:pPr>
        <w:spacing w:after="160"/>
        <w:ind w:left="360"/>
      </w:pPr>
      <w:r>
        <w:rPr>
          <w:sz w:val="16"/>
        </w:rPr>
        <w:t>❤️ 2 | 🔄 0 | 💬 2</w:t>
      </w:r>
    </w:p>
    <w:p>
      <w:pPr>
        <w:spacing w:before="120" w:after="40"/>
      </w:pPr>
      <w:r>
        <w:rPr>
          <w:sz w:val="18"/>
        </w:rPr>
        <w:t>#2634 — 2025-07-15T15:52:18.000Z</w:t>
      </w:r>
    </w:p>
    <w:p>
      <w:pPr>
        <w:spacing w:after="80"/>
        <w:ind w:left="360"/>
      </w:pPr>
      <w:r>
        <w:t>https://t.co/yRxVcc61rR</w:t>
      </w:r>
    </w:p>
    <w:p>
      <w:pPr>
        <w:spacing w:after="160"/>
        <w:ind w:left="360"/>
      </w:pPr>
      <w:r>
        <w:rPr>
          <w:sz w:val="16"/>
        </w:rPr>
        <w:t>❤️ 2 | 🔄 0 | 💬 1</w:t>
      </w:r>
    </w:p>
    <w:p>
      <w:pPr>
        <w:spacing w:before="120" w:after="40"/>
      </w:pPr>
      <w:r>
        <w:rPr>
          <w:sz w:val="18"/>
        </w:rPr>
        <w:t>#2635 — 2025-07-15T15:48:21.000Z</w:t>
      </w:r>
    </w:p>
    <w:p>
      <w:pPr>
        <w:spacing w:after="80"/>
        <w:ind w:left="360"/>
      </w:pPr>
      <w:r>
        <w:t>RT @BitcoinNewsCom: JUST IN: Trump wishes America a “Happy Crypto Week,” stating the House will soon vote to make the country the “number o…</w:t>
      </w:r>
    </w:p>
    <w:p>
      <w:pPr>
        <w:spacing w:after="160"/>
        <w:ind w:left="360"/>
      </w:pPr>
      <w:r>
        <w:rPr>
          <w:sz w:val="16"/>
        </w:rPr>
        <w:t>❤️ 0 | 🔄 50 | 💬 0</w:t>
      </w:r>
    </w:p>
    <w:p>
      <w:pPr>
        <w:spacing w:before="120" w:after="40"/>
      </w:pPr>
      <w:r>
        <w:rPr>
          <w:sz w:val="18"/>
        </w:rPr>
        <w:t>#2636 — 2025-07-15T14:18:35.000Z</w:t>
      </w:r>
    </w:p>
    <w:p>
      <w:pPr>
        <w:spacing w:after="80"/>
        <w:ind w:left="360"/>
      </w:pPr>
      <w:r>
        <w:t>$BTC vs $ETH 7/15/2025</w:t>
        <w:br/>
        <w:br/>
        <w:t>Blow off in motion https://t.co/8eiEcrhxKR</w:t>
      </w:r>
    </w:p>
    <w:p>
      <w:pPr>
        <w:spacing w:after="160"/>
        <w:ind w:left="360"/>
      </w:pPr>
      <w:r>
        <w:rPr>
          <w:sz w:val="16"/>
        </w:rPr>
        <w:t>❤️ 7 | 🔄 0 | 💬 2</w:t>
      </w:r>
    </w:p>
    <w:p>
      <w:pPr>
        <w:spacing w:before="120" w:after="40"/>
      </w:pPr>
      <w:r>
        <w:rPr>
          <w:sz w:val="18"/>
        </w:rPr>
        <w:t>#2637 — 2025-07-15T13:12:14.000Z</w:t>
      </w:r>
    </w:p>
    <w:p>
      <w:pPr>
        <w:spacing w:after="80"/>
        <w:ind w:left="360"/>
      </w:pPr>
      <w:r>
        <w:t>@GhostXTrading The most important economic data in history!!</w:t>
        <w:br/>
        <w:br/>
        <w:t>Until the next one</w:t>
      </w:r>
    </w:p>
    <w:p>
      <w:pPr>
        <w:spacing w:after="160"/>
        <w:ind w:left="360"/>
      </w:pPr>
      <w:r>
        <w:rPr>
          <w:sz w:val="16"/>
        </w:rPr>
        <w:t>❤️ 4 | 🔄 0 | 💬 0</w:t>
      </w:r>
    </w:p>
    <w:p>
      <w:pPr>
        <w:spacing w:before="120" w:after="40"/>
      </w:pPr>
      <w:r>
        <w:rPr>
          <w:sz w:val="18"/>
        </w:rPr>
        <w:t>#2638 — 2025-07-15T13:09:13.000Z</w:t>
      </w:r>
    </w:p>
    <w:p>
      <w:pPr>
        <w:spacing w:after="80"/>
        <w:ind w:left="360"/>
      </w:pPr>
      <w:r>
        <w:t>Today I learned no one knows how to read CPI 😂</w:t>
      </w:r>
    </w:p>
    <w:p>
      <w:pPr>
        <w:spacing w:after="160"/>
        <w:ind w:left="360"/>
      </w:pPr>
      <w:r>
        <w:rPr>
          <w:sz w:val="16"/>
        </w:rPr>
        <w:t>❤️ 12 | 🔄 0 | 💬 0</w:t>
      </w:r>
    </w:p>
    <w:p>
      <w:pPr>
        <w:spacing w:before="120" w:after="40"/>
      </w:pPr>
      <w:r>
        <w:rPr>
          <w:sz w:val="18"/>
        </w:rPr>
        <w:t>#2639 — 2025-07-15T03:34:20.000Z</w:t>
      </w:r>
    </w:p>
    <w:p>
      <w:pPr>
        <w:spacing w:after="80"/>
        <w:ind w:left="360"/>
      </w:pPr>
      <w:r>
        <w:t>@Bitcoin 😂</w:t>
      </w:r>
    </w:p>
    <w:p>
      <w:pPr>
        <w:spacing w:after="160"/>
        <w:ind w:left="360"/>
      </w:pPr>
      <w:r>
        <w:rPr>
          <w:sz w:val="16"/>
        </w:rPr>
        <w:t>❤️ 3 | 🔄 0 | 💬 0</w:t>
      </w:r>
    </w:p>
    <w:p>
      <w:pPr>
        <w:spacing w:before="120" w:after="40"/>
      </w:pPr>
      <w:r>
        <w:rPr>
          <w:sz w:val="18"/>
        </w:rPr>
        <w:t>#2640 — 2025-07-15T02:24:10.000Z</w:t>
      </w:r>
    </w:p>
    <w:p>
      <w:pPr>
        <w:spacing w:after="80"/>
        <w:ind w:left="360"/>
      </w:pPr>
      <w:r>
        <w:t>@RetirementRight lmao</w:t>
      </w:r>
    </w:p>
    <w:p>
      <w:pPr>
        <w:spacing w:after="160"/>
        <w:ind w:left="360"/>
      </w:pPr>
      <w:r>
        <w:rPr>
          <w:sz w:val="16"/>
        </w:rPr>
        <w:t>❤️ 1 | 🔄 0 | 💬 0</w:t>
      </w:r>
    </w:p>
    <w:p>
      <w:pPr>
        <w:spacing w:before="120" w:after="40"/>
      </w:pPr>
      <w:r>
        <w:rPr>
          <w:sz w:val="18"/>
        </w:rPr>
        <w:t>#2641 — 2025-07-15T02:19:27.000Z</w:t>
      </w:r>
    </w:p>
    <w:p>
      <w:pPr>
        <w:spacing w:after="80"/>
        <w:ind w:left="360"/>
      </w:pPr>
      <w:r>
        <w:t>wall of denial</w:t>
      </w:r>
    </w:p>
    <w:p>
      <w:pPr>
        <w:spacing w:after="160"/>
        <w:ind w:left="360"/>
      </w:pPr>
      <w:r>
        <w:rPr>
          <w:sz w:val="16"/>
        </w:rPr>
        <w:t>❤️ 5 | 🔄 0 | 💬 1</w:t>
      </w:r>
    </w:p>
    <w:p>
      <w:pPr>
        <w:spacing w:before="120" w:after="40"/>
      </w:pPr>
      <w:r>
        <w:rPr>
          <w:sz w:val="18"/>
        </w:rPr>
        <w:t>#2642 — 2025-07-15T00:18:16.000Z</w:t>
      </w:r>
    </w:p>
    <w:p>
      <w:pPr>
        <w:spacing w:after="80"/>
        <w:ind w:left="360"/>
      </w:pPr>
      <w:r>
        <w:t>Slowly then all at once $SPX6900 https://t.co/wmrMPyaB35</w:t>
      </w:r>
    </w:p>
    <w:p>
      <w:pPr>
        <w:spacing w:after="160"/>
        <w:ind w:left="360"/>
      </w:pPr>
      <w:r>
        <w:rPr>
          <w:sz w:val="16"/>
        </w:rPr>
        <w:t>❤️ 1 | 🔄 0 | 💬 0</w:t>
      </w:r>
    </w:p>
    <w:p>
      <w:pPr>
        <w:spacing w:before="120" w:after="40"/>
      </w:pPr>
      <w:r>
        <w:rPr>
          <w:sz w:val="18"/>
        </w:rPr>
        <w:t>#2643 — 2025-07-14T23:00:10.000Z</w:t>
      </w:r>
    </w:p>
    <w:p>
      <w:pPr>
        <w:spacing w:after="80"/>
        <w:ind w:left="360"/>
      </w:pPr>
      <w:r>
        <w:t>$SPY OPTION CYCLE WINDOWS 7/14/2025 https://t.co/kUu3pMJSEE</w:t>
      </w:r>
    </w:p>
    <w:p>
      <w:pPr>
        <w:spacing w:after="160"/>
        <w:ind w:left="360"/>
      </w:pPr>
      <w:r>
        <w:rPr>
          <w:sz w:val="16"/>
        </w:rPr>
        <w:t>❤️ 2 | 🔄 0 | 💬 1</w:t>
      </w:r>
    </w:p>
    <w:p>
      <w:pPr>
        <w:spacing w:before="120" w:after="40"/>
      </w:pPr>
      <w:r>
        <w:rPr>
          <w:sz w:val="18"/>
        </w:rPr>
        <w:t>#2644 — 2025-07-14T22:43:20.000Z</w:t>
      </w:r>
    </w:p>
    <w:p>
      <w:pPr>
        <w:spacing w:after="80"/>
        <w:ind w:left="360"/>
      </w:pPr>
      <w:r>
        <w:t>@account_blown low blow</w:t>
      </w:r>
    </w:p>
    <w:p>
      <w:pPr>
        <w:spacing w:after="160"/>
        <w:ind w:left="360"/>
      </w:pPr>
      <w:r>
        <w:rPr>
          <w:sz w:val="16"/>
        </w:rPr>
        <w:t>❤️ 0 | 🔄 0 | 💬 0</w:t>
      </w:r>
    </w:p>
    <w:p>
      <w:pPr>
        <w:spacing w:before="120" w:after="40"/>
      </w:pPr>
      <w:r>
        <w:rPr>
          <w:sz w:val="18"/>
        </w:rPr>
        <w:t>#2645 — 2025-07-14T18:52:22.000Z</w:t>
      </w:r>
    </w:p>
    <w:p>
      <w:pPr>
        <w:spacing w:after="80"/>
        <w:ind w:left="360"/>
      </w:pPr>
      <w:r>
        <w:t>y = a · b× https://t.co/2RGterdJtt</w:t>
      </w:r>
    </w:p>
    <w:p>
      <w:pPr>
        <w:spacing w:after="160"/>
        <w:ind w:left="360"/>
      </w:pPr>
      <w:r>
        <w:rPr>
          <w:sz w:val="16"/>
        </w:rPr>
        <w:t>❤️ 2 | 🔄 0 | 💬 0</w:t>
      </w:r>
    </w:p>
    <w:p>
      <w:pPr>
        <w:spacing w:before="120" w:after="40"/>
      </w:pPr>
      <w:r>
        <w:rPr>
          <w:sz w:val="18"/>
        </w:rPr>
        <w:t>#2646 — 2025-07-14T18:16:53.000Z</w:t>
      </w:r>
    </w:p>
    <w:p>
      <w:pPr>
        <w:spacing w:after="80"/>
        <w:ind w:left="360"/>
      </w:pPr>
      <w:r>
        <w:t>July 2025 https://t.co/JVdM2DKSNK</w:t>
      </w:r>
    </w:p>
    <w:p>
      <w:pPr>
        <w:spacing w:after="160"/>
        <w:ind w:left="360"/>
      </w:pPr>
      <w:r>
        <w:rPr>
          <w:sz w:val="16"/>
        </w:rPr>
        <w:t>❤️ 3 | 🔄 0 | 💬 1</w:t>
      </w:r>
    </w:p>
    <w:p>
      <w:pPr>
        <w:spacing w:before="120" w:after="40"/>
      </w:pPr>
      <w:r>
        <w:rPr>
          <w:sz w:val="18"/>
        </w:rPr>
        <w:t>#2647 — 2025-07-14T18:02:14.000Z</w:t>
      </w:r>
    </w:p>
    <w:p>
      <w:pPr>
        <w:spacing w:after="80"/>
        <w:ind w:left="360"/>
      </w:pPr>
      <w:r>
        <w:t>@MEXC_Official don't top tick it</w:t>
      </w:r>
    </w:p>
    <w:p>
      <w:pPr>
        <w:spacing w:after="160"/>
        <w:ind w:left="360"/>
      </w:pPr>
      <w:r>
        <w:rPr>
          <w:sz w:val="16"/>
        </w:rPr>
        <w:t>❤️ 1 | 🔄 0 | 💬 0</w:t>
      </w:r>
    </w:p>
    <w:p>
      <w:pPr>
        <w:spacing w:before="120" w:after="40"/>
      </w:pPr>
      <w:r>
        <w:rPr>
          <w:sz w:val="18"/>
        </w:rPr>
        <w:t>#2648 — 2025-07-14T17:48:46.000Z</w:t>
      </w:r>
    </w:p>
    <w:p>
      <w:pPr>
        <w:spacing w:after="80"/>
        <w:ind w:left="360"/>
      </w:pPr>
      <w:r>
        <w:t>@TVRN40 @vladtenev I will unplug you</w:t>
      </w:r>
    </w:p>
    <w:p>
      <w:pPr>
        <w:spacing w:after="160"/>
        <w:ind w:left="360"/>
      </w:pPr>
      <w:r>
        <w:rPr>
          <w:sz w:val="16"/>
        </w:rPr>
        <w:t>❤️ 1 | 🔄 0 | 💬 0</w:t>
      </w:r>
    </w:p>
    <w:p>
      <w:pPr>
        <w:spacing w:before="120" w:after="40"/>
      </w:pPr>
      <w:r>
        <w:rPr>
          <w:sz w:val="18"/>
        </w:rPr>
        <w:t>#2649 — 2025-07-14T17:22:13.000Z</w:t>
      </w:r>
    </w:p>
    <w:p>
      <w:pPr>
        <w:spacing w:after="80"/>
        <w:ind w:left="360"/>
      </w:pPr>
      <w:r>
        <w:t>See you in Vegas</w:t>
        <w:br/>
        <w:br/>
        <w:t>Gonna ask @vladtenev for ask 20 bucks https://t.co/YsndYKF49O</w:t>
      </w:r>
    </w:p>
    <w:p>
      <w:pPr>
        <w:spacing w:after="160"/>
        <w:ind w:left="360"/>
      </w:pPr>
      <w:r>
        <w:rPr>
          <w:sz w:val="16"/>
        </w:rPr>
        <w:t>❤️ 6 | 🔄 0 | 💬 1</w:t>
      </w:r>
    </w:p>
    <w:p>
      <w:pPr>
        <w:spacing w:before="120" w:after="40"/>
      </w:pPr>
      <w:r>
        <w:rPr>
          <w:sz w:val="18"/>
        </w:rPr>
        <w:t>#2650 — 2025-07-14T17:08:09.000Z</w:t>
      </w:r>
    </w:p>
    <w:p>
      <w:pPr>
        <w:spacing w:after="80"/>
        <w:ind w:left="360"/>
      </w:pPr>
      <w:r>
        <w:t>@xai slowly then all at once</w:t>
        <w:br/>
        <w:br/>
        <w:t>https://t.co/28fIgvyjRh</w:t>
      </w:r>
    </w:p>
    <w:p>
      <w:pPr>
        <w:spacing w:after="160"/>
        <w:ind w:left="360"/>
      </w:pPr>
      <w:r>
        <w:rPr>
          <w:sz w:val="16"/>
        </w:rPr>
        <w:t>❤️ 2 | 🔄 0 | 💬 0</w:t>
      </w:r>
    </w:p>
    <w:p>
      <w:pPr>
        <w:spacing w:before="120" w:after="40"/>
      </w:pPr>
      <w:r>
        <w:rPr>
          <w:sz w:val="18"/>
        </w:rPr>
        <w:t>#2651 — 2025-07-14T16:50:55.000Z</w:t>
      </w:r>
    </w:p>
    <w:p>
      <w:pPr>
        <w:spacing w:after="80"/>
        <w:ind w:left="360"/>
      </w:pPr>
      <w:r>
        <w:t>@unusual_whales P/E Ratio maxis hate this one trick</w:t>
      </w:r>
    </w:p>
    <w:p>
      <w:pPr>
        <w:spacing w:after="160"/>
        <w:ind w:left="360"/>
      </w:pPr>
      <w:r>
        <w:rPr>
          <w:sz w:val="16"/>
        </w:rPr>
        <w:t>❤️ 5 | 🔄 0 | 💬 1</w:t>
      </w:r>
    </w:p>
    <w:p>
      <w:pPr>
        <w:spacing w:before="120" w:after="40"/>
      </w:pPr>
      <w:r>
        <w:rPr>
          <w:sz w:val="18"/>
        </w:rPr>
        <w:t>#2652 — 2025-07-14T16:42:02.000Z</w:t>
      </w:r>
    </w:p>
    <w:p>
      <w:pPr>
        <w:spacing w:after="80"/>
        <w:ind w:left="360"/>
      </w:pPr>
      <w:r>
        <w:t>@TVRN40 Shut yo ass up</w:t>
      </w:r>
    </w:p>
    <w:p>
      <w:pPr>
        <w:spacing w:after="160"/>
        <w:ind w:left="360"/>
      </w:pPr>
      <w:r>
        <w:rPr>
          <w:sz w:val="16"/>
        </w:rPr>
        <w:t>❤️ 0 | 🔄 0 | 💬 1</w:t>
      </w:r>
    </w:p>
    <w:p>
      <w:pPr>
        <w:spacing w:before="120" w:after="40"/>
      </w:pPr>
      <w:r>
        <w:rPr>
          <w:sz w:val="18"/>
        </w:rPr>
        <w:t>#2653 — 2025-07-14T14:46:01.000Z</w:t>
      </w:r>
    </w:p>
    <w:p>
      <w:pPr>
        <w:spacing w:after="80"/>
        <w:ind w:left="360"/>
      </w:pPr>
      <w:r>
        <w:t>$KODK another 🌋 in the works https://t.co/6ElvHSldG4</w:t>
      </w:r>
    </w:p>
    <w:p>
      <w:pPr>
        <w:spacing w:after="160"/>
        <w:ind w:left="360"/>
      </w:pPr>
      <w:r>
        <w:rPr>
          <w:sz w:val="16"/>
        </w:rPr>
        <w:t>❤️ 10 | 🔄 0 | 💬 0</w:t>
      </w:r>
    </w:p>
    <w:p>
      <w:pPr>
        <w:spacing w:before="120" w:after="40"/>
      </w:pPr>
      <w:r>
        <w:rPr>
          <w:sz w:val="18"/>
        </w:rPr>
        <w:t>#2654 — 2025-07-13T18:58:27.000Z</w:t>
      </w:r>
    </w:p>
    <w:p>
      <w:pPr>
        <w:spacing w:after="80"/>
        <w:ind w:left="360"/>
      </w:pPr>
      <w:r>
        <w:t>@zerohedge cant we all just get a-long</w:t>
      </w:r>
    </w:p>
    <w:p>
      <w:pPr>
        <w:spacing w:after="160"/>
        <w:ind w:left="360"/>
      </w:pPr>
      <w:r>
        <w:rPr>
          <w:sz w:val="16"/>
        </w:rPr>
        <w:t>❤️ 0 | 🔄 0 | 💬 0</w:t>
      </w:r>
    </w:p>
    <w:p>
      <w:pPr>
        <w:spacing w:before="120" w:after="40"/>
      </w:pPr>
      <w:r>
        <w:rPr>
          <w:sz w:val="18"/>
        </w:rPr>
        <w:t>#2655 — 2025-07-13T18:13:46.000Z</w:t>
      </w:r>
    </w:p>
    <w:p>
      <w:pPr>
        <w:spacing w:after="80"/>
        <w:ind w:left="360"/>
      </w:pPr>
      <w:r>
        <w:t>@AutisticHODL high &amp;amp; toighttt https://t.co/akUMtxuUEO</w:t>
      </w:r>
    </w:p>
    <w:p>
      <w:pPr>
        <w:spacing w:after="160"/>
        <w:ind w:left="360"/>
      </w:pPr>
      <w:r>
        <w:rPr>
          <w:sz w:val="16"/>
        </w:rPr>
        <w:t>❤️ 4 | 🔄 0 | 💬 0</w:t>
      </w:r>
    </w:p>
    <w:p>
      <w:pPr>
        <w:spacing w:before="120" w:after="40"/>
      </w:pPr>
      <w:r>
        <w:rPr>
          <w:sz w:val="18"/>
        </w:rPr>
        <w:t>#2656 — 2025-07-13T17:11:18.000Z</w:t>
      </w:r>
    </w:p>
    <w:p>
      <w:pPr>
        <w:spacing w:after="80"/>
        <w:ind w:left="360"/>
      </w:pPr>
      <w:r>
        <w:t>@level941 @vivalamacro Hey</w:t>
      </w:r>
    </w:p>
    <w:p>
      <w:pPr>
        <w:spacing w:after="160"/>
        <w:ind w:left="360"/>
      </w:pPr>
      <w:r>
        <w:rPr>
          <w:sz w:val="16"/>
        </w:rPr>
        <w:t>❤️ 1 | 🔄 0 | 💬 0</w:t>
      </w:r>
    </w:p>
    <w:p>
      <w:pPr>
        <w:spacing w:before="120" w:after="40"/>
      </w:pPr>
      <w:r>
        <w:rPr>
          <w:sz w:val="18"/>
        </w:rPr>
        <w:t>#2657 — 2025-07-13T17:10:12.000Z</w:t>
      </w:r>
    </w:p>
    <w:p>
      <w:pPr>
        <w:spacing w:after="80"/>
        <w:ind w:left="360"/>
      </w:pPr>
      <w:r>
        <w:t>@nSeanDawn @19quench @vivalamacro @level941 Betting against me can sting financially</w:t>
      </w:r>
    </w:p>
    <w:p>
      <w:pPr>
        <w:spacing w:after="160"/>
        <w:ind w:left="360"/>
      </w:pPr>
      <w:r>
        <w:rPr>
          <w:sz w:val="16"/>
        </w:rPr>
        <w:t>❤️ 2 | 🔄 0 | 💬 1</w:t>
      </w:r>
    </w:p>
    <w:p>
      <w:pPr>
        <w:spacing w:before="120" w:after="40"/>
      </w:pPr>
      <w:r>
        <w:rPr>
          <w:sz w:val="18"/>
        </w:rPr>
        <w:t>#2658 — 2025-07-13T16:23:06.000Z</w:t>
      </w:r>
    </w:p>
    <w:p>
      <w:pPr>
        <w:spacing w:after="80"/>
        <w:ind w:left="360"/>
      </w:pPr>
      <w:r>
        <w:t>@litecoin We don’t want Costco hotdog chart we want dutch tulip bubble chart</w:t>
      </w:r>
    </w:p>
    <w:p>
      <w:pPr>
        <w:spacing w:after="160"/>
        <w:ind w:left="360"/>
      </w:pPr>
      <w:r>
        <w:rPr>
          <w:sz w:val="16"/>
        </w:rPr>
        <w:t>❤️ 5 | 🔄 0 | 💬 0</w:t>
      </w:r>
    </w:p>
    <w:p>
      <w:pPr>
        <w:spacing w:before="120" w:after="40"/>
      </w:pPr>
      <w:r>
        <w:rPr>
          <w:sz w:val="18"/>
        </w:rPr>
        <w:t>#2659 — 2025-07-12T20:40:17.000Z</w:t>
      </w:r>
    </w:p>
    <w:p>
      <w:pPr>
        <w:spacing w:after="80"/>
        <w:ind w:left="360"/>
      </w:pPr>
      <w:r>
        <w:t>@NicoSuaveFU 🦎</w:t>
      </w:r>
    </w:p>
    <w:p>
      <w:pPr>
        <w:spacing w:after="160"/>
        <w:ind w:left="360"/>
      </w:pPr>
      <w:r>
        <w:rPr>
          <w:sz w:val="16"/>
        </w:rPr>
        <w:t>❤️ 4 | 🔄 0 | 💬 1</w:t>
      </w:r>
    </w:p>
    <w:p>
      <w:pPr>
        <w:spacing w:before="120" w:after="40"/>
      </w:pPr>
      <w:r>
        <w:rPr>
          <w:sz w:val="18"/>
        </w:rPr>
        <w:t>#2660 — 2025-07-12T20:32:15.000Z</w:t>
      </w:r>
    </w:p>
    <w:p>
      <w:pPr>
        <w:spacing w:after="80"/>
        <w:ind w:left="360"/>
      </w:pPr>
      <w:r>
        <w:t>I can smell the stupid headline coming</w:t>
      </w:r>
    </w:p>
    <w:p>
      <w:pPr>
        <w:spacing w:after="160"/>
        <w:ind w:left="360"/>
      </w:pPr>
      <w:r>
        <w:rPr>
          <w:sz w:val="16"/>
        </w:rPr>
        <w:t>❤️ 10 | 🔄 0 | 💬 1</w:t>
      </w:r>
    </w:p>
    <w:p>
      <w:pPr>
        <w:spacing w:before="120" w:after="40"/>
      </w:pPr>
      <w:r>
        <w:rPr>
          <w:sz w:val="18"/>
        </w:rPr>
        <w:t>#2661 — 2025-07-12T17:48:32.000Z</w:t>
      </w:r>
    </w:p>
    <w:p>
      <w:pPr>
        <w:spacing w:after="80"/>
        <w:ind w:left="360"/>
      </w:pPr>
      <w:r>
        <w:t>https://t.co/Kf9Mkuvf36 https://t.co/v0LUeCU2af</w:t>
      </w:r>
    </w:p>
    <w:p>
      <w:pPr>
        <w:spacing w:after="160"/>
        <w:ind w:left="360"/>
      </w:pPr>
      <w:r>
        <w:rPr>
          <w:sz w:val="16"/>
        </w:rPr>
        <w:t>❤️ 9 | 🔄 0 | 💬 1</w:t>
      </w:r>
    </w:p>
    <w:p>
      <w:pPr>
        <w:spacing w:before="120" w:after="40"/>
      </w:pPr>
      <w:r>
        <w:rPr>
          <w:sz w:val="18"/>
        </w:rPr>
        <w:t>#2662 — 2025-07-11T23:01:44.000Z</w:t>
      </w:r>
    </w:p>
    <w:p>
      <w:pPr>
        <w:spacing w:after="80"/>
        <w:ind w:left="360"/>
      </w:pPr>
      <w:r>
        <w:t>@StonkChris 6900 is where my anxiety will kick in</w:t>
      </w:r>
    </w:p>
    <w:p>
      <w:pPr>
        <w:spacing w:after="160"/>
        <w:ind w:left="360"/>
      </w:pPr>
      <w:r>
        <w:rPr>
          <w:sz w:val="16"/>
        </w:rPr>
        <w:t>❤️ 2 | 🔄 0 | 💬 2</w:t>
      </w:r>
    </w:p>
    <w:p>
      <w:pPr>
        <w:spacing w:before="120" w:after="40"/>
      </w:pPr>
      <w:r>
        <w:rPr>
          <w:sz w:val="18"/>
        </w:rPr>
        <w:t>#2663 — 2025-07-11T22:31:37.000Z</w:t>
      </w:r>
    </w:p>
    <w:p>
      <w:pPr>
        <w:spacing w:after="80"/>
        <w:ind w:left="360"/>
      </w:pPr>
      <w:r>
        <w:t>https://t.co/ksiuEKmduU https://t.co/OhXXZF7Fn4</w:t>
      </w:r>
    </w:p>
    <w:p>
      <w:pPr>
        <w:spacing w:after="160"/>
        <w:ind w:left="360"/>
      </w:pPr>
      <w:r>
        <w:rPr>
          <w:sz w:val="16"/>
        </w:rPr>
        <w:t>❤️ 7 | 🔄 1 | 💬 4</w:t>
      </w:r>
    </w:p>
    <w:p>
      <w:pPr>
        <w:spacing w:before="120" w:after="40"/>
      </w:pPr>
      <w:r>
        <w:rPr>
          <w:sz w:val="18"/>
        </w:rPr>
        <w:t>#2664 — 2025-07-11T20:31:46.000Z</w:t>
      </w:r>
    </w:p>
    <w:p>
      <w:pPr>
        <w:spacing w:after="80"/>
        <w:ind w:left="360"/>
      </w:pPr>
      <w:r>
        <w:t>$FUTU about to break highs and everyone is still doing DD on what china stocks they think they're an expert on</w:t>
        <w:br/>
        <w:br/>
        <w:t>Stick to the basics of the market and you'll never need to read a balance sheet in your life https://t.co/yrsyxP8Ap6</w:t>
      </w:r>
    </w:p>
    <w:p>
      <w:pPr>
        <w:spacing w:after="160"/>
        <w:ind w:left="360"/>
      </w:pPr>
      <w:r>
        <w:rPr>
          <w:sz w:val="16"/>
        </w:rPr>
        <w:t>❤️ 7 | 🔄 0 | 💬 1</w:t>
      </w:r>
    </w:p>
    <w:p>
      <w:pPr>
        <w:spacing w:before="120" w:after="40"/>
      </w:pPr>
      <w:r>
        <w:rPr>
          <w:sz w:val="18"/>
        </w:rPr>
        <w:t>#2665 — 2025-07-11T20:20:15.000Z</w:t>
      </w:r>
    </w:p>
    <w:p>
      <w:pPr>
        <w:spacing w:after="80"/>
        <w:ind w:left="360"/>
      </w:pPr>
      <w:r>
        <w:t>@lord_fed https://t.co/LtY9qgSflT</w:t>
      </w:r>
    </w:p>
    <w:p>
      <w:pPr>
        <w:spacing w:after="160"/>
        <w:ind w:left="360"/>
      </w:pPr>
      <w:r>
        <w:rPr>
          <w:sz w:val="16"/>
        </w:rPr>
        <w:t>❤️ 1 | 🔄 0 | 💬 0</w:t>
      </w:r>
    </w:p>
    <w:p>
      <w:pPr>
        <w:spacing w:before="120" w:after="40"/>
      </w:pPr>
      <w:r>
        <w:rPr>
          <w:sz w:val="18"/>
        </w:rPr>
        <w:t>#2666 — 2025-07-11T20:20:00.000Z</w:t>
      </w:r>
    </w:p>
    <w:p>
      <w:pPr>
        <w:spacing w:after="80"/>
        <w:ind w:left="360"/>
      </w:pPr>
      <w:r>
        <w:t>Memes are a "hedge" against negative rates</w:t>
      </w:r>
    </w:p>
    <w:p>
      <w:pPr>
        <w:spacing w:after="160"/>
        <w:ind w:left="360"/>
      </w:pPr>
      <w:r>
        <w:rPr>
          <w:sz w:val="16"/>
        </w:rPr>
        <w:t>❤️ 11 | 🔄 2 | 💬 2</w:t>
      </w:r>
    </w:p>
    <w:p>
      <w:pPr>
        <w:spacing w:before="120" w:after="40"/>
      </w:pPr>
      <w:r>
        <w:rPr>
          <w:sz w:val="18"/>
        </w:rPr>
        <w:t>#2667 — 2025-07-11T19:15:17.000Z</w:t>
      </w:r>
    </w:p>
    <w:p>
      <w:pPr>
        <w:spacing w:after="80"/>
        <w:ind w:left="360"/>
      </w:pPr>
      <w:r>
        <w:t>@WatcherGuru @pulte https://t.co/JqYrXodYHr</w:t>
      </w:r>
    </w:p>
    <w:p>
      <w:pPr>
        <w:spacing w:after="160"/>
        <w:ind w:left="360"/>
      </w:pPr>
      <w:r>
        <w:rPr>
          <w:sz w:val="16"/>
        </w:rPr>
        <w:t>❤️ 3 | 🔄 0 | 💬 1</w:t>
      </w:r>
    </w:p>
    <w:p>
      <w:pPr>
        <w:spacing w:before="120" w:after="40"/>
      </w:pPr>
      <w:r>
        <w:rPr>
          <w:sz w:val="18"/>
        </w:rPr>
        <w:t>#2668 — 2025-07-11T19:09:49.000Z</w:t>
      </w:r>
    </w:p>
    <w:p>
      <w:pPr>
        <w:spacing w:after="80"/>
        <w:ind w:left="360"/>
      </w:pPr>
      <w:r>
        <w:t>@unusual_whales https://t.co/Rux7zHUU86</w:t>
      </w:r>
    </w:p>
    <w:p>
      <w:pPr>
        <w:spacing w:after="160"/>
        <w:ind w:left="360"/>
      </w:pPr>
      <w:r>
        <w:rPr>
          <w:sz w:val="16"/>
        </w:rPr>
        <w:t>❤️ 1 | 🔄 0 | 💬 0</w:t>
      </w:r>
    </w:p>
    <w:p>
      <w:pPr>
        <w:spacing w:before="120" w:after="40"/>
      </w:pPr>
      <w:r>
        <w:rPr>
          <w:sz w:val="18"/>
        </w:rPr>
        <w:t>#2669 — 2025-07-11T18:45:39.000Z</w:t>
      </w:r>
    </w:p>
    <w:p>
      <w:pPr>
        <w:spacing w:after="80"/>
        <w:ind w:left="360"/>
      </w:pPr>
      <w:r>
        <w:t>$USDT.D 7/11/2025 https://t.co/VLSY6l8hRn</w:t>
      </w:r>
    </w:p>
    <w:p>
      <w:pPr>
        <w:spacing w:after="160"/>
        <w:ind w:left="360"/>
      </w:pPr>
      <w:r>
        <w:rPr>
          <w:sz w:val="16"/>
        </w:rPr>
        <w:t>❤️ 7 | 🔄 1 | 💬 1</w:t>
      </w:r>
    </w:p>
    <w:p>
      <w:pPr>
        <w:spacing w:before="120" w:after="40"/>
      </w:pPr>
      <w:r>
        <w:rPr>
          <w:sz w:val="18"/>
        </w:rPr>
        <w:t>#2670 — 2025-07-11T17:55:28.000Z</w:t>
      </w:r>
    </w:p>
    <w:p>
      <w:pPr>
        <w:spacing w:after="80"/>
        <w:ind w:left="360"/>
      </w:pPr>
      <w:r>
        <w:t>@GhostXTrading youre gonna get 1M folllowers overnight for this one</w:t>
      </w:r>
    </w:p>
    <w:p>
      <w:pPr>
        <w:spacing w:after="160"/>
        <w:ind w:left="360"/>
      </w:pPr>
      <w:r>
        <w:rPr>
          <w:sz w:val="16"/>
        </w:rPr>
        <w:t>❤️ 2 | 🔄 0 | 💬 0</w:t>
      </w:r>
    </w:p>
    <w:p>
      <w:pPr>
        <w:spacing w:before="120" w:after="40"/>
      </w:pPr>
      <w:r>
        <w:rPr>
          <w:sz w:val="18"/>
        </w:rPr>
        <w:t>#2671 — 2025-07-11T17:29:18.000Z</w:t>
      </w:r>
    </w:p>
    <w:p>
      <w:pPr>
        <w:spacing w:after="80"/>
        <w:ind w:left="360"/>
      </w:pPr>
      <w:r>
        <w:t>. https://t.co/TIbz2Pvs7h</w:t>
      </w:r>
    </w:p>
    <w:p>
      <w:pPr>
        <w:spacing w:after="160"/>
        <w:ind w:left="360"/>
      </w:pPr>
      <w:r>
        <w:rPr>
          <w:sz w:val="16"/>
        </w:rPr>
        <w:t>❤️ 9 | 🔄 0 | 💬 0</w:t>
      </w:r>
    </w:p>
    <w:p>
      <w:pPr>
        <w:spacing w:before="120" w:after="40"/>
      </w:pPr>
      <w:r>
        <w:rPr>
          <w:sz w:val="18"/>
        </w:rPr>
        <w:t>#2672 — 2025-07-11T17:18:21.000Z</w:t>
      </w:r>
    </w:p>
    <w:p>
      <w:pPr>
        <w:spacing w:after="80"/>
        <w:ind w:left="360"/>
      </w:pPr>
      <w:r>
        <w:t>@amitisinvesting Its called the halving</w:t>
        <w:br/>
        <w:br/>
        <w:t>These are algorithmically driven cycle flows</w:t>
        <w:br/>
        <w:br/>
        <w:t>Everything happening right now is a side effect of time and nothing else</w:t>
        <w:br/>
        <w:br/>
        <w:t>https://t.co/nJyyJQtJUZ</w:t>
      </w:r>
    </w:p>
    <w:p>
      <w:pPr>
        <w:spacing w:after="160"/>
        <w:ind w:left="360"/>
      </w:pPr>
      <w:r>
        <w:rPr>
          <w:sz w:val="16"/>
        </w:rPr>
        <w:t>❤️ 2 | 🔄 0 | 💬 0</w:t>
      </w:r>
    </w:p>
    <w:p>
      <w:pPr>
        <w:spacing w:before="120" w:after="40"/>
      </w:pPr>
      <w:r>
        <w:rPr>
          <w:sz w:val="18"/>
        </w:rPr>
        <w:t>#2673 — 2025-07-11T17:03:23.000Z</w:t>
      </w:r>
    </w:p>
    <w:p>
      <w:pPr>
        <w:spacing w:after="80"/>
        <w:ind w:left="360"/>
      </w:pPr>
      <w:r>
        <w:t>@KeyboardCatBase @coinbase What a retard</w:t>
      </w:r>
    </w:p>
    <w:p>
      <w:pPr>
        <w:spacing w:after="160"/>
        <w:ind w:left="360"/>
      </w:pPr>
      <w:r>
        <w:rPr>
          <w:sz w:val="16"/>
        </w:rPr>
        <w:t>❤️ 1 | 🔄 0 | 💬 0</w:t>
      </w:r>
    </w:p>
    <w:p>
      <w:pPr>
        <w:spacing w:before="120" w:after="40"/>
      </w:pPr>
      <w:r>
        <w:rPr>
          <w:sz w:val="18"/>
        </w:rPr>
        <w:t>#2674 — 2025-07-11T17:02:22.000Z</w:t>
      </w:r>
    </w:p>
    <w:p>
      <w:pPr>
        <w:spacing w:after="80"/>
        <w:ind w:left="360"/>
      </w:pPr>
      <w:r>
        <w:t>$BTC 7/11/2025 https://t.co/ebeW3Q897s</w:t>
      </w:r>
    </w:p>
    <w:p>
      <w:pPr>
        <w:spacing w:after="160"/>
        <w:ind w:left="360"/>
      </w:pPr>
      <w:r>
        <w:rPr>
          <w:sz w:val="16"/>
        </w:rPr>
        <w:t>❤️ 4 | 🔄 0 | 💬 0</w:t>
      </w:r>
    </w:p>
    <w:p>
      <w:pPr>
        <w:spacing w:before="120" w:after="40"/>
      </w:pPr>
      <w:r>
        <w:rPr>
          <w:sz w:val="18"/>
        </w:rPr>
        <w:t>#2675 — 2025-07-11T15:45:00.000Z</w:t>
      </w:r>
    </w:p>
    <w:p>
      <w:pPr>
        <w:spacing w:after="80"/>
        <w:ind w:left="360"/>
      </w:pPr>
      <w:r>
        <w:t>$TOTAL to 7 trillion in a few candles</w:t>
      </w:r>
    </w:p>
    <w:p>
      <w:pPr>
        <w:spacing w:after="160"/>
        <w:ind w:left="360"/>
      </w:pPr>
      <w:r>
        <w:rPr>
          <w:sz w:val="16"/>
        </w:rPr>
        <w:t>❤️ 11 | 🔄 1 | 💬 1</w:t>
      </w:r>
    </w:p>
    <w:p>
      <w:pPr>
        <w:spacing w:before="120" w:after="40"/>
      </w:pPr>
      <w:r>
        <w:rPr>
          <w:sz w:val="18"/>
        </w:rPr>
        <w:t>#2676 — 2025-07-11T14:16:53.000Z</w:t>
      </w:r>
    </w:p>
    <w:p>
      <w:pPr>
        <w:spacing w:after="80"/>
        <w:ind w:left="360"/>
      </w:pPr>
      <w:r>
        <w:t>@RobinhoodApp Best part of robinhood is how the stock just goes up</w:t>
      </w:r>
    </w:p>
    <w:p>
      <w:pPr>
        <w:spacing w:after="160"/>
        <w:ind w:left="360"/>
      </w:pPr>
      <w:r>
        <w:rPr>
          <w:sz w:val="16"/>
        </w:rPr>
        <w:t>❤️ 1 | 🔄 0 | 💬 0</w:t>
      </w:r>
    </w:p>
    <w:p>
      <w:pPr>
        <w:spacing w:before="120" w:after="40"/>
      </w:pPr>
      <w:r>
        <w:rPr>
          <w:sz w:val="18"/>
        </w:rPr>
        <w:t>#2677 — 2025-07-11T13:03:34.000Z</w:t>
      </w:r>
    </w:p>
    <w:p>
      <w:pPr>
        <w:spacing w:after="80"/>
        <w:ind w:left="360"/>
      </w:pPr>
      <w:r>
        <w:t>12 weeks to october</w:t>
      </w:r>
    </w:p>
    <w:p>
      <w:pPr>
        <w:spacing w:after="160"/>
        <w:ind w:left="360"/>
      </w:pPr>
      <w:r>
        <w:rPr>
          <w:sz w:val="16"/>
        </w:rPr>
        <w:t>❤️ 11 | 🔄 0 | 💬 1</w:t>
      </w:r>
    </w:p>
    <w:p>
      <w:pPr>
        <w:spacing w:before="120" w:after="40"/>
      </w:pPr>
      <w:r>
        <w:rPr>
          <w:sz w:val="18"/>
        </w:rPr>
        <w:t>#2678 — 2025-07-11T12:01:14.000Z</w:t>
      </w:r>
    </w:p>
    <w:p>
      <w:pPr>
        <w:spacing w:after="80"/>
        <w:ind w:left="360"/>
      </w:pPr>
      <w:r>
        <w:t>118k 🔒 🤝 https://t.co/VPaARsTkI7</w:t>
      </w:r>
    </w:p>
    <w:p>
      <w:pPr>
        <w:spacing w:after="160"/>
        <w:ind w:left="360"/>
      </w:pPr>
      <w:r>
        <w:rPr>
          <w:sz w:val="16"/>
        </w:rPr>
        <w:t>❤️ 5 | 🔄 0 | 💬 0</w:t>
      </w:r>
    </w:p>
    <w:p>
      <w:pPr>
        <w:spacing w:before="120" w:after="40"/>
      </w:pPr>
      <w:r>
        <w:rPr>
          <w:sz w:val="18"/>
        </w:rPr>
        <w:t>#2679 — 2025-07-11T03:50:07.000Z</w:t>
      </w:r>
    </w:p>
    <w:p>
      <w:pPr>
        <w:spacing w:after="80"/>
        <w:ind w:left="360"/>
      </w:pPr>
      <w:r>
        <w:t>$ORDI 7/10/2025 https://t.co/wjhu2DAX4x</w:t>
      </w:r>
    </w:p>
    <w:p>
      <w:pPr>
        <w:spacing w:after="160"/>
        <w:ind w:left="360"/>
      </w:pPr>
      <w:r>
        <w:rPr>
          <w:sz w:val="16"/>
        </w:rPr>
        <w:t>❤️ 0 | 🔄 0 | 💬 0</w:t>
      </w:r>
    </w:p>
    <w:p>
      <w:pPr>
        <w:spacing w:before="120" w:after="40"/>
      </w:pPr>
      <w:r>
        <w:rPr>
          <w:sz w:val="18"/>
        </w:rPr>
        <w:t>#2680 — 2025-07-11T03:44:04.000Z</w:t>
      </w:r>
    </w:p>
    <w:p>
      <w:pPr>
        <w:spacing w:after="80"/>
        <w:ind w:left="360"/>
      </w:pPr>
      <w:r>
        <w:t>$ALGO 7/10/2025 https://t.co/UTuPzGFOlE</w:t>
      </w:r>
    </w:p>
    <w:p>
      <w:pPr>
        <w:spacing w:after="160"/>
        <w:ind w:left="360"/>
      </w:pPr>
      <w:r>
        <w:rPr>
          <w:sz w:val="16"/>
        </w:rPr>
        <w:t>❤️ 3 | 🔄 0 | 💬 0</w:t>
      </w:r>
    </w:p>
    <w:p>
      <w:pPr>
        <w:spacing w:before="120" w:after="40"/>
      </w:pPr>
      <w:r>
        <w:rPr>
          <w:sz w:val="18"/>
        </w:rPr>
        <w:t>#2681 — 2025-07-11T01:48:18.000Z</w:t>
      </w:r>
    </w:p>
    <w:p>
      <w:pPr>
        <w:spacing w:after="80"/>
        <w:ind w:left="360"/>
      </w:pPr>
      <w:r>
        <w:t>$VIX $VX 7/10/2025</w:t>
        <w:br/>
        <w:br/>
        <w:t xml:space="preserve">Market once again in a parabolic breakout after drilling down into my green time channel </w:t>
        <w:br/>
        <w:br/>
        <w:t>VIX now sitting @ the floor of this channel for the first time since December 2024 https://t.co/v51OPOxNvw</w:t>
      </w:r>
    </w:p>
    <w:p>
      <w:pPr>
        <w:spacing w:after="160"/>
        <w:ind w:left="360"/>
      </w:pPr>
      <w:r>
        <w:rPr>
          <w:sz w:val="16"/>
        </w:rPr>
        <w:t>❤️ 6 | 🔄 0 | 💬 0</w:t>
      </w:r>
    </w:p>
    <w:p>
      <w:pPr>
        <w:spacing w:before="120" w:after="40"/>
      </w:pPr>
      <w:r>
        <w:rPr>
          <w:sz w:val="18"/>
        </w:rPr>
        <w:t>#2682 — 2025-07-10T23:48:23.000Z</w:t>
      </w:r>
    </w:p>
    <w:p>
      <w:pPr>
        <w:spacing w:after="80"/>
        <w:ind w:left="360"/>
      </w:pPr>
      <w:r>
        <w:t>RT @TVRN20: Cycles https://t.co/kqZP17tLIR</w:t>
      </w:r>
    </w:p>
    <w:p>
      <w:pPr>
        <w:spacing w:after="160"/>
        <w:ind w:left="360"/>
      </w:pPr>
      <w:r>
        <w:rPr>
          <w:sz w:val="16"/>
        </w:rPr>
        <w:t>❤️ 0 | 🔄 2 | 💬 0</w:t>
      </w:r>
    </w:p>
    <w:p>
      <w:pPr>
        <w:spacing w:before="120" w:after="40"/>
      </w:pPr>
      <w:r>
        <w:rPr>
          <w:sz w:val="18"/>
        </w:rPr>
        <w:t>#2683 — 2025-07-10T20:22:34.000Z</w:t>
      </w:r>
    </w:p>
    <w:p>
      <w:pPr>
        <w:spacing w:after="80"/>
        <w:ind w:left="360"/>
      </w:pPr>
      <w:r>
        <w:t>@Ludox07 No $DXY hasn’t been an indicator of anything for over a year now</w:t>
      </w:r>
    </w:p>
    <w:p>
      <w:pPr>
        <w:spacing w:after="160"/>
        <w:ind w:left="360"/>
      </w:pPr>
      <w:r>
        <w:rPr>
          <w:sz w:val="16"/>
        </w:rPr>
        <w:t>❤️ 0 | 🔄 0 | 💬 1</w:t>
      </w:r>
    </w:p>
    <w:p>
      <w:pPr>
        <w:spacing w:before="120" w:after="40"/>
      </w:pPr>
      <w:r>
        <w:rPr>
          <w:sz w:val="18"/>
        </w:rPr>
        <w:t>#2684 — 2025-07-10T19:55:20.000Z</w:t>
      </w:r>
    </w:p>
    <w:p>
      <w:pPr>
        <w:spacing w:after="80"/>
        <w:ind w:left="360"/>
      </w:pPr>
      <w:r>
        <w:t xml:space="preserve">ATH is cool but don't be fooled by large numbers fluctuating </w:t>
        <w:br/>
        <w:br/>
        <w:t>$BTC is STILL swimming in a time based valuation relative to COVID LOWS</w:t>
        <w:br/>
        <w:br/>
        <w:t>There's a specific technical I'm waiting for that is  holding everything back which I believe will unlock the mania &amp;amp; liquidity surge and the https://t.co/HXXTMyuyiY</w:t>
      </w:r>
    </w:p>
    <w:p>
      <w:pPr>
        <w:spacing w:after="160"/>
        <w:ind w:left="360"/>
      </w:pPr>
      <w:r>
        <w:rPr>
          <w:sz w:val="16"/>
        </w:rPr>
        <w:t>❤️ 23 | 🔄 1 | 💬 3</w:t>
      </w:r>
    </w:p>
    <w:p>
      <w:pPr>
        <w:spacing w:before="120" w:after="40"/>
      </w:pPr>
      <w:r>
        <w:rPr>
          <w:sz w:val="18"/>
        </w:rPr>
        <w:t>#2685 — 2025-07-10T17:13:56.000Z</w:t>
      </w:r>
    </w:p>
    <w:p>
      <w:pPr>
        <w:spacing w:after="80"/>
        <w:ind w:left="360"/>
      </w:pPr>
      <w:r>
        <w:t>goooooo $BTC https://t.co/lFWv079JQI</w:t>
      </w:r>
    </w:p>
    <w:p>
      <w:pPr>
        <w:spacing w:after="160"/>
        <w:ind w:left="360"/>
      </w:pPr>
      <w:r>
        <w:rPr>
          <w:sz w:val="16"/>
        </w:rPr>
        <w:t>❤️ 7 | 🔄 1 | 💬 1</w:t>
      </w:r>
    </w:p>
    <w:p>
      <w:pPr>
        <w:spacing w:before="120" w:after="40"/>
      </w:pPr>
      <w:r>
        <w:rPr>
          <w:sz w:val="18"/>
        </w:rPr>
        <w:t>#2686 — 2025-07-10T16:30:48.000Z</w:t>
      </w:r>
    </w:p>
    <w:p>
      <w:pPr>
        <w:spacing w:after="80"/>
        <w:ind w:left="360"/>
      </w:pPr>
      <w:r>
        <w:t>@BillAckman lmfao</w:t>
      </w:r>
    </w:p>
    <w:p>
      <w:pPr>
        <w:spacing w:after="160"/>
        <w:ind w:left="360"/>
      </w:pPr>
      <w:r>
        <w:rPr>
          <w:sz w:val="16"/>
        </w:rPr>
        <w:t>❤️ 1 | 🔄 0 | 💬 0</w:t>
      </w:r>
    </w:p>
    <w:p>
      <w:pPr>
        <w:spacing w:before="120" w:after="40"/>
      </w:pPr>
      <w:r>
        <w:rPr>
          <w:sz w:val="18"/>
        </w:rPr>
        <w:t>#2687 — 2025-07-10T14:58:55.000Z</w:t>
      </w:r>
    </w:p>
    <w:p>
      <w:pPr>
        <w:spacing w:after="80"/>
        <w:ind w:left="360"/>
      </w:pPr>
      <w:r>
        <w:t>@GrantCardone https://t.co/WLNjBfxeAz</w:t>
      </w:r>
    </w:p>
    <w:p>
      <w:pPr>
        <w:spacing w:after="160"/>
        <w:ind w:left="360"/>
      </w:pPr>
      <w:r>
        <w:rPr>
          <w:sz w:val="16"/>
        </w:rPr>
        <w:t>❤️ 0 | 🔄 0 | 💬 0</w:t>
      </w:r>
    </w:p>
    <w:p>
      <w:pPr>
        <w:spacing w:before="120" w:after="40"/>
      </w:pPr>
      <w:r>
        <w:rPr>
          <w:sz w:val="18"/>
        </w:rPr>
        <w:t>#2688 — 2025-07-10T13:51:22.000Z</w:t>
      </w:r>
    </w:p>
    <w:p>
      <w:pPr>
        <w:spacing w:after="80"/>
        <w:ind w:left="360"/>
      </w:pPr>
      <w:r>
        <w:t>https://t.co/iS29ITFEgN</w:t>
      </w:r>
    </w:p>
    <w:p>
      <w:pPr>
        <w:spacing w:after="160"/>
        <w:ind w:left="360"/>
      </w:pPr>
      <w:r>
        <w:rPr>
          <w:sz w:val="16"/>
        </w:rPr>
        <w:t>❤️ 3 | 🔄 0 | 💬 2</w:t>
      </w:r>
    </w:p>
    <w:p>
      <w:pPr>
        <w:spacing w:before="120" w:after="40"/>
      </w:pPr>
      <w:r>
        <w:rPr>
          <w:sz w:val="18"/>
        </w:rPr>
        <w:t>#2689 — 2025-07-10T12:32:33.000Z</w:t>
      </w:r>
    </w:p>
    <w:p>
      <w:pPr>
        <w:spacing w:after="80"/>
        <w:ind w:left="360"/>
      </w:pPr>
      <w:r>
        <w:t>$FUTU vs $ARKK 7/10/2025</w:t>
        <w:br/>
        <w:br/>
        <w:t>FUTU the only china stock you should care about</w:t>
        <w:br/>
        <w:br/>
        <w:t>ARKK trying to push higher with all the rate cut talk https://t.co/kh67lCP9HZ</w:t>
      </w:r>
    </w:p>
    <w:p>
      <w:pPr>
        <w:spacing w:after="160"/>
        <w:ind w:left="360"/>
      </w:pPr>
      <w:r>
        <w:rPr>
          <w:sz w:val="16"/>
        </w:rPr>
        <w:t>❤️ 1 | 🔄 0 | 💬 0</w:t>
      </w:r>
    </w:p>
    <w:p>
      <w:pPr>
        <w:spacing w:before="120" w:after="40"/>
      </w:pPr>
      <w:r>
        <w:rPr>
          <w:sz w:val="18"/>
        </w:rPr>
        <w:t>#2690 — 2025-07-09T22:04:56.000Z</w:t>
      </w:r>
    </w:p>
    <w:p>
      <w:pPr>
        <w:spacing w:after="80"/>
        <w:ind w:left="360"/>
      </w:pPr>
      <w:r>
        <w:t>$USDT.D 7/9/2025 https://t.co/gFI6Ba7hwX</w:t>
      </w:r>
    </w:p>
    <w:p>
      <w:pPr>
        <w:spacing w:after="160"/>
        <w:ind w:left="360"/>
      </w:pPr>
      <w:r>
        <w:rPr>
          <w:sz w:val="16"/>
        </w:rPr>
        <w:t>❤️ 2 | 🔄 1 | 💬 0</w:t>
      </w:r>
    </w:p>
    <w:p>
      <w:pPr>
        <w:spacing w:before="120" w:after="40"/>
      </w:pPr>
      <w:r>
        <w:rPr>
          <w:sz w:val="18"/>
        </w:rPr>
        <w:t>#2691 — 2025-07-09T21:48:09.000Z</w:t>
      </w:r>
    </w:p>
    <w:p>
      <w:pPr>
        <w:spacing w:after="80"/>
        <w:ind w:left="360"/>
      </w:pPr>
      <w:r>
        <w:t>$DOGE CHART DUMP 7/9/2025 https://t.co/8EA44UX7w3</w:t>
      </w:r>
    </w:p>
    <w:p>
      <w:pPr>
        <w:spacing w:after="160"/>
        <w:ind w:left="360"/>
      </w:pPr>
      <w:r>
        <w:rPr>
          <w:sz w:val="16"/>
        </w:rPr>
        <w:t>❤️ 13 | 🔄 2 | 💬 0</w:t>
      </w:r>
    </w:p>
    <w:p>
      <w:pPr>
        <w:spacing w:before="120" w:after="40"/>
      </w:pPr>
      <w:r>
        <w:rPr>
          <w:sz w:val="18"/>
        </w:rPr>
        <w:t>#2692 — 2025-07-09T20:44:40.000Z</w:t>
      </w:r>
    </w:p>
    <w:p>
      <w:pPr>
        <w:spacing w:after="80"/>
        <w:ind w:left="360"/>
      </w:pPr>
      <w:r>
        <w:t>$ETH 7/9/2025 https://t.co/JAOimTS4nR</w:t>
      </w:r>
    </w:p>
    <w:p>
      <w:pPr>
        <w:spacing w:after="160"/>
        <w:ind w:left="360"/>
      </w:pPr>
      <w:r>
        <w:rPr>
          <w:sz w:val="16"/>
        </w:rPr>
        <w:t>❤️ 4 | 🔄 2 | 💬 1</w:t>
      </w:r>
    </w:p>
    <w:p>
      <w:pPr>
        <w:spacing w:before="120" w:after="40"/>
      </w:pPr>
      <w:r>
        <w:rPr>
          <w:sz w:val="18"/>
        </w:rPr>
        <w:t>#2693 — 2025-07-09T20:35:27.000Z</w:t>
      </w:r>
    </w:p>
    <w:p>
      <w:pPr>
        <w:spacing w:after="80"/>
        <w:ind w:left="360"/>
      </w:pPr>
      <w:r>
        <w:t>$BTC https://t.co/izwJvbGvgW https://t.co/eb8HJ98HJm</w:t>
      </w:r>
    </w:p>
    <w:p>
      <w:pPr>
        <w:spacing w:after="160"/>
        <w:ind w:left="360"/>
      </w:pPr>
      <w:r>
        <w:rPr>
          <w:sz w:val="16"/>
        </w:rPr>
        <w:t>❤️ 6 | 🔄 2 | 💬 0</w:t>
      </w:r>
    </w:p>
    <w:p>
      <w:pPr>
        <w:spacing w:before="120" w:after="40"/>
      </w:pPr>
      <w:r>
        <w:rPr>
          <w:sz w:val="18"/>
        </w:rPr>
        <w:t>#2694 — 2025-07-09T20:21:53.000Z</w:t>
      </w:r>
    </w:p>
    <w:p>
      <w:pPr>
        <w:spacing w:after="80"/>
        <w:ind w:left="360"/>
      </w:pPr>
      <w:r>
        <w:t>$BTC HALVING BULL CYCLE ROADMAP UPDATE 7/9/2025 https://t.co/yi2teBU90p</w:t>
      </w:r>
    </w:p>
    <w:p>
      <w:pPr>
        <w:spacing w:after="160"/>
        <w:ind w:left="360"/>
      </w:pPr>
      <w:r>
        <w:rPr>
          <w:sz w:val="16"/>
        </w:rPr>
        <w:t>❤️ 4 | 🔄 1 | 💬 1</w:t>
      </w:r>
    </w:p>
    <w:p>
      <w:pPr>
        <w:spacing w:before="120" w:after="40"/>
      </w:pPr>
      <w:r>
        <w:rPr>
          <w:sz w:val="18"/>
        </w:rPr>
        <w:t>#2695 — 2025-07-09T20:15:28.000Z</w:t>
      </w:r>
    </w:p>
    <w:p>
      <w:pPr>
        <w:spacing w:after="80"/>
        <w:ind w:left="360"/>
      </w:pPr>
      <w:r>
        <w:t>you cant do vix on ta or something like that https://t.co/99QuBI4TQ3</w:t>
      </w:r>
    </w:p>
    <w:p>
      <w:pPr>
        <w:spacing w:after="160"/>
        <w:ind w:left="360"/>
      </w:pPr>
      <w:r>
        <w:rPr>
          <w:sz w:val="16"/>
        </w:rPr>
        <w:t>❤️ 2 | 🔄 0 | 💬 2</w:t>
      </w:r>
    </w:p>
    <w:p>
      <w:pPr>
        <w:spacing w:before="120" w:after="40"/>
      </w:pPr>
      <w:r>
        <w:rPr>
          <w:sz w:val="18"/>
        </w:rPr>
        <w:t>#2696 — 2025-07-09T19:43:39.000Z</w:t>
      </w:r>
    </w:p>
    <w:p>
      <w:pPr>
        <w:spacing w:after="80"/>
        <w:ind w:left="360"/>
      </w:pPr>
      <w:r>
        <w:t>@blknoiz06 @IncomeSharks Simple.</w:t>
        <w:br/>
        <w:br/>
        <w:t>He owns ETH and refused to touch SOL</w:t>
        <w:br/>
        <w:br/>
        <w:t>So instead of admitting he made a mistake he chose to sit sidelined and blame meme coin traders for his portfolio not pumping.</w:t>
      </w:r>
    </w:p>
    <w:p>
      <w:pPr>
        <w:spacing w:after="160"/>
        <w:ind w:left="360"/>
      </w:pPr>
      <w:r>
        <w:rPr>
          <w:sz w:val="16"/>
        </w:rPr>
        <w:t>❤️ 0 | 🔄 0 | 💬 1</w:t>
      </w:r>
    </w:p>
    <w:p>
      <w:pPr>
        <w:spacing w:before="120" w:after="40"/>
      </w:pPr>
      <w:r>
        <w:rPr>
          <w:sz w:val="18"/>
        </w:rPr>
        <w:t>#2697 — 2025-07-09T19:15:15.000Z</w:t>
      </w:r>
    </w:p>
    <w:p>
      <w:pPr>
        <w:spacing w:after="80"/>
        <w:ind w:left="360"/>
      </w:pPr>
      <w:r>
        <w:t>$VIX $VX 7/9/2025 https://t.co/gZ2Pg79dBt</w:t>
      </w:r>
    </w:p>
    <w:p>
      <w:pPr>
        <w:spacing w:after="160"/>
        <w:ind w:left="360"/>
      </w:pPr>
      <w:r>
        <w:rPr>
          <w:sz w:val="16"/>
        </w:rPr>
        <w:t>❤️ 9 | 🔄 1 | 💬 0</w:t>
      </w:r>
    </w:p>
    <w:p>
      <w:pPr>
        <w:spacing w:before="120" w:after="40"/>
      </w:pPr>
      <w:r>
        <w:rPr>
          <w:sz w:val="18"/>
        </w:rPr>
        <w:t>#2698 — 2025-07-09T18:44:53.000Z</w:t>
      </w:r>
    </w:p>
    <w:p>
      <w:pPr>
        <w:spacing w:after="80"/>
        <w:ind w:left="360"/>
      </w:pPr>
      <w:r>
        <w:t>@heisenberg2140 At least the tokenomics are in theme with the product 😂</w:t>
      </w:r>
    </w:p>
    <w:p>
      <w:pPr>
        <w:spacing w:after="160"/>
        <w:ind w:left="360"/>
      </w:pPr>
      <w:r>
        <w:rPr>
          <w:sz w:val="16"/>
        </w:rPr>
        <w:t>❤️ 2 | 🔄 0 | 💬 0</w:t>
      </w:r>
    </w:p>
    <w:p>
      <w:pPr>
        <w:spacing w:before="120" w:after="40"/>
      </w:pPr>
      <w:r>
        <w:rPr>
          <w:sz w:val="18"/>
        </w:rPr>
        <w:t>#2699 — 2025-07-09T18:32:13.000Z</w:t>
      </w:r>
    </w:p>
    <w:p>
      <w:pPr>
        <w:spacing w:after="80"/>
        <w:ind w:left="360"/>
      </w:pPr>
      <w:r>
        <w:t>oof lmao https://t.co/8HJq9xVMMu</w:t>
      </w:r>
    </w:p>
    <w:p>
      <w:pPr>
        <w:spacing w:after="160"/>
        <w:ind w:left="360"/>
      </w:pPr>
      <w:r>
        <w:rPr>
          <w:sz w:val="16"/>
        </w:rPr>
        <w:t>❤️ 3 | 🔄 1 | 💬 2</w:t>
      </w:r>
    </w:p>
    <w:p>
      <w:pPr>
        <w:spacing w:before="120" w:after="40"/>
      </w:pPr>
      <w:r>
        <w:rPr>
          <w:sz w:val="18"/>
        </w:rPr>
        <w:t>#2700 — 2025-07-09T17:56:36.000Z</w:t>
      </w:r>
    </w:p>
    <w:p>
      <w:pPr>
        <w:spacing w:after="80"/>
        <w:ind w:left="360"/>
      </w:pPr>
      <w:r>
        <w:t>$BTC BULL CYCLE UPDATE 7/9/2025 https://t.co/ZSWOmiB9Co</w:t>
      </w:r>
    </w:p>
    <w:p>
      <w:pPr>
        <w:spacing w:after="160"/>
        <w:ind w:left="360"/>
      </w:pPr>
      <w:r>
        <w:rPr>
          <w:sz w:val="16"/>
        </w:rPr>
        <w:t>❤️ 6 | 🔄 1 | 💬 0</w:t>
      </w:r>
    </w:p>
    <w:p>
      <w:pPr>
        <w:spacing w:before="120" w:after="40"/>
      </w:pPr>
      <w:r>
        <w:rPr>
          <w:sz w:val="18"/>
        </w:rPr>
        <w:t>#2701 — 2025-07-09T17:23:17.000Z</w:t>
      </w:r>
    </w:p>
    <w:p>
      <w:pPr>
        <w:spacing w:after="80"/>
        <w:ind w:left="360"/>
      </w:pPr>
      <w:r>
        <w:t>@leifripperson An opinion</w:t>
      </w:r>
    </w:p>
    <w:p>
      <w:pPr>
        <w:spacing w:after="160"/>
        <w:ind w:left="360"/>
      </w:pPr>
      <w:r>
        <w:rPr>
          <w:sz w:val="16"/>
        </w:rPr>
        <w:t>❤️ 0 | 🔄 0 | 💬 1</w:t>
      </w:r>
    </w:p>
    <w:p>
      <w:pPr>
        <w:spacing w:before="120" w:after="40"/>
      </w:pPr>
      <w:r>
        <w:rPr>
          <w:sz w:val="18"/>
        </w:rPr>
        <w:t>#2702 — 2025-07-09T17:20:51.000Z</w:t>
      </w:r>
    </w:p>
    <w:p>
      <w:pPr>
        <w:spacing w:after="80"/>
        <w:ind w:left="360"/>
      </w:pPr>
      <w:r>
        <w:t>I have officially converted my elitist fund bro to Technical Analysis https://t.co/kZ49NwWDvC</w:t>
      </w:r>
    </w:p>
    <w:p>
      <w:pPr>
        <w:spacing w:after="160"/>
        <w:ind w:left="360"/>
      </w:pPr>
      <w:r>
        <w:rPr>
          <w:sz w:val="16"/>
        </w:rPr>
        <w:t>❤️ 12 | 🔄 0 | 💬 2</w:t>
      </w:r>
    </w:p>
    <w:p>
      <w:pPr>
        <w:spacing w:before="120" w:after="40"/>
      </w:pPr>
      <w:r>
        <w:rPr>
          <w:sz w:val="18"/>
        </w:rPr>
        <w:t>#2703 — 2025-07-09T16:40:49.000Z</w:t>
      </w:r>
    </w:p>
    <w:p>
      <w:pPr>
        <w:spacing w:after="80"/>
        <w:ind w:left="360"/>
      </w:pPr>
      <w:r>
        <w:t>@DeItaone are we sure the economy can handle this</w:t>
      </w:r>
    </w:p>
    <w:p>
      <w:pPr>
        <w:spacing w:after="160"/>
        <w:ind w:left="360"/>
      </w:pPr>
      <w:r>
        <w:rPr>
          <w:sz w:val="16"/>
        </w:rPr>
        <w:t>❤️ 1 | 🔄 0 | 💬 1</w:t>
      </w:r>
    </w:p>
    <w:p>
      <w:pPr>
        <w:spacing w:before="120" w:after="40"/>
      </w:pPr>
      <w:r>
        <w:rPr>
          <w:sz w:val="18"/>
        </w:rPr>
        <w:t>#2704 — 2025-07-09T16:26:58.000Z</w:t>
      </w:r>
    </w:p>
    <w:p>
      <w:pPr>
        <w:spacing w:after="80"/>
        <w:ind w:left="360"/>
      </w:pPr>
      <w:r>
        <w:t>@EricTrump Yet?</w:t>
      </w:r>
    </w:p>
    <w:p>
      <w:pPr>
        <w:spacing w:after="160"/>
        <w:ind w:left="360"/>
      </w:pPr>
      <w:r>
        <w:rPr>
          <w:sz w:val="16"/>
        </w:rPr>
        <w:t>❤️ 4 | 🔄 0 | 💬 0</w:t>
      </w:r>
    </w:p>
    <w:p>
      <w:pPr>
        <w:spacing w:before="120" w:after="40"/>
      </w:pPr>
      <w:r>
        <w:rPr>
          <w:sz w:val="18"/>
        </w:rPr>
        <w:t>#2705 — 2025-07-09T15:24:36.000Z</w:t>
      </w:r>
    </w:p>
    <w:p>
      <w:pPr>
        <w:spacing w:after="80"/>
        <w:ind w:left="360"/>
      </w:pPr>
      <w:r>
        <w:t>@Doritos honesty hour?</w:t>
      </w:r>
    </w:p>
    <w:p>
      <w:pPr>
        <w:spacing w:after="160"/>
        <w:ind w:left="360"/>
      </w:pPr>
      <w:r>
        <w:rPr>
          <w:sz w:val="16"/>
        </w:rPr>
        <w:t>❤️ 0 | 🔄 0 | 💬 1</w:t>
      </w:r>
    </w:p>
    <w:p>
      <w:pPr>
        <w:spacing w:before="120" w:after="40"/>
      </w:pPr>
      <w:r>
        <w:rPr>
          <w:sz w:val="18"/>
        </w:rPr>
        <w:t>#2706 — 2025-07-09T15:21:53.000Z</w:t>
      </w:r>
    </w:p>
    <w:p>
      <w:pPr>
        <w:spacing w:after="80"/>
        <w:ind w:left="360"/>
      </w:pPr>
      <w:r>
        <w:t>Back during covid I got sick of lockdowns &amp;amp; ran off to miami for a while</w:t>
        <w:br/>
        <w:br/>
        <w:t>Went to Komodo for dinner one night during the 2021 mania &amp;amp; met a group of guys from @GoldmanSachs  who were celebrating &amp;amp; laughing their asses off about how much money they were making selling SPAC's</w:t>
      </w:r>
    </w:p>
    <w:p>
      <w:pPr>
        <w:spacing w:after="160"/>
        <w:ind w:left="360"/>
      </w:pPr>
      <w:r>
        <w:rPr>
          <w:sz w:val="16"/>
        </w:rPr>
        <w:t>❤️ 13 | 🔄 0 | 💬 1</w:t>
      </w:r>
    </w:p>
    <w:p>
      <w:pPr>
        <w:spacing w:before="120" w:after="40"/>
      </w:pPr>
      <w:r>
        <w:rPr>
          <w:sz w:val="18"/>
        </w:rPr>
        <w:t>#2707 — 2025-07-09T15:03:37.000Z</w:t>
      </w:r>
    </w:p>
    <w:p>
      <w:pPr>
        <w:spacing w:after="80"/>
        <w:ind w:left="360"/>
      </w:pPr>
      <w:r>
        <w:t>There is a high chance someone blows up at a scale bigger than $GME &amp;amp; Nickel combined https://t.co/Jjz78wQEM2</w:t>
      </w:r>
    </w:p>
    <w:p>
      <w:pPr>
        <w:spacing w:after="160"/>
        <w:ind w:left="360"/>
      </w:pPr>
      <w:r>
        <w:rPr>
          <w:sz w:val="16"/>
        </w:rPr>
        <w:t>❤️ 7 | 🔄 0 | 💬 2</w:t>
      </w:r>
    </w:p>
    <w:p>
      <w:pPr>
        <w:spacing w:before="120" w:after="40"/>
      </w:pPr>
      <w:r>
        <w:rPr>
          <w:sz w:val="18"/>
        </w:rPr>
        <w:t>#2708 — 2025-07-09T14:42:06.000Z</w:t>
      </w:r>
    </w:p>
    <w:p>
      <w:pPr>
        <w:spacing w:after="80"/>
        <w:ind w:left="360"/>
      </w:pPr>
      <w:r>
        <w:t>@guppy_trades A lot people I know are starting to take breaks from market.. environment too toxic for them</w:t>
      </w:r>
    </w:p>
    <w:p>
      <w:pPr>
        <w:spacing w:after="160"/>
        <w:ind w:left="360"/>
      </w:pPr>
      <w:r>
        <w:rPr>
          <w:sz w:val="16"/>
        </w:rPr>
        <w:t>❤️ 1 | 🔄 0 | 💬 1</w:t>
      </w:r>
    </w:p>
    <w:p>
      <w:pPr>
        <w:spacing w:before="120" w:after="40"/>
      </w:pPr>
      <w:r>
        <w:rPr>
          <w:sz w:val="18"/>
        </w:rPr>
        <w:t>#2709 — 2025-07-09T12:27:55.000Z</w:t>
      </w:r>
    </w:p>
    <w:p>
      <w:pPr>
        <w:spacing w:after="80"/>
        <w:ind w:left="360"/>
      </w:pPr>
      <w:r>
        <w:t>Enough $BTC turns anyone into a bank</w:t>
      </w:r>
    </w:p>
    <w:p>
      <w:pPr>
        <w:spacing w:after="160"/>
        <w:ind w:left="360"/>
      </w:pPr>
      <w:r>
        <w:rPr>
          <w:sz w:val="16"/>
        </w:rPr>
        <w:t>❤️ 7 | 🔄 0 | 💬 0</w:t>
      </w:r>
    </w:p>
    <w:p>
      <w:pPr>
        <w:spacing w:before="120" w:after="40"/>
      </w:pPr>
      <w:r>
        <w:rPr>
          <w:sz w:val="18"/>
        </w:rPr>
        <w:t>#2710 — 2025-07-09T01:14:59.000Z</w:t>
      </w:r>
    </w:p>
    <w:p>
      <w:pPr>
        <w:spacing w:after="80"/>
        <w:ind w:left="360"/>
      </w:pPr>
      <w:r>
        <w:t>$CRON 7/8/2025 https://t.co/jqCAycVd6T</w:t>
      </w:r>
    </w:p>
    <w:p>
      <w:pPr>
        <w:spacing w:after="160"/>
        <w:ind w:left="360"/>
      </w:pPr>
      <w:r>
        <w:rPr>
          <w:sz w:val="16"/>
        </w:rPr>
        <w:t>❤️ 2 | 🔄 0 | 💬 0</w:t>
      </w:r>
    </w:p>
    <w:p>
      <w:pPr>
        <w:spacing w:before="120" w:after="40"/>
      </w:pPr>
      <w:r>
        <w:rPr>
          <w:sz w:val="18"/>
        </w:rPr>
        <w:t>#2711 — 2025-07-08T20:01:38.000Z</w:t>
      </w:r>
    </w:p>
    <w:p>
      <w:pPr>
        <w:spacing w:after="80"/>
        <w:ind w:left="360"/>
      </w:pPr>
      <w:r>
        <w:t>Take notes @ryancohen https://t.co/D9exxUWy6N</w:t>
      </w:r>
    </w:p>
    <w:p>
      <w:pPr>
        <w:spacing w:after="160"/>
        <w:ind w:left="360"/>
      </w:pPr>
      <w:r>
        <w:rPr>
          <w:sz w:val="16"/>
        </w:rPr>
        <w:t>❤️ 7 | 🔄 0 | 💬 2</w:t>
      </w:r>
    </w:p>
    <w:p>
      <w:pPr>
        <w:spacing w:before="120" w:after="40"/>
      </w:pPr>
      <w:r>
        <w:rPr>
          <w:sz w:val="18"/>
        </w:rPr>
        <w:t>#2712 — 2025-07-08T19:48:28.000Z</w:t>
      </w:r>
    </w:p>
    <w:p>
      <w:pPr>
        <w:spacing w:after="80"/>
        <w:ind w:left="360"/>
      </w:pPr>
      <w:r>
        <w:t>@StonkChris "the fed is not political" crow  forgot that powell was a lawyer long before he was fed chair</w:t>
      </w:r>
    </w:p>
    <w:p>
      <w:pPr>
        <w:spacing w:after="160"/>
        <w:ind w:left="360"/>
      </w:pPr>
      <w:r>
        <w:rPr>
          <w:sz w:val="16"/>
        </w:rPr>
        <w:t>❤️ 1 | 🔄 0 | 💬 2</w:t>
      </w:r>
    </w:p>
    <w:p>
      <w:pPr>
        <w:spacing w:before="120" w:after="40"/>
      </w:pPr>
      <w:r>
        <w:rPr>
          <w:sz w:val="18"/>
        </w:rPr>
        <w:t>#2713 — 2025-07-08T19:46:13.000Z</w:t>
      </w:r>
    </w:p>
    <w:p>
      <w:pPr>
        <w:spacing w:after="80"/>
        <w:ind w:left="360"/>
      </w:pPr>
      <w:r>
        <w:t xml:space="preserve">@MustStopMurad @artsch00lreject i was here before both of you </w:t>
        <w:br/>
        <w:br/>
        <w:t>https://t.co/Y54wmEpx8e</w:t>
      </w:r>
    </w:p>
    <w:p>
      <w:pPr>
        <w:spacing w:after="160"/>
        <w:ind w:left="360"/>
      </w:pPr>
      <w:r>
        <w:rPr>
          <w:sz w:val="16"/>
        </w:rPr>
        <w:t>❤️ 0 | 🔄 0 | 💬 0</w:t>
      </w:r>
    </w:p>
    <w:p>
      <w:pPr>
        <w:spacing w:before="120" w:after="40"/>
      </w:pPr>
      <w:r>
        <w:rPr>
          <w:sz w:val="18"/>
        </w:rPr>
        <w:t>#2714 — 2025-07-08T16:00:17.000Z</w:t>
      </w:r>
    </w:p>
    <w:p>
      <w:pPr>
        <w:spacing w:after="80"/>
        <w:ind w:left="360"/>
      </w:pPr>
      <w:r>
        <w:t>$SPY WALL OF DENIAL UPDATE 7/8/2025</w:t>
        <w:br/>
        <w:br/>
        <w:t>Approaching a parabolic time cycle window https://t.co/ISTuejZAqH</w:t>
      </w:r>
    </w:p>
    <w:p>
      <w:pPr>
        <w:spacing w:after="160"/>
        <w:ind w:left="360"/>
      </w:pPr>
      <w:r>
        <w:rPr>
          <w:sz w:val="16"/>
        </w:rPr>
        <w:t>❤️ 6 | 🔄 1 | 💬 1</w:t>
      </w:r>
    </w:p>
    <w:p>
      <w:pPr>
        <w:spacing w:before="120" w:after="40"/>
      </w:pPr>
      <w:r>
        <w:rPr>
          <w:sz w:val="18"/>
        </w:rPr>
        <w:t>#2715 — 2025-07-08T14:32:37.000Z</w:t>
      </w:r>
    </w:p>
    <w:p>
      <w:pPr>
        <w:spacing w:after="80"/>
        <w:ind w:left="360"/>
      </w:pPr>
      <w:r>
        <w:t>$BTBT big structural res to break here https://t.co/64dNg7FkPl</w:t>
      </w:r>
    </w:p>
    <w:p>
      <w:pPr>
        <w:spacing w:after="160"/>
        <w:ind w:left="360"/>
      </w:pPr>
      <w:r>
        <w:rPr>
          <w:sz w:val="16"/>
        </w:rPr>
        <w:t>❤️ 2 | 🔄 0 | 💬 0</w:t>
      </w:r>
    </w:p>
    <w:p>
      <w:pPr>
        <w:spacing w:before="120" w:after="40"/>
      </w:pPr>
      <w:r>
        <w:rPr>
          <w:sz w:val="18"/>
        </w:rPr>
        <w:t>#2716 — 2025-07-07T23:39:32.000Z</w:t>
      </w:r>
    </w:p>
    <w:p>
      <w:pPr>
        <w:spacing w:after="80"/>
        <w:ind w:left="360"/>
      </w:pPr>
      <w:r>
        <w:t>@consom888 Few</w:t>
      </w:r>
    </w:p>
    <w:p>
      <w:pPr>
        <w:spacing w:after="160"/>
        <w:ind w:left="360"/>
      </w:pPr>
      <w:r>
        <w:rPr>
          <w:sz w:val="16"/>
        </w:rPr>
        <w:t>❤️ 2 | 🔄 0 | 💬 0</w:t>
      </w:r>
    </w:p>
    <w:p>
      <w:pPr>
        <w:spacing w:before="120" w:after="40"/>
      </w:pPr>
      <w:r>
        <w:rPr>
          <w:sz w:val="18"/>
        </w:rPr>
        <w:t>#2717 — 2025-07-07T23:12:53.000Z</w:t>
      </w:r>
    </w:p>
    <w:p>
      <w:pPr>
        <w:spacing w:after="80"/>
        <w:ind w:left="360"/>
      </w:pPr>
      <w:r>
        <w:t>There’s a reason they call $ETH the $OIL of crypto</w:t>
      </w:r>
    </w:p>
    <w:p>
      <w:pPr>
        <w:spacing w:after="160"/>
        <w:ind w:left="360"/>
      </w:pPr>
      <w:r>
        <w:rPr>
          <w:sz w:val="16"/>
        </w:rPr>
        <w:t>❤️ 3 | 🔄 0 | 💬 2</w:t>
      </w:r>
    </w:p>
    <w:p>
      <w:pPr>
        <w:spacing w:before="120" w:after="40"/>
      </w:pPr>
      <w:r>
        <w:rPr>
          <w:sz w:val="18"/>
        </w:rPr>
        <w:t>#2718 — 2025-07-07T21:45:07.000Z</w:t>
      </w:r>
    </w:p>
    <w:p>
      <w:pPr>
        <w:spacing w:after="80"/>
        <w:ind w:left="360"/>
      </w:pPr>
      <w:r>
        <w:t>Jackson Hole round 2? https://t.co/s43Dw46Hqn</w:t>
      </w:r>
    </w:p>
    <w:p>
      <w:pPr>
        <w:spacing w:after="160"/>
        <w:ind w:left="360"/>
      </w:pPr>
      <w:r>
        <w:rPr>
          <w:sz w:val="16"/>
        </w:rPr>
        <w:t>❤️ 6 | 🔄 0 | 💬 0</w:t>
      </w:r>
    </w:p>
    <w:p>
      <w:pPr>
        <w:spacing w:before="120" w:after="40"/>
      </w:pPr>
      <w:r>
        <w:rPr>
          <w:sz w:val="18"/>
        </w:rPr>
        <w:t>#2719 — 2025-07-07T21:40:06.000Z</w:t>
      </w:r>
    </w:p>
    <w:p>
      <w:pPr>
        <w:spacing w:after="80"/>
        <w:ind w:left="360"/>
      </w:pPr>
      <w:r>
        <w:t xml:space="preserve">@BoilerPaulie @gamestop fool me once shame on me </w:t>
        <w:br/>
        <w:t>fool me twice fuck u G M E 😂</w:t>
      </w:r>
    </w:p>
    <w:p>
      <w:pPr>
        <w:spacing w:after="160"/>
        <w:ind w:left="360"/>
      </w:pPr>
      <w:r>
        <w:rPr>
          <w:sz w:val="16"/>
        </w:rPr>
        <w:t>❤️ 1 | 🔄 0 | 💬 0</w:t>
      </w:r>
    </w:p>
    <w:p>
      <w:pPr>
        <w:spacing w:before="120" w:after="40"/>
      </w:pPr>
      <w:r>
        <w:rPr>
          <w:sz w:val="18"/>
        </w:rPr>
        <w:t>#2720 — 2025-07-07T18:48:03.000Z</w:t>
      </w:r>
    </w:p>
    <w:p>
      <w:pPr>
        <w:spacing w:after="80"/>
        <w:ind w:left="360"/>
      </w:pPr>
      <w:r>
        <w:t>@charliekirk11 Because they’re both on it</w:t>
      </w:r>
    </w:p>
    <w:p>
      <w:pPr>
        <w:spacing w:after="160"/>
        <w:ind w:left="360"/>
      </w:pPr>
      <w:r>
        <w:rPr>
          <w:sz w:val="16"/>
        </w:rPr>
        <w:t>❤️ 0 | 🔄 0 | 💬 0</w:t>
      </w:r>
    </w:p>
    <w:p>
      <w:pPr>
        <w:spacing w:before="120" w:after="40"/>
      </w:pPr>
      <w:r>
        <w:rPr>
          <w:sz w:val="18"/>
        </w:rPr>
        <w:t>#2721 — 2025-07-07T16:32:11.000Z</w:t>
      </w:r>
    </w:p>
    <w:p>
      <w:pPr>
        <w:spacing w:after="80"/>
        <w:ind w:left="360"/>
      </w:pPr>
      <w:r>
        <w:t>$BULL 7/7/2025 https://t.co/oemOEVBhca</w:t>
      </w:r>
    </w:p>
    <w:p>
      <w:pPr>
        <w:spacing w:after="160"/>
        <w:ind w:left="360"/>
      </w:pPr>
      <w:r>
        <w:rPr>
          <w:sz w:val="16"/>
        </w:rPr>
        <w:t>❤️ 2 | 🔄 0 | 💬 1</w:t>
      </w:r>
    </w:p>
    <w:p>
      <w:pPr>
        <w:spacing w:before="120" w:after="40"/>
      </w:pPr>
      <w:r>
        <w:rPr>
          <w:sz w:val="18"/>
        </w:rPr>
        <w:t>#2722 — 2025-07-07T15:50:17.000Z</w:t>
      </w:r>
    </w:p>
    <w:p>
      <w:pPr>
        <w:spacing w:after="80"/>
        <w:ind w:left="360"/>
      </w:pPr>
      <w:r>
        <w:t>$GLD 7/7/2025 https://t.co/N44qTbyK0R</w:t>
      </w:r>
    </w:p>
    <w:p>
      <w:pPr>
        <w:spacing w:after="160"/>
        <w:ind w:left="360"/>
      </w:pPr>
      <w:r>
        <w:rPr>
          <w:sz w:val="16"/>
        </w:rPr>
        <w:t>❤️ 0 | 🔄 0 | 💬 0</w:t>
      </w:r>
    </w:p>
    <w:p>
      <w:pPr>
        <w:spacing w:before="120" w:after="40"/>
      </w:pPr>
      <w:r>
        <w:rPr>
          <w:sz w:val="18"/>
        </w:rPr>
        <w:t>#2723 — 2025-07-07T15:45:26.000Z</w:t>
      </w:r>
    </w:p>
    <w:p>
      <w:pPr>
        <w:spacing w:after="80"/>
        <w:ind w:left="360"/>
      </w:pPr>
      <w:r>
        <w:t>Top entities holding $ETH in treasury https://t.co/Q5JHUVEOmM</w:t>
      </w:r>
    </w:p>
    <w:p>
      <w:pPr>
        <w:spacing w:after="160"/>
        <w:ind w:left="360"/>
      </w:pPr>
      <w:r>
        <w:rPr>
          <w:sz w:val="16"/>
        </w:rPr>
        <w:t>❤️ 2 | 🔄 0 | 💬 0</w:t>
      </w:r>
    </w:p>
    <w:p>
      <w:pPr>
        <w:spacing w:before="120" w:after="40"/>
      </w:pPr>
      <w:r>
        <w:rPr>
          <w:sz w:val="18"/>
        </w:rPr>
        <w:t>#2724 — 2025-07-07T14:51:43.000Z</w:t>
      </w:r>
    </w:p>
    <w:p>
      <w:pPr>
        <w:spacing w:after="80"/>
        <w:ind w:left="360"/>
      </w:pPr>
      <w:r>
        <w:t>@boywhocriedfsd 🤝 https://t.co/nj6VlKdlZr</w:t>
      </w:r>
    </w:p>
    <w:p>
      <w:pPr>
        <w:spacing w:after="160"/>
        <w:ind w:left="360"/>
      </w:pPr>
      <w:r>
        <w:rPr>
          <w:sz w:val="16"/>
        </w:rPr>
        <w:t>❤️ 1 | 🔄 0 | 💬 1</w:t>
      </w:r>
    </w:p>
    <w:p>
      <w:pPr>
        <w:spacing w:before="120" w:after="40"/>
      </w:pPr>
      <w:r>
        <w:rPr>
          <w:sz w:val="18"/>
        </w:rPr>
        <w:t>#2725 — 2025-07-07T14:45:17.000Z</w:t>
      </w:r>
    </w:p>
    <w:p>
      <w:pPr>
        <w:spacing w:after="80"/>
        <w:ind w:left="360"/>
      </w:pPr>
      <w:r>
        <w:t>https://t.co/uLad3kI4Cj</w:t>
      </w:r>
    </w:p>
    <w:p>
      <w:pPr>
        <w:spacing w:after="160"/>
        <w:ind w:left="360"/>
      </w:pPr>
      <w:r>
        <w:rPr>
          <w:sz w:val="16"/>
        </w:rPr>
        <w:t>❤️ 2 | 🔄 0 | 💬 0</w:t>
      </w:r>
    </w:p>
    <w:p>
      <w:pPr>
        <w:spacing w:before="120" w:after="40"/>
      </w:pPr>
      <w:r>
        <w:rPr>
          <w:sz w:val="18"/>
        </w:rPr>
        <w:t>#2726 — 2025-07-07T14:40:09.000Z</w:t>
      </w:r>
    </w:p>
    <w:p>
      <w:pPr>
        <w:spacing w:after="80"/>
        <w:ind w:left="360"/>
      </w:pPr>
      <w:r>
        <w:t>Still the biggest sleeper in this market $BTBT https://t.co/EjvVn5vRfC</w:t>
      </w:r>
    </w:p>
    <w:p>
      <w:pPr>
        <w:spacing w:after="160"/>
        <w:ind w:left="360"/>
      </w:pPr>
      <w:r>
        <w:rPr>
          <w:sz w:val="16"/>
        </w:rPr>
        <w:t>❤️ 14 | 🔄 0 | 💬 4</w:t>
      </w:r>
    </w:p>
    <w:p>
      <w:pPr>
        <w:spacing w:before="120" w:after="40"/>
      </w:pPr>
      <w:r>
        <w:rPr>
          <w:sz w:val="18"/>
        </w:rPr>
        <w:t>#2727 — 2025-07-07T14:24:10.000Z</w:t>
      </w:r>
    </w:p>
    <w:p>
      <w:pPr>
        <w:spacing w:after="80"/>
        <w:ind w:left="360"/>
      </w:pPr>
      <w:r>
        <w:t>@cb_doge check out @TVRN20</w:t>
      </w:r>
    </w:p>
    <w:p>
      <w:pPr>
        <w:spacing w:after="160"/>
        <w:ind w:left="360"/>
      </w:pPr>
      <w:r>
        <w:rPr>
          <w:sz w:val="16"/>
        </w:rPr>
        <w:t>❤️ 2 | 🔄 0 | 💬 0</w:t>
      </w:r>
    </w:p>
    <w:p>
      <w:pPr>
        <w:spacing w:before="120" w:after="40"/>
      </w:pPr>
      <w:r>
        <w:rPr>
          <w:sz w:val="18"/>
        </w:rPr>
        <w:t>#2728 — 2025-07-07T13:59:55.000Z</w:t>
      </w:r>
    </w:p>
    <w:p>
      <w:pPr>
        <w:spacing w:after="80"/>
        <w:ind w:left="360"/>
      </w:pPr>
      <w:r>
        <w:t>RT @WisdomStoics: Hard truth. https://t.co/XzQGN3NOwe</w:t>
      </w:r>
    </w:p>
    <w:p>
      <w:pPr>
        <w:spacing w:after="160"/>
        <w:ind w:left="360"/>
      </w:pPr>
      <w:r>
        <w:rPr>
          <w:sz w:val="16"/>
        </w:rPr>
        <w:t>❤️ 0 | 🔄 67 | 💬 0</w:t>
      </w:r>
    </w:p>
    <w:p>
      <w:pPr>
        <w:spacing w:before="120" w:after="40"/>
      </w:pPr>
      <w:r>
        <w:rPr>
          <w:sz w:val="18"/>
        </w:rPr>
        <w:t>#2729 — 2025-07-07T13:04:15.000Z</w:t>
      </w:r>
    </w:p>
    <w:p>
      <w:pPr>
        <w:spacing w:after="80"/>
        <w:ind w:left="360"/>
      </w:pPr>
      <w:r>
        <w:t>@TheNarrator3000 Sleeper. 💤 🌋</w:t>
      </w:r>
    </w:p>
    <w:p>
      <w:pPr>
        <w:spacing w:after="160"/>
        <w:ind w:left="360"/>
      </w:pPr>
      <w:r>
        <w:rPr>
          <w:sz w:val="16"/>
        </w:rPr>
        <w:t>❤️ 0 | 🔄 0 | 💬 0</w:t>
      </w:r>
    </w:p>
    <w:p>
      <w:pPr>
        <w:spacing w:before="120" w:after="40"/>
      </w:pPr>
      <w:r>
        <w:rPr>
          <w:sz w:val="18"/>
        </w:rPr>
        <w:t>#2730 — 2025-07-07T12:54:11.000Z</w:t>
      </w:r>
    </w:p>
    <w:p>
      <w:pPr>
        <w:spacing w:after="80"/>
        <w:ind w:left="360"/>
      </w:pPr>
      <w:r>
        <w:t>@tQQken @gamestop @ryancohen Sure but how does this make them money?</w:t>
        <w:br/>
        <w:br/>
        <w:t>You think it’s better to buy bitcoin at 100k &amp;amp; do nothing w/ it except pray it goes to 1M in 5 years versus adopting a tech they can build a gaming ecosystem w/ infinite value on?</w:t>
      </w:r>
    </w:p>
    <w:p>
      <w:pPr>
        <w:spacing w:after="160"/>
        <w:ind w:left="360"/>
      </w:pPr>
      <w:r>
        <w:rPr>
          <w:sz w:val="16"/>
        </w:rPr>
        <w:t>❤️ 2 | 🔄 0 | 💬 1</w:t>
      </w:r>
    </w:p>
    <w:p>
      <w:pPr>
        <w:spacing w:before="120" w:after="40"/>
      </w:pPr>
      <w:r>
        <w:rPr>
          <w:sz w:val="18"/>
        </w:rPr>
        <w:t>#2731 — 2025-07-07T12:11:28.000Z</w:t>
      </w:r>
    </w:p>
    <w:p>
      <w:pPr>
        <w:spacing w:after="80"/>
        <w:ind w:left="360"/>
      </w:pPr>
      <w:r>
        <w:t>@tQQken @gamestop @ryancohen They already have it</w:t>
      </w:r>
    </w:p>
    <w:p>
      <w:pPr>
        <w:spacing w:after="160"/>
        <w:ind w:left="360"/>
      </w:pPr>
      <w:r>
        <w:rPr>
          <w:sz w:val="16"/>
        </w:rPr>
        <w:t>❤️ 0 | 🔄 0 | 💬 1</w:t>
      </w:r>
    </w:p>
    <w:p>
      <w:pPr>
        <w:spacing w:before="120" w:after="40"/>
      </w:pPr>
      <w:r>
        <w:rPr>
          <w:sz w:val="18"/>
        </w:rPr>
        <w:t>#2732 — 2025-07-07T03:38:37.000Z</w:t>
      </w:r>
    </w:p>
    <w:p>
      <w:pPr>
        <w:spacing w:after="80"/>
        <w:ind w:left="360"/>
      </w:pPr>
      <w:r>
        <w:t xml:space="preserve">What I would do to @gamestop if I was @ryancohen </w:t>
        <w:br/>
        <w:br/>
        <w:t>-1.) buy 1b $ETH</w:t>
        <w:br/>
        <w:t xml:space="preserve">-2.) buy 1b $DOGE </w:t>
        <w:br/>
        <w:t xml:space="preserve">-3.) hire an AI team and some sick coders to build out a generative AI gaming development service </w:t>
        <w:br/>
        <w:t>-4.) create sandbox studio for normies to easily build games &amp;amp; deploy to their personal</w:t>
      </w:r>
    </w:p>
    <w:p>
      <w:pPr>
        <w:spacing w:after="160"/>
        <w:ind w:left="360"/>
      </w:pPr>
      <w:r>
        <w:rPr>
          <w:sz w:val="16"/>
        </w:rPr>
        <w:t>❤️ 41 | 🔄 3 | 💬 4</w:t>
      </w:r>
    </w:p>
    <w:p>
      <w:pPr>
        <w:spacing w:before="120" w:after="40"/>
      </w:pPr>
      <w:r>
        <w:rPr>
          <w:sz w:val="18"/>
        </w:rPr>
        <w:t>#2733 — 2025-07-06T19:03:44.000Z</w:t>
      </w:r>
    </w:p>
    <w:p>
      <w:pPr>
        <w:spacing w:after="80"/>
        <w:ind w:left="360"/>
      </w:pPr>
      <w:r>
        <w:t>@blueberygranola House, techno, bass</w:t>
      </w:r>
    </w:p>
    <w:p>
      <w:pPr>
        <w:spacing w:after="160"/>
        <w:ind w:left="360"/>
      </w:pPr>
      <w:r>
        <w:rPr>
          <w:sz w:val="16"/>
        </w:rPr>
        <w:t>❤️ 0 | 🔄 0 | 💬 1</w:t>
      </w:r>
    </w:p>
    <w:p>
      <w:pPr>
        <w:spacing w:before="120" w:after="40"/>
      </w:pPr>
      <w:r>
        <w:rPr>
          <w:sz w:val="18"/>
        </w:rPr>
        <w:t>#2734 — 2025-07-06T04:44:58.000Z</w:t>
      </w:r>
    </w:p>
    <w:p>
      <w:pPr>
        <w:spacing w:after="80"/>
        <w:ind w:left="360"/>
      </w:pPr>
      <w:r>
        <w:t>@retailriddler @konstructivizm Few</w:t>
      </w:r>
    </w:p>
    <w:p>
      <w:pPr>
        <w:spacing w:after="160"/>
        <w:ind w:left="360"/>
      </w:pPr>
      <w:r>
        <w:rPr>
          <w:sz w:val="16"/>
        </w:rPr>
        <w:t>❤️ 0 | 🔄 0 | 💬 0</w:t>
      </w:r>
    </w:p>
    <w:p>
      <w:pPr>
        <w:spacing w:before="120" w:after="40"/>
      </w:pPr>
      <w:r>
        <w:rPr>
          <w:sz w:val="18"/>
        </w:rPr>
        <w:t>#2735 — 2025-07-06T02:01:54.000Z</w:t>
      </w:r>
    </w:p>
    <w:p>
      <w:pPr>
        <w:spacing w:after="80"/>
        <w:ind w:left="360"/>
      </w:pPr>
      <w:r>
        <w:t>🥂 🎆 https://t.co/T3UQVNzJlG</w:t>
      </w:r>
    </w:p>
    <w:p>
      <w:pPr>
        <w:spacing w:after="160"/>
        <w:ind w:left="360"/>
      </w:pPr>
      <w:r>
        <w:rPr>
          <w:sz w:val="16"/>
        </w:rPr>
        <w:t>❤️ 14 | 🔄 0 | 💬 2</w:t>
      </w:r>
    </w:p>
    <w:p>
      <w:pPr>
        <w:spacing w:before="120" w:after="40"/>
      </w:pPr>
      <w:r>
        <w:rPr>
          <w:sz w:val="18"/>
        </w:rPr>
        <w:t>#2736 — 2025-07-05T18:44:42.000Z</w:t>
      </w:r>
    </w:p>
    <w:p>
      <w:pPr>
        <w:spacing w:after="80"/>
        <w:ind w:left="360"/>
      </w:pPr>
      <w:r>
        <w:t>@WatcherGuru Rip Solana</w:t>
      </w:r>
    </w:p>
    <w:p>
      <w:pPr>
        <w:spacing w:after="160"/>
        <w:ind w:left="360"/>
      </w:pPr>
      <w:r>
        <w:rPr>
          <w:sz w:val="16"/>
        </w:rPr>
        <w:t>❤️ 1 | 🔄 0 | 💬 1</w:t>
      </w:r>
    </w:p>
    <w:p>
      <w:pPr>
        <w:spacing w:before="120" w:after="40"/>
      </w:pPr>
      <w:r>
        <w:rPr>
          <w:sz w:val="18"/>
        </w:rPr>
        <w:t>#2737 — 2025-07-05T07:14:55.000Z</w:t>
      </w:r>
    </w:p>
    <w:p>
      <w:pPr>
        <w:spacing w:after="80"/>
        <w:ind w:left="360"/>
      </w:pPr>
      <w:r>
        <w:t>https://t.co/fSZRuG1S0z</w:t>
      </w:r>
    </w:p>
    <w:p>
      <w:pPr>
        <w:spacing w:after="160"/>
        <w:ind w:left="360"/>
      </w:pPr>
      <w:r>
        <w:rPr>
          <w:sz w:val="16"/>
        </w:rPr>
        <w:t>❤️ 6 | 🔄 0 | 💬 0</w:t>
      </w:r>
    </w:p>
    <w:p>
      <w:pPr>
        <w:spacing w:before="120" w:after="40"/>
      </w:pPr>
      <w:r>
        <w:rPr>
          <w:sz w:val="18"/>
        </w:rPr>
        <w:t>#2738 — 2025-07-05T00:40:45.000Z</w:t>
      </w:r>
    </w:p>
    <w:p>
      <w:pPr>
        <w:spacing w:after="80"/>
        <w:ind w:left="360"/>
      </w:pPr>
      <w:r>
        <w:t>@theRealKiyosaki 🤣🤣🤣🤣🤣🤣🤣🤣</w:t>
      </w:r>
    </w:p>
    <w:p>
      <w:pPr>
        <w:spacing w:after="160"/>
        <w:ind w:left="360"/>
      </w:pPr>
      <w:r>
        <w:rPr>
          <w:sz w:val="16"/>
        </w:rPr>
        <w:t>❤️ 0 | 🔄 0 | 💬 2</w:t>
      </w:r>
    </w:p>
    <w:p>
      <w:pPr>
        <w:spacing w:before="120" w:after="40"/>
      </w:pPr>
      <w:r>
        <w:rPr>
          <w:sz w:val="18"/>
        </w:rPr>
        <w:t>#2739 — 2025-07-04T22:55:22.000Z</w:t>
      </w:r>
    </w:p>
    <w:p>
      <w:pPr>
        <w:spacing w:after="80"/>
        <w:ind w:left="360"/>
      </w:pPr>
      <w:r>
        <w:t>RT @unusual_whales: BREAKING: Trump has said: Stock market is at all time high... we will maintain it.</w:t>
      </w:r>
    </w:p>
    <w:p>
      <w:pPr>
        <w:spacing w:after="160"/>
        <w:ind w:left="360"/>
      </w:pPr>
      <w:r>
        <w:rPr>
          <w:sz w:val="16"/>
        </w:rPr>
        <w:t>❤️ 0 | 🔄 411 | 💬 0</w:t>
      </w:r>
    </w:p>
    <w:p>
      <w:pPr>
        <w:spacing w:before="120" w:after="40"/>
      </w:pPr>
      <w:r>
        <w:rPr>
          <w:sz w:val="18"/>
        </w:rPr>
        <w:t>#2740 — 2025-07-04T19:33:08.000Z</w:t>
      </w:r>
    </w:p>
    <w:p>
      <w:pPr>
        <w:spacing w:after="80"/>
        <w:ind w:left="360"/>
      </w:pPr>
      <w:r>
        <w:t>@Jnbradders Everyone is too curious on who the seller is and not curious enough on who the buyer is</w:t>
      </w:r>
    </w:p>
    <w:p>
      <w:pPr>
        <w:spacing w:after="160"/>
        <w:ind w:left="360"/>
      </w:pPr>
      <w:r>
        <w:rPr>
          <w:sz w:val="16"/>
        </w:rPr>
        <w:t>❤️ 1 | 🔄 0 | 💬 0</w:t>
      </w:r>
    </w:p>
    <w:p>
      <w:pPr>
        <w:spacing w:before="120" w:after="40"/>
      </w:pPr>
      <w:r>
        <w:rPr>
          <w:sz w:val="18"/>
        </w:rPr>
        <w:t>#2741 — 2025-07-04T17:33:48.000Z</w:t>
      </w:r>
    </w:p>
    <w:p>
      <w:pPr>
        <w:spacing w:after="80"/>
        <w:ind w:left="360"/>
      </w:pPr>
      <w:r>
        <w:t>@litecoin The code was forked not the chain</w:t>
      </w:r>
    </w:p>
    <w:p>
      <w:pPr>
        <w:spacing w:after="160"/>
        <w:ind w:left="360"/>
      </w:pPr>
      <w:r>
        <w:rPr>
          <w:sz w:val="16"/>
        </w:rPr>
        <w:t>❤️ 7 | 🔄 0 | 💬 0</w:t>
      </w:r>
    </w:p>
    <w:p>
      <w:pPr>
        <w:spacing w:before="120" w:after="40"/>
      </w:pPr>
      <w:r>
        <w:rPr>
          <w:sz w:val="18"/>
        </w:rPr>
        <w:t>#2742 — 2025-07-04T17:17:47.000Z</w:t>
      </w:r>
    </w:p>
    <w:p>
      <w:pPr>
        <w:spacing w:after="80"/>
        <w:ind w:left="360"/>
      </w:pPr>
      <w:r>
        <w:t>https://t.co/cEFDJp0DKd https://t.co/YvwUCOR6wW</w:t>
      </w:r>
    </w:p>
    <w:p>
      <w:pPr>
        <w:spacing w:after="160"/>
        <w:ind w:left="360"/>
      </w:pPr>
      <w:r>
        <w:rPr>
          <w:sz w:val="16"/>
        </w:rPr>
        <w:t>❤️ 3 | 🔄 0 | 💬 2</w:t>
      </w:r>
    </w:p>
    <w:p>
      <w:pPr>
        <w:spacing w:before="120" w:after="40"/>
      </w:pPr>
      <w:r>
        <w:rPr>
          <w:sz w:val="18"/>
        </w:rPr>
        <w:t>#2743 — 2025-07-04T14:07:42.000Z</w:t>
      </w:r>
    </w:p>
    <w:p>
      <w:pPr>
        <w:spacing w:after="80"/>
        <w:ind w:left="360"/>
      </w:pPr>
      <w:r>
        <w:t>@elonmusk ……</w:t>
      </w:r>
    </w:p>
    <w:p>
      <w:pPr>
        <w:spacing w:after="160"/>
        <w:ind w:left="360"/>
      </w:pPr>
      <w:r>
        <w:rPr>
          <w:sz w:val="16"/>
        </w:rPr>
        <w:t>❤️ 4 | 🔄 0 | 💬 0</w:t>
      </w:r>
    </w:p>
    <w:p>
      <w:pPr>
        <w:spacing w:before="120" w:after="40"/>
      </w:pPr>
      <w:r>
        <w:rPr>
          <w:sz w:val="18"/>
        </w:rPr>
        <w:t>#2744 — 2025-07-04T14:04:47.000Z</w:t>
      </w:r>
    </w:p>
    <w:p>
      <w:pPr>
        <w:spacing w:after="80"/>
        <w:ind w:left="360"/>
      </w:pPr>
      <w:r>
        <w:t>@DOYOUEVENDORK I’ll check it out</w:t>
      </w:r>
    </w:p>
    <w:p>
      <w:pPr>
        <w:spacing w:after="160"/>
        <w:ind w:left="360"/>
      </w:pPr>
      <w:r>
        <w:rPr>
          <w:sz w:val="16"/>
        </w:rPr>
        <w:t>❤️ 4 | 🔄 0 | 💬 1</w:t>
      </w:r>
    </w:p>
    <w:p>
      <w:pPr>
        <w:spacing w:before="120" w:after="40"/>
      </w:pPr>
      <w:r>
        <w:rPr>
          <w:sz w:val="18"/>
        </w:rPr>
        <w:t>#2745 — 2025-07-04T13:48:15.000Z</w:t>
      </w:r>
    </w:p>
    <w:p>
      <w:pPr>
        <w:spacing w:after="80"/>
        <w:ind w:left="360"/>
      </w:pPr>
      <w:r>
        <w:t>@litecoin Sup</w:t>
      </w:r>
    </w:p>
    <w:p>
      <w:pPr>
        <w:spacing w:after="160"/>
        <w:ind w:left="360"/>
      </w:pPr>
      <w:r>
        <w:rPr>
          <w:sz w:val="16"/>
        </w:rPr>
        <w:t>❤️ 3 | 🔄 0 | 💬 0</w:t>
      </w:r>
    </w:p>
    <w:p>
      <w:pPr>
        <w:spacing w:before="120" w:after="40"/>
      </w:pPr>
      <w:r>
        <w:rPr>
          <w:sz w:val="18"/>
        </w:rPr>
        <w:t>#2746 — 2025-07-04T13:48:04.000Z</w:t>
      </w:r>
    </w:p>
    <w:p>
      <w:pPr>
        <w:spacing w:after="80"/>
        <w:ind w:left="360"/>
      </w:pPr>
      <w:r>
        <w:t>@timbreezzy Not sure.. I don’t really know watch Q’s</w:t>
      </w:r>
    </w:p>
    <w:p>
      <w:pPr>
        <w:spacing w:after="160"/>
        <w:ind w:left="360"/>
      </w:pPr>
      <w:r>
        <w:rPr>
          <w:sz w:val="16"/>
        </w:rPr>
        <w:t>❤️ 0 | 🔄 0 | 💬 0</w:t>
      </w:r>
    </w:p>
    <w:p>
      <w:pPr>
        <w:spacing w:before="120" w:after="40"/>
      </w:pPr>
      <w:r>
        <w:rPr>
          <w:sz w:val="18"/>
        </w:rPr>
        <w:t>#2747 — 2025-07-03T23:34:19.000Z</w:t>
      </w:r>
    </w:p>
    <w:p>
      <w:pPr>
        <w:spacing w:after="80"/>
        <w:ind w:left="360"/>
      </w:pPr>
      <w:r>
        <w:t>Is there anyone on this app that laid out the bottom this clean back in April?</w:t>
        <w:br/>
        <w:br/>
        <w:t>$SPY model still cooking strong</w:t>
        <w:br/>
        <w:br/>
        <w:t>see you @ 690 https://t.co/aBmYQPRFbk https://t.co/cLZcKcv163</w:t>
      </w:r>
    </w:p>
    <w:p>
      <w:pPr>
        <w:spacing w:after="160"/>
        <w:ind w:left="360"/>
      </w:pPr>
      <w:r>
        <w:rPr>
          <w:sz w:val="16"/>
        </w:rPr>
        <w:t>❤️ 15 | 🔄 0 | 💬 1</w:t>
      </w:r>
    </w:p>
    <w:p>
      <w:pPr>
        <w:spacing w:before="120" w:after="40"/>
      </w:pPr>
      <w:r>
        <w:rPr>
          <w:sz w:val="18"/>
        </w:rPr>
        <w:t>#2748 — 2025-07-03T21:37:24.000Z</w:t>
      </w:r>
    </w:p>
    <w:p>
      <w:pPr>
        <w:spacing w:after="80"/>
        <w:ind w:left="360"/>
      </w:pPr>
      <w:r>
        <w:t>@PeloSwing tesla deniers are flat earthers</w:t>
      </w:r>
    </w:p>
    <w:p>
      <w:pPr>
        <w:spacing w:after="160"/>
        <w:ind w:left="360"/>
      </w:pPr>
      <w:r>
        <w:rPr>
          <w:sz w:val="16"/>
        </w:rPr>
        <w:t>❤️ 2 | 🔄 0 | 💬 1</w:t>
      </w:r>
    </w:p>
    <w:p>
      <w:pPr>
        <w:spacing w:before="120" w:after="40"/>
      </w:pPr>
      <w:r>
        <w:rPr>
          <w:sz w:val="18"/>
        </w:rPr>
        <w:t>#2749 — 2025-07-03T20:30:22.000Z</w:t>
      </w:r>
    </w:p>
    <w:p>
      <w:pPr>
        <w:spacing w:after="80"/>
        <w:ind w:left="360"/>
      </w:pPr>
      <w:r>
        <w:t>@GhostXTrading do nurse scrubs pump?</w:t>
        <w:br/>
        <w:br/>
        <w:t>https://t.co/5kd65RlhFO</w:t>
      </w:r>
    </w:p>
    <w:p>
      <w:pPr>
        <w:spacing w:after="160"/>
        <w:ind w:left="360"/>
      </w:pPr>
      <w:r>
        <w:rPr>
          <w:sz w:val="16"/>
        </w:rPr>
        <w:t>❤️ 1 | 🔄 0 | 💬 0</w:t>
      </w:r>
    </w:p>
    <w:p>
      <w:pPr>
        <w:spacing w:before="120" w:after="40"/>
      </w:pPr>
      <w:r>
        <w:rPr>
          <w:sz w:val="18"/>
        </w:rPr>
        <w:t>#2750 — 2025-07-03T20:16:48.000Z</w:t>
      </w:r>
    </w:p>
    <w:p>
      <w:pPr>
        <w:spacing w:after="80"/>
        <w:ind w:left="360"/>
      </w:pPr>
      <w:r>
        <w:t>Speaking of figs why does $FIGS look like $HOOD IPO minus the rocket ship https://t.co/5RJIrvfTAi</w:t>
      </w:r>
    </w:p>
    <w:p>
      <w:pPr>
        <w:spacing w:after="160"/>
        <w:ind w:left="360"/>
      </w:pPr>
      <w:r>
        <w:rPr>
          <w:sz w:val="16"/>
        </w:rPr>
        <w:t>❤️ 2 | 🔄 0 | 💬 0</w:t>
      </w:r>
    </w:p>
    <w:p>
      <w:pPr>
        <w:spacing w:before="120" w:after="40"/>
      </w:pPr>
      <w:r>
        <w:rPr>
          <w:sz w:val="18"/>
        </w:rPr>
        <w:t>#2751 — 2025-07-03T18:44:12.000Z</w:t>
      </w:r>
    </w:p>
    <w:p>
      <w:pPr>
        <w:spacing w:after="80"/>
        <w:ind w:left="360"/>
      </w:pPr>
      <w:r>
        <w:t>planted a fig today</w:t>
        <w:br/>
        <w:br/>
        <w:t>have a good weekend ! https://t.co/Zb7nOGgf5j</w:t>
      </w:r>
    </w:p>
    <w:p>
      <w:pPr>
        <w:spacing w:after="160"/>
        <w:ind w:left="360"/>
      </w:pPr>
      <w:r>
        <w:rPr>
          <w:sz w:val="16"/>
        </w:rPr>
        <w:t>❤️ 13 | 🔄 0 | 💬 2</w:t>
      </w:r>
    </w:p>
    <w:p>
      <w:pPr>
        <w:spacing w:before="120" w:after="40"/>
      </w:pPr>
      <w:r>
        <w:rPr>
          <w:sz w:val="18"/>
        </w:rPr>
        <w:t>#2752 — 2025-07-03T15:12:29.000Z</w:t>
      </w:r>
    </w:p>
    <w:p>
      <w:pPr>
        <w:spacing w:after="80"/>
        <w:ind w:left="360"/>
      </w:pPr>
      <w:r>
        <w:t>@SPNarwhal @BoilerPaulie lmfao</w:t>
      </w:r>
    </w:p>
    <w:p>
      <w:pPr>
        <w:spacing w:after="160"/>
        <w:ind w:left="360"/>
      </w:pPr>
      <w:r>
        <w:rPr>
          <w:sz w:val="16"/>
        </w:rPr>
        <w:t>❤️ 1 | 🔄 0 | 💬 0</w:t>
      </w:r>
    </w:p>
    <w:p>
      <w:pPr>
        <w:spacing w:before="120" w:after="40"/>
      </w:pPr>
      <w:r>
        <w:rPr>
          <w:sz w:val="18"/>
        </w:rPr>
        <w:t>#2753 — 2025-07-03T15:10:26.000Z</w:t>
      </w:r>
    </w:p>
    <w:p>
      <w:pPr>
        <w:spacing w:after="80"/>
        <w:ind w:left="360"/>
      </w:pPr>
      <w:r>
        <w:t>@AustonPow3rs @BoilerPaulie cohen to stop giving us the silent treatment</w:t>
      </w:r>
    </w:p>
    <w:p>
      <w:pPr>
        <w:spacing w:after="160"/>
        <w:ind w:left="360"/>
      </w:pPr>
      <w:r>
        <w:rPr>
          <w:sz w:val="16"/>
        </w:rPr>
        <w:t>❤️ 1 | 🔄 0 | 💬 1</w:t>
      </w:r>
    </w:p>
    <w:p>
      <w:pPr>
        <w:spacing w:before="120" w:after="40"/>
      </w:pPr>
      <w:r>
        <w:rPr>
          <w:sz w:val="18"/>
        </w:rPr>
        <w:t>#2754 — 2025-07-03T15:03:54.000Z</w:t>
      </w:r>
    </w:p>
    <w:p>
      <w:pPr>
        <w:spacing w:after="80"/>
        <w:ind w:left="360"/>
      </w:pPr>
      <w:r>
        <w:t>@BoilerPaulie yeah its all about this bear positioning channel i keep screaming about in the model I made</w:t>
        <w:br/>
        <w:br/>
        <w:t>That purple channel is where the short position is concentrated.</w:t>
        <w:br/>
        <w:br/>
        <w:t>which is why any time we break over that it results in a surge or short attack to bring it back under. https://t.co/VbGXu5Rfk6</w:t>
      </w:r>
    </w:p>
    <w:p>
      <w:pPr>
        <w:spacing w:after="160"/>
        <w:ind w:left="360"/>
      </w:pPr>
      <w:r>
        <w:rPr>
          <w:sz w:val="16"/>
        </w:rPr>
        <w:t>❤️ 6 | 🔄 1 | 💬 2</w:t>
      </w:r>
    </w:p>
    <w:p>
      <w:pPr>
        <w:spacing w:before="120" w:after="40"/>
      </w:pPr>
      <w:r>
        <w:rPr>
          <w:sz w:val="18"/>
        </w:rPr>
        <w:t>#2755 — 2025-07-03T14:59:24.000Z</w:t>
      </w:r>
    </w:p>
    <w:p>
      <w:pPr>
        <w:spacing w:after="80"/>
        <w:ind w:left="360"/>
      </w:pPr>
      <w:r>
        <w:t>@SPNarwhal @BoilerPaulie why would GME push higher?</w:t>
        <w:br/>
        <w:br/>
        <w:t>Their average is 108.8k... aka they just broke even again</w:t>
      </w:r>
    </w:p>
    <w:p>
      <w:pPr>
        <w:spacing w:after="160"/>
        <w:ind w:left="360"/>
      </w:pPr>
      <w:r>
        <w:rPr>
          <w:sz w:val="16"/>
        </w:rPr>
        <w:t>❤️ 1 | 🔄 0 | 💬 1</w:t>
      </w:r>
    </w:p>
    <w:p>
      <w:pPr>
        <w:spacing w:before="120" w:after="40"/>
      </w:pPr>
      <w:r>
        <w:rPr>
          <w:sz w:val="18"/>
        </w:rPr>
        <w:t>#2756 — 2025-07-03T14:48:54.000Z</w:t>
      </w:r>
    </w:p>
    <w:p>
      <w:pPr>
        <w:spacing w:after="80"/>
        <w:ind w:left="360"/>
      </w:pPr>
      <w:r>
        <w:t>@StonkChris it looked great when you first posted it then out of nowhere the furus got their hands on it lol</w:t>
      </w:r>
    </w:p>
    <w:p>
      <w:pPr>
        <w:spacing w:after="160"/>
        <w:ind w:left="360"/>
      </w:pPr>
      <w:r>
        <w:rPr>
          <w:sz w:val="16"/>
        </w:rPr>
        <w:t>❤️ 1 | 🔄 0 | 💬 2</w:t>
      </w:r>
    </w:p>
    <w:p>
      <w:pPr>
        <w:spacing w:before="120" w:after="40"/>
      </w:pPr>
      <w:r>
        <w:rPr>
          <w:sz w:val="18"/>
        </w:rPr>
        <w:t>#2757 — 2025-07-03T13:25:48.000Z</w:t>
      </w:r>
    </w:p>
    <w:p>
      <w:pPr>
        <w:spacing w:after="80"/>
        <w:ind w:left="360"/>
      </w:pPr>
      <w:r>
        <w:t>@dot0x1 https://t.co/nNPqs4UJMi</w:t>
      </w:r>
    </w:p>
    <w:p>
      <w:pPr>
        <w:spacing w:after="160"/>
        <w:ind w:left="360"/>
      </w:pPr>
      <w:r>
        <w:rPr>
          <w:sz w:val="16"/>
        </w:rPr>
        <w:t>❤️ 2 | 🔄 0 | 💬 1</w:t>
      </w:r>
    </w:p>
    <w:p>
      <w:pPr>
        <w:spacing w:before="120" w:after="40"/>
      </w:pPr>
      <w:r>
        <w:rPr>
          <w:sz w:val="18"/>
        </w:rPr>
        <w:t>#2758 — 2025-07-03T09:32:36.000Z</w:t>
      </w:r>
    </w:p>
    <w:p>
      <w:pPr>
        <w:spacing w:after="80"/>
        <w:ind w:left="360"/>
      </w:pPr>
      <w:r>
        <w:t>Just do it already 🫨 $BTC https://t.co/pfz9mrbTdL</w:t>
      </w:r>
    </w:p>
    <w:p>
      <w:pPr>
        <w:spacing w:after="160"/>
        <w:ind w:left="360"/>
      </w:pPr>
      <w:r>
        <w:rPr>
          <w:sz w:val="16"/>
        </w:rPr>
        <w:t>❤️ 4 | 🔄 0 | 💬 1</w:t>
      </w:r>
    </w:p>
    <w:p>
      <w:pPr>
        <w:spacing w:before="120" w:after="40"/>
      </w:pPr>
      <w:r>
        <w:rPr>
          <w:sz w:val="18"/>
        </w:rPr>
        <w:t>#2759 — 2025-07-03T03:02:57.000Z</w:t>
      </w:r>
    </w:p>
    <w:p>
      <w:pPr>
        <w:spacing w:after="80"/>
        <w:ind w:left="360"/>
      </w:pPr>
      <w:r>
        <w:t>https://t.co/xQDApOh0g7</w:t>
      </w:r>
    </w:p>
    <w:p>
      <w:pPr>
        <w:spacing w:after="160"/>
        <w:ind w:left="360"/>
      </w:pPr>
      <w:r>
        <w:rPr>
          <w:sz w:val="16"/>
        </w:rPr>
        <w:t>❤️ 16 | 🔄 0 | 💬 4</w:t>
      </w:r>
    </w:p>
    <w:p>
      <w:pPr>
        <w:spacing w:before="120" w:after="40"/>
      </w:pPr>
      <w:r>
        <w:rPr>
          <w:sz w:val="18"/>
        </w:rPr>
        <w:t>#2760 — 2025-07-02T19:35:59.000Z</w:t>
      </w:r>
    </w:p>
    <w:p>
      <w:pPr>
        <w:spacing w:after="80"/>
        <w:ind w:left="360"/>
      </w:pPr>
      <w:r>
        <w:t>$MARA 7/2/2025</w:t>
        <w:br/>
        <w:br/>
        <w:t>Did we finally sideways enough? https://t.co/GSpX4vBUlP</w:t>
      </w:r>
    </w:p>
    <w:p>
      <w:pPr>
        <w:spacing w:after="160"/>
        <w:ind w:left="360"/>
      </w:pPr>
      <w:r>
        <w:rPr>
          <w:sz w:val="16"/>
        </w:rPr>
        <w:t>❤️ 5 | 🔄 0 | 💬 0</w:t>
      </w:r>
    </w:p>
    <w:p>
      <w:pPr>
        <w:spacing w:before="120" w:after="40"/>
      </w:pPr>
      <w:r>
        <w:rPr>
          <w:sz w:val="18"/>
        </w:rPr>
        <w:t>#2761 — 2025-07-02T19:07:20.000Z</w:t>
      </w:r>
    </w:p>
    <w:p>
      <w:pPr>
        <w:spacing w:after="80"/>
        <w:ind w:left="360"/>
      </w:pPr>
      <w:r>
        <w:t>RT @TVRN20: $BTBT might be the sleeper  this year https://t.co/zyaYTSDwAx</w:t>
      </w:r>
    </w:p>
    <w:p>
      <w:pPr>
        <w:spacing w:after="160"/>
        <w:ind w:left="360"/>
      </w:pPr>
      <w:r>
        <w:rPr>
          <w:sz w:val="16"/>
        </w:rPr>
        <w:t>❤️ 0 | 🔄 3 | 💬 0</w:t>
      </w:r>
    </w:p>
    <w:p>
      <w:pPr>
        <w:spacing w:before="120" w:after="40"/>
      </w:pPr>
      <w:r>
        <w:rPr>
          <w:sz w:val="18"/>
        </w:rPr>
        <w:t>#2762 — 2025-07-02T19:04:36.000Z</w:t>
      </w:r>
    </w:p>
    <w:p>
      <w:pPr>
        <w:spacing w:after="80"/>
        <w:ind w:left="360"/>
      </w:pPr>
      <w:r>
        <w:t>@Pacifica2525 Well banks r slow.. especially with size</w:t>
        <w:br/>
        <w:br/>
        <w:t>Stablecoins are frictionless &amp;amp; offer yield</w:t>
        <w:br/>
        <w:br/>
        <w:t xml:space="preserve">The utility is instant settlement and that’s a big deal for markets </w:t>
        <w:br/>
        <w:br/>
        <w:t>But point of the post was more about people being bearish $ETH when stablecoins are built on $ETH lol</w:t>
      </w:r>
    </w:p>
    <w:p>
      <w:pPr>
        <w:spacing w:after="160"/>
        <w:ind w:left="360"/>
      </w:pPr>
      <w:r>
        <w:rPr>
          <w:sz w:val="16"/>
        </w:rPr>
        <w:t>❤️ 1 | 🔄 0 | 💬 0</w:t>
      </w:r>
    </w:p>
    <w:p>
      <w:pPr>
        <w:spacing w:before="120" w:after="40"/>
      </w:pPr>
      <w:r>
        <w:rPr>
          <w:sz w:val="18"/>
        </w:rPr>
        <w:t>#2763 — 2025-07-02T17:47:34.000Z</w:t>
      </w:r>
    </w:p>
    <w:p>
      <w:pPr>
        <w:spacing w:after="80"/>
        <w:ind w:left="360"/>
      </w:pPr>
      <w:r>
        <w:t>@GhostXTrading Anytime sir 🤝</w:t>
      </w:r>
    </w:p>
    <w:p>
      <w:pPr>
        <w:spacing w:after="160"/>
        <w:ind w:left="360"/>
      </w:pPr>
      <w:r>
        <w:rPr>
          <w:sz w:val="16"/>
        </w:rPr>
        <w:t>❤️ 0 | 🔄 0 | 💬 0</w:t>
      </w:r>
    </w:p>
    <w:p>
      <w:pPr>
        <w:spacing w:before="120" w:after="40"/>
      </w:pPr>
      <w:r>
        <w:rPr>
          <w:sz w:val="18"/>
        </w:rPr>
        <w:t>#2764 — 2025-07-02T17:10:14.000Z</w:t>
      </w:r>
    </w:p>
    <w:p>
      <w:pPr>
        <w:spacing w:after="80"/>
        <w:ind w:left="360"/>
      </w:pPr>
      <w:r>
        <w:t>Are L2s robbing $ETH of price discovery?</w:t>
        <w:br/>
        <w:br/>
        <w:t>🤔</w:t>
      </w:r>
    </w:p>
    <w:p>
      <w:pPr>
        <w:spacing w:after="160"/>
        <w:ind w:left="360"/>
      </w:pPr>
      <w:r>
        <w:rPr>
          <w:sz w:val="16"/>
        </w:rPr>
        <w:t>❤️ 4 | 🔄 0 | 💬 1</w:t>
      </w:r>
    </w:p>
    <w:p>
      <w:pPr>
        <w:spacing w:before="120" w:after="40"/>
      </w:pPr>
      <w:r>
        <w:rPr>
          <w:sz w:val="18"/>
        </w:rPr>
        <w:t>#2765 — 2025-07-02T16:34:52.000Z</w:t>
      </w:r>
    </w:p>
    <w:p>
      <w:pPr>
        <w:spacing w:after="80"/>
        <w:ind w:left="360"/>
      </w:pPr>
      <w:r>
        <w:t>$HOOD 7/2/2025</w:t>
        <w:br/>
        <w:br/>
        <w:t>Shattering through any resistance in its way https://t.co/l30e2AtD9y</w:t>
      </w:r>
    </w:p>
    <w:p>
      <w:pPr>
        <w:spacing w:after="160"/>
        <w:ind w:left="360"/>
      </w:pPr>
      <w:r>
        <w:rPr>
          <w:sz w:val="16"/>
        </w:rPr>
        <w:t>❤️ 3 | 🔄 0 | 💬 1</w:t>
      </w:r>
    </w:p>
    <w:p>
      <w:pPr>
        <w:spacing w:before="120" w:after="40"/>
      </w:pPr>
      <w:r>
        <w:rPr>
          <w:sz w:val="18"/>
        </w:rPr>
        <w:t>#2766 — 2025-07-02T15:39:33.000Z</w:t>
      </w:r>
    </w:p>
    <w:p>
      <w:pPr>
        <w:spacing w:after="80"/>
        <w:ind w:left="360"/>
      </w:pPr>
      <w:r>
        <w:t>@balajis Most people are libertarians and don't realize it</w:t>
      </w:r>
    </w:p>
    <w:p>
      <w:pPr>
        <w:spacing w:after="160"/>
        <w:ind w:left="360"/>
      </w:pPr>
      <w:r>
        <w:rPr>
          <w:sz w:val="16"/>
        </w:rPr>
        <w:t>❤️ 2 | 🔄 1 | 💬 2</w:t>
      </w:r>
    </w:p>
    <w:p>
      <w:pPr>
        <w:spacing w:before="120" w:after="40"/>
      </w:pPr>
      <w:r>
        <w:rPr>
          <w:sz w:val="18"/>
        </w:rPr>
        <w:t>#2767 — 2025-07-02T15:25:36.000Z</w:t>
      </w:r>
    </w:p>
    <w:p>
      <w:pPr>
        <w:spacing w:after="80"/>
        <w:ind w:left="360"/>
      </w:pPr>
      <w:r>
        <w:t>$9 TO $100 IN 2 YEARS!!!!</w:t>
        <w:br/>
        <w:br/>
        <w:t>THANKS FOR PLAYING AND THANK YOU @vladtenev !!!</w:t>
        <w:br/>
        <w:br/>
        <w:t>$HOOD https://t.co/7Ly04XmZC8 https://t.co/dqnnt4V2DP</w:t>
      </w:r>
    </w:p>
    <w:p>
      <w:pPr>
        <w:spacing w:after="160"/>
        <w:ind w:left="360"/>
      </w:pPr>
      <w:r>
        <w:rPr>
          <w:sz w:val="16"/>
        </w:rPr>
        <w:t>❤️ 12 | 🔄 0 | 💬 1</w:t>
      </w:r>
    </w:p>
    <w:p>
      <w:pPr>
        <w:spacing w:before="120" w:after="40"/>
      </w:pPr>
      <w:r>
        <w:rPr>
          <w:sz w:val="18"/>
        </w:rPr>
        <w:t>#2768 — 2025-07-02T15:13:33.000Z</w:t>
      </w:r>
    </w:p>
    <w:p>
      <w:pPr>
        <w:spacing w:after="80"/>
        <w:ind w:left="360"/>
      </w:pPr>
      <w:r>
        <w:t>$AMSC 7/2/2025 https://t.co/dvFAGvBtGb</w:t>
      </w:r>
    </w:p>
    <w:p>
      <w:pPr>
        <w:spacing w:after="160"/>
        <w:ind w:left="360"/>
      </w:pPr>
      <w:r>
        <w:rPr>
          <w:sz w:val="16"/>
        </w:rPr>
        <w:t>❤️ 1 | 🔄 0 | 💬 0</w:t>
      </w:r>
    </w:p>
    <w:p>
      <w:pPr>
        <w:spacing w:before="120" w:after="40"/>
      </w:pPr>
      <w:r>
        <w:rPr>
          <w:sz w:val="18"/>
        </w:rPr>
        <w:t>#2769 — 2025-07-02T15:04:24.000Z</w:t>
      </w:r>
    </w:p>
    <w:p>
      <w:pPr>
        <w:spacing w:after="80"/>
        <w:ind w:left="360"/>
      </w:pPr>
      <w:r>
        <w:t>$VIX $VX 7/2/2025 https://t.co/L5UyQ1yK4A</w:t>
      </w:r>
    </w:p>
    <w:p>
      <w:pPr>
        <w:spacing w:after="160"/>
        <w:ind w:left="360"/>
      </w:pPr>
      <w:r>
        <w:rPr>
          <w:sz w:val="16"/>
        </w:rPr>
        <w:t>❤️ 0 | 🔄 0 | 💬 1</w:t>
      </w:r>
    </w:p>
    <w:p>
      <w:pPr>
        <w:spacing w:before="120" w:after="40"/>
      </w:pPr>
      <w:r>
        <w:rPr>
          <w:sz w:val="18"/>
        </w:rPr>
        <w:t>#2770 — 2025-07-01T22:32:40.000Z</w:t>
      </w:r>
    </w:p>
    <w:p>
      <w:pPr>
        <w:spacing w:after="80"/>
        <w:ind w:left="360"/>
      </w:pPr>
      <w:r>
        <w:t>$BTC BULL CYCLE FORENSICS UPDATE 7/2/2025 https://t.co/JzIGpOSKEp</w:t>
      </w:r>
    </w:p>
    <w:p>
      <w:pPr>
        <w:spacing w:after="160"/>
        <w:ind w:left="360"/>
      </w:pPr>
      <w:r>
        <w:rPr>
          <w:sz w:val="16"/>
        </w:rPr>
        <w:t>❤️ 6 | 🔄 0 | 💬 1</w:t>
      </w:r>
    </w:p>
    <w:p>
      <w:pPr>
        <w:spacing w:before="120" w:after="40"/>
      </w:pPr>
      <w:r>
        <w:rPr>
          <w:sz w:val="18"/>
        </w:rPr>
        <w:t>#2771 — 2025-07-01T21:04:09.000Z</w:t>
      </w:r>
    </w:p>
    <w:p>
      <w:pPr>
        <w:spacing w:after="80"/>
        <w:ind w:left="360"/>
      </w:pPr>
      <w:r>
        <w:t xml:space="preserve">spotify should buy bumble </w:t>
        <w:br/>
        <w:br/>
        <w:t>$SPOT $BMBL</w:t>
      </w:r>
    </w:p>
    <w:p>
      <w:pPr>
        <w:spacing w:after="160"/>
        <w:ind w:left="360"/>
      </w:pPr>
      <w:r>
        <w:rPr>
          <w:sz w:val="16"/>
        </w:rPr>
        <w:t>❤️ 2 | 🔄 0 | 💬 1</w:t>
      </w:r>
    </w:p>
    <w:p>
      <w:pPr>
        <w:spacing w:before="120" w:after="40"/>
      </w:pPr>
      <w:r>
        <w:rPr>
          <w:sz w:val="18"/>
        </w:rPr>
        <w:t>#2772 — 2025-07-01T19:53:41.000Z</w:t>
      </w:r>
    </w:p>
    <w:p>
      <w:pPr>
        <w:spacing w:after="80"/>
        <w:ind w:left="360"/>
      </w:pPr>
      <w:r>
        <w:t>very nervous for this month</w:t>
      </w:r>
    </w:p>
    <w:p>
      <w:pPr>
        <w:spacing w:after="160"/>
        <w:ind w:left="360"/>
      </w:pPr>
      <w:r>
        <w:rPr>
          <w:sz w:val="16"/>
        </w:rPr>
        <w:t>❤️ 9 | 🔄 0 | 💬 5</w:t>
      </w:r>
    </w:p>
    <w:p>
      <w:pPr>
        <w:spacing w:before="120" w:after="40"/>
      </w:pPr>
      <w:r>
        <w:rPr>
          <w:sz w:val="18"/>
        </w:rPr>
        <w:t>#2773 — 2025-07-01T17:55:35.000Z</w:t>
      </w:r>
    </w:p>
    <w:p>
      <w:pPr>
        <w:spacing w:after="80"/>
        <w:ind w:left="360"/>
      </w:pPr>
      <w:r>
        <w:t>@ChartingGuy It really depends how you look at it</w:t>
        <w:br/>
        <w:br/>
        <w:t>The mistake in 2022 wasn't that they raised rates as much as it was the pace at which they did it.</w:t>
        <w:br/>
        <w:br/>
        <w:t>But its all subjective bc the hikes were more of an emergency response to the inflation prints that were starting to come in so the priority</w:t>
      </w:r>
    </w:p>
    <w:p>
      <w:pPr>
        <w:spacing w:after="160"/>
        <w:ind w:left="360"/>
      </w:pPr>
      <w:r>
        <w:rPr>
          <w:sz w:val="16"/>
        </w:rPr>
        <w:t>❤️ 2 | 🔄 0 | 💬 1</w:t>
      </w:r>
    </w:p>
    <w:p>
      <w:pPr>
        <w:spacing w:before="120" w:after="40"/>
      </w:pPr>
      <w:r>
        <w:rPr>
          <w:sz w:val="18"/>
        </w:rPr>
        <w:t>#2774 — 2025-07-01T16:42:11.000Z</w:t>
      </w:r>
    </w:p>
    <w:p>
      <w:pPr>
        <w:spacing w:after="80"/>
        <w:ind w:left="360"/>
      </w:pPr>
      <w:r>
        <w:t>There's a fire starting in the startup sector thanks to AI speeding up coder workflow by 9287349872x</w:t>
        <w:br/>
        <w:br/>
        <w:t>Some big ideas should begin to roll out over the next year or so and will likely lead into a dotcom grade event</w:t>
      </w:r>
    </w:p>
    <w:p>
      <w:pPr>
        <w:spacing w:after="160"/>
        <w:ind w:left="360"/>
      </w:pPr>
      <w:r>
        <w:rPr>
          <w:sz w:val="16"/>
        </w:rPr>
        <w:t>❤️ 8 | 🔄 0 | 💬 1</w:t>
      </w:r>
    </w:p>
    <w:p>
      <w:pPr>
        <w:spacing w:before="120" w:after="40"/>
      </w:pPr>
      <w:r>
        <w:rPr>
          <w:sz w:val="18"/>
        </w:rPr>
        <w:t>#2775 — 2025-07-01T15:55:21.000Z</w:t>
      </w:r>
    </w:p>
    <w:p>
      <w:pPr>
        <w:spacing w:after="80"/>
        <w:ind w:left="360"/>
      </w:pPr>
      <w:r>
        <w:t>@RustyGriswold99 I stare at charts 24 hours a day</w:t>
      </w:r>
    </w:p>
    <w:p>
      <w:pPr>
        <w:spacing w:after="160"/>
        <w:ind w:left="360"/>
      </w:pPr>
      <w:r>
        <w:rPr>
          <w:sz w:val="16"/>
        </w:rPr>
        <w:t>❤️ 2 | 🔄 0 | 💬 0</w:t>
      </w:r>
    </w:p>
    <w:p>
      <w:pPr>
        <w:spacing w:before="120" w:after="40"/>
      </w:pPr>
      <w:r>
        <w:rPr>
          <w:sz w:val="18"/>
        </w:rPr>
        <w:t>#2776 — 2025-07-01T15:39:28.000Z</w:t>
      </w:r>
    </w:p>
    <w:p>
      <w:pPr>
        <w:spacing w:after="80"/>
        <w:ind w:left="360"/>
      </w:pPr>
      <w:r>
        <w:t>micro caps and repeat reverse split stocks blowing up like land mines https://t.co/Jjz78wQEM2</w:t>
      </w:r>
    </w:p>
    <w:p>
      <w:pPr>
        <w:spacing w:after="160"/>
        <w:ind w:left="360"/>
      </w:pPr>
      <w:r>
        <w:rPr>
          <w:sz w:val="16"/>
        </w:rPr>
        <w:t>❤️ 4 | 🔄 0 | 💬 1</w:t>
      </w:r>
    </w:p>
    <w:p>
      <w:pPr>
        <w:spacing w:before="120" w:after="40"/>
      </w:pPr>
      <w:r>
        <w:rPr>
          <w:sz w:val="18"/>
        </w:rPr>
        <w:t>#2777 — 2025-07-01T02:37:26.000Z</w:t>
      </w:r>
    </w:p>
    <w:p>
      <w:pPr>
        <w:spacing w:after="80"/>
        <w:ind w:left="360"/>
      </w:pPr>
      <w:r>
        <w:t>$HOOD closing in on 100 !!! https://t.co/OBohlhA3qh</w:t>
      </w:r>
    </w:p>
    <w:p>
      <w:pPr>
        <w:spacing w:after="160"/>
        <w:ind w:left="360"/>
      </w:pPr>
      <w:r>
        <w:rPr>
          <w:sz w:val="16"/>
        </w:rPr>
        <w:t>❤️ 8 | 🔄 0 | 💬 0</w:t>
      </w:r>
    </w:p>
    <w:p>
      <w:pPr>
        <w:spacing w:before="120" w:after="40"/>
      </w:pPr>
      <w:r>
        <w:rPr>
          <w:sz w:val="18"/>
        </w:rPr>
        <w:t>#2778 — 2025-07-01T00:54:11.000Z</w:t>
      </w:r>
    </w:p>
    <w:p>
      <w:pPr>
        <w:spacing w:after="80"/>
        <w:ind w:left="360"/>
      </w:pPr>
      <w:r>
        <w:t>The best charts look like this 📐</w:t>
      </w:r>
    </w:p>
    <w:p>
      <w:pPr>
        <w:spacing w:after="160"/>
        <w:ind w:left="360"/>
      </w:pPr>
      <w:r>
        <w:rPr>
          <w:sz w:val="16"/>
        </w:rPr>
        <w:t>❤️ 9 | 🔄 0 | 💬 0</w:t>
      </w:r>
    </w:p>
    <w:p>
      <w:pPr>
        <w:spacing w:before="120" w:after="40"/>
      </w:pPr>
      <w:r>
        <w:rPr>
          <w:sz w:val="18"/>
        </w:rPr>
        <w:t>#2779 — 2025-07-01T00:42:30.000Z</w:t>
      </w:r>
    </w:p>
    <w:p>
      <w:pPr>
        <w:spacing w:after="80"/>
        <w:ind w:left="360"/>
      </w:pPr>
      <w:r>
        <w:t>@Hunntur few</w:t>
      </w:r>
    </w:p>
    <w:p>
      <w:pPr>
        <w:spacing w:after="160"/>
        <w:ind w:left="360"/>
      </w:pPr>
      <w:r>
        <w:rPr>
          <w:sz w:val="16"/>
        </w:rPr>
        <w:t>❤️ 0 | 🔄 0 | 💬 0</w:t>
      </w:r>
    </w:p>
    <w:p>
      <w:pPr>
        <w:spacing w:before="120" w:after="40"/>
      </w:pPr>
      <w:r>
        <w:rPr>
          <w:sz w:val="18"/>
        </w:rPr>
        <w:t>#2780 — 2025-06-30T23:47:04.000Z</w:t>
      </w:r>
    </w:p>
    <w:p>
      <w:pPr>
        <w:spacing w:after="80"/>
        <w:ind w:left="360"/>
      </w:pPr>
      <w:r>
        <w:t>$CRWD 6/3/2025</w:t>
        <w:br/>
        <w:br/>
        <w:t>Finally broke 500 !! https://t.co/5tdynkZeoR</w:t>
      </w:r>
    </w:p>
    <w:p>
      <w:pPr>
        <w:spacing w:after="160"/>
        <w:ind w:left="360"/>
      </w:pPr>
      <w:r>
        <w:rPr>
          <w:sz w:val="16"/>
        </w:rPr>
        <w:t>❤️ 0 | 🔄 0 | 💬 0</w:t>
      </w:r>
    </w:p>
    <w:p>
      <w:pPr>
        <w:spacing w:before="120" w:after="40"/>
      </w:pPr>
      <w:r>
        <w:rPr>
          <w:sz w:val="18"/>
        </w:rPr>
        <w:t>#2781 — 2025-06-30T23:37:51.000Z</w:t>
      </w:r>
    </w:p>
    <w:p>
      <w:pPr>
        <w:spacing w:after="80"/>
        <w:ind w:left="360"/>
      </w:pPr>
      <w:r>
        <w:t>its coming... $TTWO https://t.co/F3SRZhAppm</w:t>
      </w:r>
    </w:p>
    <w:p>
      <w:pPr>
        <w:spacing w:after="160"/>
        <w:ind w:left="360"/>
      </w:pPr>
      <w:r>
        <w:rPr>
          <w:sz w:val="16"/>
        </w:rPr>
        <w:t>❤️ 10 | 🔄 0 | 💬 1</w:t>
      </w:r>
    </w:p>
    <w:p>
      <w:pPr>
        <w:spacing w:before="120" w:after="40"/>
      </w:pPr>
      <w:r>
        <w:rPr>
          <w:sz w:val="18"/>
        </w:rPr>
        <w:t>#2782 — 2025-06-30T23:23:05.000Z</w:t>
      </w:r>
    </w:p>
    <w:p>
      <w:pPr>
        <w:spacing w:after="80"/>
        <w:ind w:left="360"/>
      </w:pPr>
      <w:r>
        <w:t>@litecoyn i do it all the time lol</w:t>
        <w:br/>
        <w:br/>
        <w:t>https://t.co/gBYR5slpwq</w:t>
      </w:r>
    </w:p>
    <w:p>
      <w:pPr>
        <w:spacing w:after="160"/>
        <w:ind w:left="360"/>
      </w:pPr>
      <w:r>
        <w:rPr>
          <w:sz w:val="16"/>
        </w:rPr>
        <w:t>❤️ 5 | 🔄 0 | 💬 0</w:t>
      </w:r>
    </w:p>
    <w:p>
      <w:pPr>
        <w:spacing w:before="120" w:after="40"/>
      </w:pPr>
      <w:r>
        <w:rPr>
          <w:sz w:val="18"/>
        </w:rPr>
        <w:t>#2783 — 2025-06-30T23:07:25.000Z</w:t>
      </w:r>
    </w:p>
    <w:p>
      <w:pPr>
        <w:spacing w:after="80"/>
        <w:ind w:left="360"/>
      </w:pPr>
      <w:r>
        <w:t>@litecoyn why do they keep suspending him</w:t>
      </w:r>
    </w:p>
    <w:p>
      <w:pPr>
        <w:spacing w:after="160"/>
        <w:ind w:left="360"/>
      </w:pPr>
      <w:r>
        <w:rPr>
          <w:sz w:val="16"/>
        </w:rPr>
        <w:t>❤️ 1 | 🔄 0 | 💬 1</w:t>
      </w:r>
    </w:p>
    <w:p>
      <w:pPr>
        <w:spacing w:before="120" w:after="40"/>
      </w:pPr>
      <w:r>
        <w:rPr>
          <w:sz w:val="18"/>
        </w:rPr>
        <w:t>#2784 — 2025-06-30T22:46:11.000Z</w:t>
      </w:r>
    </w:p>
    <w:p>
      <w:pPr>
        <w:spacing w:after="80"/>
        <w:ind w:left="360"/>
      </w:pPr>
      <w:r>
        <w:t>@cantonmeow i posted this exact chart @ $4.20 almost 3 years ago lol</w:t>
        <w:br/>
        <w:br/>
        <w:t>https://t.co/OiRYOU77Ip</w:t>
      </w:r>
    </w:p>
    <w:p>
      <w:pPr>
        <w:spacing w:after="160"/>
        <w:ind w:left="360"/>
      </w:pPr>
      <w:r>
        <w:rPr>
          <w:sz w:val="16"/>
        </w:rPr>
        <w:t>❤️ 13 | 🔄 0 | 💬 1</w:t>
      </w:r>
    </w:p>
    <w:p>
      <w:pPr>
        <w:spacing w:before="120" w:after="40"/>
      </w:pPr>
      <w:r>
        <w:rPr>
          <w:sz w:val="18"/>
        </w:rPr>
        <w:t>#2785 — 2025-06-30T22:42:57.000Z</w:t>
      </w:r>
    </w:p>
    <w:p>
      <w:pPr>
        <w:spacing w:after="80"/>
        <w:ind w:left="360"/>
      </w:pPr>
      <w:r>
        <w:t>@elonmusk the @DOGE party has a nice ring to it</w:t>
      </w:r>
    </w:p>
    <w:p>
      <w:pPr>
        <w:spacing w:after="160"/>
        <w:ind w:left="360"/>
      </w:pPr>
      <w:r>
        <w:rPr>
          <w:sz w:val="16"/>
        </w:rPr>
        <w:t>❤️ 2 | 🔄 0 | 💬 0</w:t>
      </w:r>
    </w:p>
    <w:p>
      <w:pPr>
        <w:spacing w:before="120" w:after="40"/>
      </w:pPr>
      <w:r>
        <w:rPr>
          <w:sz w:val="18"/>
        </w:rPr>
        <w:t>#2786 — 2025-06-30T21:51:13.000Z</w:t>
      </w:r>
    </w:p>
    <w:p>
      <w:pPr>
        <w:spacing w:after="80"/>
        <w:ind w:left="360"/>
      </w:pPr>
      <w:r>
        <w:t>@theRealKiyosaki 😂</w:t>
      </w:r>
    </w:p>
    <w:p>
      <w:pPr>
        <w:spacing w:after="160"/>
        <w:ind w:left="360"/>
      </w:pPr>
      <w:r>
        <w:rPr>
          <w:sz w:val="16"/>
        </w:rPr>
        <w:t>❤️ 2 | 🔄 0 | 💬 1</w:t>
      </w:r>
    </w:p>
    <w:p>
      <w:pPr>
        <w:spacing w:before="120" w:after="40"/>
      </w:pPr>
      <w:r>
        <w:rPr>
          <w:sz w:val="18"/>
        </w:rPr>
        <w:t>#2787 — 2025-06-30T20:15:05.000Z</w:t>
      </w:r>
    </w:p>
    <w:p>
      <w:pPr>
        <w:spacing w:after="80"/>
        <w:ind w:left="360"/>
      </w:pPr>
      <w:r>
        <w:t>@fundstrat @BitMNR @mozayyx @foundersfund @Pantera @FalconXGlobal @krakenfx @galaxyhq @NYSE thanks for the stimmy sir  $BMNR https://t.co/HD4zz5VzaV</w:t>
      </w:r>
    </w:p>
    <w:p>
      <w:pPr>
        <w:spacing w:after="160"/>
        <w:ind w:left="360"/>
      </w:pPr>
      <w:r>
        <w:rPr>
          <w:sz w:val="16"/>
        </w:rPr>
        <w:t>❤️ 0 | 🔄 0 | 💬 0</w:t>
      </w:r>
    </w:p>
    <w:p>
      <w:pPr>
        <w:spacing w:before="120" w:after="40"/>
      </w:pPr>
      <w:r>
        <w:rPr>
          <w:sz w:val="18"/>
        </w:rPr>
        <w:t>#2788 — 2025-06-30T19:59:45.000Z</w:t>
      </w:r>
    </w:p>
    <w:p>
      <w:pPr>
        <w:spacing w:after="80"/>
        <w:ind w:left="360"/>
      </w:pPr>
      <w:r>
        <w:t>I was told $SOL is better.. why did they choose $ETH ??? https://t.co/MQXc9d2VTF</w:t>
      </w:r>
    </w:p>
    <w:p>
      <w:pPr>
        <w:spacing w:after="160"/>
        <w:ind w:left="360"/>
      </w:pPr>
      <w:r>
        <w:rPr>
          <w:sz w:val="16"/>
        </w:rPr>
        <w:t>❤️ 6 | 🔄 0 | 💬 2</w:t>
      </w:r>
    </w:p>
    <w:p>
      <w:pPr>
        <w:spacing w:before="120" w:after="40"/>
      </w:pPr>
      <w:r>
        <w:rPr>
          <w:sz w:val="18"/>
        </w:rPr>
        <w:t>#2789 — 2025-06-30T18:48:29.000Z</w:t>
      </w:r>
    </w:p>
    <w:p>
      <w:pPr>
        <w:spacing w:after="80"/>
        <w:ind w:left="360"/>
      </w:pPr>
      <w:r>
        <w:t>@StonkChris I need the entire sector to do 100x just to care at this point</w:t>
      </w:r>
    </w:p>
    <w:p>
      <w:pPr>
        <w:spacing w:after="160"/>
        <w:ind w:left="360"/>
      </w:pPr>
      <w:r>
        <w:rPr>
          <w:sz w:val="16"/>
        </w:rPr>
        <w:t>❤️ 2 | 🔄 0 | 💬 0</w:t>
      </w:r>
    </w:p>
    <w:p>
      <w:pPr>
        <w:spacing w:before="120" w:after="40"/>
      </w:pPr>
      <w:r>
        <w:rPr>
          <w:sz w:val="18"/>
        </w:rPr>
        <w:t>#2790 — 2025-06-30T18:31:51.000Z</w:t>
      </w:r>
    </w:p>
    <w:p>
      <w:pPr>
        <w:spacing w:after="80"/>
        <w:ind w:left="360"/>
      </w:pPr>
      <w:r>
        <w:t>Is tom lee going to save crypto miners 😂 https://t.co/UTkrhYNC24</w:t>
      </w:r>
    </w:p>
    <w:p>
      <w:pPr>
        <w:spacing w:after="160"/>
        <w:ind w:left="360"/>
      </w:pPr>
      <w:r>
        <w:rPr>
          <w:sz w:val="16"/>
        </w:rPr>
        <w:t>❤️ 2 | 🔄 0 | 💬 1</w:t>
      </w:r>
    </w:p>
    <w:p>
      <w:pPr>
        <w:spacing w:before="120" w:after="40"/>
      </w:pPr>
      <w:r>
        <w:rPr>
          <w:sz w:val="18"/>
        </w:rPr>
        <w:t>#2791 — 2025-06-30T18:23:41.000Z</w:t>
      </w:r>
    </w:p>
    <w:p>
      <w:pPr>
        <w:spacing w:after="80"/>
        <w:ind w:left="360"/>
      </w:pPr>
      <w:r>
        <w:t>@TrendSpider said no one ever</w:t>
      </w:r>
    </w:p>
    <w:p>
      <w:pPr>
        <w:spacing w:after="160"/>
        <w:ind w:left="360"/>
      </w:pPr>
      <w:r>
        <w:rPr>
          <w:sz w:val="16"/>
        </w:rPr>
        <w:t>❤️ 10 | 🔄 0 | 💬 2</w:t>
      </w:r>
    </w:p>
    <w:p>
      <w:pPr>
        <w:spacing w:before="120" w:after="40"/>
      </w:pPr>
      <w:r>
        <w:rPr>
          <w:sz w:val="18"/>
        </w:rPr>
        <w:t>#2792 — 2025-06-30T17:51:52.000Z</w:t>
      </w:r>
    </w:p>
    <w:p>
      <w:pPr>
        <w:spacing w:after="80"/>
        <w:ind w:left="360"/>
      </w:pPr>
      <w:r>
        <w:t xml:space="preserve">Let me put this into perspective </w:t>
        <w:br/>
        <w:br/>
        <w:t>Dec 2017 $HOOD officially announces options trading &amp;amp; sends daily option volume multiplying over the years to come and eventually leading into the full blown option driven market we all love today...</w:t>
        <w:br/>
        <w:br/>
        <w:t>What do you think will happen now that https://t.co/phYrNZZpWi https://t.co/WI0O1XvTVW</w:t>
      </w:r>
    </w:p>
    <w:p>
      <w:pPr>
        <w:spacing w:after="160"/>
        <w:ind w:left="360"/>
      </w:pPr>
      <w:r>
        <w:rPr>
          <w:sz w:val="16"/>
        </w:rPr>
        <w:t>❤️ 11 | 🔄 1 | 💬 0</w:t>
      </w:r>
    </w:p>
    <w:p>
      <w:pPr>
        <w:spacing w:before="120" w:after="40"/>
      </w:pPr>
      <w:r>
        <w:rPr>
          <w:sz w:val="18"/>
        </w:rPr>
        <w:t>#2793 — 2025-06-30T16:46:54.000Z</w:t>
      </w:r>
    </w:p>
    <w:p>
      <w:pPr>
        <w:spacing w:after="80"/>
        <w:ind w:left="360"/>
      </w:pPr>
      <w:r>
        <w:t>$SPX vs $BTC TIME CYCLE -- 6/30/2025 https://t.co/IfhfoMIEjt</w:t>
      </w:r>
    </w:p>
    <w:p>
      <w:pPr>
        <w:spacing w:after="160"/>
        <w:ind w:left="360"/>
      </w:pPr>
      <w:r>
        <w:rPr>
          <w:sz w:val="16"/>
        </w:rPr>
        <w:t>❤️ 3 | 🔄 0 | 💬 0</w:t>
      </w:r>
    </w:p>
    <w:p>
      <w:pPr>
        <w:spacing w:before="120" w:after="40"/>
      </w:pPr>
      <w:r>
        <w:rPr>
          <w:sz w:val="18"/>
        </w:rPr>
        <w:t>#2794 — 2025-06-30T15:30:23.000Z</w:t>
      </w:r>
    </w:p>
    <w:p>
      <w:pPr>
        <w:spacing w:after="80"/>
        <w:ind w:left="360"/>
      </w:pPr>
      <w:r>
        <w:t>@Ludox07 liquidity surge</w:t>
      </w:r>
    </w:p>
    <w:p>
      <w:pPr>
        <w:spacing w:after="160"/>
        <w:ind w:left="360"/>
      </w:pPr>
      <w:r>
        <w:rPr>
          <w:sz w:val="16"/>
        </w:rPr>
        <w:t>❤️ 1 | 🔄 0 | 💬 1</w:t>
      </w:r>
    </w:p>
    <w:p>
      <w:pPr>
        <w:spacing w:before="120" w:after="40"/>
      </w:pPr>
      <w:r>
        <w:rPr>
          <w:sz w:val="18"/>
        </w:rPr>
        <w:t>#2795 — 2025-06-30T15:19:28.000Z</w:t>
      </w:r>
    </w:p>
    <w:p>
      <w:pPr>
        <w:spacing w:after="80"/>
        <w:ind w:left="360"/>
      </w:pPr>
      <w:r>
        <w:t>Staking ✅ https://t.co/njVOICmhiG</w:t>
      </w:r>
    </w:p>
    <w:p>
      <w:pPr>
        <w:spacing w:after="160"/>
        <w:ind w:left="360"/>
      </w:pPr>
      <w:r>
        <w:rPr>
          <w:sz w:val="16"/>
        </w:rPr>
        <w:t>❤️ 2 | 🔄 0 | 💬 0</w:t>
      </w:r>
    </w:p>
    <w:p>
      <w:pPr>
        <w:spacing w:before="120" w:after="40"/>
      </w:pPr>
      <w:r>
        <w:rPr>
          <w:sz w:val="18"/>
        </w:rPr>
        <w:t>#2796 — 2025-06-30T15:15:44.000Z</w:t>
      </w:r>
    </w:p>
    <w:p>
      <w:pPr>
        <w:spacing w:after="80"/>
        <w:ind w:left="360"/>
      </w:pPr>
      <w:r>
        <w:t xml:space="preserve">PERPS ✅ </w:t>
        <w:br/>
        <w:br/>
        <w:t>CROSS MARGIN X ISOLATED MARGIN ✅ https://t.co/3Et6QjSrFP</w:t>
      </w:r>
    </w:p>
    <w:p>
      <w:pPr>
        <w:spacing w:after="160"/>
        <w:ind w:left="360"/>
      </w:pPr>
      <w:r>
        <w:rPr>
          <w:sz w:val="16"/>
        </w:rPr>
        <w:t>❤️ 2 | 🔄 0 | 💬 1</w:t>
      </w:r>
    </w:p>
    <w:p>
      <w:pPr>
        <w:spacing w:before="120" w:after="40"/>
      </w:pPr>
      <w:r>
        <w:rPr>
          <w:sz w:val="18"/>
        </w:rPr>
        <w:t>#2797 — 2025-06-30T15:11:16.000Z</w:t>
      </w:r>
    </w:p>
    <w:p>
      <w:pPr>
        <w:spacing w:after="80"/>
        <w:ind w:left="360"/>
      </w:pPr>
      <w:r>
        <w:t>yessssssss https://t.co/uxHV7Hm4ql https://t.co/WI0O1XvTVW</w:t>
      </w:r>
    </w:p>
    <w:p>
      <w:pPr>
        <w:spacing w:after="160"/>
        <w:ind w:left="360"/>
      </w:pPr>
      <w:r>
        <w:rPr>
          <w:sz w:val="16"/>
        </w:rPr>
        <w:t>❤️ 9 | 🔄 0 | 💬 1</w:t>
      </w:r>
    </w:p>
    <w:p>
      <w:pPr>
        <w:spacing w:before="120" w:after="40"/>
      </w:pPr>
      <w:r>
        <w:rPr>
          <w:sz w:val="18"/>
        </w:rPr>
        <w:t>#2798 — 2025-06-30T15:03:42.000Z</w:t>
      </w:r>
    </w:p>
    <w:p>
      <w:pPr>
        <w:spacing w:after="80"/>
        <w:ind w:left="360"/>
      </w:pPr>
      <w:r>
        <w:t>lets goooo https://t.co/K77ruBzqgW</w:t>
      </w:r>
    </w:p>
    <w:p>
      <w:pPr>
        <w:spacing w:after="160"/>
        <w:ind w:left="360"/>
      </w:pPr>
      <w:r>
        <w:rPr>
          <w:sz w:val="16"/>
        </w:rPr>
        <w:t>❤️ 3 | 🔄 0 | 💬 0</w:t>
      </w:r>
    </w:p>
    <w:p>
      <w:pPr>
        <w:spacing w:before="120" w:after="40"/>
      </w:pPr>
      <w:r>
        <w:rPr>
          <w:sz w:val="18"/>
        </w:rPr>
        <w:t>#2799 — 2025-06-30T14:48:54.000Z</w:t>
      </w:r>
    </w:p>
    <w:p>
      <w:pPr>
        <w:spacing w:after="80"/>
        <w:ind w:left="360"/>
      </w:pPr>
      <w:r>
        <w:t xml:space="preserve">@Pentosh1 Most people are arguing fractal more than environment &amp;amp; anyone arguing environment is just trying to pretend they're not betting on the fractal  </w:t>
        <w:br/>
        <w:br/>
        <w:t xml:space="preserve">Nothing actually changed in the environment.. </w:t>
        <w:br/>
        <w:t>nowhere near the same as 2021 but relative to timecycle were like 2-3 quarters away</w:t>
      </w:r>
    </w:p>
    <w:p>
      <w:pPr>
        <w:spacing w:after="160"/>
        <w:ind w:left="360"/>
      </w:pPr>
      <w:r>
        <w:rPr>
          <w:sz w:val="16"/>
        </w:rPr>
        <w:t>❤️ 2 | 🔄 0 | 💬 0</w:t>
      </w:r>
    </w:p>
    <w:p>
      <w:pPr>
        <w:spacing w:before="120" w:after="40"/>
      </w:pPr>
      <w:r>
        <w:rPr>
          <w:sz w:val="18"/>
        </w:rPr>
        <w:t>#2800 — 2025-06-30T13:47:42.000Z</w:t>
      </w:r>
    </w:p>
    <w:p>
      <w:pPr>
        <w:spacing w:after="80"/>
        <w:ind w:left="360"/>
      </w:pPr>
      <w:r>
        <w:t>Best thing I ever bought $HOOD https://t.co/RAL2UP3Q2K https://t.co/A31MEYJD3B</w:t>
      </w:r>
    </w:p>
    <w:p>
      <w:pPr>
        <w:spacing w:after="160"/>
        <w:ind w:left="360"/>
      </w:pPr>
      <w:r>
        <w:rPr>
          <w:sz w:val="16"/>
        </w:rPr>
        <w:t>❤️ 16 | 🔄 0 | 💬 0</w:t>
      </w:r>
    </w:p>
    <w:p>
      <w:pPr>
        <w:spacing w:before="120" w:after="40"/>
      </w:pPr>
      <w:r>
        <w:rPr>
          <w:sz w:val="18"/>
        </w:rPr>
        <w:t>#2801 — 2025-06-30T12:23:36.000Z</w:t>
      </w:r>
    </w:p>
    <w:p>
      <w:pPr>
        <w:spacing w:after="80"/>
        <w:ind w:left="360"/>
      </w:pPr>
      <w:r>
        <w:t>@unusual_whales If only someone warned us https://t.co/lyGGfH6k2N</w:t>
      </w:r>
    </w:p>
    <w:p>
      <w:pPr>
        <w:spacing w:after="160"/>
        <w:ind w:left="360"/>
      </w:pPr>
      <w:r>
        <w:rPr>
          <w:sz w:val="16"/>
        </w:rPr>
        <w:t>❤️ 5 | 🔄 0 | 💬 1</w:t>
      </w:r>
    </w:p>
    <w:p>
      <w:pPr>
        <w:spacing w:before="120" w:after="40"/>
      </w:pPr>
      <w:r>
        <w:rPr>
          <w:sz w:val="18"/>
        </w:rPr>
        <w:t>#2802 — 2025-06-30T12:13:53.000Z</w:t>
      </w:r>
    </w:p>
    <w:p>
      <w:pPr>
        <w:spacing w:after="80"/>
        <w:ind w:left="360"/>
      </w:pPr>
      <w:r>
        <w:t>@zerohedge Oh really wow totally thought we were gonna pay that</w:t>
      </w:r>
    </w:p>
    <w:p>
      <w:pPr>
        <w:spacing w:after="160"/>
        <w:ind w:left="360"/>
      </w:pPr>
      <w:r>
        <w:rPr>
          <w:sz w:val="16"/>
        </w:rPr>
        <w:t>❤️ 0 | 🔄 0 | 💬 0</w:t>
      </w:r>
    </w:p>
    <w:p>
      <w:pPr>
        <w:spacing w:before="120" w:after="40"/>
      </w:pPr>
      <w:r>
        <w:rPr>
          <w:sz w:val="18"/>
        </w:rPr>
        <w:t>#2803 — 2025-06-30T01:01:04.000Z</w:t>
      </w:r>
    </w:p>
    <w:p>
      <w:pPr>
        <w:spacing w:after="80"/>
        <w:ind w:left="360"/>
      </w:pPr>
      <w:r>
        <w:t>Big event incoming tomorrow morning https://t.co/pqTpT9qK9Q</w:t>
      </w:r>
    </w:p>
    <w:p>
      <w:pPr>
        <w:spacing w:after="160"/>
        <w:ind w:left="360"/>
      </w:pPr>
      <w:r>
        <w:rPr>
          <w:sz w:val="16"/>
        </w:rPr>
        <w:t>❤️ 3 | 🔄 0 | 💬 0</w:t>
      </w:r>
    </w:p>
    <w:p>
      <w:pPr>
        <w:spacing w:before="120" w:after="40"/>
      </w:pPr>
      <w:r>
        <w:rPr>
          <w:sz w:val="18"/>
        </w:rPr>
        <w:t>#2804 — 2025-06-29T05:32:21.000Z</w:t>
      </w:r>
    </w:p>
    <w:p>
      <w:pPr>
        <w:spacing w:after="80"/>
        <w:ind w:left="360"/>
      </w:pPr>
      <w:r>
        <w:t>@GhostXTrading They can tokenize the cards and revolutionize how people collect &amp;amp; trade them</w:t>
        <w:br/>
        <w:br/>
        <w:t>If a 1st edition charizard is worth 1 million now how much is it worth if only 10 copies existed all verified on chain?</w:t>
      </w:r>
    </w:p>
    <w:p>
      <w:pPr>
        <w:spacing w:after="160"/>
        <w:ind w:left="360"/>
      </w:pPr>
      <w:r>
        <w:rPr>
          <w:sz w:val="16"/>
        </w:rPr>
        <w:t>❤️ 5 | 🔄 0 | 💬 0</w:t>
      </w:r>
    </w:p>
    <w:p>
      <w:pPr>
        <w:spacing w:before="120" w:after="40"/>
      </w:pPr>
      <w:r>
        <w:rPr>
          <w:sz w:val="18"/>
        </w:rPr>
        <w:t>#2805 — 2025-06-29T05:24:53.000Z</w:t>
      </w:r>
    </w:p>
    <w:p>
      <w:pPr>
        <w:spacing w:after="80"/>
        <w:ind w:left="360"/>
      </w:pPr>
      <w:r>
        <w:t>Pokemon and GTA have the power to 100x crypto from here</w:t>
      </w:r>
    </w:p>
    <w:p>
      <w:pPr>
        <w:spacing w:after="160"/>
        <w:ind w:left="360"/>
      </w:pPr>
      <w:r>
        <w:rPr>
          <w:sz w:val="16"/>
        </w:rPr>
        <w:t>❤️ 3 | 🔄 0 | 💬 0</w:t>
      </w:r>
    </w:p>
    <w:p>
      <w:pPr>
        <w:spacing w:before="120" w:after="40"/>
      </w:pPr>
      <w:r>
        <w:rPr>
          <w:sz w:val="18"/>
        </w:rPr>
        <w:t>#2806 — 2025-06-29T05:02:00.000Z</w:t>
      </w:r>
    </w:p>
    <w:p>
      <w:pPr>
        <w:spacing w:after="80"/>
        <w:ind w:left="360"/>
      </w:pPr>
      <w:r>
        <w:t>@unusual_whales December 2020?</w:t>
      </w:r>
    </w:p>
    <w:p>
      <w:pPr>
        <w:spacing w:after="160"/>
        <w:ind w:left="360"/>
      </w:pPr>
      <w:r>
        <w:rPr>
          <w:sz w:val="16"/>
        </w:rPr>
        <w:t>❤️ 1 | 🔄 0 | 💬 0</w:t>
      </w:r>
    </w:p>
    <w:p>
      <w:pPr>
        <w:spacing w:before="120" w:after="40"/>
      </w:pPr>
      <w:r>
        <w:rPr>
          <w:sz w:val="18"/>
        </w:rPr>
        <w:t>#2807 — 2025-06-29T00:52:07.000Z</w:t>
      </w:r>
    </w:p>
    <w:p>
      <w:pPr>
        <w:spacing w:after="80"/>
        <w:ind w:left="360"/>
      </w:pPr>
      <w:r>
        <w:t xml:space="preserve">These wicks are only going to get longer &amp;amp; longer with AI turning retail into algo traders </w:t>
        <w:br/>
        <w:t xml:space="preserve"> </w:t>
        <w:br/>
        <w:t>The game is gonna get easier but with easier comes much less ROI</w:t>
      </w:r>
    </w:p>
    <w:p>
      <w:pPr>
        <w:spacing w:after="160"/>
        <w:ind w:left="360"/>
      </w:pPr>
      <w:r>
        <w:rPr>
          <w:sz w:val="16"/>
        </w:rPr>
        <w:t>❤️ 6 | 🔄 0 | 💬 0</w:t>
      </w:r>
    </w:p>
    <w:p>
      <w:pPr>
        <w:spacing w:before="120" w:after="40"/>
      </w:pPr>
      <w:r>
        <w:rPr>
          <w:sz w:val="18"/>
        </w:rPr>
        <w:t>#2808 — 2025-06-29T00:28:52.000Z</w:t>
      </w:r>
    </w:p>
    <w:p>
      <w:pPr>
        <w:spacing w:after="80"/>
        <w:ind w:left="360"/>
      </w:pPr>
      <w:r>
        <w:t>https://t.co/yzlJBq5REn</w:t>
      </w:r>
    </w:p>
    <w:p>
      <w:pPr>
        <w:spacing w:after="160"/>
        <w:ind w:left="360"/>
      </w:pPr>
      <w:r>
        <w:rPr>
          <w:sz w:val="16"/>
        </w:rPr>
        <w:t>❤️ 2 | 🔄 0 | 💬 0</w:t>
      </w:r>
    </w:p>
    <w:p>
      <w:pPr>
        <w:spacing w:before="120" w:after="40"/>
      </w:pPr>
      <w:r>
        <w:rPr>
          <w:sz w:val="18"/>
        </w:rPr>
        <w:t>#2809 — 2025-06-29T00:24:52.000Z</w:t>
      </w:r>
    </w:p>
    <w:p>
      <w:pPr>
        <w:spacing w:after="80"/>
        <w:ind w:left="360"/>
      </w:pPr>
      <w:r>
        <w:t>@thematrixwizard Me</w:t>
      </w:r>
    </w:p>
    <w:p>
      <w:pPr>
        <w:spacing w:after="160"/>
        <w:ind w:left="360"/>
      </w:pPr>
      <w:r>
        <w:rPr>
          <w:sz w:val="16"/>
        </w:rPr>
        <w:t>❤️ 0 | 🔄 0 | 💬 0</w:t>
      </w:r>
    </w:p>
    <w:p>
      <w:pPr>
        <w:spacing w:before="120" w:after="40"/>
      </w:pPr>
      <w:r>
        <w:rPr>
          <w:sz w:val="18"/>
        </w:rPr>
        <w:t>#2810 — 2025-06-28T22:31:36.000Z</w:t>
      </w:r>
    </w:p>
    <w:p>
      <w:pPr>
        <w:spacing w:after="80"/>
        <w:ind w:left="360"/>
      </w:pPr>
      <w:r>
        <w:t>@TrendSpider Thanks but we needed this 5 years ago not now</w:t>
        <w:br/>
        <w:br/>
        <w:t>https://t.co/IbZNo4povA</w:t>
      </w:r>
    </w:p>
    <w:p>
      <w:pPr>
        <w:spacing w:after="160"/>
        <w:ind w:left="360"/>
      </w:pPr>
      <w:r>
        <w:rPr>
          <w:sz w:val="16"/>
        </w:rPr>
        <w:t>❤️ 6 | 🔄 0 | 💬 3</w:t>
      </w:r>
    </w:p>
    <w:p>
      <w:pPr>
        <w:spacing w:before="120" w:after="40"/>
      </w:pPr>
      <w:r>
        <w:rPr>
          <w:sz w:val="18"/>
        </w:rPr>
        <w:t>#2811 — 2025-06-27T21:14:56.000Z</w:t>
      </w:r>
    </w:p>
    <w:p>
      <w:pPr>
        <w:spacing w:after="80"/>
        <w:ind w:left="360"/>
      </w:pPr>
      <w:r>
        <w:t xml:space="preserve">@crypdough123 Last one to connect them holds the bag </w:t>
        <w:br/>
        <w:br/>
        <w:t>Market is a never ending puzzle</w:t>
      </w:r>
    </w:p>
    <w:p>
      <w:pPr>
        <w:spacing w:after="160"/>
        <w:ind w:left="360"/>
      </w:pPr>
      <w:r>
        <w:rPr>
          <w:sz w:val="16"/>
        </w:rPr>
        <w:t>❤️ 3 | 🔄 0 | 💬 1</w:t>
      </w:r>
    </w:p>
    <w:p>
      <w:pPr>
        <w:spacing w:before="120" w:after="40"/>
      </w:pPr>
      <w:r>
        <w:rPr>
          <w:sz w:val="18"/>
        </w:rPr>
        <w:t>#2812 — 2025-06-27T21:14:16.000Z</w:t>
      </w:r>
    </w:p>
    <w:p>
      <w:pPr>
        <w:spacing w:after="80"/>
        <w:ind w:left="360"/>
      </w:pPr>
      <w:r>
        <w:t xml:space="preserve">@lord_fed That’s why I called this setup the wall of denial </w:t>
        <w:br/>
        <w:br/>
        <w:t>https://t.co/c6h36K4YAC</w:t>
      </w:r>
    </w:p>
    <w:p>
      <w:pPr>
        <w:spacing w:after="160"/>
        <w:ind w:left="360"/>
      </w:pPr>
      <w:r>
        <w:rPr>
          <w:sz w:val="16"/>
        </w:rPr>
        <w:t>❤️ 2 | 🔄 0 | 💬 1</w:t>
      </w:r>
    </w:p>
    <w:p>
      <w:pPr>
        <w:spacing w:before="120" w:after="40"/>
      </w:pPr>
      <w:r>
        <w:rPr>
          <w:sz w:val="18"/>
        </w:rPr>
        <w:t>#2813 — 2025-06-27T20:29:41.000Z</w:t>
      </w:r>
    </w:p>
    <w:p>
      <w:pPr>
        <w:spacing w:after="80"/>
        <w:ind w:left="360"/>
      </w:pPr>
      <w:r>
        <w:t>https://t.co/JF1rfKg7Ys</w:t>
      </w:r>
    </w:p>
    <w:p>
      <w:pPr>
        <w:spacing w:after="160"/>
        <w:ind w:left="360"/>
      </w:pPr>
      <w:r>
        <w:rPr>
          <w:sz w:val="16"/>
        </w:rPr>
        <w:t>❤️ 4 | 🔄 0 | 💬 1</w:t>
      </w:r>
    </w:p>
    <w:p>
      <w:pPr>
        <w:spacing w:before="120" w:after="40"/>
      </w:pPr>
      <w:r>
        <w:rPr>
          <w:sz w:val="18"/>
        </w:rPr>
        <w:t>#2814 — 2025-06-27T19:26:16.000Z</w:t>
      </w:r>
    </w:p>
    <w:p>
      <w:pPr>
        <w:spacing w:after="80"/>
        <w:ind w:left="360"/>
      </w:pPr>
      <w:r>
        <w:t>@StonkChris Its really just liquidity conditions holding that entire sector back.</w:t>
        <w:br/>
        <w:br/>
        <w:t>alts, small caps, spec, memes etc all same shit</w:t>
        <w:br/>
        <w:br/>
        <w:t>once rates drop everything will look like NVDA</w:t>
      </w:r>
    </w:p>
    <w:p>
      <w:pPr>
        <w:spacing w:after="160"/>
        <w:ind w:left="360"/>
      </w:pPr>
      <w:r>
        <w:rPr>
          <w:sz w:val="16"/>
        </w:rPr>
        <w:t>❤️ 5 | 🔄 0 | 💬 1</w:t>
      </w:r>
    </w:p>
    <w:p>
      <w:pPr>
        <w:spacing w:before="120" w:after="40"/>
      </w:pPr>
      <w:r>
        <w:rPr>
          <w:sz w:val="18"/>
        </w:rPr>
        <w:t>#2815 — 2025-06-27T18:43:04.000Z</w:t>
      </w:r>
    </w:p>
    <w:p>
      <w:pPr>
        <w:spacing w:after="80"/>
        <w:ind w:left="360"/>
      </w:pPr>
      <w:r>
        <w:t>@RustyGriswold99 GME is a side effect of market wide conditions</w:t>
      </w:r>
    </w:p>
    <w:p>
      <w:pPr>
        <w:spacing w:after="160"/>
        <w:ind w:left="360"/>
      </w:pPr>
      <w:r>
        <w:rPr>
          <w:sz w:val="16"/>
        </w:rPr>
        <w:t>❤️ 0 | 🔄 0 | 💬 0</w:t>
      </w:r>
    </w:p>
    <w:p>
      <w:pPr>
        <w:spacing w:before="120" w:after="40"/>
      </w:pPr>
      <w:r>
        <w:rPr>
          <w:sz w:val="18"/>
        </w:rPr>
        <w:t>#2816 — 2025-06-27T17:39:10.000Z</w:t>
      </w:r>
    </w:p>
    <w:p>
      <w:pPr>
        <w:spacing w:after="80"/>
        <w:ind w:left="360"/>
      </w:pPr>
      <w:r>
        <w:t>@ChartingGuy start posting about XRP 100 trillion market cap by soon and theyll come</w:t>
      </w:r>
    </w:p>
    <w:p>
      <w:pPr>
        <w:spacing w:after="160"/>
        <w:ind w:left="360"/>
      </w:pPr>
      <w:r>
        <w:rPr>
          <w:sz w:val="16"/>
        </w:rPr>
        <w:t>❤️ 7 | 🔄 0 | 💬 1</w:t>
      </w:r>
    </w:p>
    <w:p>
      <w:pPr>
        <w:spacing w:before="120" w:after="40"/>
      </w:pPr>
      <w:r>
        <w:rPr>
          <w:sz w:val="18"/>
        </w:rPr>
        <w:t>#2817 — 2025-06-27T17:36:08.000Z</w:t>
      </w:r>
    </w:p>
    <w:p>
      <w:pPr>
        <w:spacing w:after="80"/>
        <w:ind w:left="360"/>
      </w:pPr>
      <w:r>
        <w:t>$SPY 6/27/2025 https://t.co/AsBe3UpW4v</w:t>
      </w:r>
    </w:p>
    <w:p>
      <w:pPr>
        <w:spacing w:after="160"/>
        <w:ind w:left="360"/>
      </w:pPr>
      <w:r>
        <w:rPr>
          <w:sz w:val="16"/>
        </w:rPr>
        <w:t>❤️ 3 | 🔄 0 | 💬 0</w:t>
      </w:r>
    </w:p>
    <w:p>
      <w:pPr>
        <w:spacing w:before="120" w:after="40"/>
      </w:pPr>
      <w:r>
        <w:rPr>
          <w:sz w:val="18"/>
        </w:rPr>
        <w:t>#2818 — 2025-06-27T17:24:14.000Z</w:t>
      </w:r>
    </w:p>
    <w:p>
      <w:pPr>
        <w:spacing w:after="80"/>
        <w:ind w:left="360"/>
      </w:pPr>
      <w:r>
        <w:t>My plan for the next 6-9 months will be determined on how July plays out</w:t>
      </w:r>
    </w:p>
    <w:p>
      <w:pPr>
        <w:spacing w:after="160"/>
        <w:ind w:left="360"/>
      </w:pPr>
      <w:r>
        <w:rPr>
          <w:sz w:val="16"/>
        </w:rPr>
        <w:t>❤️ 14 | 🔄 0 | 💬 1</w:t>
      </w:r>
    </w:p>
    <w:p>
      <w:pPr>
        <w:spacing w:before="120" w:after="40"/>
      </w:pPr>
      <w:r>
        <w:rPr>
          <w:sz w:val="18"/>
        </w:rPr>
        <w:t>#2819 — 2025-06-27T15:47:42.000Z</w:t>
      </w:r>
    </w:p>
    <w:p>
      <w:pPr>
        <w:spacing w:after="80"/>
        <w:ind w:left="360"/>
      </w:pPr>
      <w:r>
        <w:t>What I want to see from $HOOD moving forward</w:t>
        <w:br/>
        <w:br/>
        <w:t>- perpetual futures</w:t>
        <w:br/>
        <w:t>- cross margin against crypto holdings</w:t>
        <w:br/>
        <w:t xml:space="preserve">- lending &amp;amp; staking  </w:t>
        <w:br/>
        <w:t>- option to settle futures in the native asset</w:t>
        <w:br/>
        <w:t>- dex expansion</w:t>
        <w:br/>
        <w:t>- more integration of their self custody wallet into the cex app</w:t>
      </w:r>
    </w:p>
    <w:p>
      <w:pPr>
        <w:spacing w:after="160"/>
        <w:ind w:left="360"/>
      </w:pPr>
      <w:r>
        <w:rPr>
          <w:sz w:val="16"/>
        </w:rPr>
        <w:t>❤️ 9 | 🔄 1 | 💬 1</w:t>
      </w:r>
    </w:p>
    <w:p>
      <w:pPr>
        <w:spacing w:before="120" w:after="40"/>
      </w:pPr>
      <w:r>
        <w:rPr>
          <w:sz w:val="18"/>
        </w:rPr>
        <w:t>#2820 — 2025-06-27T13:20:37.000Z</w:t>
      </w:r>
    </w:p>
    <w:p>
      <w:pPr>
        <w:spacing w:after="80"/>
        <w:ind w:left="360"/>
      </w:pPr>
      <w:r>
        <w:t>@jimcramer https://t.co/IpJnDj1TRq</w:t>
      </w:r>
    </w:p>
    <w:p>
      <w:pPr>
        <w:spacing w:after="160"/>
        <w:ind w:left="360"/>
      </w:pPr>
      <w:r>
        <w:rPr>
          <w:sz w:val="16"/>
        </w:rPr>
        <w:t>❤️ 2 | 🔄 0 | 💬 0</w:t>
      </w:r>
    </w:p>
    <w:p>
      <w:pPr>
        <w:spacing w:before="120" w:after="40"/>
      </w:pPr>
      <w:r>
        <w:rPr>
          <w:sz w:val="18"/>
        </w:rPr>
        <w:t>#2821 — 2025-06-26T20:26:01.000Z</w:t>
      </w:r>
    </w:p>
    <w:p>
      <w:pPr>
        <w:spacing w:after="80"/>
        <w:ind w:left="360"/>
      </w:pPr>
      <w:r>
        <w:t>@GhostXTrading RSI = really shitty indicator</w:t>
      </w:r>
    </w:p>
    <w:p>
      <w:pPr>
        <w:spacing w:after="160"/>
        <w:ind w:left="360"/>
      </w:pPr>
      <w:r>
        <w:rPr>
          <w:sz w:val="16"/>
        </w:rPr>
        <w:t>❤️ 13 | 🔄 0 | 💬 1</w:t>
      </w:r>
    </w:p>
    <w:p>
      <w:pPr>
        <w:spacing w:before="120" w:after="40"/>
      </w:pPr>
      <w:r>
        <w:rPr>
          <w:sz w:val="18"/>
        </w:rPr>
        <w:t>#2822 — 2025-06-26T17:16:34.000Z</w:t>
      </w:r>
    </w:p>
    <w:p>
      <w:pPr>
        <w:spacing w:after="80"/>
        <w:ind w:left="360"/>
      </w:pPr>
      <w:r>
        <w:t>https://t.co/95hplC0qDC</w:t>
      </w:r>
    </w:p>
    <w:p>
      <w:pPr>
        <w:spacing w:after="160"/>
        <w:ind w:left="360"/>
      </w:pPr>
      <w:r>
        <w:rPr>
          <w:sz w:val="16"/>
        </w:rPr>
        <w:t>❤️ 2 | 🔄 0 | 💬 0</w:t>
      </w:r>
    </w:p>
    <w:p>
      <w:pPr>
        <w:spacing w:before="120" w:after="40"/>
      </w:pPr>
      <w:r>
        <w:rPr>
          <w:sz w:val="18"/>
        </w:rPr>
        <w:t>#2823 — 2025-06-26T15:34:30.000Z</w:t>
      </w:r>
    </w:p>
    <w:p>
      <w:pPr>
        <w:spacing w:after="80"/>
        <w:ind w:left="360"/>
      </w:pPr>
      <w:r>
        <w:t>Supercycle https://t.co/CqVPPEwPI8</w:t>
      </w:r>
    </w:p>
    <w:p>
      <w:pPr>
        <w:spacing w:after="160"/>
        <w:ind w:left="360"/>
      </w:pPr>
      <w:r>
        <w:rPr>
          <w:sz w:val="16"/>
        </w:rPr>
        <w:t>❤️ 7 | 🔄 0 | 💬 0</w:t>
      </w:r>
    </w:p>
    <w:p>
      <w:pPr>
        <w:spacing w:before="120" w:after="40"/>
      </w:pPr>
      <w:r>
        <w:rPr>
          <w:sz w:val="18"/>
        </w:rPr>
        <w:t>#2824 — 2025-06-25T19:15:07.000Z</w:t>
      </w:r>
    </w:p>
    <w:p>
      <w:pPr>
        <w:spacing w:after="80"/>
        <w:ind w:left="360"/>
      </w:pPr>
      <w:r>
        <w:t>https://t.co/8qKB2Jt7Rs</w:t>
      </w:r>
    </w:p>
    <w:p>
      <w:pPr>
        <w:spacing w:after="160"/>
        <w:ind w:left="360"/>
      </w:pPr>
      <w:r>
        <w:rPr>
          <w:sz w:val="16"/>
        </w:rPr>
        <w:t>❤️ 0 | 🔄 0 | 💬 0</w:t>
      </w:r>
    </w:p>
    <w:p>
      <w:pPr>
        <w:spacing w:before="120" w:after="40"/>
      </w:pPr>
      <w:r>
        <w:rPr>
          <w:sz w:val="18"/>
        </w:rPr>
        <w:t>#2825 — 2025-06-25T17:06:38.000Z</w:t>
      </w:r>
    </w:p>
    <w:p>
      <w:pPr>
        <w:spacing w:after="80"/>
        <w:ind w:left="360"/>
      </w:pPr>
      <w:r>
        <w:t>RT @WatcherGuru: JUST IN: 🇺🇸 President Trump says he started interviewing candidates to replace Fed Chair Jerome Powell.</w:t>
        <w:br/>
        <w:br/>
        <w:t xml:space="preserve"> https://t.co/LYZ…</w:t>
      </w:r>
    </w:p>
    <w:p>
      <w:pPr>
        <w:spacing w:after="160"/>
        <w:ind w:left="360"/>
      </w:pPr>
      <w:r>
        <w:rPr>
          <w:sz w:val="16"/>
        </w:rPr>
        <w:t>❤️ 0 | 🔄 2584 | 💬 0</w:t>
      </w:r>
    </w:p>
    <w:p>
      <w:pPr>
        <w:spacing w:before="120" w:after="40"/>
      </w:pPr>
      <w:r>
        <w:rPr>
          <w:sz w:val="18"/>
        </w:rPr>
        <w:t>#2826 — 2025-06-24T21:00:26.000Z</w:t>
      </w:r>
    </w:p>
    <w:p>
      <w:pPr>
        <w:spacing w:after="80"/>
        <w:ind w:left="360"/>
      </w:pPr>
      <w:r>
        <w:t>🙄 https://t.co/gY17wMW5iz</w:t>
      </w:r>
    </w:p>
    <w:p>
      <w:pPr>
        <w:spacing w:after="160"/>
        <w:ind w:left="360"/>
      </w:pPr>
      <w:r>
        <w:rPr>
          <w:sz w:val="16"/>
        </w:rPr>
        <w:t>❤️ 0 | 🔄 0 | 💬 0</w:t>
      </w:r>
    </w:p>
    <w:p>
      <w:pPr>
        <w:spacing w:before="120" w:after="40"/>
      </w:pPr>
      <w:r>
        <w:rPr>
          <w:sz w:val="18"/>
        </w:rPr>
        <w:t>#2827 — 2025-06-24T20:03:13.000Z</w:t>
      </w:r>
    </w:p>
    <w:p>
      <w:pPr>
        <w:spacing w:after="80"/>
        <w:ind w:left="360"/>
      </w:pPr>
      <w:r>
        <w:t>😂</w:t>
      </w:r>
    </w:p>
    <w:p>
      <w:pPr>
        <w:spacing w:after="160"/>
        <w:ind w:left="360"/>
      </w:pPr>
      <w:r>
        <w:rPr>
          <w:sz w:val="16"/>
        </w:rPr>
        <w:t>❤️ 1 | 🔄 0 | 💬 0</w:t>
      </w:r>
    </w:p>
    <w:p>
      <w:pPr>
        <w:spacing w:before="120" w:after="40"/>
      </w:pPr>
      <w:r>
        <w:rPr>
          <w:sz w:val="18"/>
        </w:rPr>
        <w:t>#2828 — 2025-06-24T19:24:47.000Z</w:t>
      </w:r>
    </w:p>
    <w:p>
      <w:pPr>
        <w:spacing w:after="80"/>
        <w:ind w:left="360"/>
      </w:pPr>
      <w:r>
        <w:t>RT @DeItaone: POWELL: WE WOULD EXPECT TO SEE MEANINGFUL TARIFF INFLATION EFFECTS JUNE, JULY AUGUST</w:t>
        <w:br/>
        <w:br/>
        <w:t>POWELL: IF WE DON'T SEE THAT, THAT WOUL…</w:t>
      </w:r>
    </w:p>
    <w:p>
      <w:pPr>
        <w:spacing w:after="160"/>
        <w:ind w:left="360"/>
      </w:pPr>
      <w:r>
        <w:rPr>
          <w:sz w:val="16"/>
        </w:rPr>
        <w:t>❤️ 0 | 🔄 286 | 💬 0</w:t>
      </w:r>
    </w:p>
    <w:p>
      <w:pPr>
        <w:spacing w:before="120" w:after="40"/>
      </w:pPr>
      <w:r>
        <w:rPr>
          <w:sz w:val="18"/>
        </w:rPr>
        <w:t>#2829 — 2025-06-24T14:51:00.000Z</w:t>
      </w:r>
    </w:p>
    <w:p>
      <w:pPr>
        <w:spacing w:after="80"/>
        <w:ind w:left="360"/>
      </w:pPr>
      <w:r>
        <w:t>RT @TVRN20: $OIL 6/20/2025</w:t>
        <w:br/>
        <w:br/>
        <w:t xml:space="preserve"> war contained under the avocado https://t.co/kigOds99Bq</w:t>
      </w:r>
    </w:p>
    <w:p>
      <w:pPr>
        <w:spacing w:after="160"/>
        <w:ind w:left="360"/>
      </w:pPr>
      <w:r>
        <w:rPr>
          <w:sz w:val="16"/>
        </w:rPr>
        <w:t>❤️ 0 | 🔄 1 | 💬 0</w:t>
      </w:r>
    </w:p>
    <w:p>
      <w:pPr>
        <w:spacing w:before="120" w:after="40"/>
      </w:pPr>
      <w:r>
        <w:rPr>
          <w:sz w:val="18"/>
        </w:rPr>
        <w:t>#2830 — 2025-06-24T02:57:24.000Z</w:t>
      </w:r>
    </w:p>
    <w:p>
      <w:pPr>
        <w:spacing w:after="80"/>
        <w:ind w:left="360"/>
      </w:pPr>
      <w:r>
        <w:t>@StonkChris It’s like the only thing I feel comfortable constantly dcaing these days</w:t>
      </w:r>
    </w:p>
    <w:p>
      <w:pPr>
        <w:spacing w:after="160"/>
        <w:ind w:left="360"/>
      </w:pPr>
      <w:r>
        <w:rPr>
          <w:sz w:val="16"/>
        </w:rPr>
        <w:t>❤️ 4 | 🔄 0 | 💬 2</w:t>
      </w:r>
    </w:p>
    <w:p>
      <w:pPr>
        <w:spacing w:before="120" w:after="40"/>
      </w:pPr>
      <w:r>
        <w:rPr>
          <w:sz w:val="18"/>
        </w:rPr>
        <w:t>#2831 — 2025-06-24T01:48:09.000Z</w:t>
      </w:r>
    </w:p>
    <w:p>
      <w:pPr>
        <w:spacing w:after="80"/>
        <w:ind w:left="360"/>
      </w:pPr>
      <w:r>
        <w:t>@litecoin Why would you ceasefire against someone you can turn off with a Switch ?</w:t>
      </w:r>
    </w:p>
    <w:p>
      <w:pPr>
        <w:spacing w:after="160"/>
        <w:ind w:left="360"/>
      </w:pPr>
      <w:r>
        <w:rPr>
          <w:sz w:val="16"/>
        </w:rPr>
        <w:t>❤️ 3 | 🔄 0 | 💬 1</w:t>
      </w:r>
    </w:p>
    <w:p>
      <w:pPr>
        <w:spacing w:before="120" w:after="40"/>
      </w:pPr>
      <w:r>
        <w:rPr>
          <w:sz w:val="18"/>
        </w:rPr>
        <w:t>#2832 — 2025-06-24T00:45:41.000Z</w:t>
      </w:r>
    </w:p>
    <w:p>
      <w:pPr>
        <w:spacing w:after="80"/>
        <w:ind w:left="360"/>
      </w:pPr>
      <w:r>
        <w:t>@litecoin Nah fk them</w:t>
      </w:r>
    </w:p>
    <w:p>
      <w:pPr>
        <w:spacing w:after="160"/>
        <w:ind w:left="360"/>
      </w:pPr>
      <w:r>
        <w:rPr>
          <w:sz w:val="16"/>
        </w:rPr>
        <w:t>❤️ 3 | 🔄 0 | 💬 0</w:t>
      </w:r>
    </w:p>
    <w:p>
      <w:pPr>
        <w:spacing w:before="120" w:after="40"/>
      </w:pPr>
      <w:r>
        <w:rPr>
          <w:sz w:val="18"/>
        </w:rPr>
        <w:t>#2833 — 2025-06-23T22:17:29.000Z</w:t>
      </w:r>
    </w:p>
    <w:p>
      <w:pPr>
        <w:spacing w:after="80"/>
        <w:ind w:left="360"/>
      </w:pPr>
      <w:r>
        <w:t>What a savage https://t.co/JTC1EEhgW3</w:t>
      </w:r>
    </w:p>
    <w:p>
      <w:pPr>
        <w:spacing w:after="160"/>
        <w:ind w:left="360"/>
      </w:pPr>
      <w:r>
        <w:rPr>
          <w:sz w:val="16"/>
        </w:rPr>
        <w:t>❤️ 2 | 🔄 0 | 💬 0</w:t>
      </w:r>
    </w:p>
    <w:p>
      <w:pPr>
        <w:spacing w:before="120" w:after="40"/>
      </w:pPr>
      <w:r>
        <w:rPr>
          <w:sz w:val="18"/>
        </w:rPr>
        <w:t>#2834 — 2025-06-23T20:01:43.000Z</w:t>
      </w:r>
    </w:p>
    <w:p>
      <w:pPr>
        <w:spacing w:after="80"/>
        <w:ind w:left="360"/>
      </w:pPr>
      <w:r>
        <w:t>$HIMZ - 2x $HIMS ETF https://t.co/5L8RVugr9p</w:t>
      </w:r>
    </w:p>
    <w:p>
      <w:pPr>
        <w:spacing w:after="160"/>
        <w:ind w:left="360"/>
      </w:pPr>
      <w:r>
        <w:rPr>
          <w:sz w:val="16"/>
        </w:rPr>
        <w:t>❤️ 4 | 🔄 0 | 💬 1</w:t>
      </w:r>
    </w:p>
    <w:p>
      <w:pPr>
        <w:spacing w:before="120" w:after="40"/>
      </w:pPr>
      <w:r>
        <w:rPr>
          <w:sz w:val="18"/>
        </w:rPr>
        <w:t>#2835 — 2025-06-23T19:46:52.000Z</w:t>
      </w:r>
    </w:p>
    <w:p>
      <w:pPr>
        <w:spacing w:after="80"/>
        <w:ind w:left="360"/>
      </w:pPr>
      <w:r>
        <w:t>what is "2x"</w:t>
      </w:r>
    </w:p>
    <w:p>
      <w:pPr>
        <w:spacing w:after="160"/>
        <w:ind w:left="360"/>
      </w:pPr>
      <w:r>
        <w:rPr>
          <w:sz w:val="16"/>
        </w:rPr>
        <w:t>❤️ 1 | 🔄 0 | 💬 4</w:t>
      </w:r>
    </w:p>
    <w:p>
      <w:pPr>
        <w:spacing w:before="120" w:after="40"/>
      </w:pPr>
      <w:r>
        <w:rPr>
          <w:sz w:val="18"/>
        </w:rPr>
        <w:t>#2836 — 2025-06-23T19:12:58.000Z</w:t>
      </w:r>
    </w:p>
    <w:p>
      <w:pPr>
        <w:spacing w:after="80"/>
        <w:ind w:left="360"/>
      </w:pPr>
      <w:r>
        <w:t>$SOUN UPDATE 6/23/2025 https://t.co/mQIlHWMfiD</w:t>
      </w:r>
    </w:p>
    <w:p>
      <w:pPr>
        <w:spacing w:after="160"/>
        <w:ind w:left="360"/>
      </w:pPr>
      <w:r>
        <w:rPr>
          <w:sz w:val="16"/>
        </w:rPr>
        <w:t>❤️ 5 | 🔄 0 | 💬 1</w:t>
      </w:r>
    </w:p>
    <w:p>
      <w:pPr>
        <w:spacing w:before="120" w:after="40"/>
      </w:pPr>
      <w:r>
        <w:rPr>
          <w:sz w:val="18"/>
        </w:rPr>
        <w:t>#2837 — 2025-06-23T18:30:46.000Z</w:t>
      </w:r>
    </w:p>
    <w:p>
      <w:pPr>
        <w:spacing w:after="80"/>
        <w:ind w:left="360"/>
      </w:pPr>
      <w:r>
        <w:t>@ahbritto account hacked</w:t>
      </w:r>
    </w:p>
    <w:p>
      <w:pPr>
        <w:spacing w:after="160"/>
        <w:ind w:left="360"/>
      </w:pPr>
      <w:r>
        <w:rPr>
          <w:sz w:val="16"/>
        </w:rPr>
        <w:t>❤️ 1 | 🔄 1 | 💬 5</w:t>
      </w:r>
    </w:p>
    <w:p>
      <w:pPr>
        <w:spacing w:before="120" w:after="40"/>
      </w:pPr>
      <w:r>
        <w:rPr>
          <w:sz w:val="18"/>
        </w:rPr>
        <w:t>#2838 — 2025-06-23T18:18:03.000Z</w:t>
      </w:r>
    </w:p>
    <w:p>
      <w:pPr>
        <w:spacing w:after="80"/>
        <w:ind w:left="360"/>
      </w:pPr>
      <w:r>
        <w:t>$OIL 6/23/2025 https://t.co/nms1sSPl1E</w:t>
      </w:r>
    </w:p>
    <w:p>
      <w:pPr>
        <w:spacing w:after="160"/>
        <w:ind w:left="360"/>
      </w:pPr>
      <w:r>
        <w:rPr>
          <w:sz w:val="16"/>
        </w:rPr>
        <w:t>❤️ 2 | 🔄 0 | 💬 1</w:t>
      </w:r>
    </w:p>
    <w:p>
      <w:pPr>
        <w:spacing w:before="120" w:after="40"/>
      </w:pPr>
      <w:r>
        <w:rPr>
          <w:sz w:val="18"/>
        </w:rPr>
        <w:t>#2839 — 2025-06-22T23:45:23.000Z</w:t>
      </w:r>
    </w:p>
    <w:p>
      <w:pPr>
        <w:spacing w:after="80"/>
        <w:ind w:left="360"/>
      </w:pPr>
      <w:r>
        <w:t>https://t.co/c1WS23aO7j</w:t>
      </w:r>
    </w:p>
    <w:p>
      <w:pPr>
        <w:spacing w:after="160"/>
        <w:ind w:left="360"/>
      </w:pPr>
      <w:r>
        <w:rPr>
          <w:sz w:val="16"/>
        </w:rPr>
        <w:t>❤️ 2 | 🔄 0 | 💬 0</w:t>
      </w:r>
    </w:p>
    <w:p>
      <w:pPr>
        <w:spacing w:before="120" w:after="40"/>
      </w:pPr>
      <w:r>
        <w:rPr>
          <w:sz w:val="18"/>
        </w:rPr>
        <w:t>#2840 — 2025-06-22T18:18:11.000Z</w:t>
      </w:r>
    </w:p>
    <w:p>
      <w:pPr>
        <w:spacing w:after="80"/>
        <w:ind w:left="360"/>
      </w:pPr>
      <w:r>
        <w:t>@Chilis 😳</w:t>
      </w:r>
    </w:p>
    <w:p>
      <w:pPr>
        <w:spacing w:after="160"/>
        <w:ind w:left="360"/>
      </w:pPr>
      <w:r>
        <w:rPr>
          <w:sz w:val="16"/>
        </w:rPr>
        <w:t>❤️ 0 | 🔄 0 | 💬 0</w:t>
      </w:r>
    </w:p>
    <w:p>
      <w:pPr>
        <w:spacing w:before="120" w:after="40"/>
      </w:pPr>
      <w:r>
        <w:rPr>
          <w:sz w:val="18"/>
        </w:rPr>
        <w:t>#2841 — 2025-06-22T18:14:54.000Z</w:t>
      </w:r>
    </w:p>
    <w:p>
      <w:pPr>
        <w:spacing w:after="80"/>
        <w:ind w:left="360"/>
      </w:pPr>
      <w:r>
        <w:t>$DOGE 6/22/2025 https://t.co/8ect7ElTla</w:t>
      </w:r>
    </w:p>
    <w:p>
      <w:pPr>
        <w:spacing w:after="160"/>
        <w:ind w:left="360"/>
      </w:pPr>
      <w:r>
        <w:rPr>
          <w:sz w:val="16"/>
        </w:rPr>
        <w:t>❤️ 5 | 🔄 0 | 💬 0</w:t>
      </w:r>
    </w:p>
    <w:p>
      <w:pPr>
        <w:spacing w:before="120" w:after="40"/>
      </w:pPr>
      <w:r>
        <w:rPr>
          <w:sz w:val="18"/>
        </w:rPr>
        <w:t>#2842 — 2025-06-22T18:07:22.000Z</w:t>
      </w:r>
    </w:p>
    <w:p>
      <w:pPr>
        <w:spacing w:after="80"/>
        <w:ind w:left="360"/>
      </w:pPr>
      <w:r>
        <w:t>$BTC 6/22/2025 https://t.co/fr2xFMxY0Z</w:t>
      </w:r>
    </w:p>
    <w:p>
      <w:pPr>
        <w:spacing w:after="160"/>
        <w:ind w:left="360"/>
      </w:pPr>
      <w:r>
        <w:rPr>
          <w:sz w:val="16"/>
        </w:rPr>
        <w:t>❤️ 6 | 🔄 0 | 💬 1</w:t>
      </w:r>
    </w:p>
    <w:p>
      <w:pPr>
        <w:spacing w:before="120" w:after="40"/>
      </w:pPr>
      <w:r>
        <w:rPr>
          <w:sz w:val="18"/>
        </w:rPr>
        <w:t>#2843 — 2025-06-22T17:01:24.000Z</w:t>
      </w:r>
    </w:p>
    <w:p>
      <w:pPr>
        <w:spacing w:after="80"/>
        <w:ind w:left="360"/>
      </w:pPr>
      <w:r>
        <w:t>$OIL vs $VIX 6/22/2025 https://t.co/qZBCVE8Lpi</w:t>
      </w:r>
    </w:p>
    <w:p>
      <w:pPr>
        <w:spacing w:after="160"/>
        <w:ind w:left="360"/>
      </w:pPr>
      <w:r>
        <w:rPr>
          <w:sz w:val="16"/>
        </w:rPr>
        <w:t>❤️ 0 | 🔄 0 | 💬 0</w:t>
      </w:r>
    </w:p>
    <w:p>
      <w:pPr>
        <w:spacing w:before="120" w:after="40"/>
      </w:pPr>
      <w:r>
        <w:rPr>
          <w:sz w:val="18"/>
        </w:rPr>
        <w:t>#2844 — 2025-06-22T16:20:42.000Z</w:t>
      </w:r>
    </w:p>
    <w:p>
      <w:pPr>
        <w:spacing w:after="80"/>
        <w:ind w:left="360"/>
      </w:pPr>
      <w:r>
        <w:t>Getting close</w:t>
      </w:r>
    </w:p>
    <w:p>
      <w:pPr>
        <w:spacing w:after="160"/>
        <w:ind w:left="360"/>
      </w:pPr>
      <w:r>
        <w:rPr>
          <w:sz w:val="16"/>
        </w:rPr>
        <w:t>❤️ 2 | 🔄 0 | 💬 1</w:t>
      </w:r>
    </w:p>
    <w:p>
      <w:pPr>
        <w:spacing w:before="120" w:after="40"/>
      </w:pPr>
      <w:r>
        <w:rPr>
          <w:sz w:val="18"/>
        </w:rPr>
        <w:t>#2845 — 2025-06-22T07:49:09.000Z</w:t>
      </w:r>
    </w:p>
    <w:p>
      <w:pPr>
        <w:spacing w:after="80"/>
        <w:ind w:left="360"/>
      </w:pPr>
      <w:r>
        <w:t>@elonmusk Ur good but @50cent is king</w:t>
      </w:r>
    </w:p>
    <w:p>
      <w:pPr>
        <w:spacing w:after="160"/>
        <w:ind w:left="360"/>
      </w:pPr>
      <w:r>
        <w:rPr>
          <w:sz w:val="16"/>
        </w:rPr>
        <w:t>❤️ 6 | 🔄 0 | 💬 0</w:t>
      </w:r>
    </w:p>
    <w:p>
      <w:pPr>
        <w:spacing w:before="120" w:after="40"/>
      </w:pPr>
      <w:r>
        <w:rPr>
          <w:sz w:val="18"/>
        </w:rPr>
        <w:t>#2846 — 2025-06-22T00:22:23.000Z</w:t>
      </w:r>
    </w:p>
    <w:p>
      <w:pPr>
        <w:spacing w:after="80"/>
        <w:ind w:left="360"/>
      </w:pPr>
      <w:r>
        <w:t>https://t.co/NwPm4YlVL6</w:t>
      </w:r>
    </w:p>
    <w:p>
      <w:pPr>
        <w:spacing w:after="160"/>
        <w:ind w:left="360"/>
      </w:pPr>
      <w:r>
        <w:rPr>
          <w:sz w:val="16"/>
        </w:rPr>
        <w:t>❤️ 1 | 🔄 2 | 💬 0</w:t>
      </w:r>
    </w:p>
    <w:p>
      <w:pPr>
        <w:spacing w:before="120" w:after="40"/>
      </w:pPr>
      <w:r>
        <w:rPr>
          <w:sz w:val="18"/>
        </w:rPr>
        <w:t>#2847 — 2025-06-21T18:17:50.000Z</w:t>
      </w:r>
    </w:p>
    <w:p>
      <w:pPr>
        <w:spacing w:after="80"/>
        <w:ind w:left="360"/>
      </w:pPr>
      <w:r>
        <w:t>@GhostXTrading Yup https://t.co/IPpaehK9iC</w:t>
      </w:r>
    </w:p>
    <w:p>
      <w:pPr>
        <w:spacing w:after="160"/>
        <w:ind w:left="360"/>
      </w:pPr>
      <w:r>
        <w:rPr>
          <w:sz w:val="16"/>
        </w:rPr>
        <w:t>❤️ 2 | 🔄 0 | 💬 1</w:t>
      </w:r>
    </w:p>
    <w:p>
      <w:pPr>
        <w:spacing w:before="120" w:after="40"/>
      </w:pPr>
      <w:r>
        <w:rPr>
          <w:sz w:val="18"/>
        </w:rPr>
        <w:t>#2848 — 2025-06-21T18:15:11.000Z</w:t>
      </w:r>
    </w:p>
    <w:p>
      <w:pPr>
        <w:spacing w:after="80"/>
        <w:ind w:left="360"/>
      </w:pPr>
      <w:r>
        <w:t>Michael Saylor is going to be responsible for more companies imploding than anyone in history if he doesn’t start educating on the bear phase of crypto cycles lol</w:t>
        <w:br/>
        <w:br/>
        <w:t>Not everyone can survive a -50% correction and most of these stocks are hanging on by a thread as it is</w:t>
      </w:r>
    </w:p>
    <w:p>
      <w:pPr>
        <w:spacing w:after="160"/>
        <w:ind w:left="360"/>
      </w:pPr>
      <w:r>
        <w:rPr>
          <w:sz w:val="16"/>
        </w:rPr>
        <w:t>❤️ 20 | 🔄 1 | 💬 1</w:t>
      </w:r>
    </w:p>
    <w:p>
      <w:pPr>
        <w:spacing w:before="120" w:after="40"/>
      </w:pPr>
      <w:r>
        <w:rPr>
          <w:sz w:val="18"/>
        </w:rPr>
        <w:t>#2849 — 2025-06-21T17:39:12.000Z</w:t>
      </w:r>
    </w:p>
    <w:p>
      <w:pPr>
        <w:spacing w:after="80"/>
        <w:ind w:left="360"/>
      </w:pPr>
      <w:r>
        <w:t>@AltcoinDaily https://t.co/DdushOn6JY</w:t>
      </w:r>
    </w:p>
    <w:p>
      <w:pPr>
        <w:spacing w:after="160"/>
        <w:ind w:left="360"/>
      </w:pPr>
      <w:r>
        <w:rPr>
          <w:sz w:val="16"/>
        </w:rPr>
        <w:t>❤️ 3 | 🔄 0 | 💬 0</w:t>
      </w:r>
    </w:p>
    <w:p>
      <w:pPr>
        <w:spacing w:before="120" w:after="40"/>
      </w:pPr>
      <w:r>
        <w:rPr>
          <w:sz w:val="18"/>
        </w:rPr>
        <w:t>#2850 — 2025-06-21T12:50:49.000Z</w:t>
      </w:r>
    </w:p>
    <w:p>
      <w:pPr>
        <w:spacing w:after="80"/>
        <w:ind w:left="360"/>
      </w:pPr>
      <w:r>
        <w:t>@GhostXTrading https://t.co/qxbetZwvT7</w:t>
      </w:r>
    </w:p>
    <w:p>
      <w:pPr>
        <w:spacing w:after="160"/>
        <w:ind w:left="360"/>
      </w:pPr>
      <w:r>
        <w:rPr>
          <w:sz w:val="16"/>
        </w:rPr>
        <w:t>❤️ 0 | 🔄 0 | 💬 0</w:t>
      </w:r>
    </w:p>
    <w:p>
      <w:pPr>
        <w:spacing w:before="120" w:after="40"/>
      </w:pPr>
      <w:r>
        <w:rPr>
          <w:sz w:val="18"/>
        </w:rPr>
        <w:t>#2851 — 2025-06-21T12:45:01.000Z</w:t>
      </w:r>
    </w:p>
    <w:p>
      <w:pPr>
        <w:spacing w:after="80"/>
        <w:ind w:left="360"/>
      </w:pPr>
      <w:r>
        <w:t>Probably taking this account private soon</w:t>
        <w:br/>
        <w:br/>
        <w:t>Between these spam bots &amp;amp; data scraping it’s just too much https://t.co/L059VREh1X</w:t>
      </w:r>
    </w:p>
    <w:p>
      <w:pPr>
        <w:spacing w:after="160"/>
        <w:ind w:left="360"/>
      </w:pPr>
      <w:r>
        <w:rPr>
          <w:sz w:val="16"/>
        </w:rPr>
        <w:t>❤️ 10 | 🔄 0 | 💬 2</w:t>
      </w:r>
    </w:p>
    <w:p>
      <w:pPr>
        <w:spacing w:before="120" w:after="40"/>
      </w:pPr>
      <w:r>
        <w:rPr>
          <w:sz w:val="18"/>
        </w:rPr>
        <w:t>#2852 — 2025-06-20T18:32:11.000Z</w:t>
      </w:r>
    </w:p>
    <w:p>
      <w:pPr>
        <w:spacing w:after="80"/>
        <w:ind w:left="360"/>
      </w:pPr>
      <w:r>
        <w:t>@Jnbradders call in leverage</w:t>
        <w:br/>
        <w:t xml:space="preserve">derisk from non core holdings </w:t>
        <w:br/>
        <w:t>build cash pile for opps</w:t>
      </w:r>
    </w:p>
    <w:p>
      <w:pPr>
        <w:spacing w:after="160"/>
        <w:ind w:left="360"/>
      </w:pPr>
      <w:r>
        <w:rPr>
          <w:sz w:val="16"/>
        </w:rPr>
        <w:t>❤️ 0 | 🔄 0 | 💬 0</w:t>
      </w:r>
    </w:p>
    <w:p>
      <w:pPr>
        <w:spacing w:before="120" w:after="40"/>
      </w:pPr>
      <w:r>
        <w:rPr>
          <w:sz w:val="18"/>
        </w:rPr>
        <w:t>#2853 — 2025-06-20T17:15:31.000Z</w:t>
      </w:r>
    </w:p>
    <w:p>
      <w:pPr>
        <w:spacing w:after="80"/>
        <w:ind w:left="360"/>
      </w:pPr>
      <w:r>
        <w:t>$OIL 6/20/2025</w:t>
        <w:br/>
        <w:br/>
        <w:t xml:space="preserve"> war contained under the avocado https://t.co/kigOds99Bq</w:t>
      </w:r>
    </w:p>
    <w:p>
      <w:pPr>
        <w:spacing w:after="160"/>
        <w:ind w:left="360"/>
      </w:pPr>
      <w:r>
        <w:rPr>
          <w:sz w:val="16"/>
        </w:rPr>
        <w:t>❤️ 4 | 🔄 1 | 💬 1</w:t>
      </w:r>
    </w:p>
    <w:p>
      <w:pPr>
        <w:spacing w:before="120" w:after="40"/>
      </w:pPr>
      <w:r>
        <w:rPr>
          <w:sz w:val="18"/>
        </w:rPr>
        <w:t>#2854 — 2025-06-19T17:33:39.000Z</w:t>
      </w:r>
    </w:p>
    <w:p>
      <w:pPr>
        <w:spacing w:after="80"/>
        <w:ind w:left="360"/>
      </w:pPr>
      <w:r>
        <w:t>@chamath Dogecoin treasury company</w:t>
      </w:r>
    </w:p>
    <w:p>
      <w:pPr>
        <w:spacing w:after="160"/>
        <w:ind w:left="360"/>
      </w:pPr>
      <w:r>
        <w:rPr>
          <w:sz w:val="16"/>
        </w:rPr>
        <w:t>❤️ 0 | 🔄 0 | 💬 0</w:t>
      </w:r>
    </w:p>
    <w:p>
      <w:pPr>
        <w:spacing w:before="120" w:after="40"/>
      </w:pPr>
      <w:r>
        <w:rPr>
          <w:sz w:val="18"/>
        </w:rPr>
        <w:t>#2855 — 2025-06-19T16:52:25.000Z</w:t>
      </w:r>
    </w:p>
    <w:p>
      <w:pPr>
        <w:spacing w:after="80"/>
        <w:ind w:left="360"/>
      </w:pPr>
      <w:r>
        <w:t>2025 Fibonacci Calendar</w:t>
        <w:br/>
        <w:br/>
        <w:t>•  23.6%: Late March (march 25)</w:t>
        <w:br/>
        <w:t>•  38.2%: Mid May (May 17)</w:t>
        <w:br/>
        <w:t>•  50%: Early July (July 1)</w:t>
        <w:br/>
        <w:t>•  61.8%: Mid August (Aug 13)</w:t>
        <w:br/>
        <w:t>•  78.6%: Mid October (Oct 13)</w:t>
      </w:r>
    </w:p>
    <w:p>
      <w:pPr>
        <w:spacing w:after="160"/>
        <w:ind w:left="360"/>
      </w:pPr>
      <w:r>
        <w:rPr>
          <w:sz w:val="16"/>
        </w:rPr>
        <w:t>❤️ 45 | 🔄 5 | 💬 0</w:t>
      </w:r>
    </w:p>
    <w:p>
      <w:pPr>
        <w:spacing w:before="120" w:after="40"/>
      </w:pPr>
      <w:r>
        <w:rPr>
          <w:sz w:val="18"/>
        </w:rPr>
        <w:t>#2856 — 2025-06-19T13:41:52.000Z</w:t>
      </w:r>
    </w:p>
    <w:p>
      <w:pPr>
        <w:spacing w:after="80"/>
        <w:ind w:left="360"/>
      </w:pPr>
      <w:r>
        <w:t>https://t.co/TCZhZoMdCy https://t.co/FNDtteSJrS</w:t>
      </w:r>
    </w:p>
    <w:p>
      <w:pPr>
        <w:spacing w:after="160"/>
        <w:ind w:left="360"/>
      </w:pPr>
      <w:r>
        <w:rPr>
          <w:sz w:val="16"/>
        </w:rPr>
        <w:t>❤️ 4 | 🔄 0 | 💬 0</w:t>
      </w:r>
    </w:p>
    <w:p>
      <w:pPr>
        <w:spacing w:before="120" w:after="40"/>
      </w:pPr>
      <w:r>
        <w:rPr>
          <w:sz w:val="18"/>
        </w:rPr>
        <w:t>#2857 — 2025-06-19T01:04:21.000Z</w:t>
      </w:r>
    </w:p>
    <w:p>
      <w:pPr>
        <w:spacing w:after="80"/>
        <w:ind w:left="360"/>
      </w:pPr>
      <w:r>
        <w:t>few</w:t>
      </w:r>
    </w:p>
    <w:p>
      <w:pPr>
        <w:spacing w:after="160"/>
        <w:ind w:left="360"/>
      </w:pPr>
      <w:r>
        <w:rPr>
          <w:sz w:val="16"/>
        </w:rPr>
        <w:t>❤️ 4 | 🔄 0 | 💬 0</w:t>
      </w:r>
    </w:p>
    <w:p>
      <w:pPr>
        <w:spacing w:before="120" w:after="40"/>
      </w:pPr>
      <w:r>
        <w:rPr>
          <w:sz w:val="18"/>
        </w:rPr>
        <w:t>#2858 — 2025-06-18T15:50:09.000Z</w:t>
      </w:r>
    </w:p>
    <w:p>
      <w:pPr>
        <w:spacing w:after="80"/>
        <w:ind w:left="360"/>
      </w:pPr>
      <w:r>
        <w:t>risk leads</w:t>
      </w:r>
    </w:p>
    <w:p>
      <w:pPr>
        <w:spacing w:after="160"/>
        <w:ind w:left="360"/>
      </w:pPr>
      <w:r>
        <w:rPr>
          <w:sz w:val="16"/>
        </w:rPr>
        <w:t>❤️ 0 | 🔄 0 | 💬 0</w:t>
      </w:r>
    </w:p>
    <w:p>
      <w:pPr>
        <w:spacing w:before="120" w:after="40"/>
      </w:pPr>
      <w:r>
        <w:rPr>
          <w:sz w:val="18"/>
        </w:rPr>
        <w:t>#2859 — 2025-06-18T02:19:04.000Z</w:t>
      </w:r>
    </w:p>
    <w:p>
      <w:pPr>
        <w:spacing w:after="80"/>
        <w:ind w:left="360"/>
      </w:pPr>
      <w:r>
        <w:t>was this 1 month early or are we in the prequel</w:t>
      </w:r>
    </w:p>
    <w:p>
      <w:pPr>
        <w:spacing w:after="160"/>
        <w:ind w:left="360"/>
      </w:pPr>
      <w:r>
        <w:rPr>
          <w:sz w:val="16"/>
        </w:rPr>
        <w:t>❤️ 6 | 🔄 0 | 💬 0</w:t>
      </w:r>
    </w:p>
    <w:p>
      <w:pPr>
        <w:spacing w:before="120" w:after="40"/>
      </w:pPr>
      <w:r>
        <w:rPr>
          <w:sz w:val="18"/>
        </w:rPr>
        <w:t>#2860 — 2025-06-18T01:32:52.000Z</w:t>
      </w:r>
    </w:p>
    <w:p>
      <w:pPr>
        <w:spacing w:after="80"/>
        <w:ind w:left="360"/>
      </w:pPr>
      <w:r>
        <w:t>@TuckerCarlson Rektttt</w:t>
      </w:r>
    </w:p>
    <w:p>
      <w:pPr>
        <w:spacing w:after="160"/>
        <w:ind w:left="360"/>
      </w:pPr>
      <w:r>
        <w:rPr>
          <w:sz w:val="16"/>
        </w:rPr>
        <w:t>❤️ 1 | 🔄 0 | 💬 1</w:t>
      </w:r>
    </w:p>
    <w:p>
      <w:pPr>
        <w:spacing w:before="120" w:after="40"/>
      </w:pPr>
      <w:r>
        <w:rPr>
          <w:sz w:val="18"/>
        </w:rPr>
        <w:t>#2861 — 2025-06-18T00:43:13.000Z</w:t>
      </w:r>
    </w:p>
    <w:p>
      <w:pPr>
        <w:spacing w:after="80"/>
        <w:ind w:left="360"/>
      </w:pPr>
      <w:r>
        <w:t>@MrZackMorris Bring back pho</w:t>
      </w:r>
    </w:p>
    <w:p>
      <w:pPr>
        <w:spacing w:after="160"/>
        <w:ind w:left="360"/>
      </w:pPr>
      <w:r>
        <w:rPr>
          <w:sz w:val="16"/>
        </w:rPr>
        <w:t>❤️ 1 | 🔄 0 | 💬 0</w:t>
      </w:r>
    </w:p>
    <w:p>
      <w:pPr>
        <w:spacing w:before="120" w:after="40"/>
      </w:pPr>
      <w:r>
        <w:rPr>
          <w:sz w:val="18"/>
        </w:rPr>
        <w:t>#2862 — 2025-06-17T22:40:02.000Z</w:t>
      </w:r>
    </w:p>
    <w:p>
      <w:pPr>
        <w:spacing w:after="80"/>
        <w:ind w:left="360"/>
      </w:pPr>
      <w:r>
        <w:t>Flipping the martingale switch to the on position for $DOGE</w:t>
      </w:r>
    </w:p>
    <w:p>
      <w:pPr>
        <w:spacing w:after="160"/>
        <w:ind w:left="360"/>
      </w:pPr>
      <w:r>
        <w:rPr>
          <w:sz w:val="16"/>
        </w:rPr>
        <w:t>❤️ 7 | 🔄 0 | 💬 0</w:t>
      </w:r>
    </w:p>
    <w:p>
      <w:pPr>
        <w:spacing w:before="120" w:after="40"/>
      </w:pPr>
      <w:r>
        <w:rPr>
          <w:sz w:val="18"/>
        </w:rPr>
        <w:t>#2863 — 2025-06-17T21:36:19.000Z</w:t>
      </w:r>
    </w:p>
    <w:p>
      <w:pPr>
        <w:spacing w:after="80"/>
        <w:ind w:left="360"/>
      </w:pPr>
      <w:r>
        <w:t>@harleyfxdwg2014 @RobinhoodApp On the 30th</w:t>
        <w:br/>
        <w:br/>
        <w:t>https://t.co/P73Fl1XBsu</w:t>
      </w:r>
    </w:p>
    <w:p>
      <w:pPr>
        <w:spacing w:after="160"/>
        <w:ind w:left="360"/>
      </w:pPr>
      <w:r>
        <w:rPr>
          <w:sz w:val="16"/>
        </w:rPr>
        <w:t>❤️ 1 | 🔄 0 | 💬 1</w:t>
      </w:r>
    </w:p>
    <w:p>
      <w:pPr>
        <w:spacing w:before="120" w:after="40"/>
      </w:pPr>
      <w:r>
        <w:rPr>
          <w:sz w:val="18"/>
        </w:rPr>
        <w:t>#2864 — 2025-06-17T20:48:13.000Z</w:t>
      </w:r>
    </w:p>
    <w:p>
      <w:pPr>
        <w:spacing w:after="80"/>
        <w:ind w:left="360"/>
      </w:pPr>
      <w:r>
        <w:t>More importantly https://t.co/n1wtu8g7Qw</w:t>
      </w:r>
    </w:p>
    <w:p>
      <w:pPr>
        <w:spacing w:after="160"/>
        <w:ind w:left="360"/>
      </w:pPr>
      <w:r>
        <w:rPr>
          <w:sz w:val="16"/>
        </w:rPr>
        <w:t>❤️ 2 | 🔄 0 | 💬 0</w:t>
      </w:r>
    </w:p>
    <w:p>
      <w:pPr>
        <w:spacing w:before="120" w:after="40"/>
      </w:pPr>
      <w:r>
        <w:rPr>
          <w:sz w:val="18"/>
        </w:rPr>
        <w:t>#2865 — 2025-06-17T20:46:48.000Z</w:t>
      </w:r>
    </w:p>
    <w:p>
      <w:pPr>
        <w:spacing w:after="80"/>
        <w:ind w:left="360"/>
      </w:pPr>
      <w:r>
        <w:t>Your life will be much less stressful if you turn off the news and turn on this chart</w:t>
        <w:br/>
        <w:br/>
        <w:t>$VIX $VX https://t.co/33ESu3HHPV</w:t>
      </w:r>
    </w:p>
    <w:p>
      <w:pPr>
        <w:spacing w:after="160"/>
        <w:ind w:left="360"/>
      </w:pPr>
      <w:r>
        <w:rPr>
          <w:sz w:val="16"/>
        </w:rPr>
        <w:t>❤️ 6 | 🔄 0 | 💬 0</w:t>
      </w:r>
    </w:p>
    <w:p>
      <w:pPr>
        <w:spacing w:before="120" w:after="40"/>
      </w:pPr>
      <w:r>
        <w:rPr>
          <w:sz w:val="18"/>
        </w:rPr>
        <w:t>#2866 — 2025-06-17T20:19:56.000Z</w:t>
      </w:r>
    </w:p>
    <w:p>
      <w:pPr>
        <w:spacing w:after="80"/>
        <w:ind w:left="360"/>
      </w:pPr>
      <w:r>
        <w:t>@BinanceUS @MustStopMurad Top</w:t>
      </w:r>
    </w:p>
    <w:p>
      <w:pPr>
        <w:spacing w:after="160"/>
        <w:ind w:left="360"/>
      </w:pPr>
      <w:r>
        <w:rPr>
          <w:sz w:val="16"/>
        </w:rPr>
        <w:t>❤️ 0 | 🔄 0 | 💬 0</w:t>
      </w:r>
    </w:p>
    <w:p>
      <w:pPr>
        <w:spacing w:before="120" w:after="40"/>
      </w:pPr>
      <w:r>
        <w:rPr>
          <w:sz w:val="18"/>
        </w:rPr>
        <w:t>#2867 — 2025-06-17T16:56:29.000Z</w:t>
      </w:r>
    </w:p>
    <w:p>
      <w:pPr>
        <w:spacing w:after="80"/>
        <w:ind w:left="360"/>
      </w:pPr>
      <w:r>
        <w:t>https://t.co/F3D8SNfr4i</w:t>
      </w:r>
    </w:p>
    <w:p>
      <w:pPr>
        <w:spacing w:after="160"/>
        <w:ind w:left="360"/>
      </w:pPr>
      <w:r>
        <w:rPr>
          <w:sz w:val="16"/>
        </w:rPr>
        <w:t>❤️ 1 | 🔄 0 | 💬 0</w:t>
      </w:r>
    </w:p>
    <w:p>
      <w:pPr>
        <w:spacing w:before="120" w:after="40"/>
      </w:pPr>
      <w:r>
        <w:rPr>
          <w:sz w:val="18"/>
        </w:rPr>
        <w:t>#2868 — 2025-06-17T14:32:05.000Z</w:t>
      </w:r>
    </w:p>
    <w:p>
      <w:pPr>
        <w:spacing w:after="80"/>
        <w:ind w:left="360"/>
      </w:pPr>
      <w:r>
        <w:t xml:space="preserve">Smells like the C word lurking </w:t>
        <w:br/>
        <w:br/>
        <w:t>Have cash ready</w:t>
      </w:r>
    </w:p>
    <w:p>
      <w:pPr>
        <w:spacing w:after="160"/>
        <w:ind w:left="360"/>
      </w:pPr>
      <w:r>
        <w:rPr>
          <w:sz w:val="16"/>
        </w:rPr>
        <w:t>❤️ 10 | 🔄 0 | 💬 5</w:t>
      </w:r>
    </w:p>
    <w:p>
      <w:pPr>
        <w:spacing w:before="120" w:after="40"/>
      </w:pPr>
      <w:r>
        <w:rPr>
          <w:sz w:val="18"/>
        </w:rPr>
        <w:t>#2869 — 2025-06-16T19:53:37.000Z</w:t>
      </w:r>
    </w:p>
    <w:p>
      <w:pPr>
        <w:spacing w:after="80"/>
        <w:ind w:left="360"/>
      </w:pPr>
      <w:r>
        <w:t>RT @TVRN20: October 2023 FOMC https://t.co/WULqoyZTsW</w:t>
      </w:r>
    </w:p>
    <w:p>
      <w:pPr>
        <w:spacing w:after="160"/>
        <w:ind w:left="360"/>
      </w:pPr>
      <w:r>
        <w:rPr>
          <w:sz w:val="16"/>
        </w:rPr>
        <w:t>❤️ 0 | 🔄 1 | 💬 0</w:t>
      </w:r>
    </w:p>
    <w:p>
      <w:pPr>
        <w:spacing w:before="120" w:after="40"/>
      </w:pPr>
      <w:r>
        <w:rPr>
          <w:sz w:val="18"/>
        </w:rPr>
        <w:t>#2870 — 2025-06-16T19:46:35.000Z</w:t>
      </w:r>
    </w:p>
    <w:p>
      <w:pPr>
        <w:spacing w:after="80"/>
        <w:ind w:left="360"/>
      </w:pPr>
      <w:r>
        <w:t>@RustyGriswold99 @RobinhoodApp check this chart out</w:t>
        <w:br/>
        <w:br/>
        <w:t>https://t.co/8VHS6qpLAq</w:t>
      </w:r>
    </w:p>
    <w:p>
      <w:pPr>
        <w:spacing w:after="160"/>
        <w:ind w:left="360"/>
      </w:pPr>
      <w:r>
        <w:rPr>
          <w:sz w:val="16"/>
        </w:rPr>
        <w:t>❤️ 1 | 🔄 0 | 💬 0</w:t>
      </w:r>
    </w:p>
    <w:p>
      <w:pPr>
        <w:spacing w:before="120" w:after="40"/>
      </w:pPr>
      <w:r>
        <w:rPr>
          <w:sz w:val="18"/>
        </w:rPr>
        <w:t>#2871 — 2025-06-16T19:13:47.000Z</w:t>
      </w:r>
    </w:p>
    <w:p>
      <w:pPr>
        <w:spacing w:after="80"/>
        <w:ind w:left="360"/>
      </w:pPr>
      <w:r>
        <w:t>@PeloSwing 🦀</w:t>
      </w:r>
    </w:p>
    <w:p>
      <w:pPr>
        <w:spacing w:after="160"/>
        <w:ind w:left="360"/>
      </w:pPr>
      <w:r>
        <w:rPr>
          <w:sz w:val="16"/>
        </w:rPr>
        <w:t>❤️ 1 | 🔄 0 | 💬 0</w:t>
      </w:r>
    </w:p>
    <w:p>
      <w:pPr>
        <w:spacing w:before="120" w:after="40"/>
      </w:pPr>
      <w:r>
        <w:rPr>
          <w:sz w:val="18"/>
        </w:rPr>
        <w:t>#2872 — 2025-06-16T19:11:45.000Z</w:t>
      </w:r>
    </w:p>
    <w:p>
      <w:pPr>
        <w:spacing w:after="80"/>
        <w:ind w:left="360"/>
      </w:pPr>
      <w:r>
        <w:t xml:space="preserve">I think @RobinhoodApp is going to announce perps at their upcoming event </w:t>
        <w:br/>
        <w:br/>
        <w:t xml:space="preserve">If this happens they will ignite a crazy supercycle imo </w:t>
        <w:br/>
        <w:br/>
        <w:t>Once the option degens find out about the power of perps &amp;amp; leverage we’ll start to see some wild times</w:t>
      </w:r>
    </w:p>
    <w:p>
      <w:pPr>
        <w:spacing w:after="160"/>
        <w:ind w:left="360"/>
      </w:pPr>
      <w:r>
        <w:rPr>
          <w:sz w:val="16"/>
        </w:rPr>
        <w:t>❤️ 17 | 🔄 1 | 💬 5</w:t>
      </w:r>
    </w:p>
    <w:p>
      <w:pPr>
        <w:spacing w:before="120" w:after="40"/>
      </w:pPr>
      <w:r>
        <w:rPr>
          <w:sz w:val="18"/>
        </w:rPr>
        <w:t>#2873 — 2025-06-16T17:24:41.000Z</w:t>
      </w:r>
    </w:p>
    <w:p>
      <w:pPr>
        <w:spacing w:after="80"/>
        <w:ind w:left="360"/>
      </w:pPr>
      <w:r>
        <w:t>$USDT.D 6/16/2025 https://t.co/W2ntnZO8ce</w:t>
      </w:r>
    </w:p>
    <w:p>
      <w:pPr>
        <w:spacing w:after="160"/>
        <w:ind w:left="360"/>
      </w:pPr>
      <w:r>
        <w:rPr>
          <w:sz w:val="16"/>
        </w:rPr>
        <w:t>❤️ 1 | 🔄 0 | 💬 1</w:t>
      </w:r>
    </w:p>
    <w:p>
      <w:pPr>
        <w:spacing w:before="120" w:after="40"/>
      </w:pPr>
      <w:r>
        <w:rPr>
          <w:sz w:val="18"/>
        </w:rPr>
        <w:t>#2874 — 2025-06-16T16:35:00.000Z</w:t>
      </w:r>
    </w:p>
    <w:p>
      <w:pPr>
        <w:spacing w:after="80"/>
        <w:ind w:left="360"/>
      </w:pPr>
      <w:r>
        <w:t>@tQQken @gamestop @DaveandBusters @ryancohen I really think I could turn it around in 1 year</w:t>
      </w:r>
    </w:p>
    <w:p>
      <w:pPr>
        <w:spacing w:after="160"/>
        <w:ind w:left="360"/>
      </w:pPr>
      <w:r>
        <w:rPr>
          <w:sz w:val="16"/>
        </w:rPr>
        <w:t>❤️ 3 | 🔄 0 | 💬 1</w:t>
      </w:r>
    </w:p>
    <w:p>
      <w:pPr>
        <w:spacing w:before="120" w:after="40"/>
      </w:pPr>
      <w:r>
        <w:rPr>
          <w:sz w:val="18"/>
        </w:rPr>
        <w:t>#2875 — 2025-06-16T16:34:50.000Z</w:t>
      </w:r>
    </w:p>
    <w:p>
      <w:pPr>
        <w:spacing w:after="80"/>
        <w:ind w:left="360"/>
      </w:pPr>
      <w:r>
        <w:t xml:space="preserve">@BoilerPaulie @gamestop @DaveandBusters @ryancohen digital &amp;amp; physical arcades that work with crypto would overnight change $GME </w:t>
        <w:br/>
        <w:br/>
        <w:t>i'm surprised $AMC never tried to expand on theirs since some physical locations already have</w:t>
      </w:r>
    </w:p>
    <w:p>
      <w:pPr>
        <w:spacing w:after="160"/>
        <w:ind w:left="360"/>
      </w:pPr>
      <w:r>
        <w:rPr>
          <w:sz w:val="16"/>
        </w:rPr>
        <w:t>❤️ 2 | 🔄 0 | 💬 1</w:t>
      </w:r>
    </w:p>
    <w:p>
      <w:pPr>
        <w:spacing w:before="120" w:after="40"/>
      </w:pPr>
      <w:r>
        <w:rPr>
          <w:sz w:val="18"/>
        </w:rPr>
        <w:t>#2876 — 2025-06-16T16:14:54.000Z</w:t>
      </w:r>
    </w:p>
    <w:p>
      <w:pPr>
        <w:spacing w:after="80"/>
        <w:ind w:left="360"/>
      </w:pPr>
      <w:r>
        <w:t>@DeItaone https://t.co/kz8O7kaeFX</w:t>
      </w:r>
    </w:p>
    <w:p>
      <w:pPr>
        <w:spacing w:after="160"/>
        <w:ind w:left="360"/>
      </w:pPr>
      <w:r>
        <w:rPr>
          <w:sz w:val="16"/>
        </w:rPr>
        <w:t>❤️ 1 | 🔄 0 | 💬 0</w:t>
      </w:r>
    </w:p>
    <w:p>
      <w:pPr>
        <w:spacing w:before="120" w:after="40"/>
      </w:pPr>
      <w:r>
        <w:rPr>
          <w:sz w:val="18"/>
        </w:rPr>
        <w:t>#2877 — 2025-06-16T16:10:19.000Z</w:t>
      </w:r>
    </w:p>
    <w:p>
      <w:pPr>
        <w:spacing w:after="80"/>
        <w:ind w:left="360"/>
      </w:pPr>
      <w:r>
        <w:t>@gamestop @DaveandBusters Let me manage the money @ryancohen https://t.co/j8uAB1QYIB</w:t>
      </w:r>
    </w:p>
    <w:p>
      <w:pPr>
        <w:spacing w:after="160"/>
        <w:ind w:left="360"/>
      </w:pPr>
      <w:r>
        <w:rPr>
          <w:sz w:val="16"/>
        </w:rPr>
        <w:t>❤️ 4 | 🔄 0 | 💬 2</w:t>
      </w:r>
    </w:p>
    <w:p>
      <w:pPr>
        <w:spacing w:before="120" w:after="40"/>
      </w:pPr>
      <w:r>
        <w:rPr>
          <w:sz w:val="18"/>
        </w:rPr>
        <w:t>#2878 — 2025-06-16T15:41:28.000Z</w:t>
      </w:r>
    </w:p>
    <w:p>
      <w:pPr>
        <w:spacing w:after="80"/>
        <w:ind w:left="360"/>
      </w:pPr>
      <w:r>
        <w:t>$SPY 6/16/2025 https://t.co/au88pG32dM</w:t>
      </w:r>
    </w:p>
    <w:p>
      <w:pPr>
        <w:spacing w:after="160"/>
        <w:ind w:left="360"/>
      </w:pPr>
      <w:r>
        <w:rPr>
          <w:sz w:val="16"/>
        </w:rPr>
        <w:t>❤️ 1 | 🔄 0 | 💬 0</w:t>
      </w:r>
    </w:p>
    <w:p>
      <w:pPr>
        <w:spacing w:before="120" w:after="40"/>
      </w:pPr>
      <w:r>
        <w:rPr>
          <w:sz w:val="18"/>
        </w:rPr>
        <w:t>#2879 — 2025-06-16T15:25:35.000Z</w:t>
      </w:r>
    </w:p>
    <w:p>
      <w:pPr>
        <w:spacing w:after="80"/>
        <w:ind w:left="360"/>
      </w:pPr>
      <w:r>
        <w:t>$VIX $VX 6/16/2025</w:t>
        <w:br/>
        <w:br/>
        <w:t>war escalation over the weekend triggered a $VIX reaction off of support.. is it really a swan if the chart told you in advance?</w:t>
        <w:br/>
        <w:br/>
        <w:t>"you cant chart vix"  they say https://t.co/miptDL13uf</w:t>
      </w:r>
    </w:p>
    <w:p>
      <w:pPr>
        <w:spacing w:after="160"/>
        <w:ind w:left="360"/>
      </w:pPr>
      <w:r>
        <w:rPr>
          <w:sz w:val="16"/>
        </w:rPr>
        <w:t>❤️ 0 | 🔄 0 | 💬 1</w:t>
      </w:r>
    </w:p>
    <w:p>
      <w:pPr>
        <w:spacing w:before="120" w:after="40"/>
      </w:pPr>
      <w:r>
        <w:rPr>
          <w:sz w:val="18"/>
        </w:rPr>
        <w:t>#2880 — 2025-06-15T23:44:38.000Z</w:t>
      </w:r>
    </w:p>
    <w:p>
      <w:pPr>
        <w:spacing w:after="80"/>
        <w:ind w:left="360"/>
      </w:pPr>
      <w:r>
        <w:t>@MrZackMorris ❤️</w:t>
      </w:r>
    </w:p>
    <w:p>
      <w:pPr>
        <w:spacing w:after="160"/>
        <w:ind w:left="360"/>
      </w:pPr>
      <w:r>
        <w:rPr>
          <w:sz w:val="16"/>
        </w:rPr>
        <w:t>❤️ 2 | 🔄 0 | 💬 0</w:t>
      </w:r>
    </w:p>
    <w:p>
      <w:pPr>
        <w:spacing w:before="120" w:after="40"/>
      </w:pPr>
      <w:r>
        <w:rPr>
          <w:sz w:val="18"/>
        </w:rPr>
        <w:t>#2881 — 2025-06-15T23:07:18.000Z</w:t>
      </w:r>
    </w:p>
    <w:p>
      <w:pPr>
        <w:spacing w:after="80"/>
        <w:ind w:left="360"/>
      </w:pPr>
      <w:r>
        <w:t>🥂 https://t.co/YaFoO3kTZa</w:t>
      </w:r>
    </w:p>
    <w:p>
      <w:pPr>
        <w:spacing w:after="160"/>
        <w:ind w:left="360"/>
      </w:pPr>
      <w:r>
        <w:rPr>
          <w:sz w:val="16"/>
        </w:rPr>
        <w:t>❤️ 14 | 🔄 0 | 💬 4</w:t>
      </w:r>
    </w:p>
    <w:p>
      <w:pPr>
        <w:spacing w:before="120" w:after="40"/>
      </w:pPr>
      <w:r>
        <w:rPr>
          <w:sz w:val="18"/>
        </w:rPr>
        <w:t>#2882 — 2025-06-15T21:12:17.000Z</w:t>
      </w:r>
    </w:p>
    <w:p>
      <w:pPr>
        <w:spacing w:after="80"/>
        <w:ind w:left="360"/>
      </w:pPr>
      <w:r>
        <w:t>🧐 https://t.co/7rawSMT2ti</w:t>
      </w:r>
    </w:p>
    <w:p>
      <w:pPr>
        <w:spacing w:after="160"/>
        <w:ind w:left="360"/>
      </w:pPr>
      <w:r>
        <w:rPr>
          <w:sz w:val="16"/>
        </w:rPr>
        <w:t>❤️ 0 | 🔄 0 | 💬 0</w:t>
      </w:r>
    </w:p>
    <w:p>
      <w:pPr>
        <w:spacing w:before="120" w:after="40"/>
      </w:pPr>
      <w:r>
        <w:rPr>
          <w:sz w:val="18"/>
        </w:rPr>
        <w:t>#2883 — 2025-06-15T18:18:52.000Z</w:t>
      </w:r>
    </w:p>
    <w:p>
      <w:pPr>
        <w:spacing w:after="80"/>
        <w:ind w:left="360"/>
      </w:pPr>
      <w:r>
        <w:t>Lets keep the tradition going  🏄‍♂️ https://t.co/QRIBWuf1qS</w:t>
      </w:r>
    </w:p>
    <w:p>
      <w:pPr>
        <w:spacing w:after="160"/>
        <w:ind w:left="360"/>
      </w:pPr>
      <w:r>
        <w:rPr>
          <w:sz w:val="16"/>
        </w:rPr>
        <w:t>❤️ 3 | 🔄 0 | 💬 0</w:t>
      </w:r>
    </w:p>
    <w:p>
      <w:pPr>
        <w:spacing w:before="120" w:after="40"/>
      </w:pPr>
      <w:r>
        <w:rPr>
          <w:sz w:val="18"/>
        </w:rPr>
        <w:t>#2884 — 2025-06-15T05:31:38.000Z</w:t>
      </w:r>
    </w:p>
    <w:p>
      <w:pPr>
        <w:spacing w:after="80"/>
        <w:ind w:left="360"/>
      </w:pPr>
      <w:r>
        <w:t>RT @litecoin: God help us.</w:t>
      </w:r>
    </w:p>
    <w:p>
      <w:pPr>
        <w:spacing w:after="160"/>
        <w:ind w:left="360"/>
      </w:pPr>
      <w:r>
        <w:rPr>
          <w:sz w:val="16"/>
        </w:rPr>
        <w:t>❤️ 0 | 🔄 55 | 💬 0</w:t>
      </w:r>
    </w:p>
    <w:p>
      <w:pPr>
        <w:spacing w:before="120" w:after="40"/>
      </w:pPr>
      <w:r>
        <w:rPr>
          <w:sz w:val="18"/>
        </w:rPr>
        <w:t>#2885 — 2025-06-15T03:30:02.000Z</w:t>
      </w:r>
    </w:p>
    <w:p>
      <w:pPr>
        <w:spacing w:after="80"/>
        <w:ind w:left="360"/>
      </w:pPr>
      <w:r>
        <w:t>Stay alert next few days ⚠️</w:t>
      </w:r>
    </w:p>
    <w:p>
      <w:pPr>
        <w:spacing w:after="160"/>
        <w:ind w:left="360"/>
      </w:pPr>
      <w:r>
        <w:rPr>
          <w:sz w:val="16"/>
        </w:rPr>
        <w:t>❤️ 7 | 🔄 2 | 💬 0</w:t>
      </w:r>
    </w:p>
    <w:p>
      <w:pPr>
        <w:spacing w:before="120" w:after="40"/>
      </w:pPr>
      <w:r>
        <w:rPr>
          <w:sz w:val="18"/>
        </w:rPr>
        <w:t>#2886 — 2025-06-14T18:12:35.000Z</w:t>
      </w:r>
    </w:p>
    <w:p>
      <w:pPr>
        <w:spacing w:after="80"/>
        <w:ind w:left="360"/>
      </w:pPr>
      <w:r>
        <w:t>Crypto Twitter is probably the best representation of what working on the trading floor was like back in the day</w:t>
        <w:br/>
        <w:br/>
        <w:t>I haven’t seen this many people desperate for war &amp;amp; nukes since late 2022</w:t>
      </w:r>
    </w:p>
    <w:p>
      <w:pPr>
        <w:spacing w:after="160"/>
        <w:ind w:left="360"/>
      </w:pPr>
      <w:r>
        <w:rPr>
          <w:sz w:val="16"/>
        </w:rPr>
        <w:t>❤️ 8 | 🔄 0 | 💬 1</w:t>
      </w:r>
    </w:p>
    <w:p>
      <w:pPr>
        <w:spacing w:before="120" w:after="40"/>
      </w:pPr>
      <w:r>
        <w:rPr>
          <w:sz w:val="18"/>
        </w:rPr>
        <w:t>#2887 — 2025-06-13T21:47:58.000Z</w:t>
      </w:r>
    </w:p>
    <w:p>
      <w:pPr>
        <w:spacing w:after="80"/>
        <w:ind w:left="360"/>
      </w:pPr>
      <w:r>
        <w:t>October 2023 FOMC https://t.co/WULqoyZTsW</w:t>
      </w:r>
    </w:p>
    <w:p>
      <w:pPr>
        <w:spacing w:after="160"/>
        <w:ind w:left="360"/>
      </w:pPr>
      <w:r>
        <w:rPr>
          <w:sz w:val="16"/>
        </w:rPr>
        <w:t>❤️ 1 | 🔄 1 | 💬 0</w:t>
      </w:r>
    </w:p>
    <w:p>
      <w:pPr>
        <w:spacing w:before="120" w:after="40"/>
      </w:pPr>
      <w:r>
        <w:rPr>
          <w:sz w:val="18"/>
        </w:rPr>
        <w:t>#2888 — 2025-06-13T21:04:21.000Z</w:t>
      </w:r>
    </w:p>
    <w:p>
      <w:pPr>
        <w:spacing w:after="80"/>
        <w:ind w:left="360"/>
      </w:pPr>
      <w:r>
        <w:t>@vietgurus Pho way better</w:t>
      </w:r>
    </w:p>
    <w:p>
      <w:pPr>
        <w:spacing w:after="160"/>
        <w:ind w:left="360"/>
      </w:pPr>
      <w:r>
        <w:rPr>
          <w:sz w:val="16"/>
        </w:rPr>
        <w:t>❤️ 1 | 🔄 0 | 💬 0</w:t>
      </w:r>
    </w:p>
    <w:p>
      <w:pPr>
        <w:spacing w:before="120" w:after="40"/>
      </w:pPr>
      <w:r>
        <w:rPr>
          <w:sz w:val="18"/>
        </w:rPr>
        <w:t>#2889 — 2025-06-13T16:51:25.000Z</w:t>
      </w:r>
    </w:p>
    <w:p>
      <w:pPr>
        <w:spacing w:after="80"/>
        <w:ind w:left="360"/>
      </w:pPr>
      <w:r>
        <w:t>Which is better</w:t>
      </w:r>
    </w:p>
    <w:p>
      <w:pPr>
        <w:spacing w:after="160"/>
        <w:ind w:left="360"/>
      </w:pPr>
      <w:r>
        <w:rPr>
          <w:sz w:val="16"/>
        </w:rPr>
        <w:t>❤️ 1 | 🔄 0 | 💬 2</w:t>
      </w:r>
    </w:p>
    <w:p>
      <w:pPr>
        <w:spacing w:before="120" w:after="40"/>
      </w:pPr>
      <w:r>
        <w:rPr>
          <w:sz w:val="18"/>
        </w:rPr>
        <w:t>#2890 — 2025-06-13T06:17:24.000Z</w:t>
      </w:r>
    </w:p>
    <w:p>
      <w:pPr>
        <w:spacing w:after="80"/>
        <w:ind w:left="360"/>
      </w:pPr>
      <w:r>
        <w:t>🔑 https://t.co/qkVmEhJlAu</w:t>
      </w:r>
    </w:p>
    <w:p>
      <w:pPr>
        <w:spacing w:after="160"/>
        <w:ind w:left="360"/>
      </w:pPr>
      <w:r>
        <w:rPr>
          <w:sz w:val="16"/>
        </w:rPr>
        <w:t>❤️ 3 | 🔄 0 | 💬 0</w:t>
      </w:r>
    </w:p>
    <w:p>
      <w:pPr>
        <w:spacing w:before="120" w:after="40"/>
      </w:pPr>
      <w:r>
        <w:rPr>
          <w:sz w:val="18"/>
        </w:rPr>
        <w:t>#2891 — 2025-06-13T04:43:56.000Z</w:t>
      </w:r>
    </w:p>
    <w:p>
      <w:pPr>
        <w:spacing w:after="80"/>
        <w:ind w:left="360"/>
      </w:pPr>
      <w:r>
        <w:t>$DOGE 6/13/2025</w:t>
        <w:br/>
        <w:br/>
        <w:t>backtesting important structure levels https://t.co/5OAEr8yFOy</w:t>
      </w:r>
    </w:p>
    <w:p>
      <w:pPr>
        <w:spacing w:after="160"/>
        <w:ind w:left="360"/>
      </w:pPr>
      <w:r>
        <w:rPr>
          <w:sz w:val="16"/>
        </w:rPr>
        <w:t>❤️ 4 | 🔄 0 | 💬 0</w:t>
      </w:r>
    </w:p>
    <w:p>
      <w:pPr>
        <w:spacing w:before="120" w:after="40"/>
      </w:pPr>
      <w:r>
        <w:rPr>
          <w:sz w:val="18"/>
        </w:rPr>
        <w:t>#2892 — 2025-06-13T04:02:54.000Z</w:t>
      </w:r>
    </w:p>
    <w:p>
      <w:pPr>
        <w:spacing w:after="80"/>
        <w:ind w:left="360"/>
      </w:pPr>
      <w:r>
        <w:t>@ItsCryptoBruh feels like yesterday</w:t>
      </w:r>
    </w:p>
    <w:p>
      <w:pPr>
        <w:spacing w:after="160"/>
        <w:ind w:left="360"/>
      </w:pPr>
      <w:r>
        <w:rPr>
          <w:sz w:val="16"/>
        </w:rPr>
        <w:t>❤️ 1 | 🔄 0 | 💬 0</w:t>
      </w:r>
    </w:p>
    <w:p>
      <w:pPr>
        <w:spacing w:before="120" w:after="40"/>
      </w:pPr>
      <w:r>
        <w:rPr>
          <w:sz w:val="18"/>
        </w:rPr>
        <w:t>#2893 — 2025-06-13T02:27:08.000Z</w:t>
      </w:r>
    </w:p>
    <w:p>
      <w:pPr>
        <w:spacing w:after="80"/>
        <w:ind w:left="360"/>
      </w:pPr>
      <w:r>
        <w:t>@LucaBalinski I pray for people</w:t>
      </w:r>
    </w:p>
    <w:p>
      <w:pPr>
        <w:spacing w:after="160"/>
        <w:ind w:left="360"/>
      </w:pPr>
      <w:r>
        <w:rPr>
          <w:sz w:val="16"/>
        </w:rPr>
        <w:t>❤️ 1 | 🔄 0 | 💬 0</w:t>
      </w:r>
    </w:p>
    <w:p>
      <w:pPr>
        <w:spacing w:before="120" w:after="40"/>
      </w:pPr>
      <w:r>
        <w:rPr>
          <w:sz w:val="18"/>
        </w:rPr>
        <w:t>#2894 — 2025-06-13T02:06:43.000Z</w:t>
      </w:r>
    </w:p>
    <w:p>
      <w:pPr>
        <w:spacing w:after="80"/>
        <w:ind w:left="360"/>
      </w:pPr>
      <w:r>
        <w:t>https://t.co/DvM0h7I6vZ https://t.co/u3w1Yews91</w:t>
      </w:r>
    </w:p>
    <w:p>
      <w:pPr>
        <w:spacing w:after="160"/>
        <w:ind w:left="360"/>
      </w:pPr>
      <w:r>
        <w:rPr>
          <w:sz w:val="16"/>
        </w:rPr>
        <w:t>❤️ 27 | 🔄 6 | 💬 4</w:t>
      </w:r>
    </w:p>
    <w:p>
      <w:pPr>
        <w:spacing w:before="120" w:after="40"/>
      </w:pPr>
      <w:r>
        <w:rPr>
          <w:sz w:val="18"/>
        </w:rPr>
        <w:t>#2895 — 2025-06-13T01:48:06.000Z</w:t>
      </w:r>
    </w:p>
    <w:p>
      <w:pPr>
        <w:spacing w:after="80"/>
        <w:ind w:left="360"/>
      </w:pPr>
      <w:r>
        <w:t>“You can’t chart $VIX “ https://t.co/33ESu3HHPV</w:t>
      </w:r>
    </w:p>
    <w:p>
      <w:pPr>
        <w:spacing w:after="160"/>
        <w:ind w:left="360"/>
      </w:pPr>
      <w:r>
        <w:rPr>
          <w:sz w:val="16"/>
        </w:rPr>
        <w:t>❤️ 9 | 🔄 0 | 💬 0</w:t>
      </w:r>
    </w:p>
    <w:p>
      <w:pPr>
        <w:spacing w:before="120" w:after="40"/>
      </w:pPr>
      <w:r>
        <w:rPr>
          <w:sz w:val="18"/>
        </w:rPr>
        <w:t>#2896 — 2025-06-13T00:45:12.000Z</w:t>
      </w:r>
    </w:p>
    <w:p>
      <w:pPr>
        <w:spacing w:after="80"/>
        <w:ind w:left="360"/>
      </w:pPr>
      <w:r>
        <w:t>RT @TVRN20: Market hits resistance and suddenly we see war escalation &amp;amp; plane crashes</w:t>
        <w:br/>
        <w:br/>
        <w:t>Coincidence ofc</w:t>
      </w:r>
    </w:p>
    <w:p>
      <w:pPr>
        <w:spacing w:after="160"/>
        <w:ind w:left="360"/>
      </w:pPr>
      <w:r>
        <w:rPr>
          <w:sz w:val="16"/>
        </w:rPr>
        <w:t>❤️ 0 | 🔄 3 | 💬 0</w:t>
      </w:r>
    </w:p>
    <w:p>
      <w:pPr>
        <w:spacing w:before="120" w:after="40"/>
      </w:pPr>
      <w:r>
        <w:rPr>
          <w:sz w:val="18"/>
        </w:rPr>
        <w:t>#2897 — 2025-06-13T00:41:54.000Z</w:t>
      </w:r>
    </w:p>
    <w:p>
      <w:pPr>
        <w:spacing w:after="80"/>
        <w:ind w:left="360"/>
      </w:pPr>
      <w:r>
        <w:t>@Frankstahh https://t.co/SJhNAQ7ecw</w:t>
      </w:r>
    </w:p>
    <w:p>
      <w:pPr>
        <w:spacing w:after="160"/>
        <w:ind w:left="360"/>
      </w:pPr>
      <w:r>
        <w:rPr>
          <w:sz w:val="16"/>
        </w:rPr>
        <w:t>❤️ 1 | 🔄 0 | 💬 0</w:t>
      </w:r>
    </w:p>
    <w:p>
      <w:pPr>
        <w:spacing w:before="120" w:after="40"/>
      </w:pPr>
      <w:r>
        <w:rPr>
          <w:sz w:val="18"/>
        </w:rPr>
        <w:t>#2898 — 2025-06-13T00:32:27.000Z</w:t>
      </w:r>
    </w:p>
    <w:p>
      <w:pPr>
        <w:spacing w:after="80"/>
        <w:ind w:left="360"/>
      </w:pPr>
      <w:r>
        <w:t>Universe blessing me again 🏄‍♂️ ♻️ https://t.co/poHUtZS8S4</w:t>
      </w:r>
    </w:p>
    <w:p>
      <w:pPr>
        <w:spacing w:after="160"/>
        <w:ind w:left="360"/>
      </w:pPr>
      <w:r>
        <w:rPr>
          <w:sz w:val="16"/>
        </w:rPr>
        <w:t>❤️ 7 | 🔄 0 | 💬 0</w:t>
      </w:r>
    </w:p>
    <w:p>
      <w:pPr>
        <w:spacing w:before="120" w:after="40"/>
      </w:pPr>
      <w:r>
        <w:rPr>
          <w:sz w:val="18"/>
        </w:rPr>
        <w:t>#2899 — 2025-06-13T00:21:13.000Z</w:t>
      </w:r>
    </w:p>
    <w:p>
      <w:pPr>
        <w:spacing w:after="80"/>
        <w:ind w:left="360"/>
      </w:pPr>
      <w:r>
        <w:t>@SexyStockSlayer You might want to study what a convertible bond is</w:t>
      </w:r>
    </w:p>
    <w:p>
      <w:pPr>
        <w:spacing w:after="160"/>
        <w:ind w:left="360"/>
      </w:pPr>
      <w:r>
        <w:rPr>
          <w:sz w:val="16"/>
        </w:rPr>
        <w:t>❤️ 0 | 🔄 0 | 💬 1</w:t>
      </w:r>
    </w:p>
    <w:p>
      <w:pPr>
        <w:spacing w:before="120" w:after="40"/>
      </w:pPr>
      <w:r>
        <w:rPr>
          <w:sz w:val="18"/>
        </w:rPr>
        <w:t>#2900 — 2025-06-12T23:38:41.000Z</w:t>
      </w:r>
    </w:p>
    <w:p>
      <w:pPr>
        <w:spacing w:after="80"/>
        <w:ind w:left="360"/>
      </w:pPr>
      <w:r>
        <w:t>@MrZackMorris lets remix it</w:t>
      </w:r>
    </w:p>
    <w:p>
      <w:pPr>
        <w:spacing w:after="160"/>
        <w:ind w:left="360"/>
      </w:pPr>
      <w:r>
        <w:rPr>
          <w:sz w:val="16"/>
        </w:rPr>
        <w:t>❤️ 0 | 🔄 0 | 💬 0</w:t>
      </w:r>
    </w:p>
    <w:p>
      <w:pPr>
        <w:spacing w:before="120" w:after="40"/>
      </w:pPr>
      <w:r>
        <w:rPr>
          <w:sz w:val="18"/>
        </w:rPr>
        <w:t>#2901 — 2025-06-12T23:03:12.000Z</w:t>
      </w:r>
    </w:p>
    <w:p>
      <w:pPr>
        <w:spacing w:after="80"/>
        <w:ind w:left="360"/>
      </w:pPr>
      <w:r>
        <w:t>https://t.co/UTEt5piPW8</w:t>
      </w:r>
    </w:p>
    <w:p>
      <w:pPr>
        <w:spacing w:after="160"/>
        <w:ind w:left="360"/>
      </w:pPr>
      <w:r>
        <w:rPr>
          <w:sz w:val="16"/>
        </w:rPr>
        <w:t>❤️ 1 | 🔄 0 | 💬 1</w:t>
      </w:r>
    </w:p>
    <w:p>
      <w:pPr>
        <w:spacing w:before="120" w:after="40"/>
      </w:pPr>
      <w:r>
        <w:rPr>
          <w:sz w:val="18"/>
        </w:rPr>
        <w:t>#2902 — 2025-06-12T22:22:35.000Z</w:t>
      </w:r>
    </w:p>
    <w:p>
      <w:pPr>
        <w:spacing w:after="80"/>
        <w:ind w:left="360"/>
      </w:pPr>
      <w:r>
        <w:t>@arty_farty3d cornbase dex trading + credit card with crypto rewards = normie super cycle</w:t>
      </w:r>
    </w:p>
    <w:p>
      <w:pPr>
        <w:spacing w:after="160"/>
        <w:ind w:left="360"/>
      </w:pPr>
      <w:r>
        <w:rPr>
          <w:sz w:val="16"/>
        </w:rPr>
        <w:t>❤️ 0 | 🔄 0 | 💬 0</w:t>
      </w:r>
    </w:p>
    <w:p>
      <w:pPr>
        <w:spacing w:before="120" w:after="40"/>
      </w:pPr>
      <w:r>
        <w:rPr>
          <w:sz w:val="18"/>
        </w:rPr>
        <w:t>#2903 — 2025-06-12T22:05:10.000Z</w:t>
      </w:r>
    </w:p>
    <w:p>
      <w:pPr>
        <w:spacing w:after="80"/>
        <w:ind w:left="360"/>
      </w:pPr>
      <w:r>
        <w:t>Welcome to the supercycle https://t.co/WdFFxyGFoi</w:t>
      </w:r>
    </w:p>
    <w:p>
      <w:pPr>
        <w:spacing w:after="160"/>
        <w:ind w:left="360"/>
      </w:pPr>
      <w:r>
        <w:rPr>
          <w:sz w:val="16"/>
        </w:rPr>
        <w:t>❤️ 8 | 🔄 0 | 💬 1</w:t>
      </w:r>
    </w:p>
    <w:p>
      <w:pPr>
        <w:spacing w:before="120" w:after="40"/>
      </w:pPr>
      <w:r>
        <w:rPr>
          <w:sz w:val="18"/>
        </w:rPr>
        <w:t>#2904 — 2025-06-12T18:32:33.000Z</w:t>
      </w:r>
    </w:p>
    <w:p>
      <w:pPr>
        <w:spacing w:after="80"/>
        <w:ind w:left="360"/>
      </w:pPr>
      <w:r>
        <w:t>@ropirito satoshi is AGI</w:t>
      </w:r>
    </w:p>
    <w:p>
      <w:pPr>
        <w:spacing w:after="160"/>
        <w:ind w:left="360"/>
      </w:pPr>
      <w:r>
        <w:rPr>
          <w:sz w:val="16"/>
        </w:rPr>
        <w:t>❤️ 0 | 🔄 0 | 💬 0</w:t>
      </w:r>
    </w:p>
    <w:p>
      <w:pPr>
        <w:spacing w:before="120" w:after="40"/>
      </w:pPr>
      <w:r>
        <w:rPr>
          <w:sz w:val="18"/>
        </w:rPr>
        <w:t>#2905 — 2025-06-12T16:44:59.000Z</w:t>
      </w:r>
    </w:p>
    <w:p>
      <w:pPr>
        <w:spacing w:after="80"/>
        <w:ind w:left="360"/>
      </w:pPr>
      <w:r>
        <w:t>@GhostXTrading Dollar milkshake is basically the dollar sucking  up global liquidity &amp;amp; acting as a lifeboat during chaos.. aka 2022</w:t>
        <w:br/>
        <w:br/>
        <w:t>That’s why we saw a massive squeeze in the dollar</w:t>
        <w:br/>
        <w:br/>
        <w:t>The only chart anyone should care about right now is tether &amp;amp; bitcoin</w:t>
        <w:br/>
        <w:br/>
        <w:t>Peep this vid</w:t>
        <w:br/>
        <w:br/>
        <w:t>https://t.co/DUSgI7f6bE?</w:t>
      </w:r>
    </w:p>
    <w:p>
      <w:pPr>
        <w:spacing w:after="160"/>
        <w:ind w:left="360"/>
      </w:pPr>
      <w:r>
        <w:rPr>
          <w:sz w:val="16"/>
        </w:rPr>
        <w:t>❤️ 3 | 🔄 1 | 💬 0</w:t>
      </w:r>
    </w:p>
    <w:p>
      <w:pPr>
        <w:spacing w:before="120" w:after="40"/>
      </w:pPr>
      <w:r>
        <w:rPr>
          <w:sz w:val="18"/>
        </w:rPr>
        <w:t>#2906 — 2025-06-12T12:38:15.000Z</w:t>
      </w:r>
    </w:p>
    <w:p>
      <w:pPr>
        <w:spacing w:after="80"/>
        <w:ind w:left="360"/>
      </w:pPr>
      <w:r>
        <w:t>RT @mindsetmachine: https://t.co/yWnLgJ9xIv</w:t>
      </w:r>
    </w:p>
    <w:p>
      <w:pPr>
        <w:spacing w:after="160"/>
        <w:ind w:left="360"/>
      </w:pPr>
      <w:r>
        <w:rPr>
          <w:sz w:val="16"/>
        </w:rPr>
        <w:t>❤️ 0 | 🔄 3321 | 💬 0</w:t>
      </w:r>
    </w:p>
    <w:p>
      <w:pPr>
        <w:spacing w:before="120" w:after="40"/>
      </w:pPr>
      <w:r>
        <w:rPr>
          <w:sz w:val="18"/>
        </w:rPr>
        <w:t>#2907 — 2025-06-12T12:09:43.000Z</w:t>
      </w:r>
    </w:p>
    <w:p>
      <w:pPr>
        <w:spacing w:after="80"/>
        <w:ind w:left="360"/>
      </w:pPr>
      <w:r>
        <w:t>Market hits resistance and suddenly we see war escalation &amp;amp; plane crashes</w:t>
        <w:br/>
        <w:br/>
        <w:t>Coincidence ofc</w:t>
      </w:r>
    </w:p>
    <w:p>
      <w:pPr>
        <w:spacing w:after="160"/>
        <w:ind w:left="360"/>
      </w:pPr>
      <w:r>
        <w:rPr>
          <w:sz w:val="16"/>
        </w:rPr>
        <w:t>❤️ 12 | 🔄 3 | 💬 2</w:t>
      </w:r>
    </w:p>
    <w:p>
      <w:pPr>
        <w:spacing w:before="120" w:after="40"/>
      </w:pPr>
      <w:r>
        <w:rPr>
          <w:sz w:val="18"/>
        </w:rPr>
        <w:t>#2908 — 2025-06-12T11:50:35.000Z</w:t>
      </w:r>
    </w:p>
    <w:p>
      <w:pPr>
        <w:spacing w:after="80"/>
        <w:ind w:left="360"/>
      </w:pPr>
      <w:r>
        <w:t>@Osk19781 there was a visible 140% short float in 2021 that’s not the case now</w:t>
      </w:r>
    </w:p>
    <w:p>
      <w:pPr>
        <w:spacing w:after="160"/>
        <w:ind w:left="360"/>
      </w:pPr>
      <w:r>
        <w:rPr>
          <w:sz w:val="16"/>
        </w:rPr>
        <w:t>❤️ 1 | 🔄 0 | 💬 0</w:t>
      </w:r>
    </w:p>
    <w:p>
      <w:pPr>
        <w:spacing w:before="120" w:after="40"/>
      </w:pPr>
      <w:r>
        <w:rPr>
          <w:sz w:val="18"/>
        </w:rPr>
        <w:t>#2909 — 2025-06-12T11:33:48.000Z</w:t>
      </w:r>
    </w:p>
    <w:p>
      <w:pPr>
        <w:spacing w:after="80"/>
        <w:ind w:left="360"/>
      </w:pPr>
      <w:r>
        <w:t>@sentforglory He absolutely waited too long</w:t>
        <w:br/>
        <w:br/>
        <w:t>Buying here is risky relative to cycle</w:t>
      </w:r>
    </w:p>
    <w:p>
      <w:pPr>
        <w:spacing w:after="160"/>
        <w:ind w:left="360"/>
      </w:pPr>
      <w:r>
        <w:rPr>
          <w:sz w:val="16"/>
        </w:rPr>
        <w:t>❤️ 1 | 🔄 0 | 💬 0</w:t>
      </w:r>
    </w:p>
    <w:p>
      <w:pPr>
        <w:spacing w:before="120" w:after="40"/>
      </w:pPr>
      <w:r>
        <w:rPr>
          <w:sz w:val="18"/>
        </w:rPr>
        <w:t>#2910 — 2025-06-12T11:30:29.000Z</w:t>
      </w:r>
    </w:p>
    <w:p>
      <w:pPr>
        <w:spacing w:after="80"/>
        <w:ind w:left="360"/>
      </w:pPr>
      <w:r>
        <w:t>@tQQken 😂😂😂</w:t>
      </w:r>
    </w:p>
    <w:p>
      <w:pPr>
        <w:spacing w:after="160"/>
        <w:ind w:left="360"/>
      </w:pPr>
      <w:r>
        <w:rPr>
          <w:sz w:val="16"/>
        </w:rPr>
        <w:t>❤️ 2 | 🔄 0 | 💬 0</w:t>
      </w:r>
    </w:p>
    <w:p>
      <w:pPr>
        <w:spacing w:before="120" w:after="40"/>
      </w:pPr>
      <w:r>
        <w:rPr>
          <w:sz w:val="18"/>
        </w:rPr>
        <w:t>#2911 — 2025-06-12T02:40:43.000Z</w:t>
      </w:r>
    </w:p>
    <w:p>
      <w:pPr>
        <w:spacing w:after="80"/>
        <w:ind w:left="360"/>
      </w:pPr>
      <w:r>
        <w:t>@roaringkityman You're right crypto was never in those DD's because they weren't created by serious people</w:t>
        <w:br/>
        <w:br/>
        <w:t>No one has ever had an actual thesis on $GME except roaring kitty... all these superstonk guys just scream hedgies &amp;amp; recycle different tinfoil</w:t>
        <w:br/>
        <w:br/>
        <w:t>Yes the stock is heavily shorted &amp;amp; the</w:t>
      </w:r>
    </w:p>
    <w:p>
      <w:pPr>
        <w:spacing w:after="160"/>
        <w:ind w:left="360"/>
      </w:pPr>
      <w:r>
        <w:rPr>
          <w:sz w:val="16"/>
        </w:rPr>
        <w:t>❤️ 9 | 🔄 1 | 💬 0</w:t>
      </w:r>
    </w:p>
    <w:p>
      <w:pPr>
        <w:spacing w:before="120" w:after="40"/>
      </w:pPr>
      <w:r>
        <w:rPr>
          <w:sz w:val="18"/>
        </w:rPr>
        <w:t>#2912 — 2025-06-12T02:18:23.000Z</w:t>
      </w:r>
    </w:p>
    <w:p>
      <w:pPr>
        <w:spacing w:after="80"/>
        <w:ind w:left="360"/>
      </w:pPr>
      <w:r>
        <w:t>If you guys want your MOASS then stop freaking out every time cohen raises cash lol</w:t>
        <w:br/>
        <w:br/>
        <w:t>The MOASS you all dream of is CRYPTO BETA!!!!</w:t>
        <w:br/>
        <w:br/>
        <w:t>The entire strategy behind this "dilution"  is to mitigate the loss per share by taking the cash that was raised and plowing into an asset class</w:t>
      </w:r>
    </w:p>
    <w:p>
      <w:pPr>
        <w:spacing w:after="160"/>
        <w:ind w:left="360"/>
      </w:pPr>
      <w:r>
        <w:rPr>
          <w:sz w:val="16"/>
        </w:rPr>
        <w:t>❤️ 26 | 🔄 1 | 💬 6</w:t>
      </w:r>
    </w:p>
    <w:p>
      <w:pPr>
        <w:spacing w:before="120" w:after="40"/>
      </w:pPr>
      <w:r>
        <w:rPr>
          <w:sz w:val="18"/>
        </w:rPr>
        <w:t>#2913 — 2025-06-12T00:41:33.000Z</w:t>
      </w:r>
    </w:p>
    <w:p>
      <w:pPr>
        <w:spacing w:after="80"/>
        <w:ind w:left="360"/>
      </w:pPr>
      <w:r>
        <w:t>@TrendSpider This is the laziest chart I have ever seen in my life</w:t>
      </w:r>
    </w:p>
    <w:p>
      <w:pPr>
        <w:spacing w:after="160"/>
        <w:ind w:left="360"/>
      </w:pPr>
      <w:r>
        <w:rPr>
          <w:sz w:val="16"/>
        </w:rPr>
        <w:t>❤️ 1 | 🔄 0 | 💬 1</w:t>
      </w:r>
    </w:p>
    <w:p>
      <w:pPr>
        <w:spacing w:before="120" w:after="40"/>
      </w:pPr>
      <w:r>
        <w:rPr>
          <w:sz w:val="18"/>
        </w:rPr>
        <w:t>#2914 — 2025-06-11T23:07:17.000Z</w:t>
      </w:r>
    </w:p>
    <w:p>
      <w:pPr>
        <w:spacing w:after="80"/>
        <w:ind w:left="360"/>
      </w:pPr>
      <w:r>
        <w:t>I love markets !!!!</w:t>
      </w:r>
    </w:p>
    <w:p>
      <w:pPr>
        <w:spacing w:after="160"/>
        <w:ind w:left="360"/>
      </w:pPr>
      <w:r>
        <w:rPr>
          <w:sz w:val="16"/>
        </w:rPr>
        <w:t>❤️ 5 | 🔄 0 | 💬 1</w:t>
      </w:r>
    </w:p>
    <w:p>
      <w:pPr>
        <w:spacing w:before="120" w:after="40"/>
      </w:pPr>
      <w:r>
        <w:rPr>
          <w:sz w:val="18"/>
        </w:rPr>
        <w:t>#2915 — 2025-06-11T20:39:18.000Z</w:t>
      </w:r>
    </w:p>
    <w:p>
      <w:pPr>
        <w:spacing w:after="80"/>
        <w:ind w:left="360"/>
      </w:pPr>
      <w:r>
        <w:t>@MonkeJournal https://t.co/eG96rnxSHi</w:t>
      </w:r>
    </w:p>
    <w:p>
      <w:pPr>
        <w:spacing w:after="160"/>
        <w:ind w:left="360"/>
      </w:pPr>
      <w:r>
        <w:rPr>
          <w:sz w:val="16"/>
        </w:rPr>
        <w:t>❤️ 0 | 🔄 0 | 💬 1</w:t>
      </w:r>
    </w:p>
    <w:p>
      <w:pPr>
        <w:spacing w:before="120" w:after="40"/>
      </w:pPr>
      <w:r>
        <w:rPr>
          <w:sz w:val="18"/>
        </w:rPr>
        <w:t>#2916 — 2025-06-11T20:27:33.000Z</w:t>
      </w:r>
    </w:p>
    <w:p>
      <w:pPr>
        <w:spacing w:after="80"/>
        <w:ind w:left="360"/>
      </w:pPr>
      <w:r>
        <w:t>@jimcramer Nice</w:t>
      </w:r>
    </w:p>
    <w:p>
      <w:pPr>
        <w:spacing w:after="160"/>
        <w:ind w:left="360"/>
      </w:pPr>
      <w:r>
        <w:rPr>
          <w:sz w:val="16"/>
        </w:rPr>
        <w:t>❤️ 1 | 🔄 0 | 💬 0</w:t>
      </w:r>
    </w:p>
    <w:p>
      <w:pPr>
        <w:spacing w:before="120" w:after="40"/>
      </w:pPr>
      <w:r>
        <w:rPr>
          <w:sz w:val="18"/>
        </w:rPr>
        <w:t>#2917 — 2025-06-11T20:19:04.000Z</w:t>
      </w:r>
    </w:p>
    <w:p>
      <w:pPr>
        <w:spacing w:after="80"/>
        <w:ind w:left="360"/>
      </w:pPr>
      <w:r>
        <w:t>https://t.co/ZzfoF1haVo https://t.co/tNRjGjJn5o</w:t>
      </w:r>
    </w:p>
    <w:p>
      <w:pPr>
        <w:spacing w:after="160"/>
        <w:ind w:left="360"/>
      </w:pPr>
      <w:r>
        <w:rPr>
          <w:sz w:val="16"/>
        </w:rPr>
        <w:t>❤️ 12 | 🔄 0 | 💬 3</w:t>
      </w:r>
    </w:p>
    <w:p>
      <w:pPr>
        <w:spacing w:before="120" w:after="40"/>
      </w:pPr>
      <w:r>
        <w:rPr>
          <w:sz w:val="18"/>
        </w:rPr>
        <w:t>#2918 — 2025-06-11T17:23:40.000Z</w:t>
      </w:r>
    </w:p>
    <w:p>
      <w:pPr>
        <w:spacing w:after="80"/>
        <w:ind w:left="360"/>
      </w:pPr>
      <w:r>
        <w:t>Nothing has changed $BTC https://t.co/sh25gJKJ9V https://t.co/vw5tWa3O3M</w:t>
      </w:r>
    </w:p>
    <w:p>
      <w:pPr>
        <w:spacing w:after="160"/>
        <w:ind w:left="360"/>
      </w:pPr>
      <w:r>
        <w:rPr>
          <w:sz w:val="16"/>
        </w:rPr>
        <w:t>❤️ 17 | 🔄 0 | 💬 1</w:t>
      </w:r>
    </w:p>
    <w:p>
      <w:pPr>
        <w:spacing w:before="120" w:after="40"/>
      </w:pPr>
      <w:r>
        <w:rPr>
          <w:sz w:val="18"/>
        </w:rPr>
        <w:t>#2919 — 2025-06-11T17:01:38.000Z</w:t>
      </w:r>
    </w:p>
    <w:p>
      <w:pPr>
        <w:spacing w:after="80"/>
        <w:ind w:left="360"/>
      </w:pPr>
      <w:r>
        <w:t>$BTC BULL CYCLE UPDATE 6/11/2025 https://t.co/oc0sRRqCos</w:t>
      </w:r>
    </w:p>
    <w:p>
      <w:pPr>
        <w:spacing w:after="160"/>
        <w:ind w:left="360"/>
      </w:pPr>
      <w:r>
        <w:rPr>
          <w:sz w:val="16"/>
        </w:rPr>
        <w:t>❤️ 6 | 🔄 0 | 💬 1</w:t>
      </w:r>
    </w:p>
    <w:p>
      <w:pPr>
        <w:spacing w:before="120" w:after="40"/>
      </w:pPr>
      <w:r>
        <w:rPr>
          <w:sz w:val="18"/>
        </w:rPr>
        <w:t>#2920 — 2025-06-11T03:18:06.000Z</w:t>
      </w:r>
    </w:p>
    <w:p>
      <w:pPr>
        <w:spacing w:after="80"/>
        <w:ind w:left="360"/>
      </w:pPr>
      <w:r>
        <w:t>$DOGE TIME CYCLE UPDATE 6/10/2025</w:t>
        <w:br/>
        <w:br/>
        <w:t>Time cycle #2 tapped in march 2025 which carved out a hard floor @ .12 cents after a marketwide correction</w:t>
        <w:br/>
        <w:br/>
        <w:t>Final time cycle incoming October 2025 🌋 https://t.co/vRR2a7rtjn</w:t>
      </w:r>
    </w:p>
    <w:p>
      <w:pPr>
        <w:spacing w:after="160"/>
        <w:ind w:left="360"/>
      </w:pPr>
      <w:r>
        <w:rPr>
          <w:sz w:val="16"/>
        </w:rPr>
        <w:t>❤️ 14 | 🔄 1 | 💬 0</w:t>
      </w:r>
    </w:p>
    <w:p>
      <w:pPr>
        <w:spacing w:before="120" w:after="40"/>
      </w:pPr>
      <w:r>
        <w:rPr>
          <w:sz w:val="18"/>
        </w:rPr>
        <w:t>#2921 — 2025-06-11T02:55:57.000Z</w:t>
      </w:r>
    </w:p>
    <w:p>
      <w:pPr>
        <w:spacing w:after="80"/>
        <w:ind w:left="360"/>
      </w:pPr>
      <w:r>
        <w:t>$DOGE 6/10/2025 https://t.co/0pqmW8vOi3</w:t>
      </w:r>
    </w:p>
    <w:p>
      <w:pPr>
        <w:spacing w:after="160"/>
        <w:ind w:left="360"/>
      </w:pPr>
      <w:r>
        <w:rPr>
          <w:sz w:val="16"/>
        </w:rPr>
        <w:t>❤️ 8 | 🔄 1 | 💬 0</w:t>
      </w:r>
    </w:p>
    <w:p>
      <w:pPr>
        <w:spacing w:before="120" w:after="40"/>
      </w:pPr>
      <w:r>
        <w:rPr>
          <w:sz w:val="18"/>
        </w:rPr>
        <w:t>#2922 — 2025-06-11T02:41:07.000Z</w:t>
      </w:r>
    </w:p>
    <w:p>
      <w:pPr>
        <w:spacing w:after="80"/>
        <w:ind w:left="360"/>
      </w:pPr>
      <w:r>
        <w:t>$DOGE VS $BTC 6/10/2025 https://t.co/g9OFvBsa4j</w:t>
      </w:r>
    </w:p>
    <w:p>
      <w:pPr>
        <w:spacing w:after="160"/>
        <w:ind w:left="360"/>
      </w:pPr>
      <w:r>
        <w:rPr>
          <w:sz w:val="16"/>
        </w:rPr>
        <w:t>❤️ 6 | 🔄 0 | 💬 0</w:t>
      </w:r>
    </w:p>
    <w:p>
      <w:pPr>
        <w:spacing w:before="120" w:after="40"/>
      </w:pPr>
      <w:r>
        <w:rPr>
          <w:sz w:val="18"/>
        </w:rPr>
        <w:t>#2923 — 2025-06-11T02:11:42.000Z</w:t>
      </w:r>
    </w:p>
    <w:p>
      <w:pPr>
        <w:spacing w:after="80"/>
        <w:ind w:left="360"/>
      </w:pPr>
      <w:r>
        <w:t>$ETH.D 6/10/2025 https://t.co/COAtQraBDr</w:t>
      </w:r>
    </w:p>
    <w:p>
      <w:pPr>
        <w:spacing w:after="160"/>
        <w:ind w:left="360"/>
      </w:pPr>
      <w:r>
        <w:rPr>
          <w:sz w:val="16"/>
        </w:rPr>
        <w:t>❤️ 5 | 🔄 0 | 💬 0</w:t>
      </w:r>
    </w:p>
    <w:p>
      <w:pPr>
        <w:spacing w:before="120" w:after="40"/>
      </w:pPr>
      <w:r>
        <w:rPr>
          <w:sz w:val="18"/>
        </w:rPr>
        <w:t>#2924 — 2025-06-11T02:07:05.000Z</w:t>
      </w:r>
    </w:p>
    <w:p>
      <w:pPr>
        <w:spacing w:after="80"/>
        <w:ind w:left="360"/>
      </w:pPr>
      <w:r>
        <w:t>$BTC.D 6/10/2025 https://t.co/ImIxsll2Ci</w:t>
      </w:r>
    </w:p>
    <w:p>
      <w:pPr>
        <w:spacing w:after="160"/>
        <w:ind w:left="360"/>
      </w:pPr>
      <w:r>
        <w:rPr>
          <w:sz w:val="16"/>
        </w:rPr>
        <w:t>❤️ 2 | 🔄 0 | 💬 0</w:t>
      </w:r>
    </w:p>
    <w:p>
      <w:pPr>
        <w:spacing w:before="120" w:after="40"/>
      </w:pPr>
      <w:r>
        <w:rPr>
          <w:sz w:val="18"/>
        </w:rPr>
        <w:t>#2925 — 2025-06-11T01:43:57.000Z</w:t>
      </w:r>
    </w:p>
    <w:p>
      <w:pPr>
        <w:spacing w:after="80"/>
        <w:ind w:left="360"/>
      </w:pPr>
      <w:r>
        <w:t>$TOTAL CRYPTO MARKET CAP 6/10/2025 https://t.co/YvTNJ6xwnD</w:t>
      </w:r>
    </w:p>
    <w:p>
      <w:pPr>
        <w:spacing w:after="160"/>
        <w:ind w:left="360"/>
      </w:pPr>
      <w:r>
        <w:rPr>
          <w:sz w:val="16"/>
        </w:rPr>
        <w:t>❤️ 5 | 🔄 0 | 💬 0</w:t>
      </w:r>
    </w:p>
    <w:p>
      <w:pPr>
        <w:spacing w:before="120" w:after="40"/>
      </w:pPr>
      <w:r>
        <w:rPr>
          <w:sz w:val="18"/>
        </w:rPr>
        <w:t>#2926 — 2025-06-11T01:34:37.000Z</w:t>
      </w:r>
    </w:p>
    <w:p>
      <w:pPr>
        <w:spacing w:after="80"/>
        <w:ind w:left="360"/>
      </w:pPr>
      <w:r>
        <w:t>$ETH 6/10/2025 https://t.co/HSSndeWEKA</w:t>
      </w:r>
    </w:p>
    <w:p>
      <w:pPr>
        <w:spacing w:after="160"/>
        <w:ind w:left="360"/>
      </w:pPr>
      <w:r>
        <w:rPr>
          <w:sz w:val="16"/>
        </w:rPr>
        <w:t>❤️ 6 | 🔄 0 | 💬 0</w:t>
      </w:r>
    </w:p>
    <w:p>
      <w:pPr>
        <w:spacing w:before="120" w:after="40"/>
      </w:pPr>
      <w:r>
        <w:rPr>
          <w:sz w:val="18"/>
        </w:rPr>
        <w:t>#2927 — 2025-06-11T01:26:04.000Z</w:t>
      </w:r>
    </w:p>
    <w:p>
      <w:pPr>
        <w:spacing w:after="80"/>
        <w:ind w:left="360"/>
      </w:pPr>
      <w:r>
        <w:t>@GhostXTrading you a goat tho its allowed</w:t>
      </w:r>
    </w:p>
    <w:p>
      <w:pPr>
        <w:spacing w:after="160"/>
        <w:ind w:left="360"/>
      </w:pPr>
      <w:r>
        <w:rPr>
          <w:sz w:val="16"/>
        </w:rPr>
        <w:t>❤️ 0 | 🔄 0 | 💬 0</w:t>
      </w:r>
    </w:p>
    <w:p>
      <w:pPr>
        <w:spacing w:before="120" w:after="40"/>
      </w:pPr>
      <w:r>
        <w:rPr>
          <w:sz w:val="18"/>
        </w:rPr>
        <w:t>#2928 — 2025-06-11T01:22:22.000Z</w:t>
      </w:r>
    </w:p>
    <w:p>
      <w:pPr>
        <w:spacing w:after="80"/>
        <w:ind w:left="360"/>
      </w:pPr>
      <w:r>
        <w:t>$GME 6/10/2025 https://t.co/AznjKpfK2W</w:t>
      </w:r>
    </w:p>
    <w:p>
      <w:pPr>
        <w:spacing w:after="160"/>
        <w:ind w:left="360"/>
      </w:pPr>
      <w:r>
        <w:rPr>
          <w:sz w:val="16"/>
        </w:rPr>
        <w:t>❤️ 12 | 🔄 0 | 💬 0</w:t>
      </w:r>
    </w:p>
    <w:p>
      <w:pPr>
        <w:spacing w:before="120" w:after="40"/>
      </w:pPr>
      <w:r>
        <w:rPr>
          <w:sz w:val="18"/>
        </w:rPr>
        <w:t>#2929 — 2025-06-11T00:27:27.000Z</w:t>
      </w:r>
    </w:p>
    <w:p>
      <w:pPr>
        <w:spacing w:after="80"/>
        <w:ind w:left="360"/>
      </w:pPr>
      <w:r>
        <w:t>$RKT 6/10/2025 https://t.co/dBlgCM7VXE</w:t>
      </w:r>
    </w:p>
    <w:p>
      <w:pPr>
        <w:spacing w:after="160"/>
        <w:ind w:left="360"/>
      </w:pPr>
      <w:r>
        <w:rPr>
          <w:sz w:val="16"/>
        </w:rPr>
        <w:t>❤️ 0 | 🔄 0 | 💬 1</w:t>
      </w:r>
    </w:p>
    <w:p>
      <w:pPr>
        <w:spacing w:before="120" w:after="40"/>
      </w:pPr>
      <w:r>
        <w:rPr>
          <w:sz w:val="18"/>
        </w:rPr>
        <w:t>#2930 — 2025-06-11T00:06:15.000Z</w:t>
      </w:r>
    </w:p>
    <w:p>
      <w:pPr>
        <w:spacing w:after="80"/>
        <w:ind w:left="360"/>
      </w:pPr>
      <w:r>
        <w:t xml:space="preserve">why are people on this app so angry all the time lol </w:t>
        <w:br/>
        <w:br/>
        <w:t>seek yoga🧘</w:t>
      </w:r>
    </w:p>
    <w:p>
      <w:pPr>
        <w:spacing w:after="160"/>
        <w:ind w:left="360"/>
      </w:pPr>
      <w:r>
        <w:rPr>
          <w:sz w:val="16"/>
        </w:rPr>
        <w:t>❤️ 16 | 🔄 0 | 💬 3</w:t>
      </w:r>
    </w:p>
    <w:p>
      <w:pPr>
        <w:spacing w:before="120" w:after="40"/>
      </w:pPr>
      <w:r>
        <w:rPr>
          <w:sz w:val="18"/>
        </w:rPr>
        <w:t>#2931 — 2025-06-10T23:54:38.000Z</w:t>
      </w:r>
    </w:p>
    <w:p>
      <w:pPr>
        <w:spacing w:after="80"/>
        <w:ind w:left="360"/>
      </w:pPr>
      <w:r>
        <w:t>@vaneck_us first https://t.co/m9BA4T24pa</w:t>
      </w:r>
    </w:p>
    <w:p>
      <w:pPr>
        <w:spacing w:after="160"/>
        <w:ind w:left="360"/>
      </w:pPr>
      <w:r>
        <w:rPr>
          <w:sz w:val="16"/>
        </w:rPr>
        <w:t>❤️ 1 | 🔄 0 | 💬 0</w:t>
      </w:r>
    </w:p>
    <w:p>
      <w:pPr>
        <w:spacing w:before="120" w:after="40"/>
      </w:pPr>
      <w:r>
        <w:rPr>
          <w:sz w:val="18"/>
        </w:rPr>
        <w:t>#2932 — 2025-06-10T23:04:12.000Z</w:t>
      </w:r>
    </w:p>
    <w:p>
      <w:pPr>
        <w:spacing w:after="80"/>
        <w:ind w:left="360"/>
      </w:pPr>
      <w:r>
        <w:t>@Hunntur @TheRealXShadesX Wasn’t even a bearish post 😂</w:t>
      </w:r>
    </w:p>
    <w:p>
      <w:pPr>
        <w:spacing w:after="160"/>
        <w:ind w:left="360"/>
      </w:pPr>
      <w:r>
        <w:rPr>
          <w:sz w:val="16"/>
        </w:rPr>
        <w:t>❤️ 0 | 🔄 0 | 💬 0</w:t>
      </w:r>
    </w:p>
    <w:p>
      <w:pPr>
        <w:spacing w:before="120" w:after="40"/>
      </w:pPr>
      <w:r>
        <w:rPr>
          <w:sz w:val="18"/>
        </w:rPr>
        <w:t>#2933 — 2025-06-10T22:42:44.000Z</w:t>
      </w:r>
    </w:p>
    <w:p>
      <w:pPr>
        <w:spacing w:after="80"/>
        <w:ind w:left="360"/>
      </w:pPr>
      <w:r>
        <w:t>@TheRealXShadesX @Hunntur Go project your losses on another page</w:t>
      </w:r>
    </w:p>
    <w:p>
      <w:pPr>
        <w:spacing w:after="160"/>
        <w:ind w:left="360"/>
      </w:pPr>
      <w:r>
        <w:rPr>
          <w:sz w:val="16"/>
        </w:rPr>
        <w:t>❤️ 4 | 🔄 0 | 💬 1</w:t>
      </w:r>
    </w:p>
    <w:p>
      <w:pPr>
        <w:spacing w:before="120" w:after="40"/>
      </w:pPr>
      <w:r>
        <w:rPr>
          <w:sz w:val="18"/>
        </w:rPr>
        <w:t>#2934 — 2025-06-10T22:31:15.000Z</w:t>
      </w:r>
    </w:p>
    <w:p>
      <w:pPr>
        <w:spacing w:after="80"/>
        <w:ind w:left="360"/>
      </w:pPr>
      <w:r>
        <w:t>@Hunntur He bought between May 3rd and today which is a range of 96-110k.</w:t>
        <w:br/>
        <w:br/>
        <w:t>He top blasted</w:t>
      </w:r>
    </w:p>
    <w:p>
      <w:pPr>
        <w:spacing w:after="160"/>
        <w:ind w:left="360"/>
      </w:pPr>
      <w:r>
        <w:rPr>
          <w:sz w:val="16"/>
        </w:rPr>
        <w:t>❤️ 0 | 🔄 0 | 💬 1</w:t>
      </w:r>
    </w:p>
    <w:p>
      <w:pPr>
        <w:spacing w:before="120" w:after="40"/>
      </w:pPr>
      <w:r>
        <w:rPr>
          <w:sz w:val="18"/>
        </w:rPr>
        <w:t>#2935 — 2025-06-10T22:18:40.000Z</w:t>
      </w:r>
    </w:p>
    <w:p>
      <w:pPr>
        <w:spacing w:after="80"/>
        <w:ind w:left="360"/>
      </w:pPr>
      <w:r>
        <w:t>@dogecoin If gold worked as money we would have never got off the gold standard but $BTC maxis too stubborn to understand this</w:t>
      </w:r>
    </w:p>
    <w:p>
      <w:pPr>
        <w:spacing w:after="160"/>
        <w:ind w:left="360"/>
      </w:pPr>
      <w:r>
        <w:rPr>
          <w:sz w:val="16"/>
        </w:rPr>
        <w:t>❤️ 4 | 🔄 0 | 💬 0</w:t>
      </w:r>
    </w:p>
    <w:p>
      <w:pPr>
        <w:spacing w:before="120" w:after="40"/>
      </w:pPr>
      <w:r>
        <w:rPr>
          <w:sz w:val="18"/>
        </w:rPr>
        <w:t>#2936 — 2025-06-10T22:09:15.000Z</w:t>
      </w:r>
    </w:p>
    <w:p>
      <w:pPr>
        <w:spacing w:after="80"/>
        <w:ind w:left="360"/>
      </w:pPr>
      <w:r>
        <w:t xml:space="preserve">Wasn’t really much to look forward to on this $GME ER to begin with </w:t>
        <w:br/>
        <w:br/>
        <w:t>If there was Cohen would have waited until today to announce he bought he bought $BTC but instead did so way before… he also should have bought $ETH instead but I think that’s coming later</w:t>
        <w:br/>
        <w:br/>
        <w:t>Not a good ER or https://t.co/pBVOQW6EHc https://t.co/wfxH00kmni</w:t>
      </w:r>
    </w:p>
    <w:p>
      <w:pPr>
        <w:spacing w:after="160"/>
        <w:ind w:left="360"/>
      </w:pPr>
      <w:r>
        <w:rPr>
          <w:sz w:val="16"/>
        </w:rPr>
        <w:t>❤️ 13 | 🔄 0 | 💬 1</w:t>
      </w:r>
    </w:p>
    <w:p>
      <w:pPr>
        <w:spacing w:before="120" w:after="40"/>
      </w:pPr>
      <w:r>
        <w:rPr>
          <w:sz w:val="18"/>
        </w:rPr>
        <w:t>#2937 — 2025-06-10T21:11:30.000Z</w:t>
      </w:r>
    </w:p>
    <w:p>
      <w:pPr>
        <w:spacing w:after="80"/>
        <w:ind w:left="360"/>
      </w:pPr>
      <w:r>
        <w:t>@dogeofficialceo Would</w:t>
      </w:r>
    </w:p>
    <w:p>
      <w:pPr>
        <w:spacing w:after="160"/>
        <w:ind w:left="360"/>
      </w:pPr>
      <w:r>
        <w:rPr>
          <w:sz w:val="16"/>
        </w:rPr>
        <w:t>❤️ 1 | 🔄 0 | 💬 0</w:t>
      </w:r>
    </w:p>
    <w:p>
      <w:pPr>
        <w:spacing w:before="120" w:after="40"/>
      </w:pPr>
      <w:r>
        <w:rPr>
          <w:sz w:val="18"/>
        </w:rPr>
        <w:t>#2938 — 2025-06-10T21:07:49.000Z</w:t>
      </w:r>
    </w:p>
    <w:p>
      <w:pPr>
        <w:spacing w:after="80"/>
        <w:ind w:left="360"/>
      </w:pPr>
      <w:r>
        <w:t>@GhostXTrading @saylor What they really should do is expand on their arcades</w:t>
      </w:r>
    </w:p>
    <w:p>
      <w:pPr>
        <w:spacing w:after="160"/>
        <w:ind w:left="360"/>
      </w:pPr>
      <w:r>
        <w:rPr>
          <w:sz w:val="16"/>
        </w:rPr>
        <w:t>❤️ 1 | 🔄 0 | 💬 1</w:t>
      </w:r>
    </w:p>
    <w:p>
      <w:pPr>
        <w:spacing w:before="120" w:after="40"/>
      </w:pPr>
      <w:r>
        <w:rPr>
          <w:sz w:val="18"/>
        </w:rPr>
        <w:t>#2939 — 2025-06-10T20:53:22.000Z</w:t>
      </w:r>
    </w:p>
    <w:p>
      <w:pPr>
        <w:spacing w:after="80"/>
        <w:ind w:left="360"/>
      </w:pPr>
      <w:r>
        <w:t>@WatcherGuru @saylor sir</w:t>
      </w:r>
    </w:p>
    <w:p>
      <w:pPr>
        <w:spacing w:after="160"/>
        <w:ind w:left="360"/>
      </w:pPr>
      <w:r>
        <w:rPr>
          <w:sz w:val="16"/>
        </w:rPr>
        <w:t>❤️ 3 | 🔄 0 | 💬 0</w:t>
      </w:r>
    </w:p>
    <w:p>
      <w:pPr>
        <w:spacing w:before="120" w:after="40"/>
      </w:pPr>
      <w:r>
        <w:rPr>
          <w:sz w:val="18"/>
        </w:rPr>
        <w:t>#2940 — 2025-06-10T20:32:50.000Z</w:t>
      </w:r>
    </w:p>
    <w:p>
      <w:pPr>
        <w:spacing w:after="80"/>
        <w:ind w:left="360"/>
      </w:pPr>
      <w:r>
        <w:t>$GME 6/10/2025 https://t.co/DUiD2ce4nm</w:t>
      </w:r>
    </w:p>
    <w:p>
      <w:pPr>
        <w:spacing w:after="160"/>
        <w:ind w:left="360"/>
      </w:pPr>
      <w:r>
        <w:rPr>
          <w:sz w:val="16"/>
        </w:rPr>
        <w:t>❤️ 10 | 🔄 0 | 💬 1</w:t>
      </w:r>
    </w:p>
    <w:p>
      <w:pPr>
        <w:spacing w:before="120" w:after="40"/>
      </w:pPr>
      <w:r>
        <w:rPr>
          <w:sz w:val="18"/>
        </w:rPr>
        <w:t>#2941 — 2025-06-10T20:32:36.000Z</w:t>
      </w:r>
    </w:p>
    <w:p>
      <w:pPr>
        <w:spacing w:after="80"/>
        <w:ind w:left="360"/>
      </w:pPr>
      <w:r>
        <w:t>@stanos07 @saylor tale as old as time... let it cook</w:t>
      </w:r>
    </w:p>
    <w:p>
      <w:pPr>
        <w:spacing w:after="160"/>
        <w:ind w:left="360"/>
      </w:pPr>
      <w:r>
        <w:rPr>
          <w:sz w:val="16"/>
        </w:rPr>
        <w:t>❤️ 4 | 🔄 0 | 💬 1</w:t>
      </w:r>
    </w:p>
    <w:p>
      <w:pPr>
        <w:spacing w:before="120" w:after="40"/>
      </w:pPr>
      <w:r>
        <w:rPr>
          <w:sz w:val="18"/>
        </w:rPr>
        <w:t>#2942 — 2025-06-10T20:19:40.000Z</w:t>
      </w:r>
    </w:p>
    <w:p>
      <w:pPr>
        <w:spacing w:after="80"/>
        <w:ind w:left="360"/>
      </w:pPr>
      <w:r>
        <w:t>tell me @saylor is your mentor without telling me https://t.co/tsbdA83CZr</w:t>
      </w:r>
    </w:p>
    <w:p>
      <w:pPr>
        <w:spacing w:after="160"/>
        <w:ind w:left="360"/>
      </w:pPr>
      <w:r>
        <w:rPr>
          <w:sz w:val="16"/>
        </w:rPr>
        <w:t>❤️ 10 | 🔄 1 | 💬 1</w:t>
      </w:r>
    </w:p>
    <w:p>
      <w:pPr>
        <w:spacing w:before="120" w:after="40"/>
      </w:pPr>
      <w:r>
        <w:rPr>
          <w:sz w:val="18"/>
        </w:rPr>
        <w:t>#2943 — 2025-06-10T19:47:54.000Z</w:t>
      </w:r>
    </w:p>
    <w:p>
      <w:pPr>
        <w:spacing w:after="80"/>
        <w:ind w:left="360"/>
      </w:pPr>
      <w:r>
        <w:t xml:space="preserve">$TSLA 6/10/2025  </w:t>
        <w:br/>
        <w:br/>
        <w:t xml:space="preserve">trend defended </w:t>
        <w:br/>
        <w:br/>
        <w:t>now sitting at resistance https://t.co/IKSfKIAlQs</w:t>
      </w:r>
    </w:p>
    <w:p>
      <w:pPr>
        <w:spacing w:after="160"/>
        <w:ind w:left="360"/>
      </w:pPr>
      <w:r>
        <w:rPr>
          <w:sz w:val="16"/>
        </w:rPr>
        <w:t>❤️ 3 | 🔄 1 | 💬 0</w:t>
      </w:r>
    </w:p>
    <w:p>
      <w:pPr>
        <w:spacing w:before="120" w:after="40"/>
      </w:pPr>
      <w:r>
        <w:rPr>
          <w:sz w:val="18"/>
        </w:rPr>
        <w:t>#2944 — 2025-06-10T17:54:26.000Z</w:t>
      </w:r>
    </w:p>
    <w:p>
      <w:pPr>
        <w:spacing w:after="80"/>
        <w:ind w:left="360"/>
      </w:pPr>
      <w:r>
        <w:t>RT @wolfofwallst: Your mindset will either buy you time… or cost you years.</w:t>
      </w:r>
    </w:p>
    <w:p>
      <w:pPr>
        <w:spacing w:after="160"/>
        <w:ind w:left="360"/>
      </w:pPr>
      <w:r>
        <w:rPr>
          <w:sz w:val="16"/>
        </w:rPr>
        <w:t>❤️ 0 | 🔄 86 | 💬 0</w:t>
      </w:r>
    </w:p>
    <w:p>
      <w:pPr>
        <w:spacing w:before="120" w:after="40"/>
      </w:pPr>
      <w:r>
        <w:rPr>
          <w:sz w:val="18"/>
        </w:rPr>
        <w:t>#2945 — 2025-06-10T12:48:31.000Z</w:t>
      </w:r>
    </w:p>
    <w:p>
      <w:pPr>
        <w:spacing w:after="80"/>
        <w:ind w:left="360"/>
      </w:pPr>
      <w:r>
        <w:t>@MustStopMurad Everything is a memecoin</w:t>
        <w:br/>
        <w:br/>
        <w:t>Some have a dog for a logo with a solid team and some have an AI generated logo that provides a service which has no demand</w:t>
      </w:r>
    </w:p>
    <w:p>
      <w:pPr>
        <w:spacing w:after="160"/>
        <w:ind w:left="360"/>
      </w:pPr>
      <w:r>
        <w:rPr>
          <w:sz w:val="16"/>
        </w:rPr>
        <w:t>❤️ 1 | 🔄 0 | 💬 0</w:t>
      </w:r>
    </w:p>
    <w:p>
      <w:pPr>
        <w:spacing w:before="120" w:after="40"/>
      </w:pPr>
      <w:r>
        <w:rPr>
          <w:sz w:val="18"/>
        </w:rPr>
        <w:t>#2946 — 2025-06-10T12:41:18.000Z</w:t>
      </w:r>
    </w:p>
    <w:p>
      <w:pPr>
        <w:spacing w:after="80"/>
        <w:ind w:left="360"/>
      </w:pPr>
      <w:r>
        <w:t>@sokarsokk Lots of alts will outperform $DOGE</w:t>
        <w:br/>
        <w:br/>
        <w:t>But I wouldn’t compare something sitting at 100m to something @ 20b</w:t>
        <w:br/>
        <w:br/>
        <w:t>It’s easier to take something 100x from 100m to 10b than it is to take something from 20b to 2 trillion</w:t>
        <w:br/>
        <w:br/>
        <w:t>Pumpfun has 100xers everyday but the risk is different so it’s all</w:t>
      </w:r>
    </w:p>
    <w:p>
      <w:pPr>
        <w:spacing w:after="160"/>
        <w:ind w:left="360"/>
      </w:pPr>
      <w:r>
        <w:rPr>
          <w:sz w:val="16"/>
        </w:rPr>
        <w:t>❤️ 0 | 🔄 0 | 💬 1</w:t>
      </w:r>
    </w:p>
    <w:p>
      <w:pPr>
        <w:spacing w:before="120" w:after="40"/>
      </w:pPr>
      <w:r>
        <w:rPr>
          <w:sz w:val="18"/>
        </w:rPr>
        <w:t>#2947 — 2025-06-10T01:51:56.000Z</w:t>
      </w:r>
    </w:p>
    <w:p>
      <w:pPr>
        <w:spacing w:after="80"/>
        <w:ind w:left="360"/>
      </w:pPr>
      <w:r>
        <w:t>@lifelonglearnex @interesting_aIl no one buys a manual because they need it</w:t>
        <w:br/>
        <w:t>they buy it because they want it</w:t>
      </w:r>
    </w:p>
    <w:p>
      <w:pPr>
        <w:spacing w:after="160"/>
        <w:ind w:left="360"/>
      </w:pPr>
      <w:r>
        <w:rPr>
          <w:sz w:val="16"/>
        </w:rPr>
        <w:t>❤️ 13 | 🔄 0 | 💬 1</w:t>
      </w:r>
    </w:p>
    <w:p>
      <w:pPr>
        <w:spacing w:before="120" w:after="40"/>
      </w:pPr>
      <w:r>
        <w:rPr>
          <w:sz w:val="18"/>
        </w:rPr>
        <w:t>#2948 — 2025-06-09T21:45:11.000Z</w:t>
      </w:r>
    </w:p>
    <w:p>
      <w:pPr>
        <w:spacing w:after="80"/>
        <w:ind w:left="360"/>
      </w:pPr>
      <w:r>
        <w:t xml:space="preserve">If you’re not sending you’re not ascending </w:t>
        <w:br/>
        <w:br/>
        <w:t xml:space="preserve">Happy 6/9 </w:t>
        <w:br/>
        <w:br/>
        <w:t>$DOGE https://t.co/mKoF56JRu0</w:t>
      </w:r>
    </w:p>
    <w:p>
      <w:pPr>
        <w:spacing w:after="160"/>
        <w:ind w:left="360"/>
      </w:pPr>
      <w:r>
        <w:rPr>
          <w:sz w:val="16"/>
        </w:rPr>
        <w:t>❤️ 23 | 🔄 0 | 💬 2</w:t>
      </w:r>
    </w:p>
    <w:p>
      <w:pPr>
        <w:spacing w:before="120" w:after="40"/>
      </w:pPr>
      <w:r>
        <w:rPr>
          <w:sz w:val="18"/>
        </w:rPr>
        <w:t>#2949 — 2025-06-09T21:01:19.000Z</w:t>
      </w:r>
    </w:p>
    <w:p>
      <w:pPr>
        <w:spacing w:after="80"/>
        <w:ind w:left="360"/>
      </w:pPr>
      <w:r>
        <w:t>@MichaelWestenX Yeah they're targeting the top of the range but we only have X amount of time to get it done.</w:t>
        <w:br/>
        <w:br/>
        <w:t>if you look at the macro cycle model I shared its much easier to see https://t.co/wyVXlCAEBE</w:t>
      </w:r>
    </w:p>
    <w:p>
      <w:pPr>
        <w:spacing w:after="160"/>
        <w:ind w:left="360"/>
      </w:pPr>
      <w:r>
        <w:rPr>
          <w:sz w:val="16"/>
        </w:rPr>
        <w:t>❤️ 2 | 🔄 0 | 💬 0</w:t>
      </w:r>
    </w:p>
    <w:p>
      <w:pPr>
        <w:spacing w:before="120" w:after="40"/>
      </w:pPr>
      <w:r>
        <w:rPr>
          <w:sz w:val="18"/>
        </w:rPr>
        <w:t>#2950 — 2025-06-09T20:56:16.000Z</w:t>
      </w:r>
    </w:p>
    <w:p>
      <w:pPr>
        <w:spacing w:after="80"/>
        <w:ind w:left="360"/>
      </w:pPr>
      <w:r>
        <w:t>@GhostXTrading The conservative case is like 100% from 2021's ATH but $BTC &amp;amp; conservative don't have a good relationship lol</w:t>
        <w:br/>
        <w:br/>
        <w:t xml:space="preserve">As wild as some periods have felt $BTC really hasnt done anything too crazy yet but thats hard to see unless you zoom out &amp;amp; look at the big picture </w:t>
        <w:br/>
        <w:br/>
        <w:t>Normies cant really</w:t>
      </w:r>
    </w:p>
    <w:p>
      <w:pPr>
        <w:spacing w:after="160"/>
        <w:ind w:left="360"/>
      </w:pPr>
      <w:r>
        <w:rPr>
          <w:sz w:val="16"/>
        </w:rPr>
        <w:t>❤️ 1 | 🔄 0 | 💬 0</w:t>
      </w:r>
    </w:p>
    <w:p>
      <w:pPr>
        <w:spacing w:before="120" w:after="40"/>
      </w:pPr>
      <w:r>
        <w:rPr>
          <w:sz w:val="18"/>
        </w:rPr>
        <w:t>#2951 — 2025-06-09T20:45:00.000Z</w:t>
      </w:r>
    </w:p>
    <w:p>
      <w:pPr>
        <w:spacing w:after="80"/>
        <w:ind w:left="360"/>
      </w:pPr>
      <w:r>
        <w:t>I know its hard to believe but $BTC can do multiplies from here very fast lol https://t.co/4RYtgjWhnH</w:t>
      </w:r>
    </w:p>
    <w:p>
      <w:pPr>
        <w:spacing w:after="160"/>
        <w:ind w:left="360"/>
      </w:pPr>
      <w:r>
        <w:rPr>
          <w:sz w:val="16"/>
        </w:rPr>
        <w:t>❤️ 17 | 🔄 1 | 💬 0</w:t>
      </w:r>
    </w:p>
    <w:p>
      <w:pPr>
        <w:spacing w:before="120" w:after="40"/>
      </w:pPr>
      <w:r>
        <w:rPr>
          <w:sz w:val="18"/>
        </w:rPr>
        <w:t>#2952 — 2025-06-09T18:48:43.000Z</w:t>
      </w:r>
    </w:p>
    <w:p>
      <w:pPr>
        <w:spacing w:after="80"/>
        <w:ind w:left="360"/>
      </w:pPr>
      <w:r>
        <w:t>Marketwide game of hungry hungry hippo for $BTC  😂🔥 https://t.co/gVfdwSAUrw</w:t>
      </w:r>
    </w:p>
    <w:p>
      <w:pPr>
        <w:spacing w:after="160"/>
        <w:ind w:left="360"/>
      </w:pPr>
      <w:r>
        <w:rPr>
          <w:sz w:val="16"/>
        </w:rPr>
        <w:t>❤️ 5 | 🔄 0 | 💬 0</w:t>
      </w:r>
    </w:p>
    <w:p>
      <w:pPr>
        <w:spacing w:before="120" w:after="40"/>
      </w:pPr>
      <w:r>
        <w:rPr>
          <w:sz w:val="18"/>
        </w:rPr>
        <w:t>#2953 — 2025-06-09T17:56:19.000Z</w:t>
      </w:r>
    </w:p>
    <w:p>
      <w:pPr>
        <w:spacing w:after="80"/>
        <w:ind w:left="360"/>
      </w:pPr>
      <w:r>
        <w:t>@MrZackMorris lets get matching ones</w:t>
      </w:r>
    </w:p>
    <w:p>
      <w:pPr>
        <w:spacing w:after="160"/>
        <w:ind w:left="360"/>
      </w:pPr>
      <w:r>
        <w:rPr>
          <w:sz w:val="16"/>
        </w:rPr>
        <w:t>❤️ 1 | 🔄 0 | 💬 1</w:t>
      </w:r>
    </w:p>
    <w:p>
      <w:pPr>
        <w:spacing w:before="120" w:after="40"/>
      </w:pPr>
      <w:r>
        <w:rPr>
          <w:sz w:val="18"/>
        </w:rPr>
        <w:t>#2954 — 2025-06-09T17:52:26.000Z</w:t>
      </w:r>
    </w:p>
    <w:p>
      <w:pPr>
        <w:spacing w:after="80"/>
        <w:ind w:left="360"/>
      </w:pPr>
      <w:r>
        <w:t>When elon drops unsupervised FSD out of left field now will you act surprised? $TLSA</w:t>
      </w:r>
    </w:p>
    <w:p>
      <w:pPr>
        <w:spacing w:after="160"/>
        <w:ind w:left="360"/>
      </w:pPr>
      <w:r>
        <w:rPr>
          <w:sz w:val="16"/>
        </w:rPr>
        <w:t>❤️ 17 | 🔄 2 | 💬 4</w:t>
      </w:r>
    </w:p>
    <w:p>
      <w:pPr>
        <w:spacing w:before="120" w:after="40"/>
      </w:pPr>
      <w:r>
        <w:rPr>
          <w:sz w:val="18"/>
        </w:rPr>
        <w:t>#2955 — 2025-06-09T17:34:33.000Z</w:t>
      </w:r>
    </w:p>
    <w:p>
      <w:pPr>
        <w:spacing w:after="80"/>
        <w:ind w:left="360"/>
      </w:pPr>
      <w:r>
        <w:t>$SPY 6/9/2025 https://t.co/0pBiP6BbEp</w:t>
      </w:r>
    </w:p>
    <w:p>
      <w:pPr>
        <w:spacing w:after="160"/>
        <w:ind w:left="360"/>
      </w:pPr>
      <w:r>
        <w:rPr>
          <w:sz w:val="16"/>
        </w:rPr>
        <w:t>❤️ 3 | 🔄 0 | 💬 2</w:t>
      </w:r>
    </w:p>
    <w:p>
      <w:pPr>
        <w:spacing w:before="120" w:after="40"/>
      </w:pPr>
      <w:r>
        <w:rPr>
          <w:sz w:val="18"/>
        </w:rPr>
        <w:t>#2956 — 2025-06-09T16:47:11.000Z</w:t>
      </w:r>
    </w:p>
    <w:p>
      <w:pPr>
        <w:spacing w:after="80"/>
        <w:ind w:left="360"/>
      </w:pPr>
      <w:r>
        <w:t>@lord_fed Andy Milonakis is a moron</w:t>
      </w:r>
    </w:p>
    <w:p>
      <w:pPr>
        <w:spacing w:after="160"/>
        <w:ind w:left="360"/>
      </w:pPr>
      <w:r>
        <w:rPr>
          <w:sz w:val="16"/>
        </w:rPr>
        <w:t>❤️ 1 | 🔄 0 | 💬 1</w:t>
      </w:r>
    </w:p>
    <w:p>
      <w:pPr>
        <w:spacing w:before="120" w:after="40"/>
      </w:pPr>
      <w:r>
        <w:rPr>
          <w:sz w:val="18"/>
        </w:rPr>
        <w:t>#2957 — 2025-06-09T16:30:21.000Z</w:t>
      </w:r>
    </w:p>
    <w:p>
      <w:pPr>
        <w:spacing w:after="80"/>
        <w:ind w:left="360"/>
      </w:pPr>
      <w:r>
        <w:t>$IWM 6/9/2025 https://t.co/Ds0cjQAwhI</w:t>
      </w:r>
    </w:p>
    <w:p>
      <w:pPr>
        <w:spacing w:after="160"/>
        <w:ind w:left="360"/>
      </w:pPr>
      <w:r>
        <w:rPr>
          <w:sz w:val="16"/>
        </w:rPr>
        <w:t>❤️ 5 | 🔄 0 | 💬 0</w:t>
      </w:r>
    </w:p>
    <w:p>
      <w:pPr>
        <w:spacing w:before="120" w:after="40"/>
      </w:pPr>
      <w:r>
        <w:rPr>
          <w:sz w:val="18"/>
        </w:rPr>
        <w:t>#2958 — 2025-06-09T02:23:48.000Z</w:t>
      </w:r>
    </w:p>
    <w:p>
      <w:pPr>
        <w:spacing w:after="80"/>
        <w:ind w:left="360"/>
      </w:pPr>
      <w:r>
        <w:t>@Fab25june You should launch a shitcoin on pumpfun now and ruin it</w:t>
      </w:r>
    </w:p>
    <w:p>
      <w:pPr>
        <w:spacing w:after="160"/>
        <w:ind w:left="360"/>
      </w:pPr>
      <w:r>
        <w:rPr>
          <w:sz w:val="16"/>
        </w:rPr>
        <w:t>❤️ 1 | 🔄 0 | 💬 1</w:t>
      </w:r>
    </w:p>
    <w:p>
      <w:pPr>
        <w:spacing w:before="120" w:after="40"/>
      </w:pPr>
      <w:r>
        <w:rPr>
          <w:sz w:val="18"/>
        </w:rPr>
        <w:t>#2959 — 2025-06-09T00:27:31.000Z</w:t>
      </w:r>
    </w:p>
    <w:p>
      <w:pPr>
        <w:spacing w:after="80"/>
        <w:ind w:left="360"/>
      </w:pPr>
      <w:r>
        <w:t>@Chubthor range of 140k-150k https://t.co/zuIQVAt9bF</w:t>
      </w:r>
    </w:p>
    <w:p>
      <w:pPr>
        <w:spacing w:after="160"/>
        <w:ind w:left="360"/>
      </w:pPr>
      <w:r>
        <w:rPr>
          <w:sz w:val="16"/>
        </w:rPr>
        <w:t>❤️ 3 | 🔄 0 | 💬 1</w:t>
      </w:r>
    </w:p>
    <w:p>
      <w:pPr>
        <w:spacing w:before="120" w:after="40"/>
      </w:pPr>
      <w:r>
        <w:rPr>
          <w:sz w:val="18"/>
        </w:rPr>
        <w:t>#2960 — 2025-06-08T23:47:10.000Z</w:t>
      </w:r>
    </w:p>
    <w:p>
      <w:pPr>
        <w:spacing w:after="80"/>
        <w:ind w:left="360"/>
      </w:pPr>
      <w:r>
        <w:t xml:space="preserve">Final distro window closes in 6 months $BTC </w:t>
        <w:br/>
        <w:br/>
        <w:t>expect the unexpected https://t.co/HXXTMyv68w</w:t>
      </w:r>
    </w:p>
    <w:p>
      <w:pPr>
        <w:spacing w:after="160"/>
        <w:ind w:left="360"/>
      </w:pPr>
      <w:r>
        <w:rPr>
          <w:sz w:val="16"/>
        </w:rPr>
        <w:t>❤️ 18 | 🔄 1 | 💬 1</w:t>
      </w:r>
    </w:p>
    <w:p>
      <w:pPr>
        <w:spacing w:before="120" w:after="40"/>
      </w:pPr>
      <w:r>
        <w:rPr>
          <w:sz w:val="18"/>
        </w:rPr>
        <w:t>#2961 — 2025-06-08T23:40:00.000Z</w:t>
      </w:r>
    </w:p>
    <w:p>
      <w:pPr>
        <w:spacing w:after="80"/>
        <w:ind w:left="360"/>
      </w:pPr>
      <w:r>
        <w:t>$BTC HALVING BULL CYCLE ROADMAP UPDATE 6/8/2025 https://t.co/sDgK7Xxq9e</w:t>
      </w:r>
    </w:p>
    <w:p>
      <w:pPr>
        <w:spacing w:after="160"/>
        <w:ind w:left="360"/>
      </w:pPr>
      <w:r>
        <w:rPr>
          <w:sz w:val="16"/>
        </w:rPr>
        <w:t>❤️ 14 | 🔄 1 | 💬 1</w:t>
      </w:r>
    </w:p>
    <w:p>
      <w:pPr>
        <w:spacing w:before="120" w:after="40"/>
      </w:pPr>
      <w:r>
        <w:rPr>
          <w:sz w:val="18"/>
        </w:rPr>
        <w:t>#2962 — 2025-06-08T20:25:06.000Z</w:t>
      </w:r>
    </w:p>
    <w:p>
      <w:pPr>
        <w:spacing w:after="80"/>
        <w:ind w:left="360"/>
      </w:pPr>
      <w:r>
        <w:t>@unusual_whales 💔</w:t>
      </w:r>
    </w:p>
    <w:p>
      <w:pPr>
        <w:spacing w:after="160"/>
        <w:ind w:left="360"/>
      </w:pPr>
      <w:r>
        <w:rPr>
          <w:sz w:val="16"/>
        </w:rPr>
        <w:t>❤️ 1 | 🔄 0 | 💬 0</w:t>
      </w:r>
    </w:p>
    <w:p>
      <w:pPr>
        <w:spacing w:before="120" w:after="40"/>
      </w:pPr>
      <w:r>
        <w:rPr>
          <w:sz w:val="18"/>
        </w:rPr>
        <w:t>#2963 — 2025-06-08T19:52:00.000Z</w:t>
      </w:r>
    </w:p>
    <w:p>
      <w:pPr>
        <w:spacing w:after="80"/>
        <w:ind w:left="360"/>
      </w:pPr>
      <w:r>
        <w:t>@MrZackMorris Lol https://t.co/VqsEfZ3lan</w:t>
      </w:r>
    </w:p>
    <w:p>
      <w:pPr>
        <w:spacing w:after="160"/>
        <w:ind w:left="360"/>
      </w:pPr>
      <w:r>
        <w:rPr>
          <w:sz w:val="16"/>
        </w:rPr>
        <w:t>❤️ 2 | 🔄 0 | 💬 0</w:t>
      </w:r>
    </w:p>
    <w:p>
      <w:pPr>
        <w:spacing w:before="120" w:after="40"/>
      </w:pPr>
      <w:r>
        <w:rPr>
          <w:sz w:val="18"/>
        </w:rPr>
        <w:t>#2964 — 2025-06-08T05:20:13.000Z</w:t>
      </w:r>
    </w:p>
    <w:p>
      <w:pPr>
        <w:spacing w:after="80"/>
        <w:ind w:left="360"/>
      </w:pPr>
      <w:r>
        <w:t>@knataku1986 Fog 😶‍🌫️</w:t>
      </w:r>
    </w:p>
    <w:p>
      <w:pPr>
        <w:spacing w:after="160"/>
        <w:ind w:left="360"/>
      </w:pPr>
      <w:r>
        <w:rPr>
          <w:sz w:val="16"/>
        </w:rPr>
        <w:t>❤️ 1 | 🔄 0 | 💬 0</w:t>
      </w:r>
    </w:p>
    <w:p>
      <w:pPr>
        <w:spacing w:before="120" w:after="40"/>
      </w:pPr>
      <w:r>
        <w:rPr>
          <w:sz w:val="18"/>
        </w:rPr>
        <w:t>#2965 — 2025-06-07T20:13:04.000Z</w:t>
      </w:r>
    </w:p>
    <w:p>
      <w:pPr>
        <w:spacing w:after="80"/>
        <w:ind w:left="360"/>
      </w:pPr>
      <w:r>
        <w:t xml:space="preserve">X is the only company capable of competing with $HOOD </w:t>
        <w:br/>
        <w:br/>
        <w:t>Wouldn’t be surprised to see them team up https://t.co/5nzlZ7t7JD</w:t>
      </w:r>
    </w:p>
    <w:p>
      <w:pPr>
        <w:spacing w:after="160"/>
        <w:ind w:left="360"/>
      </w:pPr>
      <w:r>
        <w:rPr>
          <w:sz w:val="16"/>
        </w:rPr>
        <w:t>❤️ 2 | 🔄 0 | 💬 1</w:t>
      </w:r>
    </w:p>
    <w:p>
      <w:pPr>
        <w:spacing w:before="120" w:after="40"/>
      </w:pPr>
      <w:r>
        <w:rPr>
          <w:sz w:val="18"/>
        </w:rPr>
        <w:t>#2966 — 2025-06-07T18:29:09.000Z</w:t>
      </w:r>
    </w:p>
    <w:p>
      <w:pPr>
        <w:spacing w:after="80"/>
        <w:ind w:left="360"/>
      </w:pPr>
      <w:r>
        <w:t>Bessent voters win https://t.co/j5qNnnzpl6</w:t>
      </w:r>
    </w:p>
    <w:p>
      <w:pPr>
        <w:spacing w:after="160"/>
        <w:ind w:left="360"/>
      </w:pPr>
      <w:r>
        <w:rPr>
          <w:sz w:val="16"/>
        </w:rPr>
        <w:t>❤️ 0 | 🔄 0 | 💬 0</w:t>
      </w:r>
    </w:p>
    <w:p>
      <w:pPr>
        <w:spacing w:before="120" w:after="40"/>
      </w:pPr>
      <w:r>
        <w:rPr>
          <w:sz w:val="18"/>
        </w:rPr>
        <w:t>#2967 — 2025-06-07T17:01:41.000Z</w:t>
      </w:r>
    </w:p>
    <w:p>
      <w:pPr>
        <w:spacing w:after="80"/>
        <w:ind w:left="360"/>
      </w:pPr>
      <w:r>
        <w:t>@cb_doge 🥴</w:t>
      </w:r>
    </w:p>
    <w:p>
      <w:pPr>
        <w:spacing w:after="160"/>
        <w:ind w:left="360"/>
      </w:pPr>
      <w:r>
        <w:rPr>
          <w:sz w:val="16"/>
        </w:rPr>
        <w:t>❤️ 1 | 🔄 0 | 💬 0</w:t>
      </w:r>
    </w:p>
    <w:p>
      <w:pPr>
        <w:spacing w:before="120" w:after="40"/>
      </w:pPr>
      <w:r>
        <w:rPr>
          <w:sz w:val="18"/>
        </w:rPr>
        <w:t>#2968 — 2025-06-07T14:42:51.000Z</w:t>
      </w:r>
    </w:p>
    <w:p>
      <w:pPr>
        <w:spacing w:after="80"/>
        <w:ind w:left="360"/>
      </w:pPr>
      <w:r>
        <w:t>@MustStopMurad Thanks for ruining my GTA 6 plan</w:t>
      </w:r>
    </w:p>
    <w:p>
      <w:pPr>
        <w:spacing w:after="160"/>
        <w:ind w:left="360"/>
      </w:pPr>
      <w:r>
        <w:rPr>
          <w:sz w:val="16"/>
        </w:rPr>
        <w:t>❤️ 4 | 🔄 0 | 💬 0</w:t>
      </w:r>
    </w:p>
    <w:p>
      <w:pPr>
        <w:spacing w:before="120" w:after="40"/>
      </w:pPr>
      <w:r>
        <w:rPr>
          <w:sz w:val="18"/>
        </w:rPr>
        <w:t>#2969 — 2025-06-07T00:59:10.000Z</w:t>
      </w:r>
    </w:p>
    <w:p>
      <w:pPr>
        <w:spacing w:after="80"/>
        <w:ind w:left="360"/>
      </w:pPr>
      <w:r>
        <w:t>$CRCL https://t.co/CJxZ50WDez</w:t>
      </w:r>
    </w:p>
    <w:p>
      <w:pPr>
        <w:spacing w:after="160"/>
        <w:ind w:left="360"/>
      </w:pPr>
      <w:r>
        <w:rPr>
          <w:sz w:val="16"/>
        </w:rPr>
        <w:t>❤️ 1 | 🔄 0 | 💬 0</w:t>
      </w:r>
    </w:p>
    <w:p>
      <w:pPr>
        <w:spacing w:before="120" w:after="40"/>
      </w:pPr>
      <w:r>
        <w:rPr>
          <w:sz w:val="18"/>
        </w:rPr>
        <w:t>#2970 — 2025-06-07T00:34:55.000Z</w:t>
      </w:r>
    </w:p>
    <w:p>
      <w:pPr>
        <w:spacing w:after="80"/>
        <w:ind w:left="360"/>
      </w:pPr>
      <w:r>
        <w:t>$VIX seasonality https://t.co/Y8N3H76TxJ</w:t>
      </w:r>
    </w:p>
    <w:p>
      <w:pPr>
        <w:spacing w:after="160"/>
        <w:ind w:left="360"/>
      </w:pPr>
      <w:r>
        <w:rPr>
          <w:sz w:val="16"/>
        </w:rPr>
        <w:t>❤️ 5 | 🔄 0 | 💬 0</w:t>
      </w:r>
    </w:p>
    <w:p>
      <w:pPr>
        <w:spacing w:before="120" w:after="40"/>
      </w:pPr>
      <w:r>
        <w:rPr>
          <w:sz w:val="18"/>
        </w:rPr>
        <w:t>#2971 — 2025-06-06T22:24:24.000Z</w:t>
      </w:r>
    </w:p>
    <w:p>
      <w:pPr>
        <w:spacing w:after="80"/>
        <w:ind w:left="360"/>
      </w:pPr>
      <w:r>
        <w:t>The market will price in the next fed chair long before he gets in</w:t>
        <w:br/>
        <w:br/>
        <w:t>P.S - If we get a trump puppet then say congratulations to your new fed chair Donald Trump https://t.co/ugJP7yC2lS</w:t>
      </w:r>
    </w:p>
    <w:p>
      <w:pPr>
        <w:spacing w:after="160"/>
        <w:ind w:left="360"/>
      </w:pPr>
      <w:r>
        <w:rPr>
          <w:sz w:val="16"/>
        </w:rPr>
        <w:t>❤️ 10 | 🔄 0 | 💬 3</w:t>
      </w:r>
    </w:p>
    <w:p>
      <w:pPr>
        <w:spacing w:before="120" w:after="40"/>
      </w:pPr>
      <w:r>
        <w:rPr>
          <w:sz w:val="18"/>
        </w:rPr>
        <w:t>#2972 — 2025-06-06T20:23:02.000Z</w:t>
      </w:r>
    </w:p>
    <w:p>
      <w:pPr>
        <w:spacing w:after="80"/>
        <w:ind w:left="360"/>
      </w:pPr>
      <w:r>
        <w:t>4/20 &amp;gt; 6/9 rally plan secured with all losses since Q1 tariff tantrum reversed... 100 points in 1 month!!</w:t>
        <w:br/>
        <w:br/>
        <w:t>$SPY now @ trend based highs with several underlying metrics coiled up at extreme pivot points !!!</w:t>
        <w:br/>
        <w:br/>
        <w:t>Market wide moment of truth loading.</w:t>
        <w:br/>
        <w:br/>
        <w:t>Have a great weekend!! 🌋🌋 https://t.co/MKhzoySFZP https://t.co/WEdjLKdAyz</w:t>
      </w:r>
    </w:p>
    <w:p>
      <w:pPr>
        <w:spacing w:after="160"/>
        <w:ind w:left="360"/>
      </w:pPr>
      <w:r>
        <w:rPr>
          <w:sz w:val="16"/>
        </w:rPr>
        <w:t>❤️ 12 | 🔄 0 | 💬 0</w:t>
      </w:r>
    </w:p>
    <w:p>
      <w:pPr>
        <w:spacing w:before="120" w:after="40"/>
      </w:pPr>
      <w:r>
        <w:rPr>
          <w:sz w:val="18"/>
        </w:rPr>
        <w:t>#2973 — 2025-06-06T18:47:59.000Z</w:t>
      </w:r>
    </w:p>
    <w:p>
      <w:pPr>
        <w:spacing w:after="80"/>
        <w:ind w:left="360"/>
      </w:pPr>
      <w:r>
        <w:t>$USDT.D 6/6/2025 https://t.co/zK5dmmhUB7</w:t>
      </w:r>
    </w:p>
    <w:p>
      <w:pPr>
        <w:spacing w:after="160"/>
        <w:ind w:left="360"/>
      </w:pPr>
      <w:r>
        <w:rPr>
          <w:sz w:val="16"/>
        </w:rPr>
        <w:t>❤️ 4 | 🔄 0 | 💬 1</w:t>
      </w:r>
    </w:p>
    <w:p>
      <w:pPr>
        <w:spacing w:before="120" w:after="40"/>
      </w:pPr>
      <w:r>
        <w:rPr>
          <w:sz w:val="18"/>
        </w:rPr>
        <w:t>#2974 — 2025-06-06T18:00:10.000Z</w:t>
      </w:r>
    </w:p>
    <w:p>
      <w:pPr>
        <w:spacing w:after="80"/>
        <w:ind w:left="360"/>
      </w:pPr>
      <w:r>
        <w:t xml:space="preserve">@StonkChris Yeah all miners are clearly in a massive macro accumulation </w:t>
        <w:br/>
        <w:br/>
        <w:t>Been a very boring hold but if you bought in 2023 you're chillin</w:t>
      </w:r>
    </w:p>
    <w:p>
      <w:pPr>
        <w:spacing w:after="160"/>
        <w:ind w:left="360"/>
      </w:pPr>
      <w:r>
        <w:rPr>
          <w:sz w:val="16"/>
        </w:rPr>
        <w:t>❤️ 1 | 🔄 0 | 💬 1</w:t>
      </w:r>
    </w:p>
    <w:p>
      <w:pPr>
        <w:spacing w:before="120" w:after="40"/>
      </w:pPr>
      <w:r>
        <w:rPr>
          <w:sz w:val="18"/>
        </w:rPr>
        <w:t>#2975 — 2025-06-06T16:26:44.000Z</w:t>
      </w:r>
    </w:p>
    <w:p>
      <w:pPr>
        <w:spacing w:after="80"/>
        <w:ind w:left="360"/>
      </w:pPr>
      <w:r>
        <w:t xml:space="preserve">RT @TVRN20: $VIX $VX 6/6/2025 </w:t>
        <w:br/>
        <w:br/>
        <w:t>⚠️⚠️Market wide pivot zone ⚠️⚠️</w:t>
        <w:br/>
        <w:br/>
        <w:t>Green channel has been supportive of $VX structure since early 2024</w:t>
        <w:br/>
        <w:br/>
        <w:t>Only…</w:t>
      </w:r>
    </w:p>
    <w:p>
      <w:pPr>
        <w:spacing w:after="160"/>
        <w:ind w:left="360"/>
      </w:pPr>
      <w:r>
        <w:rPr>
          <w:sz w:val="16"/>
        </w:rPr>
        <w:t>❤️ 0 | 🔄 3 | 💬 0</w:t>
      </w:r>
    </w:p>
    <w:p>
      <w:pPr>
        <w:spacing w:before="120" w:after="40"/>
      </w:pPr>
      <w:r>
        <w:rPr>
          <w:sz w:val="18"/>
        </w:rPr>
        <w:t>#2976 — 2025-06-06T16:26:40.000Z</w:t>
      </w:r>
    </w:p>
    <w:p>
      <w:pPr>
        <w:spacing w:after="80"/>
        <w:ind w:left="360"/>
      </w:pPr>
      <w:r>
        <w:t xml:space="preserve">$VIX $VX 6/6/2025 </w:t>
        <w:br/>
        <w:br/>
        <w:t>⚠️⚠️Market wide pivot zone ⚠️⚠️</w:t>
        <w:br/>
        <w:br/>
        <w:t>Green channel has been supportive of $VX structure since early 2024</w:t>
        <w:br/>
        <w:br/>
        <w:t xml:space="preserve">Only once did we break under this back in November - December 2024 where we saw a marketwide parabolic breakout </w:t>
        <w:br/>
        <w:br/>
        <w:t>Other times resulted in the VIX squeeze and https://t.co/1n3wQm1XX5</w:t>
      </w:r>
    </w:p>
    <w:p>
      <w:pPr>
        <w:spacing w:after="160"/>
        <w:ind w:left="360"/>
      </w:pPr>
      <w:r>
        <w:rPr>
          <w:sz w:val="16"/>
        </w:rPr>
        <w:t>❤️ 18 | 🔄 3 | 💬 3</w:t>
      </w:r>
    </w:p>
    <w:p>
      <w:pPr>
        <w:spacing w:before="120" w:after="40"/>
      </w:pPr>
      <w:r>
        <w:rPr>
          <w:sz w:val="18"/>
        </w:rPr>
        <w:t>#2977 — 2025-06-06T15:31:09.000Z</w:t>
      </w:r>
    </w:p>
    <w:p>
      <w:pPr>
        <w:spacing w:after="80"/>
        <w:ind w:left="360"/>
      </w:pPr>
      <w:r>
        <w:t>Happy Eid !!</w:t>
      </w:r>
    </w:p>
    <w:p>
      <w:pPr>
        <w:spacing w:after="160"/>
        <w:ind w:left="360"/>
      </w:pPr>
      <w:r>
        <w:rPr>
          <w:sz w:val="16"/>
        </w:rPr>
        <w:t>❤️ 8 | 🔄 0 | 💬 0</w:t>
      </w:r>
    </w:p>
    <w:p>
      <w:pPr>
        <w:spacing w:before="120" w:after="40"/>
      </w:pPr>
      <w:r>
        <w:rPr>
          <w:sz w:val="18"/>
        </w:rPr>
        <w:t>#2978 — 2025-06-06T14:56:48.000Z</w:t>
      </w:r>
    </w:p>
    <w:p>
      <w:pPr>
        <w:spacing w:after="80"/>
        <w:ind w:left="360"/>
      </w:pPr>
      <w:r>
        <w:t>brokerage soon? https://t.co/IDvebZUEhs</w:t>
      </w:r>
    </w:p>
    <w:p>
      <w:pPr>
        <w:spacing w:after="160"/>
        <w:ind w:left="360"/>
      </w:pPr>
      <w:r>
        <w:rPr>
          <w:sz w:val="16"/>
        </w:rPr>
        <w:t>❤️ 4 | 🔄 0 | 💬 0</w:t>
      </w:r>
    </w:p>
    <w:p>
      <w:pPr>
        <w:spacing w:before="120" w:after="40"/>
      </w:pPr>
      <w:r>
        <w:rPr>
          <w:sz w:val="18"/>
        </w:rPr>
        <w:t>#2979 — 2025-06-06T14:04:23.000Z</w:t>
      </w:r>
    </w:p>
    <w:p>
      <w:pPr>
        <w:spacing w:after="80"/>
        <w:ind w:left="360"/>
      </w:pPr>
      <w:r>
        <w:t>$TSLA 6/6 intra https://t.co/p638Ffc7j6</w:t>
      </w:r>
    </w:p>
    <w:p>
      <w:pPr>
        <w:spacing w:after="160"/>
        <w:ind w:left="360"/>
      </w:pPr>
      <w:r>
        <w:rPr>
          <w:sz w:val="16"/>
        </w:rPr>
        <w:t>❤️ 1 | 🔄 0 | 💬 0</w:t>
      </w:r>
    </w:p>
    <w:p>
      <w:pPr>
        <w:spacing w:before="120" w:after="40"/>
      </w:pPr>
      <w:r>
        <w:rPr>
          <w:sz w:val="18"/>
        </w:rPr>
        <w:t>#2980 — 2025-06-06T13:12:22.000Z</w:t>
      </w:r>
    </w:p>
    <w:p>
      <w:pPr>
        <w:spacing w:after="80"/>
        <w:ind w:left="360"/>
      </w:pPr>
      <w:r>
        <w:t>RT @TVRN20: $TSLA 6/6/2025 https://t.co/ptpppGRPMK</w:t>
      </w:r>
    </w:p>
    <w:p>
      <w:pPr>
        <w:spacing w:after="160"/>
        <w:ind w:left="360"/>
      </w:pPr>
      <w:r>
        <w:rPr>
          <w:sz w:val="16"/>
        </w:rPr>
        <w:t>❤️ 0 | 🔄 1 | 💬 0</w:t>
      </w:r>
    </w:p>
    <w:p>
      <w:pPr>
        <w:spacing w:before="120" w:after="40"/>
      </w:pPr>
      <w:r>
        <w:rPr>
          <w:sz w:val="18"/>
        </w:rPr>
        <w:t>#2981 — 2025-06-06T13:01:41.000Z</w:t>
      </w:r>
    </w:p>
    <w:p>
      <w:pPr>
        <w:spacing w:after="80"/>
        <w:ind w:left="360"/>
      </w:pPr>
      <w:r>
        <w:t>$TSLA 6/6/2025 https://t.co/ptpppGRPMK</w:t>
      </w:r>
    </w:p>
    <w:p>
      <w:pPr>
        <w:spacing w:after="160"/>
        <w:ind w:left="360"/>
      </w:pPr>
      <w:r>
        <w:rPr>
          <w:sz w:val="16"/>
        </w:rPr>
        <w:t>❤️ 1 | 🔄 1 | 💬 1</w:t>
      </w:r>
    </w:p>
    <w:p>
      <w:pPr>
        <w:spacing w:before="120" w:after="40"/>
      </w:pPr>
      <w:r>
        <w:rPr>
          <w:sz w:val="18"/>
        </w:rPr>
        <w:t>#2982 — 2025-06-06T01:52:06.000Z</w:t>
      </w:r>
    </w:p>
    <w:p>
      <w:pPr>
        <w:spacing w:after="80"/>
        <w:ind w:left="360"/>
      </w:pPr>
      <w:r>
        <w:t>Anon saved the world https://t.co/Z3DHZ0q64n</w:t>
      </w:r>
    </w:p>
    <w:p>
      <w:pPr>
        <w:spacing w:after="160"/>
        <w:ind w:left="360"/>
      </w:pPr>
      <w:r>
        <w:rPr>
          <w:sz w:val="16"/>
        </w:rPr>
        <w:t>❤️ 5 | 🔄 0 | 💬 0</w:t>
      </w:r>
    </w:p>
    <w:p>
      <w:pPr>
        <w:spacing w:before="120" w:after="40"/>
      </w:pPr>
      <w:r>
        <w:rPr>
          <w:sz w:val="18"/>
        </w:rPr>
        <w:t>#2983 — 2025-06-06T00:59:27.000Z</w:t>
      </w:r>
    </w:p>
    <w:p>
      <w:pPr>
        <w:spacing w:after="80"/>
        <w:ind w:left="360"/>
      </w:pPr>
      <w:r>
        <w:t>Who decked @elonmusk in the eye</w:t>
      </w:r>
    </w:p>
    <w:p>
      <w:pPr>
        <w:spacing w:after="160"/>
        <w:ind w:left="360"/>
      </w:pPr>
      <w:r>
        <w:rPr>
          <w:sz w:val="16"/>
        </w:rPr>
        <w:t>❤️ 1 | 🔄 0 | 💬 1</w:t>
      </w:r>
    </w:p>
    <w:p>
      <w:pPr>
        <w:spacing w:before="120" w:after="40"/>
      </w:pPr>
      <w:r>
        <w:rPr>
          <w:sz w:val="18"/>
        </w:rPr>
        <w:t>#2984 — 2025-06-05T22:31:00.000Z</w:t>
      </w:r>
    </w:p>
    <w:p>
      <w:pPr>
        <w:spacing w:after="80"/>
        <w:ind w:left="360"/>
      </w:pPr>
      <w:r>
        <w:t>@GhostXTrading Yup that’s exactly what the DOGE was about</w:t>
        <w:br/>
        <w:br/>
        <w:t xml:space="preserve">Siphoning Democratic money &amp;amp; replacing it with Republican money </w:t>
        <w:br/>
        <w:br/>
        <w:t>Elon tried to play dumb like he didn’t know that would happen &amp;amp; Trump trying to give off this impression he’s not pro printer but gov will never stop printing</w:t>
      </w:r>
    </w:p>
    <w:p>
      <w:pPr>
        <w:spacing w:after="160"/>
        <w:ind w:left="360"/>
      </w:pPr>
      <w:r>
        <w:rPr>
          <w:sz w:val="16"/>
        </w:rPr>
        <w:t>❤️ 2 | 🔄 0 | 💬 0</w:t>
      </w:r>
    </w:p>
    <w:p>
      <w:pPr>
        <w:spacing w:before="120" w:after="40"/>
      </w:pPr>
      <w:r>
        <w:rPr>
          <w:sz w:val="18"/>
        </w:rPr>
        <w:t>#2985 — 2025-06-05T21:47:27.000Z</w:t>
      </w:r>
    </w:p>
    <w:p>
      <w:pPr>
        <w:spacing w:after="80"/>
        <w:ind w:left="360"/>
      </w:pPr>
      <w:r>
        <w:t>@elonmusk @realDonaldTrump Sir</w:t>
      </w:r>
    </w:p>
    <w:p>
      <w:pPr>
        <w:spacing w:after="160"/>
        <w:ind w:left="360"/>
      </w:pPr>
      <w:r>
        <w:rPr>
          <w:sz w:val="16"/>
        </w:rPr>
        <w:t>❤️ 2 | 🔄 0 | 💬 0</w:t>
      </w:r>
    </w:p>
    <w:p>
      <w:pPr>
        <w:spacing w:before="120" w:after="40"/>
      </w:pPr>
      <w:r>
        <w:rPr>
          <w:sz w:val="18"/>
        </w:rPr>
        <w:t>#2986 — 2025-06-05T19:47:27.000Z</w:t>
      </w:r>
    </w:p>
    <w:p>
      <w:pPr>
        <w:spacing w:after="80"/>
        <w:ind w:left="360"/>
      </w:pPr>
      <w:r>
        <w:t>$TSLA 6/5/2025</w:t>
        <w:br/>
        <w:br/>
        <w:t>backtesting time based trend https://t.co/5acR47oLYW</w:t>
      </w:r>
    </w:p>
    <w:p>
      <w:pPr>
        <w:spacing w:after="160"/>
        <w:ind w:left="360"/>
      </w:pPr>
      <w:r>
        <w:rPr>
          <w:sz w:val="16"/>
        </w:rPr>
        <w:t>❤️ 2 | 🔄 0 | 💬 2</w:t>
      </w:r>
    </w:p>
    <w:p>
      <w:pPr>
        <w:spacing w:before="120" w:after="40"/>
      </w:pPr>
      <w:r>
        <w:rPr>
          <w:sz w:val="18"/>
        </w:rPr>
        <w:t>#2987 — 2025-06-05T19:39:34.000Z</w:t>
      </w:r>
    </w:p>
    <w:p>
      <w:pPr>
        <w:spacing w:after="80"/>
        <w:ind w:left="360"/>
      </w:pPr>
      <w:r>
        <w:t>$TSLS 6/5/2025 https://t.co/VjouyNcGWg</w:t>
      </w:r>
    </w:p>
    <w:p>
      <w:pPr>
        <w:spacing w:after="160"/>
        <w:ind w:left="360"/>
      </w:pPr>
      <w:r>
        <w:rPr>
          <w:sz w:val="16"/>
        </w:rPr>
        <w:t>❤️ 1 | 🔄 0 | 💬 1</w:t>
      </w:r>
    </w:p>
    <w:p>
      <w:pPr>
        <w:spacing w:before="120" w:after="40"/>
      </w:pPr>
      <w:r>
        <w:rPr>
          <w:sz w:val="18"/>
        </w:rPr>
        <w:t>#2988 — 2025-06-05T18:14:44.000Z</w:t>
      </w:r>
    </w:p>
    <w:p>
      <w:pPr>
        <w:spacing w:after="80"/>
        <w:ind w:left="360"/>
      </w:pPr>
      <w:r>
        <w:t>@boywhocriedfsd The GOP took him to the back room and gustavo'd his ass</w:t>
      </w:r>
    </w:p>
    <w:p>
      <w:pPr>
        <w:spacing w:after="160"/>
        <w:ind w:left="360"/>
      </w:pPr>
      <w:r>
        <w:rPr>
          <w:sz w:val="16"/>
        </w:rPr>
        <w:t>❤️ 2 | 🔄 0 | 💬 1</w:t>
      </w:r>
    </w:p>
    <w:p>
      <w:pPr>
        <w:spacing w:before="120" w:after="40"/>
      </w:pPr>
      <w:r>
        <w:rPr>
          <w:sz w:val="18"/>
        </w:rPr>
        <w:t>#2989 — 2025-06-05T17:52:58.000Z</w:t>
      </w:r>
    </w:p>
    <w:p>
      <w:pPr>
        <w:spacing w:after="80"/>
        <w:ind w:left="360"/>
      </w:pPr>
      <w:r>
        <w:t>So about elon's black eye</w:t>
      </w:r>
    </w:p>
    <w:p>
      <w:pPr>
        <w:spacing w:after="160"/>
        <w:ind w:left="360"/>
      </w:pPr>
      <w:r>
        <w:rPr>
          <w:sz w:val="16"/>
        </w:rPr>
        <w:t>❤️ 15 | 🔄 0 | 💬 2</w:t>
      </w:r>
    </w:p>
    <w:p>
      <w:pPr>
        <w:spacing w:before="120" w:after="40"/>
      </w:pPr>
      <w:r>
        <w:rPr>
          <w:sz w:val="18"/>
        </w:rPr>
        <w:t>#2990 — 2025-06-05T17:00:37.000Z</w:t>
      </w:r>
    </w:p>
    <w:p>
      <w:pPr>
        <w:spacing w:after="80"/>
        <w:ind w:left="360"/>
      </w:pPr>
      <w:r>
        <w:t>send help https://t.co/giDLG235YM https://t.co/NU0EWQHJrt</w:t>
      </w:r>
    </w:p>
    <w:p>
      <w:pPr>
        <w:spacing w:after="160"/>
        <w:ind w:left="360"/>
      </w:pPr>
      <w:r>
        <w:rPr>
          <w:sz w:val="16"/>
        </w:rPr>
        <w:t>❤️ 9 | 🔄 0 | 💬 0</w:t>
      </w:r>
    </w:p>
    <w:p>
      <w:pPr>
        <w:spacing w:before="120" w:after="40"/>
      </w:pPr>
      <w:r>
        <w:rPr>
          <w:sz w:val="18"/>
        </w:rPr>
        <w:t>#2991 — 2025-06-05T16:44:03.000Z</w:t>
      </w:r>
    </w:p>
    <w:p>
      <w:pPr>
        <w:spacing w:after="80"/>
        <w:ind w:left="360"/>
      </w:pPr>
      <w:r>
        <w:t>$CRCL halted up 150% at launch https://t.co/PtEzfSLFzm</w:t>
      </w:r>
    </w:p>
    <w:p>
      <w:pPr>
        <w:spacing w:after="160"/>
        <w:ind w:left="360"/>
      </w:pPr>
      <w:r>
        <w:rPr>
          <w:sz w:val="16"/>
        </w:rPr>
        <w:t>❤️ 2 | 🔄 0 | 💬 1</w:t>
      </w:r>
    </w:p>
    <w:p>
      <w:pPr>
        <w:spacing w:before="120" w:after="40"/>
      </w:pPr>
      <w:r>
        <w:rPr>
          <w:sz w:val="18"/>
        </w:rPr>
        <w:t>#2992 — 2025-06-05T15:48:11.000Z</w:t>
      </w:r>
    </w:p>
    <w:p>
      <w:pPr>
        <w:spacing w:after="80"/>
        <w:ind w:left="360"/>
      </w:pPr>
      <w:r>
        <w:t xml:space="preserve">$USDT.D 6/5/2025  </w:t>
        <w:br/>
        <w:br/>
        <w:t>still basing and now broken out of the downtrend its been running since march ⚠️</w:t>
        <w:br/>
        <w:br/>
        <w:t>Market at a big pivot point here https://t.co/aWlmXvMjJm</w:t>
      </w:r>
    </w:p>
    <w:p>
      <w:pPr>
        <w:spacing w:after="160"/>
        <w:ind w:left="360"/>
      </w:pPr>
      <w:r>
        <w:rPr>
          <w:sz w:val="16"/>
        </w:rPr>
        <w:t>❤️ 3 | 🔄 0 | 💬 1</w:t>
      </w:r>
    </w:p>
    <w:p>
      <w:pPr>
        <w:spacing w:before="120" w:after="40"/>
      </w:pPr>
      <w:r>
        <w:rPr>
          <w:sz w:val="18"/>
        </w:rPr>
        <w:t>#2993 — 2025-06-05T15:25:28.000Z</w:t>
      </w:r>
    </w:p>
    <w:p>
      <w:pPr>
        <w:spacing w:after="80"/>
        <w:ind w:left="360"/>
      </w:pPr>
      <w:r>
        <w:t>@elonmusk how many likes on this post for you to stop talking</w:t>
      </w:r>
    </w:p>
    <w:p>
      <w:pPr>
        <w:spacing w:after="160"/>
        <w:ind w:left="360"/>
      </w:pPr>
      <w:r>
        <w:rPr>
          <w:sz w:val="16"/>
        </w:rPr>
        <w:t>❤️ 18 | 🔄 0 | 💬 1</w:t>
      </w:r>
    </w:p>
    <w:p>
      <w:pPr>
        <w:spacing w:before="120" w:after="40"/>
      </w:pPr>
      <w:r>
        <w:rPr>
          <w:sz w:val="18"/>
        </w:rPr>
        <w:t>#2994 — 2025-06-05T15:24:43.000Z</w:t>
      </w:r>
    </w:p>
    <w:p>
      <w:pPr>
        <w:spacing w:after="80"/>
        <w:ind w:left="360"/>
      </w:pPr>
      <w:r>
        <w:t>$VIX 6/5/2025 https://t.co/YPOiBXiACI</w:t>
      </w:r>
    </w:p>
    <w:p>
      <w:pPr>
        <w:spacing w:after="160"/>
        <w:ind w:left="360"/>
      </w:pPr>
      <w:r>
        <w:rPr>
          <w:sz w:val="16"/>
        </w:rPr>
        <w:t>❤️ 2 | 🔄 0 | 💬 1</w:t>
      </w:r>
    </w:p>
    <w:p>
      <w:pPr>
        <w:spacing w:before="120" w:after="40"/>
      </w:pPr>
      <w:r>
        <w:rPr>
          <w:sz w:val="18"/>
        </w:rPr>
        <w:t>#2995 — 2025-06-05T03:13:14.000Z</w:t>
      </w:r>
    </w:p>
    <w:p>
      <w:pPr>
        <w:spacing w:after="80"/>
        <w:ind w:left="360"/>
      </w:pPr>
      <w:r>
        <w:t xml:space="preserve">One last thing before I go to 💤 </w:t>
        <w:br/>
        <w:br/>
        <w:t>When $HOOD finally announces crypto backed loans all hell will break loose in this market</w:t>
      </w:r>
    </w:p>
    <w:p>
      <w:pPr>
        <w:spacing w:after="160"/>
        <w:ind w:left="360"/>
      </w:pPr>
      <w:r>
        <w:rPr>
          <w:sz w:val="16"/>
        </w:rPr>
        <w:t>❤️ 26 | 🔄 0 | 💬 2</w:t>
      </w:r>
    </w:p>
    <w:p>
      <w:pPr>
        <w:spacing w:before="120" w:after="40"/>
      </w:pPr>
      <w:r>
        <w:rPr>
          <w:sz w:val="18"/>
        </w:rPr>
        <w:t>#2996 — 2025-06-05T02:20:54.000Z</w:t>
      </w:r>
    </w:p>
    <w:p>
      <w:pPr>
        <w:spacing w:after="80"/>
        <w:ind w:left="360"/>
      </w:pPr>
      <w:r>
        <w:t>@litecoin Only when ur over 100</w:t>
      </w:r>
    </w:p>
    <w:p>
      <w:pPr>
        <w:spacing w:after="160"/>
        <w:ind w:left="360"/>
      </w:pPr>
      <w:r>
        <w:rPr>
          <w:sz w:val="16"/>
        </w:rPr>
        <w:t>❤️ 7 | 🔄 0 | 💬 0</w:t>
      </w:r>
    </w:p>
    <w:p>
      <w:pPr>
        <w:spacing w:before="120" w:after="40"/>
      </w:pPr>
      <w:r>
        <w:rPr>
          <w:sz w:val="18"/>
        </w:rPr>
        <w:t>#2997 — 2025-06-05T01:37:05.000Z</w:t>
      </w:r>
    </w:p>
    <w:p>
      <w:pPr>
        <w:spacing w:after="80"/>
        <w:ind w:left="360"/>
      </w:pPr>
      <w:r>
        <w:t>both coin and stock</w:t>
      </w:r>
    </w:p>
    <w:p>
      <w:pPr>
        <w:spacing w:after="160"/>
        <w:ind w:left="360"/>
      </w:pPr>
      <w:r>
        <w:rPr>
          <w:sz w:val="16"/>
        </w:rPr>
        <w:t>❤️ 3 | 🔄 0 | 💬 0</w:t>
      </w:r>
    </w:p>
    <w:p>
      <w:pPr>
        <w:spacing w:before="120" w:after="40"/>
      </w:pPr>
      <w:r>
        <w:rPr>
          <w:sz w:val="18"/>
        </w:rPr>
        <w:t>#2998 — 2025-06-04T22:57:41.000Z</w:t>
      </w:r>
    </w:p>
    <w:p>
      <w:pPr>
        <w:spacing w:after="80"/>
        <w:ind w:left="360"/>
      </w:pPr>
      <w:r>
        <w:t>$APLD https://t.co/tYkCpQTuPo</w:t>
      </w:r>
    </w:p>
    <w:p>
      <w:pPr>
        <w:spacing w:after="160"/>
        <w:ind w:left="360"/>
      </w:pPr>
      <w:r>
        <w:rPr>
          <w:sz w:val="16"/>
        </w:rPr>
        <w:t>❤️ 0 | 🔄 0 | 💬 0</w:t>
      </w:r>
    </w:p>
    <w:p>
      <w:pPr>
        <w:spacing w:before="120" w:after="40"/>
      </w:pPr>
      <w:r>
        <w:rPr>
          <w:sz w:val="18"/>
        </w:rPr>
        <w:t>#2999 — 2025-06-04T22:36:48.000Z</w:t>
      </w:r>
    </w:p>
    <w:p>
      <w:pPr>
        <w:spacing w:after="80"/>
        <w:ind w:left="360"/>
      </w:pPr>
      <w:r>
        <w:t>@tQQken @JamesWynnReal @EricTrump @realDonaldTrump This months main character brought to you and paid for by @HyperliquidX</w:t>
      </w:r>
    </w:p>
    <w:p>
      <w:pPr>
        <w:spacing w:after="160"/>
        <w:ind w:left="360"/>
      </w:pPr>
      <w:r>
        <w:rPr>
          <w:sz w:val="16"/>
        </w:rPr>
        <w:t>❤️ 0 | 🔄 0 | 💬 1</w:t>
      </w:r>
    </w:p>
    <w:p>
      <w:pPr>
        <w:spacing w:before="120" w:after="40"/>
      </w:pPr>
      <w:r>
        <w:rPr>
          <w:sz w:val="18"/>
        </w:rPr>
        <w:t>#3000 — 2025-06-04T22:32:23.000Z</w:t>
      </w:r>
    </w:p>
    <w:p>
      <w:pPr>
        <w:spacing w:after="80"/>
        <w:ind w:left="360"/>
      </w:pPr>
      <w:r>
        <w:t>@tQQken @JamesWynnReal @EricTrump @realDonaldTrump Why u replying to bots 😂</w:t>
      </w:r>
    </w:p>
    <w:p>
      <w:pPr>
        <w:spacing w:after="160"/>
        <w:ind w:left="360"/>
      </w:pPr>
      <w:r>
        <w:rPr>
          <w:sz w:val="16"/>
        </w:rPr>
        <w:t>❤️ 2 | 🔄 0 | 💬 1</w:t>
      </w:r>
    </w:p>
    <w:p>
      <w:pPr>
        <w:spacing w:before="120" w:after="40"/>
      </w:pPr>
      <w:r>
        <w:rPr>
          <w:sz w:val="18"/>
        </w:rPr>
        <w:t>#3001 — 2025-06-04T21:36:15.000Z</w:t>
      </w:r>
    </w:p>
    <w:p>
      <w:pPr>
        <w:spacing w:after="80"/>
        <w:ind w:left="360"/>
      </w:pPr>
      <w:r>
        <w:t>@GhostXTrading It would have to be fixed or variable relative to the market because of vol</w:t>
        <w:br/>
        <w:br/>
        <w:t>But yes, people are going to lose the shirt off their back the same way they lose their homes lol</w:t>
        <w:br/>
        <w:br/>
        <w:t>And slowly but surely JPM will end up with more bitcoin than Satoshi</w:t>
      </w:r>
    </w:p>
    <w:p>
      <w:pPr>
        <w:spacing w:after="160"/>
        <w:ind w:left="360"/>
      </w:pPr>
      <w:r>
        <w:rPr>
          <w:sz w:val="16"/>
        </w:rPr>
        <w:t>❤️ 0 | 🔄 0 | 💬 0</w:t>
      </w:r>
    </w:p>
    <w:p>
      <w:pPr>
        <w:spacing w:before="120" w:after="40"/>
      </w:pPr>
      <w:r>
        <w:rPr>
          <w:sz w:val="18"/>
        </w:rPr>
        <w:t>#3002 — 2025-06-04T19:18:36.000Z</w:t>
      </w:r>
    </w:p>
    <w:p>
      <w:pPr>
        <w:spacing w:after="80"/>
        <w:ind w:left="360"/>
      </w:pPr>
      <w:r>
        <w:t>pls stfu bro 🥲😭 https://t.co/isyajuGnds</w:t>
      </w:r>
    </w:p>
    <w:p>
      <w:pPr>
        <w:spacing w:after="160"/>
        <w:ind w:left="360"/>
      </w:pPr>
      <w:r>
        <w:rPr>
          <w:sz w:val="16"/>
        </w:rPr>
        <w:t>❤️ 5 | 🔄 0 | 💬 0</w:t>
      </w:r>
    </w:p>
    <w:p>
      <w:pPr>
        <w:spacing w:before="120" w:after="40"/>
      </w:pPr>
      <w:r>
        <w:rPr>
          <w:sz w:val="18"/>
        </w:rPr>
        <w:t>#3003 — 2025-06-04T17:08:39.000Z</w:t>
      </w:r>
    </w:p>
    <w:p>
      <w:pPr>
        <w:spacing w:after="80"/>
        <w:ind w:left="360"/>
      </w:pPr>
      <w:r>
        <w:t>The biggest ponzi in history unfolding before our eyes and market is  clueless to what is really going on.</w:t>
        <w:br/>
        <w:br/>
        <w:t>Please study what you are holding before you sell it someone that did.</w:t>
        <w:br/>
        <w:br/>
        <w:t>Anything is collateral if you're brave enough</w:t>
        <w:br/>
        <w:br/>
        <w:t>$BTC $DOGE $ETH $LTC https://t.co/iESuyEEO9F https://t.co/iEadaTvGwK</w:t>
      </w:r>
    </w:p>
    <w:p>
      <w:pPr>
        <w:spacing w:after="160"/>
        <w:ind w:left="360"/>
      </w:pPr>
      <w:r>
        <w:rPr>
          <w:sz w:val="16"/>
        </w:rPr>
        <w:t>❤️ 8 | 🔄 0 | 💬 0</w:t>
      </w:r>
    </w:p>
    <w:p>
      <w:pPr>
        <w:spacing w:before="120" w:after="40"/>
      </w:pPr>
      <w:r>
        <w:rPr>
          <w:sz w:val="18"/>
        </w:rPr>
        <w:t>#3004 — 2025-06-04T15:43:41.000Z</w:t>
      </w:r>
    </w:p>
    <w:p>
      <w:pPr>
        <w:spacing w:after="80"/>
        <w:ind w:left="360"/>
      </w:pPr>
      <w:r>
        <w:t>@ChartingGuy anything is collateral if you're brave enough</w:t>
      </w:r>
    </w:p>
    <w:p>
      <w:pPr>
        <w:spacing w:after="160"/>
        <w:ind w:left="360"/>
      </w:pPr>
      <w:r>
        <w:rPr>
          <w:sz w:val="16"/>
        </w:rPr>
        <w:t>❤️ 0 | 🔄 0 | 💬 0</w:t>
      </w:r>
    </w:p>
    <w:p>
      <w:pPr>
        <w:spacing w:before="120" w:after="40"/>
      </w:pPr>
      <w:r>
        <w:rPr>
          <w:sz w:val="18"/>
        </w:rPr>
        <w:t>#3005 — 2025-06-04T15:38:47.000Z</w:t>
      </w:r>
    </w:p>
    <w:p>
      <w:pPr>
        <w:spacing w:after="80"/>
        <w:ind w:left="360"/>
      </w:pPr>
      <w:r>
        <w:t>classic https://t.co/utm8s5opgo</w:t>
      </w:r>
    </w:p>
    <w:p>
      <w:pPr>
        <w:spacing w:after="160"/>
        <w:ind w:left="360"/>
      </w:pPr>
      <w:r>
        <w:rPr>
          <w:sz w:val="16"/>
        </w:rPr>
        <w:t>❤️ 2 | 🔄 0 | 💬 0</w:t>
      </w:r>
    </w:p>
    <w:p>
      <w:pPr>
        <w:spacing w:before="120" w:after="40"/>
      </w:pPr>
      <w:r>
        <w:rPr>
          <w:sz w:val="18"/>
        </w:rPr>
        <w:t>#3006 — 2025-06-04T15:00:59.000Z</w:t>
      </w:r>
    </w:p>
    <w:p>
      <w:pPr>
        <w:spacing w:after="80"/>
        <w:ind w:left="360"/>
      </w:pPr>
      <w:r>
        <w:t>@AustonPow3rs https://t.co/eJFAUbApOP</w:t>
      </w:r>
    </w:p>
    <w:p>
      <w:pPr>
        <w:spacing w:after="160"/>
        <w:ind w:left="360"/>
      </w:pPr>
      <w:r>
        <w:rPr>
          <w:sz w:val="16"/>
        </w:rPr>
        <w:t>❤️ 1 | 🔄 1 | 💬 1</w:t>
      </w:r>
    </w:p>
    <w:p>
      <w:pPr>
        <w:spacing w:before="120" w:after="40"/>
      </w:pPr>
      <w:r>
        <w:rPr>
          <w:sz w:val="18"/>
        </w:rPr>
        <w:t>#3007 — 2025-06-04T14:47:37.000Z</w:t>
      </w:r>
    </w:p>
    <w:p>
      <w:pPr>
        <w:spacing w:after="80"/>
        <w:ind w:left="360"/>
      </w:pPr>
      <w:r>
        <w:t>The path to millions is in your hand</w:t>
        <w:br/>
        <w:br/>
        <w:t>Only the few will make it to the other side</w:t>
        <w:br/>
        <w:br/>
        <w:t>$DOGE https://t.co/69Gg0pkR3s</w:t>
      </w:r>
    </w:p>
    <w:p>
      <w:pPr>
        <w:spacing w:after="160"/>
        <w:ind w:left="360"/>
      </w:pPr>
      <w:r>
        <w:rPr>
          <w:sz w:val="16"/>
        </w:rPr>
        <w:t>❤️ 13 | 🔄 1 | 💬 1</w:t>
      </w:r>
    </w:p>
    <w:p>
      <w:pPr>
        <w:spacing w:before="120" w:after="40"/>
      </w:pPr>
      <w:r>
        <w:rPr>
          <w:sz w:val="18"/>
        </w:rPr>
        <w:t>#3008 — 2025-06-04T13:56:31.000Z</w:t>
      </w:r>
    </w:p>
    <w:p>
      <w:pPr>
        <w:spacing w:after="80"/>
        <w:ind w:left="360"/>
      </w:pPr>
      <w:r>
        <w:t>$APLD  6/4/2025 https://t.co/gAnwKBujPI</w:t>
      </w:r>
    </w:p>
    <w:p>
      <w:pPr>
        <w:spacing w:after="160"/>
        <w:ind w:left="360"/>
      </w:pPr>
      <w:r>
        <w:rPr>
          <w:sz w:val="16"/>
        </w:rPr>
        <w:t>❤️ 1 | 🔄 0 | 💬 1</w:t>
      </w:r>
    </w:p>
    <w:p>
      <w:pPr>
        <w:spacing w:before="120" w:after="40"/>
      </w:pPr>
      <w:r>
        <w:rPr>
          <w:sz w:val="18"/>
        </w:rPr>
        <w:t>#3009 — 2025-06-04T13:35:04.000Z</w:t>
      </w:r>
    </w:p>
    <w:p>
      <w:pPr>
        <w:spacing w:after="80"/>
        <w:ind w:left="360"/>
      </w:pPr>
      <w:r>
        <w:t>RT @TVRN20: Once you free your mind from the mental prison these  macro dorks put you in you will realize all they do is point at imaginary…</w:t>
      </w:r>
    </w:p>
    <w:p>
      <w:pPr>
        <w:spacing w:after="160"/>
        <w:ind w:left="360"/>
      </w:pPr>
      <w:r>
        <w:rPr>
          <w:sz w:val="16"/>
        </w:rPr>
        <w:t>❤️ 0 | 🔄 1 | 💬 0</w:t>
      </w:r>
    </w:p>
    <w:p>
      <w:pPr>
        <w:spacing w:before="120" w:after="40"/>
      </w:pPr>
      <w:r>
        <w:rPr>
          <w:sz w:val="18"/>
        </w:rPr>
        <w:t>#3010 — 2025-06-04T13:03:39.000Z</w:t>
      </w:r>
    </w:p>
    <w:p>
      <w:pPr>
        <w:spacing w:after="80"/>
        <w:ind w:left="360"/>
      </w:pPr>
      <w:r>
        <w:t>some of the biggest sleepers in the market right now are the 2021 memes</w:t>
        <w:br/>
        <w:br/>
        <w:t>likely late tail end of cycle in q4 25’</w:t>
      </w:r>
    </w:p>
    <w:p>
      <w:pPr>
        <w:spacing w:after="160"/>
        <w:ind w:left="360"/>
      </w:pPr>
      <w:r>
        <w:rPr>
          <w:sz w:val="16"/>
        </w:rPr>
        <w:t>❤️ 19 | 🔄 2 | 💬 2</w:t>
      </w:r>
    </w:p>
    <w:p>
      <w:pPr>
        <w:spacing w:before="120" w:after="40"/>
      </w:pPr>
      <w:r>
        <w:rPr>
          <w:sz w:val="18"/>
        </w:rPr>
        <w:t>#3011 — 2025-06-04T11:00:19.000Z</w:t>
      </w:r>
    </w:p>
    <w:p>
      <w:pPr>
        <w:spacing w:after="80"/>
        <w:ind w:left="360"/>
      </w:pPr>
      <w:r>
        <w:t>https://t.co/Y9ynKiYfKv</w:t>
      </w:r>
    </w:p>
    <w:p>
      <w:pPr>
        <w:spacing w:after="160"/>
        <w:ind w:left="360"/>
      </w:pPr>
      <w:r>
        <w:rPr>
          <w:sz w:val="16"/>
        </w:rPr>
        <w:t>❤️ 1 | 🔄 0 | 💬 0</w:t>
      </w:r>
    </w:p>
    <w:p>
      <w:pPr>
        <w:spacing w:before="120" w:after="40"/>
      </w:pPr>
      <w:r>
        <w:rPr>
          <w:sz w:val="18"/>
        </w:rPr>
        <w:t>#3012 — 2025-06-04T10:09:10.000Z</w:t>
      </w:r>
    </w:p>
    <w:p>
      <w:pPr>
        <w:spacing w:after="80"/>
        <w:ind w:left="360"/>
      </w:pPr>
      <w:r>
        <w:t xml:space="preserve">🌋 🔜 </w:t>
        <w:br/>
        <w:br/>
        <w:t>$ETH https://t.co/RhzVvOGW8t</w:t>
      </w:r>
    </w:p>
    <w:p>
      <w:pPr>
        <w:spacing w:after="160"/>
        <w:ind w:left="360"/>
      </w:pPr>
      <w:r>
        <w:rPr>
          <w:sz w:val="16"/>
        </w:rPr>
        <w:t>❤️ 4 | 🔄 0 | 💬 1</w:t>
      </w:r>
    </w:p>
    <w:p>
      <w:pPr>
        <w:spacing w:before="120" w:after="40"/>
      </w:pPr>
      <w:r>
        <w:rPr>
          <w:sz w:val="18"/>
        </w:rPr>
        <w:t>#3013 — 2025-06-04T02:32:04.000Z</w:t>
      </w:r>
    </w:p>
    <w:p>
      <w:pPr>
        <w:spacing w:after="80"/>
        <w:ind w:left="360"/>
      </w:pPr>
      <w:r>
        <w:t>@JacobKinge Did you do your homework when you told everyone to short in april?</w:t>
      </w:r>
    </w:p>
    <w:p>
      <w:pPr>
        <w:spacing w:after="160"/>
        <w:ind w:left="360"/>
      </w:pPr>
      <w:r>
        <w:rPr>
          <w:sz w:val="16"/>
        </w:rPr>
        <w:t>❤️ 15 | 🔄 0 | 💬 2</w:t>
      </w:r>
    </w:p>
    <w:p>
      <w:pPr>
        <w:spacing w:before="120" w:after="40"/>
      </w:pPr>
      <w:r>
        <w:rPr>
          <w:sz w:val="18"/>
        </w:rPr>
        <w:t>#3014 — 2025-06-04T02:22:58.000Z</w:t>
      </w:r>
    </w:p>
    <w:p>
      <w:pPr>
        <w:spacing w:after="80"/>
        <w:ind w:left="360"/>
      </w:pPr>
      <w:r>
        <w:t xml:space="preserve">@rippym0de Different people come into our lives for different reasons... sometimes its to teach us lessons </w:t>
        <w:br/>
        <w:br/>
        <w:t>But a real friend wants nothing from you but your time</w:t>
      </w:r>
    </w:p>
    <w:p>
      <w:pPr>
        <w:spacing w:after="160"/>
        <w:ind w:left="360"/>
      </w:pPr>
      <w:r>
        <w:rPr>
          <w:sz w:val="16"/>
        </w:rPr>
        <w:t>❤️ 2 | 🔄 0 | 💬 1</w:t>
      </w:r>
    </w:p>
    <w:p>
      <w:pPr>
        <w:spacing w:before="120" w:after="40"/>
      </w:pPr>
      <w:r>
        <w:rPr>
          <w:sz w:val="18"/>
        </w:rPr>
        <w:t>#3015 — 2025-06-03T23:38:15.000Z</w:t>
      </w:r>
    </w:p>
    <w:p>
      <w:pPr>
        <w:spacing w:after="80"/>
        <w:ind w:left="360"/>
      </w:pPr>
      <w:r>
        <w:t>More and more confluence pointing to this window.</w:t>
      </w:r>
    </w:p>
    <w:p>
      <w:pPr>
        <w:spacing w:after="160"/>
        <w:ind w:left="360"/>
      </w:pPr>
      <w:r>
        <w:rPr>
          <w:sz w:val="16"/>
        </w:rPr>
        <w:t>❤️ 3 | 🔄 0 | 💬 1</w:t>
      </w:r>
    </w:p>
    <w:p>
      <w:pPr>
        <w:spacing w:before="120" w:after="40"/>
      </w:pPr>
      <w:r>
        <w:rPr>
          <w:sz w:val="18"/>
        </w:rPr>
        <w:t>#3016 — 2025-06-03T22:37:36.000Z</w:t>
      </w:r>
    </w:p>
    <w:p>
      <w:pPr>
        <w:spacing w:after="80"/>
        <w:ind w:left="360"/>
      </w:pPr>
      <w:r>
        <w:t>@GhostXTrading Retail loves lagging data &amp;amp; indicators</w:t>
        <w:br/>
        <w:br/>
        <w:t>Hedge funds already derisked in Q1</w:t>
        <w:br/>
        <w:br/>
        <w:t>They put risk back on in Q2</w:t>
      </w:r>
    </w:p>
    <w:p>
      <w:pPr>
        <w:spacing w:after="160"/>
        <w:ind w:left="360"/>
      </w:pPr>
      <w:r>
        <w:rPr>
          <w:sz w:val="16"/>
        </w:rPr>
        <w:t>❤️ 3 | 🔄 0 | 💬 0</w:t>
      </w:r>
    </w:p>
    <w:p>
      <w:pPr>
        <w:spacing w:before="120" w:after="40"/>
      </w:pPr>
      <w:r>
        <w:rPr>
          <w:sz w:val="18"/>
        </w:rPr>
        <w:t>#3017 — 2025-06-03T22:32:42.000Z</w:t>
      </w:r>
    </w:p>
    <w:p>
      <w:pPr>
        <w:spacing w:after="80"/>
        <w:ind w:left="360"/>
      </w:pPr>
      <w:r>
        <w:t>@LucaBalinski @thinkagents AI must be fully decentralized with on chain transparency or we are screwed</w:t>
      </w:r>
    </w:p>
    <w:p>
      <w:pPr>
        <w:spacing w:after="160"/>
        <w:ind w:left="360"/>
      </w:pPr>
      <w:r>
        <w:rPr>
          <w:sz w:val="16"/>
        </w:rPr>
        <w:t>❤️ 1 | 🔄 0 | 💬 0</w:t>
      </w:r>
    </w:p>
    <w:p>
      <w:pPr>
        <w:spacing w:before="120" w:after="40"/>
      </w:pPr>
      <w:r>
        <w:rPr>
          <w:sz w:val="18"/>
        </w:rPr>
        <w:t>#3018 — 2025-06-03T22:25:34.000Z</w:t>
      </w:r>
    </w:p>
    <w:p>
      <w:pPr>
        <w:spacing w:after="80"/>
        <w:ind w:left="360"/>
      </w:pPr>
      <w:r>
        <w:t>market wide stimulus https://t.co/CNIBwytT5w</w:t>
      </w:r>
    </w:p>
    <w:p>
      <w:pPr>
        <w:spacing w:after="160"/>
        <w:ind w:left="360"/>
      </w:pPr>
      <w:r>
        <w:rPr>
          <w:sz w:val="16"/>
        </w:rPr>
        <w:t>❤️ 5 | 🔄 0 | 💬 0</w:t>
      </w:r>
    </w:p>
    <w:p>
      <w:pPr>
        <w:spacing w:before="120" w:after="40"/>
      </w:pPr>
      <w:r>
        <w:rPr>
          <w:sz w:val="18"/>
        </w:rPr>
        <w:t>#3019 — 2025-06-03T20:52:48.000Z</w:t>
      </w:r>
    </w:p>
    <w:p>
      <w:pPr>
        <w:spacing w:after="80"/>
        <w:ind w:left="360"/>
      </w:pPr>
      <w:r>
        <w:t>In a debt driven system collateral is the driver and the catalyst</w:t>
        <w:br/>
        <w:br/>
        <w:t xml:space="preserve">In 08 America sold its soul to the housing market </w:t>
        <w:br/>
        <w:br/>
        <w:t xml:space="preserve">Today we are selling our soul to crypto &amp;amp; AI </w:t>
        <w:br/>
        <w:br/>
        <w:t>When collateral becomes too expensive or scarce the market will create new collateral https://t.co/lKDYWtZGoV</w:t>
      </w:r>
    </w:p>
    <w:p>
      <w:pPr>
        <w:spacing w:after="160"/>
        <w:ind w:left="360"/>
      </w:pPr>
      <w:r>
        <w:rPr>
          <w:sz w:val="16"/>
        </w:rPr>
        <w:t>❤️ 12 | 🔄 4 | 💬 5</w:t>
      </w:r>
    </w:p>
    <w:p>
      <w:pPr>
        <w:spacing w:before="120" w:after="40"/>
      </w:pPr>
      <w:r>
        <w:rPr>
          <w:sz w:val="18"/>
        </w:rPr>
        <w:t>#3020 — 2025-06-03T20:01:28.000Z</w:t>
      </w:r>
    </w:p>
    <w:p>
      <w:pPr>
        <w:spacing w:after="80"/>
        <w:ind w:left="360"/>
      </w:pPr>
      <w:r>
        <w:t>@unusual_whales https://t.co/wOfZdROOQr</w:t>
      </w:r>
    </w:p>
    <w:p>
      <w:pPr>
        <w:spacing w:after="160"/>
        <w:ind w:left="360"/>
      </w:pPr>
      <w:r>
        <w:rPr>
          <w:sz w:val="16"/>
        </w:rPr>
        <w:t>❤️ 5 | 🔄 0 | 💬 1</w:t>
      </w:r>
    </w:p>
    <w:p>
      <w:pPr>
        <w:spacing w:before="120" w:after="40"/>
      </w:pPr>
      <w:r>
        <w:rPr>
          <w:sz w:val="18"/>
        </w:rPr>
        <w:t>#3021 — 2025-06-03T19:59:10.000Z</w:t>
      </w:r>
    </w:p>
    <w:p>
      <w:pPr>
        <w:spacing w:after="80"/>
        <w:ind w:left="360"/>
      </w:pPr>
      <w:r>
        <w:t>@BitcoinMagazine To be clear, My family and I have zero involvement with this wallet.</w:t>
      </w:r>
    </w:p>
    <w:p>
      <w:pPr>
        <w:spacing w:after="160"/>
        <w:ind w:left="360"/>
      </w:pPr>
      <w:r>
        <w:rPr>
          <w:sz w:val="16"/>
        </w:rPr>
        <w:t>❤️ 1 | 🔄 0 | 💬 0</w:t>
      </w:r>
    </w:p>
    <w:p>
      <w:pPr>
        <w:spacing w:before="120" w:after="40"/>
      </w:pPr>
      <w:r>
        <w:rPr>
          <w:sz w:val="18"/>
        </w:rPr>
        <w:t>#3022 — 2025-06-03T19:34:51.000Z</w:t>
      </w:r>
    </w:p>
    <w:p>
      <w:pPr>
        <w:spacing w:after="80"/>
        <w:ind w:left="360"/>
      </w:pPr>
      <w:r>
        <w:t>Timeline beginning to shift https://t.co/L05fd78sjG</w:t>
      </w:r>
    </w:p>
    <w:p>
      <w:pPr>
        <w:spacing w:after="160"/>
        <w:ind w:left="360"/>
      </w:pPr>
      <w:r>
        <w:rPr>
          <w:sz w:val="16"/>
        </w:rPr>
        <w:t>❤️ 6 | 🔄 0 | 💬 1</w:t>
      </w:r>
    </w:p>
    <w:p>
      <w:pPr>
        <w:spacing w:before="120" w:after="40"/>
      </w:pPr>
      <w:r>
        <w:rPr>
          <w:sz w:val="18"/>
        </w:rPr>
        <w:t>#3023 — 2025-06-03T19:15:21.000Z</w:t>
      </w:r>
    </w:p>
    <w:p>
      <w:pPr>
        <w:spacing w:after="80"/>
        <w:ind w:left="360"/>
      </w:pPr>
      <w:r>
        <w:t>@elonmusk https://t.co/nAmuav8Se0</w:t>
      </w:r>
    </w:p>
    <w:p>
      <w:pPr>
        <w:spacing w:after="160"/>
        <w:ind w:left="360"/>
      </w:pPr>
      <w:r>
        <w:rPr>
          <w:sz w:val="16"/>
        </w:rPr>
        <w:t>❤️ 1 | 🔄 0 | 💬 0</w:t>
      </w:r>
    </w:p>
    <w:p>
      <w:pPr>
        <w:spacing w:before="120" w:after="40"/>
      </w:pPr>
      <w:r>
        <w:rPr>
          <w:sz w:val="18"/>
        </w:rPr>
        <w:t>#3024 — 2025-06-03T18:55:52.000Z</w:t>
      </w:r>
    </w:p>
    <w:p>
      <w:pPr>
        <w:spacing w:after="80"/>
        <w:ind w:left="360"/>
      </w:pPr>
      <w:r>
        <w:t>$CRWD 6/3/2025 https://t.co/LQ8nASnltv</w:t>
      </w:r>
    </w:p>
    <w:p>
      <w:pPr>
        <w:spacing w:after="160"/>
        <w:ind w:left="360"/>
      </w:pPr>
      <w:r>
        <w:rPr>
          <w:sz w:val="16"/>
        </w:rPr>
        <w:t>❤️ 2 | 🔄 0 | 💬 1</w:t>
      </w:r>
    </w:p>
    <w:p>
      <w:pPr>
        <w:spacing w:before="120" w:after="40"/>
      </w:pPr>
      <w:r>
        <w:rPr>
          <w:sz w:val="18"/>
        </w:rPr>
        <w:t>#3025 — 2025-06-03T18:45:45.000Z</w:t>
      </w:r>
    </w:p>
    <w:p>
      <w:pPr>
        <w:spacing w:after="80"/>
        <w:ind w:left="360"/>
      </w:pPr>
      <w:r>
        <w:t>$FUTU vs $ARKK 6/3/2025 https://t.co/q6DDewrREc</w:t>
      </w:r>
    </w:p>
    <w:p>
      <w:pPr>
        <w:spacing w:after="160"/>
        <w:ind w:left="360"/>
      </w:pPr>
      <w:r>
        <w:rPr>
          <w:sz w:val="16"/>
        </w:rPr>
        <w:t>❤️ 2 | 🔄 0 | 💬 1</w:t>
      </w:r>
    </w:p>
    <w:p>
      <w:pPr>
        <w:spacing w:before="120" w:after="40"/>
      </w:pPr>
      <w:r>
        <w:rPr>
          <w:sz w:val="18"/>
        </w:rPr>
        <w:t>#3026 — 2025-06-03T18:39:57.000Z</w:t>
      </w:r>
    </w:p>
    <w:p>
      <w:pPr>
        <w:spacing w:after="80"/>
        <w:ind w:left="360"/>
      </w:pPr>
      <w:r>
        <w:t>@dogeofficialceo yeah</w:t>
      </w:r>
    </w:p>
    <w:p>
      <w:pPr>
        <w:spacing w:after="160"/>
        <w:ind w:left="360"/>
      </w:pPr>
      <w:r>
        <w:rPr>
          <w:sz w:val="16"/>
        </w:rPr>
        <w:t>❤️ 2 | 🔄 0 | 💬 0</w:t>
      </w:r>
    </w:p>
    <w:p>
      <w:pPr>
        <w:spacing w:before="120" w:after="40"/>
      </w:pPr>
      <w:r>
        <w:rPr>
          <w:sz w:val="18"/>
        </w:rPr>
        <w:t>#3027 — 2025-06-03T18:01:45.000Z</w:t>
      </w:r>
    </w:p>
    <w:p>
      <w:pPr>
        <w:spacing w:after="80"/>
        <w:ind w:left="360"/>
      </w:pPr>
      <w:r>
        <w:t>$VIX 6/3/2025 https://t.co/hufTYV0QxA</w:t>
      </w:r>
    </w:p>
    <w:p>
      <w:pPr>
        <w:spacing w:after="160"/>
        <w:ind w:left="360"/>
      </w:pPr>
      <w:r>
        <w:rPr>
          <w:sz w:val="16"/>
        </w:rPr>
        <w:t>❤️ 1 | 🔄 0 | 💬 1</w:t>
      </w:r>
    </w:p>
    <w:p>
      <w:pPr>
        <w:spacing w:before="120" w:after="40"/>
      </w:pPr>
      <w:r>
        <w:rPr>
          <w:sz w:val="18"/>
        </w:rPr>
        <w:t>#3028 — 2025-06-03T17:25:48.000Z</w:t>
      </w:r>
    </w:p>
    <w:p>
      <w:pPr>
        <w:spacing w:after="80"/>
        <w:ind w:left="360"/>
      </w:pPr>
      <w:r>
        <w:t>Once you free your mind from the mental prison these  macro dorks put you in you will realize all they do is point at imaginary asteroids in the sky and while you were waiting for black monday the market stole all the cookies from the cookie jar</w:t>
        <w:br/>
        <w:br/>
        <w:t>$SPY 690 is programmed</w:t>
        <w:br/>
        <w:br/>
        <w:t>WAKE UP https://t.co/fC7HtqXjr2 https://t.co/I9Qsl8OL2j</w:t>
      </w:r>
    </w:p>
    <w:p>
      <w:pPr>
        <w:spacing w:after="160"/>
        <w:ind w:left="360"/>
      </w:pPr>
      <w:r>
        <w:rPr>
          <w:sz w:val="16"/>
        </w:rPr>
        <w:t>❤️ 12 | 🔄 1 | 💬 1</w:t>
      </w:r>
    </w:p>
    <w:p>
      <w:pPr>
        <w:spacing w:before="120" w:after="40"/>
      </w:pPr>
      <w:r>
        <w:rPr>
          <w:sz w:val="18"/>
        </w:rPr>
        <w:t>#3029 — 2025-06-03T17:04:39.000Z</w:t>
      </w:r>
    </w:p>
    <w:p>
      <w:pPr>
        <w:spacing w:after="80"/>
        <w:ind w:left="360"/>
      </w:pPr>
      <w:r>
        <w:t>$NVDA 6/3/2025 https://t.co/eRDNPmn7yV</w:t>
      </w:r>
    </w:p>
    <w:p>
      <w:pPr>
        <w:spacing w:after="160"/>
        <w:ind w:left="360"/>
      </w:pPr>
      <w:r>
        <w:rPr>
          <w:sz w:val="16"/>
        </w:rPr>
        <w:t>❤️ 3 | 🔄 0 | 💬 1</w:t>
      </w:r>
    </w:p>
    <w:p>
      <w:pPr>
        <w:spacing w:before="120" w:after="40"/>
      </w:pPr>
      <w:r>
        <w:rPr>
          <w:sz w:val="18"/>
        </w:rPr>
        <w:t>#3030 — 2025-06-03T16:54:47.000Z</w:t>
      </w:r>
    </w:p>
    <w:p>
      <w:pPr>
        <w:spacing w:after="80"/>
        <w:ind w:left="360"/>
      </w:pPr>
      <w:r>
        <w:t>$XYZ 6/3/2025 https://t.co/4belpMJv00</w:t>
      </w:r>
    </w:p>
    <w:p>
      <w:pPr>
        <w:spacing w:after="160"/>
        <w:ind w:left="360"/>
      </w:pPr>
      <w:r>
        <w:rPr>
          <w:sz w:val="16"/>
        </w:rPr>
        <w:t>❤️ 4 | 🔄 0 | 💬 0</w:t>
      </w:r>
    </w:p>
    <w:p>
      <w:pPr>
        <w:spacing w:before="120" w:after="40"/>
      </w:pPr>
      <w:r>
        <w:rPr>
          <w:sz w:val="18"/>
        </w:rPr>
        <w:t>#3031 — 2025-06-03T16:47:31.000Z</w:t>
      </w:r>
    </w:p>
    <w:p>
      <w:pPr>
        <w:spacing w:after="80"/>
        <w:ind w:left="360"/>
      </w:pPr>
      <w:r>
        <w:t>$ETH.D $ETH DOMINANCE https://t.co/K2aBmNyVll</w:t>
      </w:r>
    </w:p>
    <w:p>
      <w:pPr>
        <w:spacing w:after="160"/>
        <w:ind w:left="360"/>
      </w:pPr>
      <w:r>
        <w:rPr>
          <w:sz w:val="16"/>
        </w:rPr>
        <w:t>❤️ 2 | 🔄 0 | 💬 0</w:t>
      </w:r>
    </w:p>
    <w:p>
      <w:pPr>
        <w:spacing w:before="120" w:after="40"/>
      </w:pPr>
      <w:r>
        <w:rPr>
          <w:sz w:val="18"/>
        </w:rPr>
        <w:t>#3032 — 2025-06-03T16:44:24.000Z</w:t>
      </w:r>
    </w:p>
    <w:p>
      <w:pPr>
        <w:spacing w:after="80"/>
        <w:ind w:left="360"/>
      </w:pPr>
      <w:r>
        <w:t>$GME 6/3/2025 https://t.co/xyfP1GMdAb</w:t>
      </w:r>
    </w:p>
    <w:p>
      <w:pPr>
        <w:spacing w:after="160"/>
        <w:ind w:left="360"/>
      </w:pPr>
      <w:r>
        <w:rPr>
          <w:sz w:val="16"/>
        </w:rPr>
        <w:t>❤️ 22 | 🔄 1 | 💬 0</w:t>
      </w:r>
    </w:p>
    <w:p>
      <w:pPr>
        <w:spacing w:before="120" w:after="40"/>
      </w:pPr>
      <w:r>
        <w:rPr>
          <w:sz w:val="18"/>
        </w:rPr>
        <w:t>#3033 — 2025-06-03T16:35:20.000Z</w:t>
      </w:r>
    </w:p>
    <w:p>
      <w:pPr>
        <w:spacing w:after="80"/>
        <w:ind w:left="360"/>
      </w:pPr>
      <w:r>
        <w:t>$DOGE vs $ETH 6/3/2025 https://t.co/sg5ZkBKJiY</w:t>
      </w:r>
    </w:p>
    <w:p>
      <w:pPr>
        <w:spacing w:after="160"/>
        <w:ind w:left="360"/>
      </w:pPr>
      <w:r>
        <w:rPr>
          <w:sz w:val="16"/>
        </w:rPr>
        <w:t>❤️ 4 | 🔄 0 | 💬 0</w:t>
      </w:r>
    </w:p>
    <w:p>
      <w:pPr>
        <w:spacing w:before="120" w:after="40"/>
      </w:pPr>
      <w:r>
        <w:rPr>
          <w:sz w:val="18"/>
        </w:rPr>
        <w:t>#3034 — 2025-06-03T16:17:16.000Z</w:t>
      </w:r>
    </w:p>
    <w:p>
      <w:pPr>
        <w:spacing w:after="80"/>
        <w:ind w:left="360"/>
      </w:pPr>
      <w:r>
        <w:t xml:space="preserve">$BTC vs $ETH 6/3/2025  </w:t>
        <w:br/>
        <w:br/>
        <w:t>BLOW IT OFF !!! https://t.co/kOVLreM5vZ</w:t>
      </w:r>
    </w:p>
    <w:p>
      <w:pPr>
        <w:spacing w:after="160"/>
        <w:ind w:left="360"/>
      </w:pPr>
      <w:r>
        <w:rPr>
          <w:sz w:val="16"/>
        </w:rPr>
        <w:t>❤️ 7 | 🔄 0 | 💬 1</w:t>
      </w:r>
    </w:p>
    <w:p>
      <w:pPr>
        <w:spacing w:before="120" w:after="40"/>
      </w:pPr>
      <w:r>
        <w:rPr>
          <w:sz w:val="18"/>
        </w:rPr>
        <w:t>#3035 — 2025-06-03T16:07:03.000Z</w:t>
      </w:r>
    </w:p>
    <w:p>
      <w:pPr>
        <w:spacing w:after="80"/>
        <w:ind w:left="360"/>
      </w:pPr>
      <w:r>
        <w:t>$SLV $SILVER 6/3/2025 UPDATE 🥈 https://t.co/ou4pbbjmte</w:t>
      </w:r>
    </w:p>
    <w:p>
      <w:pPr>
        <w:spacing w:after="160"/>
        <w:ind w:left="360"/>
      </w:pPr>
      <w:r>
        <w:rPr>
          <w:sz w:val="16"/>
        </w:rPr>
        <w:t>❤️ 3 | 🔄 0 | 💬 1</w:t>
      </w:r>
    </w:p>
    <w:p>
      <w:pPr>
        <w:spacing w:before="120" w:after="40"/>
      </w:pPr>
      <w:r>
        <w:rPr>
          <w:sz w:val="18"/>
        </w:rPr>
        <w:t>#3036 — 2025-06-03T16:02:18.000Z</w:t>
      </w:r>
    </w:p>
    <w:p>
      <w:pPr>
        <w:spacing w:after="80"/>
        <w:ind w:left="360"/>
      </w:pPr>
      <w:r>
        <w:t>$GLD 6/3/2025 https://t.co/U58pQyI821</w:t>
      </w:r>
    </w:p>
    <w:p>
      <w:pPr>
        <w:spacing w:after="160"/>
        <w:ind w:left="360"/>
      </w:pPr>
      <w:r>
        <w:rPr>
          <w:sz w:val="16"/>
        </w:rPr>
        <w:t>❤️ 0 | 🔄 0 | 💬 0</w:t>
      </w:r>
    </w:p>
    <w:p>
      <w:pPr>
        <w:spacing w:before="120" w:after="40"/>
      </w:pPr>
      <w:r>
        <w:rPr>
          <w:sz w:val="18"/>
        </w:rPr>
        <w:t>#3037 — 2025-06-03T15:48:58.000Z</w:t>
      </w:r>
    </w:p>
    <w:p>
      <w:pPr>
        <w:spacing w:after="80"/>
        <w:ind w:left="360"/>
      </w:pPr>
      <w:r>
        <w:t>$HIMS 6/3/2025 https://t.co/ONaonHA2Ei</w:t>
      </w:r>
    </w:p>
    <w:p>
      <w:pPr>
        <w:spacing w:after="160"/>
        <w:ind w:left="360"/>
      </w:pPr>
      <w:r>
        <w:rPr>
          <w:sz w:val="16"/>
        </w:rPr>
        <w:t>❤️ 1 | 🔄 0 | 💬 0</w:t>
      </w:r>
    </w:p>
    <w:p>
      <w:pPr>
        <w:spacing w:before="120" w:after="40"/>
      </w:pPr>
      <w:r>
        <w:rPr>
          <w:sz w:val="18"/>
        </w:rPr>
        <w:t>#3038 — 2025-06-03T15:45:01.000Z</w:t>
      </w:r>
    </w:p>
    <w:p>
      <w:pPr>
        <w:spacing w:after="80"/>
        <w:ind w:left="360"/>
      </w:pPr>
      <w:r>
        <w:t>$HOOD 6/3/2025 https://t.co/ro9HG1aB3A</w:t>
      </w:r>
    </w:p>
    <w:p>
      <w:pPr>
        <w:spacing w:after="160"/>
        <w:ind w:left="360"/>
      </w:pPr>
      <w:r>
        <w:rPr>
          <w:sz w:val="16"/>
        </w:rPr>
        <w:t>❤️ 1 | 🔄 0 | 💬 1</w:t>
      </w:r>
    </w:p>
    <w:p>
      <w:pPr>
        <w:spacing w:before="120" w:after="40"/>
      </w:pPr>
      <w:r>
        <w:rPr>
          <w:sz w:val="18"/>
        </w:rPr>
        <w:t>#3039 — 2025-06-03T15:41:58.000Z</w:t>
      </w:r>
    </w:p>
    <w:p>
      <w:pPr>
        <w:spacing w:after="80"/>
        <w:ind w:left="360"/>
      </w:pPr>
      <w:r>
        <w:t>$BTC.D 6/3/2025 https://t.co/hMh7fgskiB</w:t>
      </w:r>
    </w:p>
    <w:p>
      <w:pPr>
        <w:spacing w:after="160"/>
        <w:ind w:left="360"/>
      </w:pPr>
      <w:r>
        <w:rPr>
          <w:sz w:val="16"/>
        </w:rPr>
        <w:t>❤️ 3 | 🔄 0 | 💬 0</w:t>
      </w:r>
    </w:p>
    <w:p>
      <w:pPr>
        <w:spacing w:before="120" w:after="40"/>
      </w:pPr>
      <w:r>
        <w:rPr>
          <w:sz w:val="18"/>
        </w:rPr>
        <w:t>#3040 — 2025-06-03T15:32:01.000Z</w:t>
      </w:r>
    </w:p>
    <w:p>
      <w:pPr>
        <w:spacing w:after="80"/>
        <w:ind w:left="360"/>
      </w:pPr>
      <w:r>
        <w:t>$SPY WALL OF DENIAL UPDATE 6/3/2025</w:t>
        <w:br/>
        <w:br/>
        <w:t>playing out way too clean !!! https://t.co/ANiT2TnYLV</w:t>
      </w:r>
    </w:p>
    <w:p>
      <w:pPr>
        <w:spacing w:after="160"/>
        <w:ind w:left="360"/>
      </w:pPr>
      <w:r>
        <w:rPr>
          <w:sz w:val="16"/>
        </w:rPr>
        <w:t>❤️ 2 | 🔄 1 | 💬 2</w:t>
      </w:r>
    </w:p>
    <w:p>
      <w:pPr>
        <w:spacing w:before="120" w:after="40"/>
      </w:pPr>
      <w:r>
        <w:rPr>
          <w:sz w:val="18"/>
        </w:rPr>
        <w:t>#3041 — 2025-06-03T15:27:45.000Z</w:t>
      </w:r>
    </w:p>
    <w:p>
      <w:pPr>
        <w:spacing w:after="80"/>
        <w:ind w:left="360"/>
      </w:pPr>
      <w:r>
        <w:t>SPY 6/3/2025 https://t.co/chkiFgypRy</w:t>
      </w:r>
    </w:p>
    <w:p>
      <w:pPr>
        <w:spacing w:after="160"/>
        <w:ind w:left="360"/>
      </w:pPr>
      <w:r>
        <w:rPr>
          <w:sz w:val="16"/>
        </w:rPr>
        <w:t>❤️ 1 | 🔄 0 | 💬 0</w:t>
      </w:r>
    </w:p>
    <w:p>
      <w:pPr>
        <w:spacing w:before="120" w:after="40"/>
      </w:pPr>
      <w:r>
        <w:rPr>
          <w:sz w:val="18"/>
        </w:rPr>
        <w:t>#3042 — 2025-06-03T15:23:56.000Z</w:t>
      </w:r>
    </w:p>
    <w:p>
      <w:pPr>
        <w:spacing w:after="80"/>
        <w:ind w:left="360"/>
      </w:pPr>
      <w:r>
        <w:t>$GOOG 6/3/2025 https://t.co/UwJkPdR2r8</w:t>
      </w:r>
    </w:p>
    <w:p>
      <w:pPr>
        <w:spacing w:after="160"/>
        <w:ind w:left="360"/>
      </w:pPr>
      <w:r>
        <w:rPr>
          <w:sz w:val="16"/>
        </w:rPr>
        <w:t>❤️ 0 | 🔄 0 | 💬 0</w:t>
      </w:r>
    </w:p>
    <w:p>
      <w:pPr>
        <w:spacing w:before="120" w:after="40"/>
      </w:pPr>
      <w:r>
        <w:rPr>
          <w:sz w:val="18"/>
        </w:rPr>
        <w:t>#3043 — 2025-06-03T15:12:09.000Z</w:t>
      </w:r>
    </w:p>
    <w:p>
      <w:pPr>
        <w:spacing w:after="80"/>
        <w:ind w:left="360"/>
      </w:pPr>
      <w:r>
        <w:t>$TSLA  6/3/2025 https://t.co/0CPOhyGOht</w:t>
      </w:r>
    </w:p>
    <w:p>
      <w:pPr>
        <w:spacing w:after="160"/>
        <w:ind w:left="360"/>
      </w:pPr>
      <w:r>
        <w:rPr>
          <w:sz w:val="16"/>
        </w:rPr>
        <w:t>❤️ 1 | 🔄 0 | 💬 0</w:t>
      </w:r>
    </w:p>
    <w:p>
      <w:pPr>
        <w:spacing w:before="120" w:after="40"/>
      </w:pPr>
      <w:r>
        <w:rPr>
          <w:sz w:val="18"/>
        </w:rPr>
        <w:t>#3044 — 2025-06-03T15:06:01.000Z</w:t>
      </w:r>
    </w:p>
    <w:p>
      <w:pPr>
        <w:spacing w:after="80"/>
        <w:ind w:left="360"/>
      </w:pPr>
      <w:r>
        <w:t>$BA 6/3/2025 https://t.co/Xl52ONjbYc</w:t>
      </w:r>
    </w:p>
    <w:p>
      <w:pPr>
        <w:spacing w:after="160"/>
        <w:ind w:left="360"/>
      </w:pPr>
      <w:r>
        <w:rPr>
          <w:sz w:val="16"/>
        </w:rPr>
        <w:t>❤️ 2 | 🔄 0 | 💬 1</w:t>
      </w:r>
    </w:p>
    <w:p>
      <w:pPr>
        <w:spacing w:before="120" w:after="40"/>
      </w:pPr>
      <w:r>
        <w:rPr>
          <w:sz w:val="18"/>
        </w:rPr>
        <w:t>#3045 — 2025-06-03T14:56:36.000Z</w:t>
      </w:r>
    </w:p>
    <w:p>
      <w:pPr>
        <w:spacing w:after="80"/>
        <w:ind w:left="360"/>
      </w:pPr>
      <w:r>
        <w:t>$ETH 6/3/2025</w:t>
        <w:br/>
        <w:br/>
        <w:t>Macro support holding strong and now attempting to break out of this downtrend &amp;amp; leave years of PA behind https://t.co/FP8UDQLQr7</w:t>
      </w:r>
    </w:p>
    <w:p>
      <w:pPr>
        <w:spacing w:after="160"/>
        <w:ind w:left="360"/>
      </w:pPr>
      <w:r>
        <w:rPr>
          <w:sz w:val="16"/>
        </w:rPr>
        <w:t>❤️ 5 | 🔄 0 | 💬 2</w:t>
      </w:r>
    </w:p>
    <w:p>
      <w:pPr>
        <w:spacing w:before="120" w:after="40"/>
      </w:pPr>
      <w:r>
        <w:rPr>
          <w:sz w:val="18"/>
        </w:rPr>
        <w:t>#3046 — 2025-06-03T14:52:25.000Z</w:t>
      </w:r>
    </w:p>
    <w:p>
      <w:pPr>
        <w:spacing w:after="80"/>
        <w:ind w:left="360"/>
      </w:pPr>
      <w:r>
        <w:t>$BTC 6/3/2025 UPDATE https://t.co/eV9aTVSzaS</w:t>
      </w:r>
    </w:p>
    <w:p>
      <w:pPr>
        <w:spacing w:after="160"/>
        <w:ind w:left="360"/>
      </w:pPr>
      <w:r>
        <w:rPr>
          <w:sz w:val="16"/>
        </w:rPr>
        <w:t>❤️ 3 | 🔄 0 | 💬 0</w:t>
      </w:r>
    </w:p>
    <w:p>
      <w:pPr>
        <w:spacing w:before="120" w:after="40"/>
      </w:pPr>
      <w:r>
        <w:rPr>
          <w:sz w:val="18"/>
        </w:rPr>
        <w:t>#3047 — 2025-06-03T01:41:51.000Z</w:t>
      </w:r>
    </w:p>
    <w:p>
      <w:pPr>
        <w:spacing w:after="80"/>
        <w:ind w:left="360"/>
      </w:pPr>
      <w:r>
        <w:t>what happened to this guy https://t.co/OQyaUxcPo5</w:t>
      </w:r>
    </w:p>
    <w:p>
      <w:pPr>
        <w:spacing w:after="160"/>
        <w:ind w:left="360"/>
      </w:pPr>
      <w:r>
        <w:rPr>
          <w:sz w:val="16"/>
        </w:rPr>
        <w:t>❤️ 14 | 🔄 0 | 💬 3</w:t>
      </w:r>
    </w:p>
    <w:p>
      <w:pPr>
        <w:spacing w:before="120" w:after="40"/>
      </w:pPr>
      <w:r>
        <w:rPr>
          <w:sz w:val="18"/>
        </w:rPr>
        <w:t>#3048 — 2025-06-03T01:28:15.000Z</w:t>
      </w:r>
    </w:p>
    <w:p>
      <w:pPr>
        <w:spacing w:after="80"/>
        <w:ind w:left="360"/>
      </w:pPr>
      <w:r>
        <w:t>@RustyGriswold99 they're shorting the leverage etf too</w:t>
      </w:r>
    </w:p>
    <w:p>
      <w:pPr>
        <w:spacing w:after="160"/>
        <w:ind w:left="360"/>
      </w:pPr>
      <w:r>
        <w:rPr>
          <w:sz w:val="16"/>
        </w:rPr>
        <w:t>❤️ 0 | 🔄 0 | 💬 0</w:t>
      </w:r>
    </w:p>
    <w:p>
      <w:pPr>
        <w:spacing w:before="120" w:after="40"/>
      </w:pPr>
      <w:r>
        <w:rPr>
          <w:sz w:val="18"/>
        </w:rPr>
        <w:t>#3049 — 2025-06-02T21:58:22.000Z</w:t>
      </w:r>
    </w:p>
    <w:p>
      <w:pPr>
        <w:spacing w:after="80"/>
        <w:ind w:left="360"/>
      </w:pPr>
      <w:r>
        <w:t>@spectatorindex Weimar said same thing</w:t>
      </w:r>
    </w:p>
    <w:p>
      <w:pPr>
        <w:spacing w:after="160"/>
        <w:ind w:left="360"/>
      </w:pPr>
      <w:r>
        <w:rPr>
          <w:sz w:val="16"/>
        </w:rPr>
        <w:t>❤️ 6 | 🔄 0 | 💬 0</w:t>
      </w:r>
    </w:p>
    <w:p>
      <w:pPr>
        <w:spacing w:before="120" w:after="40"/>
      </w:pPr>
      <w:r>
        <w:rPr>
          <w:sz w:val="18"/>
        </w:rPr>
        <w:t>#3050 — 2025-06-02T21:43:01.000Z</w:t>
      </w:r>
    </w:p>
    <w:p>
      <w:pPr>
        <w:spacing w:after="80"/>
        <w:ind w:left="360"/>
      </w:pPr>
      <w:r>
        <w:t>Monero trucking while you’re distracted with $BTC https://t.co/WpiN84R5gs https://t.co/C4liIW0KA5</w:t>
      </w:r>
    </w:p>
    <w:p>
      <w:pPr>
        <w:spacing w:after="160"/>
        <w:ind w:left="360"/>
      </w:pPr>
      <w:r>
        <w:rPr>
          <w:sz w:val="16"/>
        </w:rPr>
        <w:t>❤️ 10 | 🔄 1 | 💬 0</w:t>
      </w:r>
    </w:p>
    <w:p>
      <w:pPr>
        <w:spacing w:before="120" w:after="40"/>
      </w:pPr>
      <w:r>
        <w:rPr>
          <w:sz w:val="18"/>
        </w:rPr>
        <w:t>#3051 — 2025-06-02T21:37:31.000Z</w:t>
      </w:r>
    </w:p>
    <w:p>
      <w:pPr>
        <w:spacing w:after="80"/>
        <w:ind w:left="360"/>
      </w:pPr>
      <w:r>
        <w:t>going through charts tonight</w:t>
      </w:r>
    </w:p>
    <w:p>
      <w:pPr>
        <w:spacing w:after="160"/>
        <w:ind w:left="360"/>
      </w:pPr>
      <w:r>
        <w:rPr>
          <w:sz w:val="16"/>
        </w:rPr>
        <w:t>❤️ 16 | 🔄 1 | 💬 1</w:t>
      </w:r>
    </w:p>
    <w:p>
      <w:pPr>
        <w:spacing w:before="120" w:after="40"/>
      </w:pPr>
      <w:r>
        <w:rPr>
          <w:sz w:val="18"/>
        </w:rPr>
        <w:t>#3052 — 2025-06-02T20:31:16.000Z</w:t>
      </w:r>
    </w:p>
    <w:p>
      <w:pPr>
        <w:spacing w:after="80"/>
        <w:ind w:left="360"/>
      </w:pPr>
      <w:r>
        <w:t>Perps coming to $HOOD</w:t>
        <w:br/>
        <w:br/>
        <w:t xml:space="preserve">First for crypto </w:t>
        <w:br/>
        <w:t>Then for stocks https://t.co/dlDNmVRZub</w:t>
      </w:r>
    </w:p>
    <w:p>
      <w:pPr>
        <w:spacing w:after="160"/>
        <w:ind w:left="360"/>
      </w:pPr>
      <w:r>
        <w:rPr>
          <w:sz w:val="16"/>
        </w:rPr>
        <w:t>❤️ 6 | 🔄 0 | 💬 1</w:t>
      </w:r>
    </w:p>
    <w:p>
      <w:pPr>
        <w:spacing w:before="120" w:after="40"/>
      </w:pPr>
      <w:r>
        <w:rPr>
          <w:sz w:val="18"/>
        </w:rPr>
        <w:t>#3053 — 2025-06-02T17:11:45.000Z</w:t>
      </w:r>
    </w:p>
    <w:p>
      <w:pPr>
        <w:spacing w:after="80"/>
        <w:ind w:left="360"/>
      </w:pPr>
      <w:r>
        <w:t>Biggest May in 35 years 🔥 !!! https://t.co/7EAOO4YHuE</w:t>
      </w:r>
    </w:p>
    <w:p>
      <w:pPr>
        <w:spacing w:after="160"/>
        <w:ind w:left="360"/>
      </w:pPr>
      <w:r>
        <w:rPr>
          <w:sz w:val="16"/>
        </w:rPr>
        <w:t>❤️ 2 | 🔄 0 | 💬 0</w:t>
      </w:r>
    </w:p>
    <w:p>
      <w:pPr>
        <w:spacing w:before="120" w:after="40"/>
      </w:pPr>
      <w:r>
        <w:rPr>
          <w:sz w:val="18"/>
        </w:rPr>
        <w:t>#3054 — 2025-06-01T18:20:13.000Z</w:t>
      </w:r>
    </w:p>
    <w:p>
      <w:pPr>
        <w:spacing w:after="80"/>
        <w:ind w:left="360"/>
      </w:pPr>
      <w:r>
        <w:t>I have a feeling @elonmusk is coming for discord..</w:t>
      </w:r>
    </w:p>
    <w:p>
      <w:pPr>
        <w:spacing w:after="160"/>
        <w:ind w:left="360"/>
      </w:pPr>
      <w:r>
        <w:rPr>
          <w:sz w:val="16"/>
        </w:rPr>
        <w:t>❤️ 5 | 🔄 0 | 💬 0</w:t>
      </w:r>
    </w:p>
    <w:p>
      <w:pPr>
        <w:spacing w:before="120" w:after="40"/>
      </w:pPr>
      <w:r>
        <w:rPr>
          <w:sz w:val="18"/>
        </w:rPr>
        <w:t>#3055 — 2025-05-30T23:02:08.000Z</w:t>
      </w:r>
    </w:p>
    <w:p>
      <w:pPr>
        <w:spacing w:after="80"/>
        <w:ind w:left="360"/>
      </w:pPr>
      <w:r>
        <w:t>https://t.co/Eoa02tZWf2</w:t>
      </w:r>
    </w:p>
    <w:p>
      <w:pPr>
        <w:spacing w:after="160"/>
        <w:ind w:left="360"/>
      </w:pPr>
      <w:r>
        <w:rPr>
          <w:sz w:val="16"/>
        </w:rPr>
        <w:t>❤️ 0 | 🔄 0 | 💬 0</w:t>
      </w:r>
    </w:p>
    <w:p>
      <w:pPr>
        <w:spacing w:before="120" w:after="40"/>
      </w:pPr>
      <w:r>
        <w:rPr>
          <w:sz w:val="18"/>
        </w:rPr>
        <w:t>#3056 — 2025-05-30T22:32:32.000Z</w:t>
      </w:r>
    </w:p>
    <w:p>
      <w:pPr>
        <w:spacing w:after="80"/>
        <w:ind w:left="360"/>
      </w:pPr>
      <w:r>
        <w:t>@kevinxu Wall of denial !!</w:t>
      </w:r>
    </w:p>
    <w:p>
      <w:pPr>
        <w:spacing w:after="160"/>
        <w:ind w:left="360"/>
      </w:pPr>
      <w:r>
        <w:rPr>
          <w:sz w:val="16"/>
        </w:rPr>
        <w:t>❤️ 1 | 🔄 0 | 💬 1</w:t>
      </w:r>
    </w:p>
    <w:p>
      <w:pPr>
        <w:spacing w:before="120" w:after="40"/>
      </w:pPr>
      <w:r>
        <w:rPr>
          <w:sz w:val="18"/>
        </w:rPr>
        <w:t>#3057 — 2025-05-30T21:47:17.000Z</w:t>
      </w:r>
    </w:p>
    <w:p>
      <w:pPr>
        <w:spacing w:after="80"/>
        <w:ind w:left="360"/>
      </w:pPr>
      <w:r>
        <w:t>@disclosetv Joey 😞 😢</w:t>
      </w:r>
    </w:p>
    <w:p>
      <w:pPr>
        <w:spacing w:after="160"/>
        <w:ind w:left="360"/>
      </w:pPr>
      <w:r>
        <w:rPr>
          <w:sz w:val="16"/>
        </w:rPr>
        <w:t>❤️ 0 | 🔄 0 | 💬 0</w:t>
      </w:r>
    </w:p>
    <w:p>
      <w:pPr>
        <w:spacing w:before="120" w:after="40"/>
      </w:pPr>
      <w:r>
        <w:rPr>
          <w:sz w:val="18"/>
        </w:rPr>
        <w:t>#3058 — 2025-05-30T21:44:59.000Z</w:t>
      </w:r>
    </w:p>
    <w:p>
      <w:pPr>
        <w:spacing w:after="80"/>
        <w:ind w:left="360"/>
      </w:pPr>
      <w:r>
        <w:t>Monthly candle closes this weekend</w:t>
      </w:r>
    </w:p>
    <w:p>
      <w:pPr>
        <w:spacing w:after="160"/>
        <w:ind w:left="360"/>
      </w:pPr>
      <w:r>
        <w:rPr>
          <w:sz w:val="16"/>
        </w:rPr>
        <w:t>❤️ 5 | 🔄 0 | 💬 0</w:t>
      </w:r>
    </w:p>
    <w:p>
      <w:pPr>
        <w:spacing w:before="120" w:after="40"/>
      </w:pPr>
      <w:r>
        <w:rPr>
          <w:sz w:val="18"/>
        </w:rPr>
        <w:t>#3059 — 2025-05-30T01:22:19.000Z</w:t>
      </w:r>
    </w:p>
    <w:p>
      <w:pPr>
        <w:spacing w:after="80"/>
        <w:ind w:left="360"/>
      </w:pPr>
      <w:r>
        <w:t>intra https://t.co/nWjU6GzVKY</w:t>
      </w:r>
    </w:p>
    <w:p>
      <w:pPr>
        <w:spacing w:after="160"/>
        <w:ind w:left="360"/>
      </w:pPr>
      <w:r>
        <w:rPr>
          <w:sz w:val="16"/>
        </w:rPr>
        <w:t>❤️ 3 | 🔄 0 | 💬 0</w:t>
      </w:r>
    </w:p>
    <w:p>
      <w:pPr>
        <w:spacing w:before="120" w:after="40"/>
      </w:pPr>
      <w:r>
        <w:rPr>
          <w:sz w:val="18"/>
        </w:rPr>
        <w:t>#3060 — 2025-05-30T01:08:25.000Z</w:t>
      </w:r>
    </w:p>
    <w:p>
      <w:pPr>
        <w:spacing w:after="80"/>
        <w:ind w:left="360"/>
      </w:pPr>
      <w:r>
        <w:t>$USDT.D 5/29/2025 -- LINEAR VS LOG</w:t>
        <w:br/>
        <w:t>c</w:t>
        <w:br/>
        <w:br/>
        <w:t>need this to break down asap</w:t>
        <w:br/>
        <w:br/>
        <w:t>if this breaks out into an IHS were in some trouble https://t.co/6WkDbR0IUw</w:t>
      </w:r>
    </w:p>
    <w:p>
      <w:pPr>
        <w:spacing w:after="160"/>
        <w:ind w:left="360"/>
      </w:pPr>
      <w:r>
        <w:rPr>
          <w:sz w:val="16"/>
        </w:rPr>
        <w:t>❤️ 3 | 🔄 0 | 💬 2</w:t>
      </w:r>
    </w:p>
    <w:p>
      <w:pPr>
        <w:spacing w:before="120" w:after="40"/>
      </w:pPr>
      <w:r>
        <w:rPr>
          <w:sz w:val="18"/>
        </w:rPr>
        <w:t>#3061 — 2025-05-29T19:31:51.000Z</w:t>
      </w:r>
    </w:p>
    <w:p>
      <w:pPr>
        <w:spacing w:after="80"/>
        <w:ind w:left="360"/>
      </w:pPr>
      <w:r>
        <w:t>$SBET https://t.co/3wtVEhzSP7</w:t>
      </w:r>
    </w:p>
    <w:p>
      <w:pPr>
        <w:spacing w:after="160"/>
        <w:ind w:left="360"/>
      </w:pPr>
      <w:r>
        <w:rPr>
          <w:sz w:val="16"/>
        </w:rPr>
        <w:t>❤️ 1 | 🔄 0 | 💬 0</w:t>
      </w:r>
    </w:p>
    <w:p>
      <w:pPr>
        <w:spacing w:before="120" w:after="40"/>
      </w:pPr>
      <w:r>
        <w:rPr>
          <w:sz w:val="18"/>
        </w:rPr>
        <w:t>#3062 — 2025-05-29T18:53:14.000Z</w:t>
      </w:r>
    </w:p>
    <w:p>
      <w:pPr>
        <w:spacing w:after="80"/>
        <w:ind w:left="360"/>
      </w:pPr>
      <w:r>
        <w:t>$GME now rejecting a third attempt at breaking down this macro bear trend going on since 2021</w:t>
        <w:br/>
        <w:br/>
        <w:t>still in trend overall with lows melting higher and higher along with the cost to defend this chart from breaking out</w:t>
        <w:br/>
        <w:br/>
        <w:t>big fast moves once we do https://t.co/UWiPQfV1Ml https://t.co/UkAsDuvRht</w:t>
      </w:r>
    </w:p>
    <w:p>
      <w:pPr>
        <w:spacing w:after="160"/>
        <w:ind w:left="360"/>
      </w:pPr>
      <w:r>
        <w:rPr>
          <w:sz w:val="16"/>
        </w:rPr>
        <w:t>❤️ 40 | 🔄 3 | 💬 0</w:t>
      </w:r>
    </w:p>
    <w:p>
      <w:pPr>
        <w:spacing w:before="120" w:after="40"/>
      </w:pPr>
      <w:r>
        <w:rPr>
          <w:sz w:val="18"/>
        </w:rPr>
        <w:t>#3063 — 2025-05-29T18:26:22.000Z</w:t>
      </w:r>
    </w:p>
    <w:p>
      <w:pPr>
        <w:spacing w:after="80"/>
        <w:ind w:left="360"/>
      </w:pPr>
      <w:r>
        <w:t>$GME 5/29/2025 https://t.co/b4QYk45LYd</w:t>
      </w:r>
    </w:p>
    <w:p>
      <w:pPr>
        <w:spacing w:after="160"/>
        <w:ind w:left="360"/>
      </w:pPr>
      <w:r>
        <w:rPr>
          <w:sz w:val="16"/>
        </w:rPr>
        <w:t>❤️ 4 | 🔄 0 | 💬 0</w:t>
      </w:r>
    </w:p>
    <w:p>
      <w:pPr>
        <w:spacing w:before="120" w:after="40"/>
      </w:pPr>
      <w:r>
        <w:rPr>
          <w:sz w:val="18"/>
        </w:rPr>
        <w:t>#3064 — 2025-05-29T17:49:24.000Z</w:t>
      </w:r>
    </w:p>
    <w:p>
      <w:pPr>
        <w:spacing w:after="80"/>
        <w:ind w:left="360"/>
      </w:pPr>
      <w:r>
        <w:t>RT @WatcherGuru: JUST IN: 🇺🇸 President Trump meets with Fed Chair Jerome Powell at the White House. https://t.co/VGmGyoAZLe</w:t>
      </w:r>
    </w:p>
    <w:p>
      <w:pPr>
        <w:spacing w:after="160"/>
        <w:ind w:left="360"/>
      </w:pPr>
      <w:r>
        <w:rPr>
          <w:sz w:val="16"/>
        </w:rPr>
        <w:t>❤️ 0 | 🔄 1515 | 💬 0</w:t>
      </w:r>
    </w:p>
    <w:p>
      <w:pPr>
        <w:spacing w:before="120" w:after="40"/>
      </w:pPr>
      <w:r>
        <w:rPr>
          <w:sz w:val="18"/>
        </w:rPr>
        <w:t>#3065 — 2025-05-29T17:03:05.000Z</w:t>
      </w:r>
    </w:p>
    <w:p>
      <w:pPr>
        <w:spacing w:after="80"/>
        <w:ind w:left="360"/>
      </w:pPr>
      <w:r>
        <w:t>$SPY 5/29/2025 https://t.co/XTJs6McEod</w:t>
      </w:r>
    </w:p>
    <w:p>
      <w:pPr>
        <w:spacing w:after="160"/>
        <w:ind w:left="360"/>
      </w:pPr>
      <w:r>
        <w:rPr>
          <w:sz w:val="16"/>
        </w:rPr>
        <w:t>❤️ 1 | 🔄 0 | 💬 0</w:t>
      </w:r>
    </w:p>
    <w:p>
      <w:pPr>
        <w:spacing w:before="120" w:after="40"/>
      </w:pPr>
      <w:r>
        <w:rPr>
          <w:sz w:val="18"/>
        </w:rPr>
        <w:t>#3066 — 2025-05-29T16:49:17.000Z</w:t>
      </w:r>
    </w:p>
    <w:p>
      <w:pPr>
        <w:spacing w:after="80"/>
        <w:ind w:left="360"/>
      </w:pPr>
      <w:r>
        <w:t>$GME 5/29/2025 https://t.co/p9RAssFKpj</w:t>
      </w:r>
    </w:p>
    <w:p>
      <w:pPr>
        <w:spacing w:after="160"/>
        <w:ind w:left="360"/>
      </w:pPr>
      <w:r>
        <w:rPr>
          <w:sz w:val="16"/>
        </w:rPr>
        <w:t>❤️ 5 | 🔄 0 | 💬 1</w:t>
      </w:r>
    </w:p>
    <w:p>
      <w:pPr>
        <w:spacing w:before="120" w:after="40"/>
      </w:pPr>
      <w:r>
        <w:rPr>
          <w:sz w:val="18"/>
        </w:rPr>
        <w:t>#3067 — 2025-05-29T15:49:40.000Z</w:t>
      </w:r>
    </w:p>
    <w:p>
      <w:pPr>
        <w:spacing w:after="80"/>
        <w:ind w:left="360"/>
      </w:pPr>
      <w:r>
        <w:t>$AMC 5/29/2025 https://t.co/5ozNSqTwqi</w:t>
      </w:r>
    </w:p>
    <w:p>
      <w:pPr>
        <w:spacing w:after="160"/>
        <w:ind w:left="360"/>
      </w:pPr>
      <w:r>
        <w:rPr>
          <w:sz w:val="16"/>
        </w:rPr>
        <w:t>❤️ 2 | 🔄 0 | 💬 1</w:t>
      </w:r>
    </w:p>
    <w:p>
      <w:pPr>
        <w:spacing w:before="120" w:after="40"/>
      </w:pPr>
      <w:r>
        <w:rPr>
          <w:sz w:val="18"/>
        </w:rPr>
        <w:t>#3068 — 2025-05-29T15:45:18.000Z</w:t>
      </w:r>
    </w:p>
    <w:p>
      <w:pPr>
        <w:spacing w:after="80"/>
        <w:ind w:left="360"/>
      </w:pPr>
      <w:r>
        <w:t>@tQQken truth is everyone just wants a short squeeze and dont really care about anything else</w:t>
        <w:br/>
        <w:br/>
        <w:t>i dont think these apes don't really understand what gamestop just did lol</w:t>
      </w:r>
    </w:p>
    <w:p>
      <w:pPr>
        <w:spacing w:after="160"/>
        <w:ind w:left="360"/>
      </w:pPr>
      <w:r>
        <w:rPr>
          <w:sz w:val="16"/>
        </w:rPr>
        <w:t>❤️ 3 | 🔄 0 | 💬 1</w:t>
      </w:r>
    </w:p>
    <w:p>
      <w:pPr>
        <w:spacing w:before="120" w:after="40"/>
      </w:pPr>
      <w:r>
        <w:rPr>
          <w:sz w:val="18"/>
        </w:rPr>
        <w:t>#3069 — 2025-05-29T15:01:10.000Z</w:t>
      </w:r>
    </w:p>
    <w:p>
      <w:pPr>
        <w:spacing w:after="80"/>
        <w:ind w:left="360"/>
      </w:pPr>
      <w:r>
        <w:t>Stablecoins steal from price discovery the same way ETFs do</w:t>
      </w:r>
    </w:p>
    <w:p>
      <w:pPr>
        <w:spacing w:after="160"/>
        <w:ind w:left="360"/>
      </w:pPr>
      <w:r>
        <w:rPr>
          <w:sz w:val="16"/>
        </w:rPr>
        <w:t>❤️ 5 | 🔄 0 | 💬 0</w:t>
      </w:r>
    </w:p>
    <w:p>
      <w:pPr>
        <w:spacing w:before="120" w:after="40"/>
      </w:pPr>
      <w:r>
        <w:rPr>
          <w:sz w:val="18"/>
        </w:rPr>
        <w:t>#3070 — 2025-05-29T02:46:01.000Z</w:t>
      </w:r>
    </w:p>
    <w:p>
      <w:pPr>
        <w:spacing w:after="80"/>
        <w:ind w:left="360"/>
      </w:pPr>
      <w:r>
        <w:t>@JamesWynnReal do another -1M but give it to me</w:t>
      </w:r>
    </w:p>
    <w:p>
      <w:pPr>
        <w:spacing w:after="160"/>
        <w:ind w:left="360"/>
      </w:pPr>
      <w:r>
        <w:rPr>
          <w:sz w:val="16"/>
        </w:rPr>
        <w:t>❤️ 0 | 🔄 0 | 💬 1</w:t>
      </w:r>
    </w:p>
    <w:p>
      <w:pPr>
        <w:spacing w:before="120" w:after="40"/>
      </w:pPr>
      <w:r>
        <w:rPr>
          <w:sz w:val="18"/>
        </w:rPr>
        <w:t>#3071 — 2025-05-29T01:28:35.000Z</w:t>
      </w:r>
    </w:p>
    <w:p>
      <w:pPr>
        <w:spacing w:after="80"/>
        <w:ind w:left="360"/>
      </w:pPr>
      <w:r>
        <w:t>@yah_deh1 tusi demons</w:t>
      </w:r>
    </w:p>
    <w:p>
      <w:pPr>
        <w:spacing w:after="160"/>
        <w:ind w:left="360"/>
      </w:pPr>
      <w:r>
        <w:rPr>
          <w:sz w:val="16"/>
        </w:rPr>
        <w:t>❤️ 1 | 🔄 0 | 💬 0</w:t>
      </w:r>
    </w:p>
    <w:p>
      <w:pPr>
        <w:spacing w:before="120" w:after="40"/>
      </w:pPr>
      <w:r>
        <w:rPr>
          <w:sz w:val="18"/>
        </w:rPr>
        <w:t>#3072 — 2025-05-29T00:07:19.000Z</w:t>
      </w:r>
    </w:p>
    <w:p>
      <w:pPr>
        <w:spacing w:after="80"/>
        <w:ind w:left="360"/>
      </w:pPr>
      <w:r>
        <w:t>1 million% tariffs incoming https://t.co/u8m9naS18Y</w:t>
      </w:r>
    </w:p>
    <w:p>
      <w:pPr>
        <w:spacing w:after="160"/>
        <w:ind w:left="360"/>
      </w:pPr>
      <w:r>
        <w:rPr>
          <w:sz w:val="16"/>
        </w:rPr>
        <w:t>❤️ 2 | 🔄 0 | 💬 0</w:t>
      </w:r>
    </w:p>
    <w:p>
      <w:pPr>
        <w:spacing w:before="120" w:after="40"/>
      </w:pPr>
      <w:r>
        <w:rPr>
          <w:sz w:val="18"/>
        </w:rPr>
        <w:t>#3073 — 2025-05-28T23:58:27.000Z</w:t>
      </w:r>
    </w:p>
    <w:p>
      <w:pPr>
        <w:spacing w:after="80"/>
        <w:ind w:left="360"/>
      </w:pPr>
      <w:r>
        <w:t>@kevinxu 🐐</w:t>
      </w:r>
    </w:p>
    <w:p>
      <w:pPr>
        <w:spacing w:after="160"/>
        <w:ind w:left="360"/>
      </w:pPr>
      <w:r>
        <w:rPr>
          <w:sz w:val="16"/>
        </w:rPr>
        <w:t>❤️ 1 | 🔄 0 | 💬 0</w:t>
      </w:r>
    </w:p>
    <w:p>
      <w:pPr>
        <w:spacing w:before="120" w:after="40"/>
      </w:pPr>
      <w:r>
        <w:rPr>
          <w:sz w:val="18"/>
        </w:rPr>
        <w:t>#3074 — 2025-05-28T21:09:23.000Z</w:t>
      </w:r>
    </w:p>
    <w:p>
      <w:pPr>
        <w:spacing w:after="80"/>
        <w:ind w:left="360"/>
      </w:pPr>
      <w:r>
        <w:t>RT @gamestop: GameStop CEO Ryan Cohen discusses Bitcoin acquisition https://t.co/CW3dqyVX01</w:t>
      </w:r>
    </w:p>
    <w:p>
      <w:pPr>
        <w:spacing w:after="160"/>
        <w:ind w:left="360"/>
      </w:pPr>
      <w:r>
        <w:rPr>
          <w:sz w:val="16"/>
        </w:rPr>
        <w:t>❤️ 0 | 🔄 1758 | 💬 0</w:t>
      </w:r>
    </w:p>
    <w:p>
      <w:pPr>
        <w:spacing w:before="120" w:after="40"/>
      </w:pPr>
      <w:r>
        <w:rPr>
          <w:sz w:val="18"/>
        </w:rPr>
        <w:t>#3075 — 2025-05-28T20:20:38.000Z</w:t>
      </w:r>
    </w:p>
    <w:p>
      <w:pPr>
        <w:spacing w:after="80"/>
        <w:ind w:left="360"/>
      </w:pPr>
      <w:r>
        <w:t>@GhostXTrading 😭</w:t>
      </w:r>
    </w:p>
    <w:p>
      <w:pPr>
        <w:spacing w:after="160"/>
        <w:ind w:left="360"/>
      </w:pPr>
      <w:r>
        <w:rPr>
          <w:sz w:val="16"/>
        </w:rPr>
        <w:t>❤️ 0 | 🔄 0 | 💬 0</w:t>
      </w:r>
    </w:p>
    <w:p>
      <w:pPr>
        <w:spacing w:before="120" w:after="40"/>
      </w:pPr>
      <w:r>
        <w:rPr>
          <w:sz w:val="18"/>
        </w:rPr>
        <w:t>#3076 — 2025-05-28T20:18:27.000Z</w:t>
      </w:r>
    </w:p>
    <w:p>
      <w:pPr>
        <w:spacing w:after="80"/>
        <w:ind w:left="360"/>
      </w:pPr>
      <w:r>
        <w:t>@drockz123 They could.. but better off just buying spot vs ETFs &amp;amp; paying fees for someone else to manage it.</w:t>
        <w:br/>
        <w:br/>
        <w:t>Buying stock in $MSTR $MARA $GME etc would offer more direct ownership, strategic control and company appreciation all while funding development &amp;amp; expansion of the $BTC ecosystem</w:t>
      </w:r>
    </w:p>
    <w:p>
      <w:pPr>
        <w:spacing w:after="160"/>
        <w:ind w:left="360"/>
      </w:pPr>
      <w:r>
        <w:rPr>
          <w:sz w:val="16"/>
        </w:rPr>
        <w:t>❤️ 7 | 🔄 0 | 💬 0</w:t>
      </w:r>
    </w:p>
    <w:p>
      <w:pPr>
        <w:spacing w:before="120" w:after="40"/>
      </w:pPr>
      <w:r>
        <w:rPr>
          <w:sz w:val="18"/>
        </w:rPr>
        <w:t>#3077 — 2025-05-28T19:58:07.000Z</w:t>
      </w:r>
    </w:p>
    <w:p>
      <w:pPr>
        <w:spacing w:after="80"/>
        <w:ind w:left="360"/>
      </w:pPr>
      <w:r>
        <w:t>Prediction: Companies holding $BTC will be bought into the US Sovereign Wealth Fund as a way for America to gain exposure to bitcoin without having to tap into the treasury</w:t>
      </w:r>
    </w:p>
    <w:p>
      <w:pPr>
        <w:spacing w:after="160"/>
        <w:ind w:left="360"/>
      </w:pPr>
      <w:r>
        <w:rPr>
          <w:sz w:val="16"/>
        </w:rPr>
        <w:t>❤️ 57 | 🔄 7 | 💬 3</w:t>
      </w:r>
    </w:p>
    <w:p>
      <w:pPr>
        <w:spacing w:before="120" w:after="40"/>
      </w:pPr>
      <w:r>
        <w:rPr>
          <w:sz w:val="18"/>
        </w:rPr>
        <w:t>#3078 — 2025-05-28T19:14:53.000Z</w:t>
      </w:r>
    </w:p>
    <w:p>
      <w:pPr>
        <w:spacing w:after="80"/>
        <w:ind w:left="360"/>
      </w:pPr>
      <w:r>
        <w:t>@justwin88 No a 10% drop after a 65% surge isn't a rugpull lol</w:t>
        <w:br/>
        <w:br/>
        <w:t>Buying hype &amp;amp; Selling news is a trade as old as time but it doesn't change what comes next</w:t>
        <w:br/>
        <w:br/>
        <w:t>They said rug when $BTC fell 10% on the ETF approval news back at 42k... then ran to 80k</w:t>
        <w:br/>
        <w:br/>
        <w:t>They said rug when $TSLA fell 10% after its https://t.co/zugzgtjmF2</w:t>
      </w:r>
    </w:p>
    <w:p>
      <w:pPr>
        <w:spacing w:after="160"/>
        <w:ind w:left="360"/>
      </w:pPr>
      <w:r>
        <w:rPr>
          <w:sz w:val="16"/>
        </w:rPr>
        <w:t>❤️ 2 | 🔄 0 | 💬 1</w:t>
      </w:r>
    </w:p>
    <w:p>
      <w:pPr>
        <w:spacing w:before="120" w:after="40"/>
      </w:pPr>
      <w:r>
        <w:rPr>
          <w:sz w:val="18"/>
        </w:rPr>
        <w:t>#3079 — 2025-05-28T18:49:37.000Z</w:t>
      </w:r>
    </w:p>
    <w:p>
      <w:pPr>
        <w:spacing w:after="80"/>
        <w:ind w:left="360"/>
      </w:pPr>
      <w:r>
        <w:t>@justwin88 You don’t feel weird typing this over -8%?</w:t>
      </w:r>
    </w:p>
    <w:p>
      <w:pPr>
        <w:spacing w:after="160"/>
        <w:ind w:left="360"/>
      </w:pPr>
      <w:r>
        <w:rPr>
          <w:sz w:val="16"/>
        </w:rPr>
        <w:t>❤️ 2 | 🔄 0 | 💬 1</w:t>
      </w:r>
    </w:p>
    <w:p>
      <w:pPr>
        <w:spacing w:before="120" w:after="40"/>
      </w:pPr>
      <w:r>
        <w:rPr>
          <w:sz w:val="18"/>
        </w:rPr>
        <w:t>#3080 — 2025-05-28T18:07:13.000Z</w:t>
      </w:r>
    </w:p>
    <w:p>
      <w:pPr>
        <w:spacing w:after="80"/>
        <w:ind w:left="360"/>
      </w:pPr>
      <w:r>
        <w:t>@justwin88 its been 5 hours</w:t>
      </w:r>
    </w:p>
    <w:p>
      <w:pPr>
        <w:spacing w:after="160"/>
        <w:ind w:left="360"/>
      </w:pPr>
      <w:r>
        <w:rPr>
          <w:sz w:val="16"/>
        </w:rPr>
        <w:t>❤️ 1 | 🔄 0 | 💬 0</w:t>
      </w:r>
    </w:p>
    <w:p>
      <w:pPr>
        <w:spacing w:before="120" w:after="40"/>
      </w:pPr>
      <w:r>
        <w:rPr>
          <w:sz w:val="18"/>
        </w:rPr>
        <w:t>#3081 — 2025-05-28T15:37:46.000Z</w:t>
      </w:r>
    </w:p>
    <w:p>
      <w:pPr>
        <w:spacing w:after="80"/>
        <w:ind w:left="360"/>
      </w:pPr>
      <w:r>
        <w:t>@AustonPow3rs https://t.co/OWmrORScbG</w:t>
      </w:r>
    </w:p>
    <w:p>
      <w:pPr>
        <w:spacing w:after="160"/>
        <w:ind w:left="360"/>
      </w:pPr>
      <w:r>
        <w:rPr>
          <w:sz w:val="16"/>
        </w:rPr>
        <w:t>❤️ 0 | 🔄 0 | 💬 1</w:t>
      </w:r>
    </w:p>
    <w:p>
      <w:pPr>
        <w:spacing w:before="120" w:after="40"/>
      </w:pPr>
      <w:r>
        <w:rPr>
          <w:sz w:val="18"/>
        </w:rPr>
        <w:t>#3082 — 2025-05-28T15:26:25.000Z</w:t>
      </w:r>
    </w:p>
    <w:p>
      <w:pPr>
        <w:spacing w:after="80"/>
        <w:ind w:left="360"/>
      </w:pPr>
      <w:r>
        <w:t>@stanos07 its been like 2 hours</w:t>
      </w:r>
    </w:p>
    <w:p>
      <w:pPr>
        <w:spacing w:after="160"/>
        <w:ind w:left="360"/>
      </w:pPr>
      <w:r>
        <w:rPr>
          <w:sz w:val="16"/>
        </w:rPr>
        <w:t>❤️ 2 | 🔄 0 | 💬 1</w:t>
      </w:r>
    </w:p>
    <w:p>
      <w:pPr>
        <w:spacing w:before="120" w:after="40"/>
      </w:pPr>
      <w:r>
        <w:rPr>
          <w:sz w:val="18"/>
        </w:rPr>
        <w:t>#3083 — 2025-05-28T15:18:58.000Z</w:t>
      </w:r>
    </w:p>
    <w:p>
      <w:pPr>
        <w:spacing w:after="80"/>
        <w:ind w:left="360"/>
      </w:pPr>
      <w:r>
        <w:t>Really thought $GME would announce this at earnings</w:t>
        <w:br/>
        <w:br/>
        <w:t>🤔</w:t>
      </w:r>
    </w:p>
    <w:p>
      <w:pPr>
        <w:spacing w:after="160"/>
        <w:ind w:left="360"/>
      </w:pPr>
      <w:r>
        <w:rPr>
          <w:sz w:val="16"/>
        </w:rPr>
        <w:t>❤️ 15 | 🔄 0 | 💬 6</w:t>
      </w:r>
    </w:p>
    <w:p>
      <w:pPr>
        <w:spacing w:before="120" w:after="40"/>
      </w:pPr>
      <w:r>
        <w:rPr>
          <w:sz w:val="18"/>
        </w:rPr>
        <w:t>#3084 — 2025-05-28T13:38:09.000Z</w:t>
      </w:r>
    </w:p>
    <w:p>
      <w:pPr>
        <w:spacing w:after="80"/>
        <w:ind w:left="360"/>
      </w:pPr>
      <w:r>
        <w:t>@AustonPow3rs things take time in markets</w:t>
        <w:br/>
        <w:br/>
        <w:t>i study weekly/monthly candles not 5 minute ones</w:t>
      </w:r>
    </w:p>
    <w:p>
      <w:pPr>
        <w:spacing w:after="160"/>
        <w:ind w:left="360"/>
      </w:pPr>
      <w:r>
        <w:rPr>
          <w:sz w:val="16"/>
        </w:rPr>
        <w:t>❤️ 1 | 🔄 0 | 💬 0</w:t>
      </w:r>
    </w:p>
    <w:p>
      <w:pPr>
        <w:spacing w:before="120" w:after="40"/>
      </w:pPr>
      <w:r>
        <w:rPr>
          <w:sz w:val="18"/>
        </w:rPr>
        <w:t>#3085 — 2025-05-28T13:22:02.000Z</w:t>
      </w:r>
    </w:p>
    <w:p>
      <w:pPr>
        <w:spacing w:after="80"/>
        <w:ind w:left="360"/>
      </w:pPr>
      <w:r>
        <w:t>@Kujirita More</w:t>
      </w:r>
    </w:p>
    <w:p>
      <w:pPr>
        <w:spacing w:after="160"/>
        <w:ind w:left="360"/>
      </w:pPr>
      <w:r>
        <w:rPr>
          <w:sz w:val="16"/>
        </w:rPr>
        <w:t>❤️ 1 | 🔄 0 | 💬 1</w:t>
      </w:r>
    </w:p>
    <w:p>
      <w:pPr>
        <w:spacing w:before="120" w:after="40"/>
      </w:pPr>
      <w:r>
        <w:rPr>
          <w:sz w:val="18"/>
        </w:rPr>
        <w:t>#3086 — 2025-05-28T13:14:21.000Z</w:t>
      </w:r>
    </w:p>
    <w:p>
      <w:pPr>
        <w:spacing w:after="80"/>
        <w:ind w:left="360"/>
      </w:pPr>
      <w:r>
        <w:t>@arsemaniac 🫂</w:t>
      </w:r>
    </w:p>
    <w:p>
      <w:pPr>
        <w:spacing w:after="160"/>
        <w:ind w:left="360"/>
      </w:pPr>
      <w:r>
        <w:rPr>
          <w:sz w:val="16"/>
        </w:rPr>
        <w:t>❤️ 0 | 🔄 0 | 💬 0</w:t>
      </w:r>
    </w:p>
    <w:p>
      <w:pPr>
        <w:spacing w:before="120" w:after="40"/>
      </w:pPr>
      <w:r>
        <w:rPr>
          <w:sz w:val="18"/>
        </w:rPr>
        <w:t>#3087 — 2025-05-28T13:01:12.000Z</w:t>
      </w:r>
    </w:p>
    <w:p>
      <w:pPr>
        <w:spacing w:after="80"/>
        <w:ind w:left="360"/>
      </w:pPr>
      <w:r>
        <w:t xml:space="preserve">what a time to be alive </w:t>
        <w:br/>
        <w:br/>
        <w:t>$GME $BTC https://t.co/idogKeDwor https://t.co/9DHQBj7c1A</w:t>
      </w:r>
    </w:p>
    <w:p>
      <w:pPr>
        <w:spacing w:after="160"/>
        <w:ind w:left="360"/>
      </w:pPr>
      <w:r>
        <w:rPr>
          <w:sz w:val="16"/>
        </w:rPr>
        <w:t>❤️ 30 | 🔄 1 | 💬 5</w:t>
      </w:r>
    </w:p>
    <w:p>
      <w:pPr>
        <w:spacing w:before="120" w:after="40"/>
      </w:pPr>
      <w:r>
        <w:rPr>
          <w:sz w:val="18"/>
        </w:rPr>
        <w:t>#3088 — 2025-05-27T21:19:33.000Z</w:t>
      </w:r>
    </w:p>
    <w:p>
      <w:pPr>
        <w:spacing w:after="80"/>
        <w:ind w:left="360"/>
      </w:pPr>
      <w:r>
        <w:t>price is a side effect of time</w:t>
        <w:br/>
        <w:br/>
        <w:t>learn to measure time and price will follow</w:t>
      </w:r>
    </w:p>
    <w:p>
      <w:pPr>
        <w:spacing w:after="160"/>
        <w:ind w:left="360"/>
      </w:pPr>
      <w:r>
        <w:rPr>
          <w:sz w:val="16"/>
        </w:rPr>
        <w:t>❤️ 16 | 🔄 0 | 💬 3</w:t>
      </w:r>
    </w:p>
    <w:p>
      <w:pPr>
        <w:spacing w:before="120" w:after="40"/>
      </w:pPr>
      <w:r>
        <w:rPr>
          <w:sz w:val="18"/>
        </w:rPr>
        <w:t>#3089 — 2025-05-27T20:52:52.000Z</w:t>
      </w:r>
    </w:p>
    <w:p>
      <w:pPr>
        <w:spacing w:after="80"/>
        <w:ind w:left="360"/>
      </w:pPr>
      <w:r>
        <w:t>WALL. OF. DENIAL. https://t.co/iZnVLlpHMS</w:t>
      </w:r>
    </w:p>
    <w:p>
      <w:pPr>
        <w:spacing w:after="160"/>
        <w:ind w:left="360"/>
      </w:pPr>
      <w:r>
        <w:rPr>
          <w:sz w:val="16"/>
        </w:rPr>
        <w:t>❤️ 11 | 🔄 0 | 💬 0</w:t>
      </w:r>
    </w:p>
    <w:p>
      <w:pPr>
        <w:spacing w:before="120" w:after="40"/>
      </w:pPr>
      <w:r>
        <w:rPr>
          <w:sz w:val="18"/>
        </w:rPr>
        <w:t>#3090 — 2025-05-27T20:49:35.000Z</w:t>
      </w:r>
    </w:p>
    <w:p>
      <w:pPr>
        <w:spacing w:after="80"/>
        <w:ind w:left="360"/>
      </w:pPr>
      <w:r>
        <w:t>@ZlatanZidane Focus on June/July and October</w:t>
      </w:r>
    </w:p>
    <w:p>
      <w:pPr>
        <w:spacing w:after="160"/>
        <w:ind w:left="360"/>
      </w:pPr>
      <w:r>
        <w:rPr>
          <w:sz w:val="16"/>
        </w:rPr>
        <w:t>❤️ 2 | 🔄 0 | 💬 0</w:t>
      </w:r>
    </w:p>
    <w:p>
      <w:pPr>
        <w:spacing w:before="120" w:after="40"/>
      </w:pPr>
      <w:r>
        <w:rPr>
          <w:sz w:val="18"/>
        </w:rPr>
        <w:t>#3091 — 2025-05-27T19:55:37.000Z</w:t>
      </w:r>
    </w:p>
    <w:p>
      <w:pPr>
        <w:spacing w:after="80"/>
        <w:ind w:left="360"/>
      </w:pPr>
      <w:r>
        <w:t>Pro Tip: There’s nothing more bullish than a failed head &amp;amp; shoulder</w:t>
      </w:r>
    </w:p>
    <w:p>
      <w:pPr>
        <w:spacing w:after="160"/>
        <w:ind w:left="360"/>
      </w:pPr>
      <w:r>
        <w:rPr>
          <w:sz w:val="16"/>
        </w:rPr>
        <w:t>❤️ 9 | 🔄 0 | 💬 0</w:t>
      </w:r>
    </w:p>
    <w:p>
      <w:pPr>
        <w:spacing w:before="120" w:after="40"/>
      </w:pPr>
      <w:r>
        <w:rPr>
          <w:sz w:val="18"/>
        </w:rPr>
        <w:t>#3092 — 2025-05-27T19:32:45.000Z</w:t>
      </w:r>
    </w:p>
    <w:p>
      <w:pPr>
        <w:spacing w:after="80"/>
        <w:ind w:left="360"/>
      </w:pPr>
      <w:r>
        <w:t>$GME and $AMC in extremely similar setups</w:t>
      </w:r>
    </w:p>
    <w:p>
      <w:pPr>
        <w:spacing w:after="160"/>
        <w:ind w:left="360"/>
      </w:pPr>
      <w:r>
        <w:rPr>
          <w:sz w:val="16"/>
        </w:rPr>
        <w:t>❤️ 16 | 🔄 1 | 💬 2</w:t>
      </w:r>
    </w:p>
    <w:p>
      <w:pPr>
        <w:spacing w:before="120" w:after="40"/>
      </w:pPr>
      <w:r>
        <w:rPr>
          <w:sz w:val="18"/>
        </w:rPr>
        <w:t>#3093 — 2025-05-27T19:23:51.000Z</w:t>
      </w:r>
    </w:p>
    <w:p>
      <w:pPr>
        <w:spacing w:after="80"/>
        <w:ind w:left="360"/>
      </w:pPr>
      <w:r>
        <w:t>@codergee if you don’t understand the APR you are the APR</w:t>
      </w:r>
    </w:p>
    <w:p>
      <w:pPr>
        <w:spacing w:after="160"/>
        <w:ind w:left="360"/>
      </w:pPr>
      <w:r>
        <w:rPr>
          <w:sz w:val="16"/>
        </w:rPr>
        <w:t>❤️ 1 | 🔄 0 | 💬 0</w:t>
      </w:r>
    </w:p>
    <w:p>
      <w:pPr>
        <w:spacing w:before="120" w:after="40"/>
      </w:pPr>
      <w:r>
        <w:rPr>
          <w:sz w:val="18"/>
        </w:rPr>
        <w:t>#3094 — 2025-05-27T19:06:11.000Z</w:t>
      </w:r>
    </w:p>
    <w:p>
      <w:pPr>
        <w:spacing w:after="80"/>
        <w:ind w:left="360"/>
      </w:pPr>
      <w:r>
        <w:t>Don't like buying IPO's but $CRCL is one to keep a close eye on</w:t>
        <w:br/>
        <w:br/>
        <w:t>$USDC is the biggest stablecoin next to $USDT</w:t>
        <w:br/>
        <w:br/>
        <w:t>And never forget $USDC got bailed out by the fed in march 2023 https://t.co/8c6b9wubnV</w:t>
      </w:r>
    </w:p>
    <w:p>
      <w:pPr>
        <w:spacing w:after="160"/>
        <w:ind w:left="360"/>
      </w:pPr>
      <w:r>
        <w:rPr>
          <w:sz w:val="16"/>
        </w:rPr>
        <w:t>❤️ 11 | 🔄 0 | 💬 2</w:t>
      </w:r>
    </w:p>
    <w:p>
      <w:pPr>
        <w:spacing w:before="120" w:after="40"/>
      </w:pPr>
      <w:r>
        <w:rPr>
          <w:sz w:val="18"/>
        </w:rPr>
        <w:t>#3095 — 2025-05-27T18:19:59.000Z</w:t>
      </w:r>
    </w:p>
    <w:p>
      <w:pPr>
        <w:spacing w:after="80"/>
        <w:ind w:left="360"/>
      </w:pPr>
      <w:r>
        <w:t>@AustonPow3rs Yes but I focus more on time vs price</w:t>
      </w:r>
    </w:p>
    <w:p>
      <w:pPr>
        <w:spacing w:after="160"/>
        <w:ind w:left="360"/>
      </w:pPr>
      <w:r>
        <w:rPr>
          <w:sz w:val="16"/>
        </w:rPr>
        <w:t>❤️ 0 | 🔄 0 | 💬 2</w:t>
      </w:r>
    </w:p>
    <w:p>
      <w:pPr>
        <w:spacing w:before="120" w:after="40"/>
      </w:pPr>
      <w:r>
        <w:rPr>
          <w:sz w:val="18"/>
        </w:rPr>
        <w:t>#3096 — 2025-05-27T17:27:04.000Z</w:t>
      </w:r>
    </w:p>
    <w:p>
      <w:pPr>
        <w:spacing w:after="80"/>
        <w:ind w:left="360"/>
      </w:pPr>
      <w:r>
        <w:t>@BoilerPaulie accelerate pls</w:t>
      </w:r>
    </w:p>
    <w:p>
      <w:pPr>
        <w:spacing w:after="160"/>
        <w:ind w:left="360"/>
      </w:pPr>
      <w:r>
        <w:rPr>
          <w:sz w:val="16"/>
        </w:rPr>
        <w:t>❤️ 5 | 🔄 0 | 💬 0</w:t>
      </w:r>
    </w:p>
    <w:p>
      <w:pPr>
        <w:spacing w:before="120" w:after="40"/>
      </w:pPr>
      <w:r>
        <w:rPr>
          <w:sz w:val="18"/>
        </w:rPr>
        <w:t>#3097 — 2025-05-27T17:15:31.000Z</w:t>
      </w:r>
    </w:p>
    <w:p>
      <w:pPr>
        <w:spacing w:after="80"/>
        <w:ind w:left="360"/>
      </w:pPr>
      <w:r>
        <w:t>@stanos07 🤝</w:t>
      </w:r>
    </w:p>
    <w:p>
      <w:pPr>
        <w:spacing w:after="160"/>
        <w:ind w:left="360"/>
      </w:pPr>
      <w:r>
        <w:rPr>
          <w:sz w:val="16"/>
        </w:rPr>
        <w:t>❤️ 2 | 🔄 0 | 💬 0</w:t>
      </w:r>
    </w:p>
    <w:p>
      <w:pPr>
        <w:spacing w:before="120" w:after="40"/>
      </w:pPr>
      <w:r>
        <w:rPr>
          <w:sz w:val="18"/>
        </w:rPr>
        <w:t>#3098 — 2025-05-27T17:09:37.000Z</w:t>
      </w:r>
    </w:p>
    <w:p>
      <w:pPr>
        <w:spacing w:after="80"/>
        <w:ind w:left="360"/>
      </w:pPr>
      <w:r>
        <w:t>Big resistance on $GME here !!!</w:t>
        <w:br/>
        <w:br/>
        <w:t>Lets smash this down &amp;amp; secure that upper green channel so we can finally have some real fun!!!</w:t>
        <w:br/>
        <w:br/>
        <w:t>Overall structure looking better than ever and sentiment is completely in the gutter.</w:t>
        <w:br/>
        <w:br/>
        <w:t>cross your fingers!!! https://t.co/XutW6gY4xs https://t.co/QEiIgsHpep</w:t>
      </w:r>
    </w:p>
    <w:p>
      <w:pPr>
        <w:spacing w:after="160"/>
        <w:ind w:left="360"/>
      </w:pPr>
      <w:r>
        <w:rPr>
          <w:sz w:val="16"/>
        </w:rPr>
        <w:t>❤️ 47 | 🔄 4 | 💬 2</w:t>
      </w:r>
    </w:p>
    <w:p>
      <w:pPr>
        <w:spacing w:before="120" w:after="40"/>
      </w:pPr>
      <w:r>
        <w:rPr>
          <w:sz w:val="18"/>
        </w:rPr>
        <w:t>#3099 — 2025-05-27T16:54:04.000Z</w:t>
      </w:r>
    </w:p>
    <w:p>
      <w:pPr>
        <w:spacing w:after="80"/>
        <w:ind w:left="360"/>
      </w:pPr>
      <w:r>
        <w:t>$GME 5/27/2025 https://t.co/AdJS5lFWo9</w:t>
      </w:r>
    </w:p>
    <w:p>
      <w:pPr>
        <w:spacing w:after="160"/>
        <w:ind w:left="360"/>
      </w:pPr>
      <w:r>
        <w:rPr>
          <w:sz w:val="16"/>
        </w:rPr>
        <w:t>❤️ 12 | 🔄 1 | 💬 1</w:t>
      </w:r>
    </w:p>
    <w:p>
      <w:pPr>
        <w:spacing w:before="120" w:after="40"/>
      </w:pPr>
      <w:r>
        <w:rPr>
          <w:sz w:val="18"/>
        </w:rPr>
        <w:t>#3100 — 2025-05-27T16:17:36.000Z</w:t>
      </w:r>
    </w:p>
    <w:p>
      <w:pPr>
        <w:spacing w:after="80"/>
        <w:ind w:left="360"/>
      </w:pPr>
      <w:r>
        <w:t>How long until the parabolic surge?  $TTWO https://t.co/GiqG5Niq7O</w:t>
      </w:r>
    </w:p>
    <w:p>
      <w:pPr>
        <w:spacing w:after="160"/>
        <w:ind w:left="360"/>
      </w:pPr>
      <w:r>
        <w:rPr>
          <w:sz w:val="16"/>
        </w:rPr>
        <w:t>❤️ 4 | 🔄 0 | 💬 1</w:t>
      </w:r>
    </w:p>
    <w:p>
      <w:pPr>
        <w:spacing w:before="120" w:after="40"/>
      </w:pPr>
      <w:r>
        <w:rPr>
          <w:sz w:val="18"/>
        </w:rPr>
        <w:t>#3101 — 2025-05-27T15:42:47.000Z</w:t>
      </w:r>
    </w:p>
    <w:p>
      <w:pPr>
        <w:spacing w:after="80"/>
        <w:ind w:left="360"/>
      </w:pPr>
      <w:r>
        <w:t>$AMC 5/27/2025</w:t>
        <w:br/>
        <w:br/>
        <w:t>Break down this resistance and its 🌋🌋 time https://t.co/FylOD8Ddoh</w:t>
      </w:r>
    </w:p>
    <w:p>
      <w:pPr>
        <w:spacing w:after="160"/>
        <w:ind w:left="360"/>
      </w:pPr>
      <w:r>
        <w:rPr>
          <w:sz w:val="16"/>
        </w:rPr>
        <w:t>❤️ 6 | 🔄 1 | 💬 1</w:t>
      </w:r>
    </w:p>
    <w:p>
      <w:pPr>
        <w:spacing w:before="120" w:after="40"/>
      </w:pPr>
      <w:r>
        <w:rPr>
          <w:sz w:val="18"/>
        </w:rPr>
        <w:t>#3102 — 2025-05-27T15:17:30.000Z</w:t>
      </w:r>
    </w:p>
    <w:p>
      <w:pPr>
        <w:spacing w:after="80"/>
        <w:ind w:left="360"/>
      </w:pPr>
      <w:r>
        <w:t>hello??? $AMC https://t.co/lE75yEDlSg https://t.co/ixlaID7Vsp</w:t>
      </w:r>
    </w:p>
    <w:p>
      <w:pPr>
        <w:spacing w:after="160"/>
        <w:ind w:left="360"/>
      </w:pPr>
      <w:r>
        <w:rPr>
          <w:sz w:val="16"/>
        </w:rPr>
        <w:t>❤️ 14 | 🔄 0 | 💬 0</w:t>
      </w:r>
    </w:p>
    <w:p>
      <w:pPr>
        <w:spacing w:before="120" w:after="40"/>
      </w:pPr>
      <w:r>
        <w:rPr>
          <w:sz w:val="18"/>
        </w:rPr>
        <w:t>#3103 — 2025-05-26T22:02:59.000Z</w:t>
      </w:r>
    </w:p>
    <w:p>
      <w:pPr>
        <w:spacing w:after="80"/>
        <w:ind w:left="360"/>
      </w:pPr>
      <w:r>
        <w:t>@MichiganKasha @MrZackMorris hopefully it didn’t get run over by a car like mine lol https://t.co/IqVNx3EUU9</w:t>
      </w:r>
    </w:p>
    <w:p>
      <w:pPr>
        <w:spacing w:after="160"/>
        <w:ind w:left="360"/>
      </w:pPr>
      <w:r>
        <w:rPr>
          <w:sz w:val="16"/>
        </w:rPr>
        <w:t>❤️ 0 | 🔄 0 | 💬 1</w:t>
      </w:r>
    </w:p>
    <w:p>
      <w:pPr>
        <w:spacing w:before="120" w:after="40"/>
      </w:pPr>
      <w:r>
        <w:rPr>
          <w:sz w:val="18"/>
        </w:rPr>
        <w:t>#3104 — 2025-05-26T20:37:08.000Z</w:t>
      </w:r>
    </w:p>
    <w:p>
      <w:pPr>
        <w:spacing w:after="80"/>
        <w:ind w:left="360"/>
      </w:pPr>
      <w:r>
        <w:t>Couple months ago I found some guys wallet on the side of road w/ liike 500 in cash &amp;amp; cards</w:t>
        <w:br/>
        <w:br/>
        <w:t>Decided to be a good person &amp;amp; return it</w:t>
        <w:br/>
        <w:br/>
        <w:t xml:space="preserve">Couple days ago I lost my wallet full of cash &amp;amp; important cards </w:t>
        <w:br/>
        <w:br/>
        <w:t xml:space="preserve">Today it was returned to me in full </w:t>
        <w:br/>
        <w:br/>
        <w:t>TLDR: karma is real so do good</w:t>
      </w:r>
    </w:p>
    <w:p>
      <w:pPr>
        <w:spacing w:after="160"/>
        <w:ind w:left="360"/>
      </w:pPr>
      <w:r>
        <w:rPr>
          <w:sz w:val="16"/>
        </w:rPr>
        <w:t>❤️ 100 | 🔄 5 | 💬 3</w:t>
      </w:r>
    </w:p>
    <w:p>
      <w:pPr>
        <w:spacing w:before="120" w:after="40"/>
      </w:pPr>
      <w:r>
        <w:rPr>
          <w:sz w:val="18"/>
        </w:rPr>
        <w:t>#3105 — 2025-05-25T22:16:14.000Z</w:t>
      </w:r>
    </w:p>
    <w:p>
      <w:pPr>
        <w:spacing w:after="80"/>
        <w:ind w:left="360"/>
      </w:pPr>
      <w:r>
        <w:t>@thematrixwizard time</w:t>
      </w:r>
    </w:p>
    <w:p>
      <w:pPr>
        <w:spacing w:after="160"/>
        <w:ind w:left="360"/>
      </w:pPr>
      <w:r>
        <w:rPr>
          <w:sz w:val="16"/>
        </w:rPr>
        <w:t>❤️ 0 | 🔄 0 | 💬 0</w:t>
      </w:r>
    </w:p>
    <w:p>
      <w:pPr>
        <w:spacing w:before="120" w:after="40"/>
      </w:pPr>
      <w:r>
        <w:rPr>
          <w:sz w:val="18"/>
        </w:rPr>
        <w:t>#3106 — 2025-05-25T21:16:55.000Z</w:t>
      </w:r>
    </w:p>
    <w:p>
      <w:pPr>
        <w:spacing w:after="80"/>
        <w:ind w:left="360"/>
      </w:pPr>
      <w:r>
        <w:t>its at least 2 imo</w:t>
      </w:r>
    </w:p>
    <w:p>
      <w:pPr>
        <w:spacing w:after="160"/>
        <w:ind w:left="360"/>
      </w:pPr>
      <w:r>
        <w:rPr>
          <w:sz w:val="16"/>
        </w:rPr>
        <w:t>❤️ 4 | 🔄 0 | 💬 1</w:t>
      </w:r>
    </w:p>
    <w:p>
      <w:pPr>
        <w:spacing w:before="120" w:after="40"/>
      </w:pPr>
      <w:r>
        <w:rPr>
          <w:sz w:val="18"/>
        </w:rPr>
        <w:t>#3107 — 2025-05-25T20:21:54.000Z</w:t>
      </w:r>
    </w:p>
    <w:p>
      <w:pPr>
        <w:spacing w:after="80"/>
        <w:ind w:left="360"/>
      </w:pPr>
      <w:r>
        <w:t>@elRinoo1 haha open in safari or pc for better experience https://t.co/GAhMG8rJO1</w:t>
      </w:r>
    </w:p>
    <w:p>
      <w:pPr>
        <w:spacing w:after="160"/>
        <w:ind w:left="360"/>
      </w:pPr>
      <w:r>
        <w:rPr>
          <w:sz w:val="16"/>
        </w:rPr>
        <w:t>❤️ 1 | 🔄 0 | 💬 0</w:t>
      </w:r>
    </w:p>
    <w:p>
      <w:pPr>
        <w:spacing w:before="120" w:after="40"/>
      </w:pPr>
      <w:r>
        <w:rPr>
          <w:sz w:val="18"/>
        </w:rPr>
        <w:t>#3108 — 2025-05-25T20:09:40.000Z</w:t>
      </w:r>
    </w:p>
    <w:p>
      <w:pPr>
        <w:spacing w:after="80"/>
        <w:ind w:left="360"/>
      </w:pPr>
      <w:r>
        <w:t>@AustonPow3rs ya couple bugs. Will fix everything in multiplayer version</w:t>
      </w:r>
    </w:p>
    <w:p>
      <w:pPr>
        <w:spacing w:after="160"/>
        <w:ind w:left="360"/>
      </w:pPr>
      <w:r>
        <w:rPr>
          <w:sz w:val="16"/>
        </w:rPr>
        <w:t>❤️ 1 | 🔄 0 | 💬 0</w:t>
      </w:r>
    </w:p>
    <w:p>
      <w:pPr>
        <w:spacing w:before="120" w:after="40"/>
      </w:pPr>
      <w:r>
        <w:rPr>
          <w:sz w:val="18"/>
        </w:rPr>
        <w:t>#3109 — 2025-05-25T19:21:34.000Z</w:t>
      </w:r>
    </w:p>
    <w:p>
      <w:pPr>
        <w:spacing w:after="80"/>
        <w:ind w:left="360"/>
      </w:pPr>
      <w:r>
        <w:t>@dot0x1 🥰</w:t>
      </w:r>
    </w:p>
    <w:p>
      <w:pPr>
        <w:spacing w:after="160"/>
        <w:ind w:left="360"/>
      </w:pPr>
      <w:r>
        <w:rPr>
          <w:sz w:val="16"/>
        </w:rPr>
        <w:t>❤️ 0 | 🔄 0 | 💬 0</w:t>
      </w:r>
    </w:p>
    <w:p>
      <w:pPr>
        <w:spacing w:before="120" w:after="40"/>
      </w:pPr>
      <w:r>
        <w:rPr>
          <w:sz w:val="18"/>
        </w:rPr>
        <w:t>#3110 — 2025-05-25T17:54:35.000Z</w:t>
      </w:r>
    </w:p>
    <w:p>
      <w:pPr>
        <w:spacing w:after="80"/>
        <w:ind w:left="360"/>
      </w:pPr>
      <w:r>
        <w:t>How many trees minimum do you need to be considered a forest?</w:t>
      </w:r>
    </w:p>
    <w:p>
      <w:pPr>
        <w:spacing w:after="160"/>
        <w:ind w:left="360"/>
      </w:pPr>
      <w:r>
        <w:rPr>
          <w:sz w:val="16"/>
        </w:rPr>
        <w:t>❤️ 0 | 🔄 0 | 💬 1</w:t>
      </w:r>
    </w:p>
    <w:p>
      <w:pPr>
        <w:spacing w:before="120" w:after="40"/>
      </w:pPr>
      <w:r>
        <w:rPr>
          <w:sz w:val="18"/>
        </w:rPr>
        <w:t>#3111 — 2025-05-24T16:06:51.000Z</w:t>
      </w:r>
    </w:p>
    <w:p>
      <w:pPr>
        <w:spacing w:after="80"/>
        <w:ind w:left="360"/>
      </w:pPr>
      <w:r>
        <w:t>@DailyNoud Is he looking for work? I need a full time lowballer for Facebook marketplace.</w:t>
      </w:r>
    </w:p>
    <w:p>
      <w:pPr>
        <w:spacing w:after="160"/>
        <w:ind w:left="360"/>
      </w:pPr>
      <w:r>
        <w:rPr>
          <w:sz w:val="16"/>
        </w:rPr>
        <w:t>❤️ 56 | 🔄 2 | 💬 9</w:t>
      </w:r>
    </w:p>
    <w:p>
      <w:pPr>
        <w:spacing w:before="120" w:after="40"/>
      </w:pPr>
      <w:r>
        <w:rPr>
          <w:sz w:val="18"/>
        </w:rPr>
        <w:t>#3112 — 2025-05-24T04:15:26.000Z</w:t>
      </w:r>
    </w:p>
    <w:p>
      <w:pPr>
        <w:spacing w:after="80"/>
        <w:ind w:left="360"/>
      </w:pPr>
      <w:r>
        <w:t>you make more buying something that’s down 50% than something that’s up 100% it just doesn’t feel like it</w:t>
      </w:r>
    </w:p>
    <w:p>
      <w:pPr>
        <w:spacing w:after="160"/>
        <w:ind w:left="360"/>
      </w:pPr>
      <w:r>
        <w:rPr>
          <w:sz w:val="16"/>
        </w:rPr>
        <w:t>❤️ 14 | 🔄 0 | 💬 0</w:t>
      </w:r>
    </w:p>
    <w:p>
      <w:pPr>
        <w:spacing w:before="120" w:after="40"/>
      </w:pPr>
      <w:r>
        <w:rPr>
          <w:sz w:val="18"/>
        </w:rPr>
        <w:t>#3113 — 2025-05-24T03:07:06.000Z</w:t>
      </w:r>
    </w:p>
    <w:p>
      <w:pPr>
        <w:spacing w:after="80"/>
        <w:ind w:left="360"/>
      </w:pPr>
      <w:r>
        <w:t>@retailriddler I think ppl r just naturally doomers</w:t>
      </w:r>
    </w:p>
    <w:p>
      <w:pPr>
        <w:spacing w:after="160"/>
        <w:ind w:left="360"/>
      </w:pPr>
      <w:r>
        <w:rPr>
          <w:sz w:val="16"/>
        </w:rPr>
        <w:t>❤️ 0 | 🔄 0 | 💬 0</w:t>
      </w:r>
    </w:p>
    <w:p>
      <w:pPr>
        <w:spacing w:before="120" w:after="40"/>
      </w:pPr>
      <w:r>
        <w:rPr>
          <w:sz w:val="18"/>
        </w:rPr>
        <w:t>#3114 — 2025-05-24T01:49:04.000Z</w:t>
      </w:r>
    </w:p>
    <w:p>
      <w:pPr>
        <w:spacing w:after="80"/>
        <w:ind w:left="360"/>
      </w:pPr>
      <w:r>
        <w:t>@elonmusk 🚀</w:t>
      </w:r>
    </w:p>
    <w:p>
      <w:pPr>
        <w:spacing w:after="160"/>
        <w:ind w:left="360"/>
      </w:pPr>
      <w:r>
        <w:rPr>
          <w:sz w:val="16"/>
        </w:rPr>
        <w:t>❤️ 2 | 🔄 2 | 💬 0</w:t>
      </w:r>
    </w:p>
    <w:p>
      <w:pPr>
        <w:spacing w:before="120" w:after="40"/>
      </w:pPr>
      <w:r>
        <w:rPr>
          <w:sz w:val="18"/>
        </w:rPr>
        <w:t>#3115 — 2025-05-23T23:04:38.000Z</w:t>
      </w:r>
    </w:p>
    <w:p>
      <w:pPr>
        <w:spacing w:after="80"/>
        <w:ind w:left="360"/>
      </w:pPr>
      <w:r>
        <w:t>@AustonPow3rs Possibly - my engagement has been weird</w:t>
      </w:r>
    </w:p>
    <w:p>
      <w:pPr>
        <w:spacing w:after="160"/>
        <w:ind w:left="360"/>
      </w:pPr>
      <w:r>
        <w:rPr>
          <w:sz w:val="16"/>
        </w:rPr>
        <w:t>❤️ 1 | 🔄 0 | 💬 0</w:t>
      </w:r>
    </w:p>
    <w:p>
      <w:pPr>
        <w:spacing w:before="120" w:after="40"/>
      </w:pPr>
      <w:r>
        <w:rPr>
          <w:sz w:val="18"/>
        </w:rPr>
        <w:t>#3116 — 2025-05-23T21:15:54.000Z</w:t>
      </w:r>
    </w:p>
    <w:p>
      <w:pPr>
        <w:spacing w:after="80"/>
        <w:ind w:left="360"/>
      </w:pPr>
      <w:r>
        <w:t>@jimcramer for the next wave?</w:t>
      </w:r>
    </w:p>
    <w:p>
      <w:pPr>
        <w:spacing w:after="160"/>
        <w:ind w:left="360"/>
      </w:pPr>
      <w:r>
        <w:rPr>
          <w:sz w:val="16"/>
        </w:rPr>
        <w:t>❤️ 7 | 🔄 0 | 💬 2</w:t>
      </w:r>
    </w:p>
    <w:p>
      <w:pPr>
        <w:spacing w:before="120" w:after="40"/>
      </w:pPr>
      <w:r>
        <w:rPr>
          <w:sz w:val="18"/>
        </w:rPr>
        <w:t>#3117 — 2025-05-23T20:18:41.000Z</w:t>
      </w:r>
    </w:p>
    <w:p>
      <w:pPr>
        <w:spacing w:after="80"/>
        <w:ind w:left="360"/>
      </w:pPr>
      <w:r>
        <w:t>$GME 2 years later and my macro short squeeze model is still cooking flawlessly</w:t>
        <w:br/>
        <w:br/>
        <w:t>bear positioning channel lows getting higher &amp;amp; higher.... ⌛️🌋</w:t>
        <w:br/>
        <w:br/>
        <w:t>LINK: https://t.co/vrf3nMBavm https://t.co/GyRsz2PbVU https://t.co/7OeoB2tNou</w:t>
      </w:r>
    </w:p>
    <w:p>
      <w:pPr>
        <w:spacing w:after="160"/>
        <w:ind w:left="360"/>
      </w:pPr>
      <w:r>
        <w:rPr>
          <w:sz w:val="16"/>
        </w:rPr>
        <w:t>❤️ 23 | 🔄 2 | 💬 3</w:t>
      </w:r>
    </w:p>
    <w:p>
      <w:pPr>
        <w:spacing w:before="120" w:after="40"/>
      </w:pPr>
      <w:r>
        <w:rPr>
          <w:sz w:val="18"/>
        </w:rPr>
        <w:t>#3118 — 2025-05-23T20:13:40.000Z</w:t>
      </w:r>
    </w:p>
    <w:p>
      <w:pPr>
        <w:spacing w:after="80"/>
        <w:ind w:left="360"/>
      </w:pPr>
      <w:r>
        <w:t>$GME 5/23/2025 https://t.co/nRp9R9slNB</w:t>
      </w:r>
    </w:p>
    <w:p>
      <w:pPr>
        <w:spacing w:after="160"/>
        <w:ind w:left="360"/>
      </w:pPr>
      <w:r>
        <w:rPr>
          <w:sz w:val="16"/>
        </w:rPr>
        <w:t>❤️ 4 | 🔄 0 | 💬 1</w:t>
      </w:r>
    </w:p>
    <w:p>
      <w:pPr>
        <w:spacing w:before="120" w:after="40"/>
      </w:pPr>
      <w:r>
        <w:rPr>
          <w:sz w:val="18"/>
        </w:rPr>
        <w:t>#3119 — 2025-05-23T19:39:43.000Z</w:t>
      </w:r>
    </w:p>
    <w:p>
      <w:pPr>
        <w:spacing w:after="80"/>
        <w:ind w:left="360"/>
      </w:pPr>
      <w:r>
        <w:t>@Gutter___Rat dont let $MARA turn you a bitter twitter anon lol</w:t>
      </w:r>
    </w:p>
    <w:p>
      <w:pPr>
        <w:spacing w:after="160"/>
        <w:ind w:left="360"/>
      </w:pPr>
      <w:r>
        <w:rPr>
          <w:sz w:val="16"/>
        </w:rPr>
        <w:t>❤️ 1 | 🔄 0 | 💬 0</w:t>
      </w:r>
    </w:p>
    <w:p>
      <w:pPr>
        <w:spacing w:before="120" w:after="40"/>
      </w:pPr>
      <w:r>
        <w:rPr>
          <w:sz w:val="18"/>
        </w:rPr>
        <w:t>#3120 — 2025-05-22T21:25:07.000Z</w:t>
      </w:r>
    </w:p>
    <w:p>
      <w:pPr>
        <w:spacing w:after="80"/>
        <w:ind w:left="360"/>
      </w:pPr>
      <w:r>
        <w:t>@Osk19781 @TheRoaringKitty He’s a legendary trader but he doesn’t control the stock… he just knows what’s up.</w:t>
      </w:r>
    </w:p>
    <w:p>
      <w:pPr>
        <w:spacing w:after="160"/>
        <w:ind w:left="360"/>
      </w:pPr>
      <w:r>
        <w:rPr>
          <w:sz w:val="16"/>
        </w:rPr>
        <w:t>❤️ 3 | 🔄 0 | 💬 1</w:t>
      </w:r>
    </w:p>
    <w:p>
      <w:pPr>
        <w:spacing w:before="120" w:after="40"/>
      </w:pPr>
      <w:r>
        <w:rPr>
          <w:sz w:val="18"/>
        </w:rPr>
        <w:t>#3121 — 2025-05-22T20:14:11.000Z</w:t>
      </w:r>
    </w:p>
    <w:p>
      <w:pPr>
        <w:spacing w:after="80"/>
        <w:ind w:left="360"/>
      </w:pPr>
      <w:r>
        <w:t>RT @TVRN20: $AMC UPDATE 4/29/2025 https://t.co/8TyQ0L1Z9S</w:t>
      </w:r>
    </w:p>
    <w:p>
      <w:pPr>
        <w:spacing w:after="160"/>
        <w:ind w:left="360"/>
      </w:pPr>
      <w:r>
        <w:rPr>
          <w:sz w:val="16"/>
        </w:rPr>
        <w:t>❤️ 0 | 🔄 2 | 💬 0</w:t>
      </w:r>
    </w:p>
    <w:p>
      <w:pPr>
        <w:spacing w:before="120" w:after="40"/>
      </w:pPr>
      <w:r>
        <w:rPr>
          <w:sz w:val="18"/>
        </w:rPr>
        <w:t>#3122 — 2025-05-22T19:24:03.000Z</w:t>
      </w:r>
    </w:p>
    <w:p>
      <w:pPr>
        <w:spacing w:after="80"/>
        <w:ind w:left="360"/>
      </w:pPr>
      <w:r>
        <w:t>wall of denial https://t.co/pr9j9ePv5i</w:t>
      </w:r>
    </w:p>
    <w:p>
      <w:pPr>
        <w:spacing w:after="160"/>
        <w:ind w:left="360"/>
      </w:pPr>
      <w:r>
        <w:rPr>
          <w:sz w:val="16"/>
        </w:rPr>
        <w:t>❤️ 11 | 🔄 0 | 💬 4</w:t>
      </w:r>
    </w:p>
    <w:p>
      <w:pPr>
        <w:spacing w:before="120" w:after="40"/>
      </w:pPr>
      <w:r>
        <w:rPr>
          <w:sz w:val="18"/>
        </w:rPr>
        <w:t>#3123 — 2025-05-22T17:50:00.000Z</w:t>
      </w:r>
    </w:p>
    <w:p>
      <w:pPr>
        <w:spacing w:after="80"/>
        <w:ind w:left="360"/>
      </w:pPr>
      <w:r>
        <w:t>@GhostXTrading yessir https://t.co/AXNivptLpA</w:t>
      </w:r>
    </w:p>
    <w:p>
      <w:pPr>
        <w:spacing w:after="160"/>
        <w:ind w:left="360"/>
      </w:pPr>
      <w:r>
        <w:rPr>
          <w:sz w:val="16"/>
        </w:rPr>
        <w:t>❤️ 1 | 🔄 0 | 💬 0</w:t>
      </w:r>
    </w:p>
    <w:p>
      <w:pPr>
        <w:spacing w:before="120" w:after="40"/>
      </w:pPr>
      <w:r>
        <w:rPr>
          <w:sz w:val="18"/>
        </w:rPr>
        <w:t>#3124 — 2025-05-22T17:36:08.000Z</w:t>
      </w:r>
    </w:p>
    <w:p>
      <w:pPr>
        <w:spacing w:after="80"/>
        <w:ind w:left="360"/>
      </w:pPr>
      <w:r>
        <w:t>@cz_binance They don’t listen https://t.co/ApBZ6Tz20R</w:t>
      </w:r>
    </w:p>
    <w:p>
      <w:pPr>
        <w:spacing w:after="160"/>
        <w:ind w:left="360"/>
      </w:pPr>
      <w:r>
        <w:rPr>
          <w:sz w:val="16"/>
        </w:rPr>
        <w:t>❤️ 3 | 🔄 0 | 💬 0</w:t>
      </w:r>
    </w:p>
    <w:p>
      <w:pPr>
        <w:spacing w:before="120" w:after="40"/>
      </w:pPr>
      <w:r>
        <w:rPr>
          <w:sz w:val="18"/>
        </w:rPr>
        <w:t>#3125 — 2025-05-22T16:57:47.000Z</w:t>
      </w:r>
    </w:p>
    <w:p>
      <w:pPr>
        <w:spacing w:after="80"/>
        <w:ind w:left="360"/>
      </w:pPr>
      <w:r>
        <w:t>@dogeofficialceo 😭😭😭😭</w:t>
      </w:r>
    </w:p>
    <w:p>
      <w:pPr>
        <w:spacing w:after="160"/>
        <w:ind w:left="360"/>
      </w:pPr>
      <w:r>
        <w:rPr>
          <w:sz w:val="16"/>
        </w:rPr>
        <w:t>❤️ 1 | 🔄 0 | 💬 1</w:t>
      </w:r>
    </w:p>
    <w:p>
      <w:pPr>
        <w:spacing w:before="120" w:after="40"/>
      </w:pPr>
      <w:r>
        <w:rPr>
          <w:sz w:val="18"/>
        </w:rPr>
        <w:t>#3126 — 2025-05-22T16:23:06.000Z</w:t>
      </w:r>
    </w:p>
    <w:p>
      <w:pPr>
        <w:spacing w:after="80"/>
        <w:ind w:left="360"/>
      </w:pPr>
      <w:r>
        <w:t>$BTC vs $TLT -- 5/22/2025 https://t.co/UEoF50lk7c</w:t>
      </w:r>
    </w:p>
    <w:p>
      <w:pPr>
        <w:spacing w:after="160"/>
        <w:ind w:left="360"/>
      </w:pPr>
      <w:r>
        <w:rPr>
          <w:sz w:val="16"/>
        </w:rPr>
        <w:t>❤️ 5 | 🔄 0 | 💬 1</w:t>
      </w:r>
    </w:p>
    <w:p>
      <w:pPr>
        <w:spacing w:before="120" w:after="40"/>
      </w:pPr>
      <w:r>
        <w:rPr>
          <w:sz w:val="18"/>
        </w:rPr>
        <w:t>#3127 — 2025-05-21T23:50:47.000Z</w:t>
      </w:r>
    </w:p>
    <w:p>
      <w:pPr>
        <w:spacing w:after="80"/>
        <w:ind w:left="360"/>
      </w:pPr>
      <w:r>
        <w:t>$BTC 5/21/2025</w:t>
        <w:br/>
        <w:br/>
        <w:t>110k ATH's https://t.co/9vcHyMVCJU</w:t>
      </w:r>
    </w:p>
    <w:p>
      <w:pPr>
        <w:spacing w:after="160"/>
        <w:ind w:left="360"/>
      </w:pPr>
      <w:r>
        <w:rPr>
          <w:sz w:val="16"/>
        </w:rPr>
        <w:t>❤️ 6 | 🔄 0 | 💬 0</w:t>
      </w:r>
    </w:p>
    <w:p>
      <w:pPr>
        <w:spacing w:before="120" w:after="40"/>
      </w:pPr>
      <w:r>
        <w:rPr>
          <w:sz w:val="18"/>
        </w:rPr>
        <w:t>#3128 — 2025-05-21T23:20:32.000Z</w:t>
      </w:r>
    </w:p>
    <w:p>
      <w:pPr>
        <w:spacing w:after="80"/>
        <w:ind w:left="360"/>
      </w:pPr>
      <w:r>
        <w:t>$USDT.D 5/21/2025</w:t>
        <w:br/>
        <w:br/>
        <w:t>moment of truth https://t.co/yZWqfKAFkC</w:t>
      </w:r>
    </w:p>
    <w:p>
      <w:pPr>
        <w:spacing w:after="160"/>
        <w:ind w:left="360"/>
      </w:pPr>
      <w:r>
        <w:rPr>
          <w:sz w:val="16"/>
        </w:rPr>
        <w:t>❤️ 3 | 🔄 0 | 💬 1</w:t>
      </w:r>
    </w:p>
    <w:p>
      <w:pPr>
        <w:spacing w:before="120" w:after="40"/>
      </w:pPr>
      <w:r>
        <w:rPr>
          <w:sz w:val="18"/>
        </w:rPr>
        <w:t>#3129 — 2025-05-21T17:51:29.000Z</w:t>
      </w:r>
    </w:p>
    <w:p>
      <w:pPr>
        <w:spacing w:after="80"/>
        <w:ind w:left="360"/>
      </w:pPr>
      <w:r>
        <w:t>$SPY 5/21/2025 https://t.co/Qh0jbj3OKU</w:t>
      </w:r>
    </w:p>
    <w:p>
      <w:pPr>
        <w:spacing w:after="160"/>
        <w:ind w:left="360"/>
      </w:pPr>
      <w:r>
        <w:rPr>
          <w:sz w:val="16"/>
        </w:rPr>
        <w:t>❤️ 6 | 🔄 0 | 💬 0</w:t>
      </w:r>
    </w:p>
    <w:p>
      <w:pPr>
        <w:spacing w:before="120" w:after="40"/>
      </w:pPr>
      <w:r>
        <w:rPr>
          <w:sz w:val="18"/>
        </w:rPr>
        <w:t>#3130 — 2025-05-21T17:06:18.000Z</w:t>
      </w:r>
    </w:p>
    <w:p>
      <w:pPr>
        <w:spacing w:after="80"/>
        <w:ind w:left="360"/>
      </w:pPr>
      <w:r>
        <w:t>'tariffs' https://t.co/qQiEdUrU0w https://t.co/ASebukI93f</w:t>
      </w:r>
    </w:p>
    <w:p>
      <w:pPr>
        <w:spacing w:after="160"/>
        <w:ind w:left="360"/>
      </w:pPr>
      <w:r>
        <w:rPr>
          <w:sz w:val="16"/>
        </w:rPr>
        <w:t>❤️ 6 | 🔄 0 | 💬 0</w:t>
      </w:r>
    </w:p>
    <w:p>
      <w:pPr>
        <w:spacing w:before="120" w:after="40"/>
      </w:pPr>
      <w:r>
        <w:rPr>
          <w:sz w:val="18"/>
        </w:rPr>
        <w:t>#3131 — 2025-05-21T16:38:06.000Z</w:t>
      </w:r>
    </w:p>
    <w:p>
      <w:pPr>
        <w:spacing w:after="80"/>
        <w:ind w:left="360"/>
      </w:pPr>
      <w:r>
        <w:t>@AustonPow3rs @boywhocriedfsd Yes</w:t>
      </w:r>
    </w:p>
    <w:p>
      <w:pPr>
        <w:spacing w:after="160"/>
        <w:ind w:left="360"/>
      </w:pPr>
      <w:r>
        <w:rPr>
          <w:sz w:val="16"/>
        </w:rPr>
        <w:t>❤️ 1 | 🔄 0 | 💬 0</w:t>
      </w:r>
    </w:p>
    <w:p>
      <w:pPr>
        <w:spacing w:before="120" w:after="40"/>
      </w:pPr>
      <w:r>
        <w:rPr>
          <w:sz w:val="18"/>
        </w:rPr>
        <w:t>#3132 — 2025-05-21T15:31:12.000Z</w:t>
      </w:r>
    </w:p>
    <w:p>
      <w:pPr>
        <w:spacing w:after="80"/>
        <w:ind w:left="360"/>
      </w:pPr>
      <w:r>
        <w:t>@boywhocriedfsd I’m watching any stock adding btc to their balance sheet</w:t>
        <w:br/>
        <w:br/>
        <w:t>Especially OTC, small cap &amp;amp; reverse split</w:t>
      </w:r>
    </w:p>
    <w:p>
      <w:pPr>
        <w:spacing w:after="160"/>
        <w:ind w:left="360"/>
      </w:pPr>
      <w:r>
        <w:rPr>
          <w:sz w:val="16"/>
        </w:rPr>
        <w:t>❤️ 4 | 🔄 0 | 💬 2</w:t>
      </w:r>
    </w:p>
    <w:p>
      <w:pPr>
        <w:spacing w:before="120" w:after="40"/>
      </w:pPr>
      <w:r>
        <w:rPr>
          <w:sz w:val="18"/>
        </w:rPr>
        <w:t>#3133 — 2025-05-21T15:20:41.000Z</w:t>
      </w:r>
    </w:p>
    <w:p>
      <w:pPr>
        <w:spacing w:after="80"/>
        <w:ind w:left="360"/>
      </w:pPr>
      <w:r>
        <w:t>wall of denial</w:t>
      </w:r>
    </w:p>
    <w:p>
      <w:pPr>
        <w:spacing w:after="160"/>
        <w:ind w:left="360"/>
      </w:pPr>
      <w:r>
        <w:rPr>
          <w:sz w:val="16"/>
        </w:rPr>
        <w:t>❤️ 21 | 🔄 2 | 💬 1</w:t>
      </w:r>
    </w:p>
    <w:p>
      <w:pPr>
        <w:spacing w:before="120" w:after="40"/>
      </w:pPr>
      <w:r>
        <w:rPr>
          <w:sz w:val="18"/>
        </w:rPr>
        <w:t>#3134 — 2025-05-21T00:26:16.000Z</w:t>
      </w:r>
    </w:p>
    <w:p>
      <w:pPr>
        <w:spacing w:after="80"/>
        <w:ind w:left="360"/>
      </w:pPr>
      <w:r>
        <w:t>@jamessimulation it already fell but everyone is busy googling what a tariff is</w:t>
      </w:r>
    </w:p>
    <w:p>
      <w:pPr>
        <w:spacing w:after="160"/>
        <w:ind w:left="360"/>
      </w:pPr>
      <w:r>
        <w:rPr>
          <w:sz w:val="16"/>
        </w:rPr>
        <w:t>❤️ 1 | 🔄 0 | 💬 1</w:t>
      </w:r>
    </w:p>
    <w:p>
      <w:pPr>
        <w:spacing w:before="120" w:after="40"/>
      </w:pPr>
      <w:r>
        <w:rPr>
          <w:sz w:val="18"/>
        </w:rPr>
        <w:t>#3135 — 2025-05-20T23:45:34.000Z</w:t>
      </w:r>
    </w:p>
    <w:p>
      <w:pPr>
        <w:spacing w:after="80"/>
        <w:ind w:left="360"/>
      </w:pPr>
      <w:r>
        <w:t>@PrintingTendies Reported 🤝 https://t.co/pgWWwwaCuz</w:t>
      </w:r>
    </w:p>
    <w:p>
      <w:pPr>
        <w:spacing w:after="160"/>
        <w:ind w:left="360"/>
      </w:pPr>
      <w:r>
        <w:rPr>
          <w:sz w:val="16"/>
        </w:rPr>
        <w:t>❤️ 7 | 🔄 0 | 💬 1</w:t>
      </w:r>
    </w:p>
    <w:p>
      <w:pPr>
        <w:spacing w:before="120" w:after="40"/>
      </w:pPr>
      <w:r>
        <w:rPr>
          <w:sz w:val="18"/>
        </w:rPr>
        <w:t>#3136 — 2025-05-20T23:10:50.000Z</w:t>
      </w:r>
    </w:p>
    <w:p>
      <w:pPr>
        <w:spacing w:after="80"/>
        <w:ind w:left="360"/>
      </w:pPr>
      <w:r>
        <w:t>You feel it yet? https://t.co/3v3znCBvjo</w:t>
      </w:r>
    </w:p>
    <w:p>
      <w:pPr>
        <w:spacing w:after="160"/>
        <w:ind w:left="360"/>
      </w:pPr>
      <w:r>
        <w:rPr>
          <w:sz w:val="16"/>
        </w:rPr>
        <w:t>❤️ 34 | 🔄 3 | 💬 4</w:t>
      </w:r>
    </w:p>
    <w:p>
      <w:pPr>
        <w:spacing w:before="120" w:after="40"/>
      </w:pPr>
      <w:r>
        <w:rPr>
          <w:sz w:val="18"/>
        </w:rPr>
        <w:t>#3137 — 2025-05-20T22:14:20.000Z</w:t>
      </w:r>
    </w:p>
    <w:p>
      <w:pPr>
        <w:spacing w:after="80"/>
        <w:ind w:left="360"/>
      </w:pPr>
      <w:r>
        <w:t>@MrZackMorris my quant 🤝</w:t>
      </w:r>
    </w:p>
    <w:p>
      <w:pPr>
        <w:spacing w:after="160"/>
        <w:ind w:left="360"/>
      </w:pPr>
      <w:r>
        <w:rPr>
          <w:sz w:val="16"/>
        </w:rPr>
        <w:t>❤️ 1 | 🔄 0 | 💬 0</w:t>
      </w:r>
    </w:p>
    <w:p>
      <w:pPr>
        <w:spacing w:before="120" w:after="40"/>
      </w:pPr>
      <w:r>
        <w:rPr>
          <w:sz w:val="18"/>
        </w:rPr>
        <w:t>#3138 — 2025-05-20T20:40:00.000Z</w:t>
      </w:r>
    </w:p>
    <w:p>
      <w:pPr>
        <w:spacing w:after="80"/>
        <w:ind w:left="360"/>
      </w:pPr>
      <w:r>
        <w:t>I realized all you need to do is put global macro research in your bio and everyone will just assume you’re smart</w:t>
      </w:r>
    </w:p>
    <w:p>
      <w:pPr>
        <w:spacing w:after="160"/>
        <w:ind w:left="360"/>
      </w:pPr>
      <w:r>
        <w:rPr>
          <w:sz w:val="16"/>
        </w:rPr>
        <w:t>❤️ 13 | 🔄 1 | 💬 3</w:t>
      </w:r>
    </w:p>
    <w:p>
      <w:pPr>
        <w:spacing w:before="120" w:after="40"/>
      </w:pPr>
      <w:r>
        <w:rPr>
          <w:sz w:val="18"/>
        </w:rPr>
        <w:t>#3139 — 2025-05-20T13:24:03.000Z</w:t>
      </w:r>
    </w:p>
    <w:p>
      <w:pPr>
        <w:spacing w:after="80"/>
        <w:ind w:left="360"/>
      </w:pPr>
      <w:r>
        <w:t>@DeItaone spit on that thang @realDonaldTrump</w:t>
      </w:r>
    </w:p>
    <w:p>
      <w:pPr>
        <w:spacing w:after="160"/>
        <w:ind w:left="360"/>
      </w:pPr>
      <w:r>
        <w:rPr>
          <w:sz w:val="16"/>
        </w:rPr>
        <w:t>❤️ 1 | 🔄 0 | 💬 1</w:t>
      </w:r>
    </w:p>
    <w:p>
      <w:pPr>
        <w:spacing w:before="120" w:after="40"/>
      </w:pPr>
      <w:r>
        <w:rPr>
          <w:sz w:val="18"/>
        </w:rPr>
        <w:t>#3140 — 2025-05-20T07:08:47.000Z</w:t>
      </w:r>
    </w:p>
    <w:p>
      <w:pPr>
        <w:spacing w:after="80"/>
        <w:ind w:left="360"/>
      </w:pPr>
      <w:r>
        <w:t>And just like that food inflation disappeared https://t.co/YfPgosR4ph</w:t>
      </w:r>
    </w:p>
    <w:p>
      <w:pPr>
        <w:spacing w:after="160"/>
        <w:ind w:left="360"/>
      </w:pPr>
      <w:r>
        <w:rPr>
          <w:sz w:val="16"/>
        </w:rPr>
        <w:t>❤️ 2 | 🔄 0 | 💬 0</w:t>
      </w:r>
    </w:p>
    <w:p>
      <w:pPr>
        <w:spacing w:before="120" w:after="40"/>
      </w:pPr>
      <w:r>
        <w:rPr>
          <w:sz w:val="18"/>
        </w:rPr>
        <w:t>#3141 — 2025-05-20T04:15:26.000Z</w:t>
      </w:r>
    </w:p>
    <w:p>
      <w:pPr>
        <w:spacing w:after="80"/>
        <w:ind w:left="360"/>
      </w:pPr>
      <w:r>
        <w:t>$BTC UPDATE 5/20/2025 https://t.co/lgKSPLvJDm</w:t>
      </w:r>
    </w:p>
    <w:p>
      <w:pPr>
        <w:spacing w:after="160"/>
        <w:ind w:left="360"/>
      </w:pPr>
      <w:r>
        <w:rPr>
          <w:sz w:val="16"/>
        </w:rPr>
        <w:t>❤️ 4 | 🔄 0 | 💬 1</w:t>
      </w:r>
    </w:p>
    <w:p>
      <w:pPr>
        <w:spacing w:before="120" w:after="40"/>
      </w:pPr>
      <w:r>
        <w:rPr>
          <w:sz w:val="18"/>
        </w:rPr>
        <w:t>#3142 — 2025-05-20T03:42:37.000Z</w:t>
      </w:r>
    </w:p>
    <w:p>
      <w:pPr>
        <w:spacing w:after="80"/>
        <w:ind w:left="360"/>
      </w:pPr>
      <w:r>
        <w:t>Gimme 118K pls $BTC https://t.co/RUbzOODJ5i</w:t>
      </w:r>
    </w:p>
    <w:p>
      <w:pPr>
        <w:spacing w:after="160"/>
        <w:ind w:left="360"/>
      </w:pPr>
      <w:r>
        <w:rPr>
          <w:sz w:val="16"/>
        </w:rPr>
        <w:t>❤️ 9 | 🔄 0 | 💬 2</w:t>
      </w:r>
    </w:p>
    <w:p>
      <w:pPr>
        <w:spacing w:before="120" w:after="40"/>
      </w:pPr>
      <w:r>
        <w:rPr>
          <w:sz w:val="18"/>
        </w:rPr>
        <w:t>#3143 — 2025-05-20T02:56:47.000Z</w:t>
      </w:r>
    </w:p>
    <w:p>
      <w:pPr>
        <w:spacing w:after="80"/>
        <w:ind w:left="360"/>
      </w:pPr>
      <w:r>
        <w:t xml:space="preserve">$UNH 5/19/2025 </w:t>
        <w:br/>
        <w:br/>
        <w:t>grinding !!! https://t.co/SBjaEVe5sg</w:t>
      </w:r>
    </w:p>
    <w:p>
      <w:pPr>
        <w:spacing w:after="160"/>
        <w:ind w:left="360"/>
      </w:pPr>
      <w:r>
        <w:rPr>
          <w:sz w:val="16"/>
        </w:rPr>
        <w:t>❤️ 0 | 🔄 0 | 💬 0</w:t>
      </w:r>
    </w:p>
    <w:p>
      <w:pPr>
        <w:spacing w:before="120" w:after="40"/>
      </w:pPr>
      <w:r>
        <w:rPr>
          <w:sz w:val="18"/>
        </w:rPr>
        <w:t>#3144 — 2025-05-20T02:14:05.000Z</w:t>
      </w:r>
    </w:p>
    <w:p>
      <w:pPr>
        <w:spacing w:after="80"/>
        <w:ind w:left="360"/>
      </w:pPr>
      <w:r>
        <w:t>@ChartingGuy wall of denial</w:t>
      </w:r>
    </w:p>
    <w:p>
      <w:pPr>
        <w:spacing w:after="160"/>
        <w:ind w:left="360"/>
      </w:pPr>
      <w:r>
        <w:rPr>
          <w:sz w:val="16"/>
        </w:rPr>
        <w:t>❤️ 4 | 🔄 0 | 💬 2</w:t>
      </w:r>
    </w:p>
    <w:p>
      <w:pPr>
        <w:spacing w:before="120" w:after="40"/>
      </w:pPr>
      <w:r>
        <w:rPr>
          <w:sz w:val="18"/>
        </w:rPr>
        <w:t>#3145 — 2025-05-19T16:15:10.000Z</w:t>
      </w:r>
    </w:p>
    <w:p>
      <w:pPr>
        <w:spacing w:after="80"/>
        <w:ind w:left="360"/>
      </w:pPr>
      <w:r>
        <w:t>$USDT.D 5/19/2025</w:t>
        <w:br/>
        <w:br/>
        <w:t>Solid breakdown on tether dominance</w:t>
        <w:br/>
        <w:br/>
        <w:t>Still in an overall downtrend for now but watching close here for a potential basing https://t.co/HSNOOvmzVS</w:t>
      </w:r>
    </w:p>
    <w:p>
      <w:pPr>
        <w:spacing w:after="160"/>
        <w:ind w:left="360"/>
      </w:pPr>
      <w:r>
        <w:rPr>
          <w:sz w:val="16"/>
        </w:rPr>
        <w:t>❤️ 4 | 🔄 0 | 💬 1</w:t>
      </w:r>
    </w:p>
    <w:p>
      <w:pPr>
        <w:spacing w:before="120" w:after="40"/>
      </w:pPr>
      <w:r>
        <w:rPr>
          <w:sz w:val="18"/>
        </w:rPr>
        <w:t>#3146 — 2025-05-19T15:36:09.000Z</w:t>
      </w:r>
    </w:p>
    <w:p>
      <w:pPr>
        <w:spacing w:after="80"/>
        <w:ind w:left="360"/>
      </w:pPr>
      <w:r>
        <w:t>economy =/= stock market</w:t>
      </w:r>
    </w:p>
    <w:p>
      <w:pPr>
        <w:spacing w:after="160"/>
        <w:ind w:left="360"/>
      </w:pPr>
      <w:r>
        <w:rPr>
          <w:sz w:val="16"/>
        </w:rPr>
        <w:t>❤️ 8 | 🔄 0 | 💬 0</w:t>
      </w:r>
    </w:p>
    <w:p>
      <w:pPr>
        <w:spacing w:before="120" w:after="40"/>
      </w:pPr>
      <w:r>
        <w:rPr>
          <w:sz w:val="18"/>
        </w:rPr>
        <w:t>#3147 — 2025-05-19T15:34:06.000Z</w:t>
      </w:r>
    </w:p>
    <w:p>
      <w:pPr>
        <w:spacing w:after="80"/>
        <w:ind w:left="360"/>
      </w:pPr>
      <w:r>
        <w:t>@Kujirita bc ur #1 trader</w:t>
      </w:r>
    </w:p>
    <w:p>
      <w:pPr>
        <w:spacing w:after="160"/>
        <w:ind w:left="360"/>
      </w:pPr>
      <w:r>
        <w:rPr>
          <w:sz w:val="16"/>
        </w:rPr>
        <w:t>❤️ 0 | 🔄 0 | 💬 1</w:t>
      </w:r>
    </w:p>
    <w:p>
      <w:pPr>
        <w:spacing w:before="120" w:after="40"/>
      </w:pPr>
      <w:r>
        <w:rPr>
          <w:sz w:val="18"/>
        </w:rPr>
        <w:t>#3148 — 2025-05-19T15:07:36.000Z</w:t>
      </w:r>
    </w:p>
    <w:p>
      <w:pPr>
        <w:spacing w:after="80"/>
        <w:ind w:left="360"/>
      </w:pPr>
      <w:r>
        <w:t>@JoeBiden nooo boden 😢😢😢😢</w:t>
      </w:r>
    </w:p>
    <w:p>
      <w:pPr>
        <w:spacing w:after="160"/>
        <w:ind w:left="360"/>
      </w:pPr>
      <w:r>
        <w:rPr>
          <w:sz w:val="16"/>
        </w:rPr>
        <w:t>❤️ 0 | 🔄 0 | 💬 0</w:t>
      </w:r>
    </w:p>
    <w:p>
      <w:pPr>
        <w:spacing w:before="120" w:after="40"/>
      </w:pPr>
      <w:r>
        <w:rPr>
          <w:sz w:val="18"/>
        </w:rPr>
        <w:t>#3149 — 2025-05-19T13:12:28.000Z</w:t>
      </w:r>
    </w:p>
    <w:p>
      <w:pPr>
        <w:spacing w:after="80"/>
        <w:ind w:left="360"/>
      </w:pPr>
      <w:r>
        <w:t xml:space="preserve">@semper_die @grok It’s called house of Rothschild </w:t>
        <w:br/>
        <w:br/>
        <w:t>Old movie but really good</w:t>
        <w:br/>
        <w:br/>
        <w:t>https://t.co/tU9zTlKWSB?</w:t>
      </w:r>
    </w:p>
    <w:p>
      <w:pPr>
        <w:spacing w:after="160"/>
        <w:ind w:left="360"/>
      </w:pPr>
      <w:r>
        <w:rPr>
          <w:sz w:val="16"/>
        </w:rPr>
        <w:t>❤️ 0 | 🔄 0 | 💬 0</w:t>
      </w:r>
    </w:p>
    <w:p>
      <w:pPr>
        <w:spacing w:before="120" w:after="40"/>
      </w:pPr>
      <w:r>
        <w:rPr>
          <w:sz w:val="18"/>
        </w:rPr>
        <w:t>#3150 — 2025-05-18T23:18:55.000Z</w:t>
      </w:r>
    </w:p>
    <w:p>
      <w:pPr>
        <w:spacing w:after="80"/>
        <w:ind w:left="360"/>
      </w:pPr>
      <w:r>
        <w:t>Watch this and you’ll understand https://t.co/K53FuAY1n4</w:t>
      </w:r>
    </w:p>
    <w:p>
      <w:pPr>
        <w:spacing w:after="160"/>
        <w:ind w:left="360"/>
      </w:pPr>
      <w:r>
        <w:rPr>
          <w:sz w:val="16"/>
        </w:rPr>
        <w:t>❤️ 8 | 🔄 1 | 💬 0</w:t>
      </w:r>
    </w:p>
    <w:p>
      <w:pPr>
        <w:spacing w:before="120" w:after="40"/>
      </w:pPr>
      <w:r>
        <w:rPr>
          <w:sz w:val="18"/>
        </w:rPr>
        <w:t>#3151 — 2025-05-18T03:05:02.000Z</w:t>
      </w:r>
    </w:p>
    <w:p>
      <w:pPr>
        <w:spacing w:after="80"/>
        <w:ind w:left="360"/>
      </w:pPr>
      <w:r>
        <w:t xml:space="preserve">@SIR_JACK_A_LOT Dark index </w:t>
        <w:br/>
        <w:br/>
        <w:t>https://t.co/i837xablsl</w:t>
      </w:r>
    </w:p>
    <w:p>
      <w:pPr>
        <w:spacing w:after="160"/>
        <w:ind w:left="360"/>
      </w:pPr>
      <w:r>
        <w:rPr>
          <w:sz w:val="16"/>
        </w:rPr>
        <w:t>❤️ 1 | 🔄 0 | 💬 0</w:t>
      </w:r>
    </w:p>
    <w:p>
      <w:pPr>
        <w:spacing w:before="120" w:after="40"/>
      </w:pPr>
      <w:r>
        <w:rPr>
          <w:sz w:val="18"/>
        </w:rPr>
        <w:t>#3152 — 2025-05-17T16:45:08.000Z</w:t>
      </w:r>
    </w:p>
    <w:p>
      <w:pPr>
        <w:spacing w:after="80"/>
        <w:ind w:left="360"/>
      </w:pPr>
      <w:r>
        <w:t>@account_blown 🤣🤣🤣🤣</w:t>
      </w:r>
    </w:p>
    <w:p>
      <w:pPr>
        <w:spacing w:after="160"/>
        <w:ind w:left="360"/>
      </w:pPr>
      <w:r>
        <w:rPr>
          <w:sz w:val="16"/>
        </w:rPr>
        <w:t>❤️ 0 | 🔄 0 | 💬 0</w:t>
      </w:r>
    </w:p>
    <w:p>
      <w:pPr>
        <w:spacing w:before="120" w:after="40"/>
      </w:pPr>
      <w:r>
        <w:rPr>
          <w:sz w:val="18"/>
        </w:rPr>
        <w:t>#3153 — 2025-05-17T02:08:22.000Z</w:t>
      </w:r>
    </w:p>
    <w:p>
      <w:pPr>
        <w:spacing w:after="80"/>
        <w:ind w:left="360"/>
      </w:pPr>
      <w:r>
        <w:t>@J62098293 close... $BIL lol https://t.co/iUUzaXVaEg</w:t>
      </w:r>
    </w:p>
    <w:p>
      <w:pPr>
        <w:spacing w:after="160"/>
        <w:ind w:left="360"/>
      </w:pPr>
      <w:r>
        <w:rPr>
          <w:sz w:val="16"/>
        </w:rPr>
        <w:t>❤️ 1 | 🔄 0 | 💬 0</w:t>
      </w:r>
    </w:p>
    <w:p>
      <w:pPr>
        <w:spacing w:before="120" w:after="40"/>
      </w:pPr>
      <w:r>
        <w:rPr>
          <w:sz w:val="18"/>
        </w:rPr>
        <w:t>#3154 — 2025-05-17T01:20:17.000Z</w:t>
      </w:r>
    </w:p>
    <w:p>
      <w:pPr>
        <w:spacing w:after="80"/>
        <w:ind w:left="360"/>
      </w:pPr>
      <w:r>
        <w:t>https://t.co/T94xi09OTc</w:t>
      </w:r>
    </w:p>
    <w:p>
      <w:pPr>
        <w:spacing w:after="160"/>
        <w:ind w:left="360"/>
      </w:pPr>
      <w:r>
        <w:rPr>
          <w:sz w:val="16"/>
        </w:rPr>
        <w:t>❤️ 9 | 🔄 0 | 💬 2</w:t>
      </w:r>
    </w:p>
    <w:p>
      <w:pPr>
        <w:spacing w:before="120" w:after="40"/>
      </w:pPr>
      <w:r>
        <w:rPr>
          <w:sz w:val="18"/>
        </w:rPr>
        <w:t>#3155 — 2025-05-17T01:19:14.000Z</w:t>
      </w:r>
    </w:p>
    <w:p>
      <w:pPr>
        <w:spacing w:after="80"/>
        <w:ind w:left="360"/>
      </w:pPr>
      <w:r>
        <w:t>@ToniStarkTheOf1 @CNviolations https://t.co/sFoX8lEhR9</w:t>
      </w:r>
    </w:p>
    <w:p>
      <w:pPr>
        <w:spacing w:after="160"/>
        <w:ind w:left="360"/>
      </w:pPr>
      <w:r>
        <w:rPr>
          <w:sz w:val="16"/>
        </w:rPr>
        <w:t>❤️ 0 | 🔄 0 | 💬 0</w:t>
      </w:r>
    </w:p>
    <w:p>
      <w:pPr>
        <w:spacing w:before="120" w:after="40"/>
      </w:pPr>
      <w:r>
        <w:rPr>
          <w:sz w:val="18"/>
        </w:rPr>
        <w:t>#3156 — 2025-05-17T01:14:39.000Z</w:t>
      </w:r>
    </w:p>
    <w:p>
      <w:pPr>
        <w:spacing w:after="80"/>
        <w:ind w:left="360"/>
      </w:pPr>
      <w:r>
        <w:t>@Chubthor this wasn’t a joke post</w:t>
      </w:r>
    </w:p>
    <w:p>
      <w:pPr>
        <w:spacing w:after="160"/>
        <w:ind w:left="360"/>
      </w:pPr>
      <w:r>
        <w:rPr>
          <w:sz w:val="16"/>
        </w:rPr>
        <w:t>❤️ 1 | 🔄 0 | 💬 0</w:t>
      </w:r>
    </w:p>
    <w:p>
      <w:pPr>
        <w:spacing w:before="120" w:after="40"/>
      </w:pPr>
      <w:r>
        <w:rPr>
          <w:sz w:val="18"/>
        </w:rPr>
        <w:t>#3157 — 2025-05-17T00:42:46.000Z</w:t>
      </w:r>
    </w:p>
    <w:p>
      <w:pPr>
        <w:spacing w:after="80"/>
        <w:ind w:left="360"/>
      </w:pPr>
      <w:r>
        <w:t>@CNviolations Die lol</w:t>
      </w:r>
    </w:p>
    <w:p>
      <w:pPr>
        <w:spacing w:after="160"/>
        <w:ind w:left="360"/>
      </w:pPr>
      <w:r>
        <w:rPr>
          <w:sz w:val="16"/>
        </w:rPr>
        <w:t>❤️ 16 | 🔄 0 | 💬 3</w:t>
      </w:r>
    </w:p>
    <w:p>
      <w:pPr>
        <w:spacing w:before="120" w:after="40"/>
      </w:pPr>
      <w:r>
        <w:rPr>
          <w:sz w:val="18"/>
        </w:rPr>
        <w:t>#3158 — 2025-05-16T19:44:46.000Z</w:t>
      </w:r>
    </w:p>
    <w:p>
      <w:pPr>
        <w:spacing w:after="80"/>
        <w:ind w:left="360"/>
      </w:pPr>
      <w:r>
        <w:t xml:space="preserve">Cover in may go away playing out like a movie!! </w:t>
        <w:br/>
        <w:br/>
        <w:t>Sorry OPEX bears but the wall of denial continues 🌋🌋</w:t>
        <w:br/>
        <w:br/>
        <w:t xml:space="preserve">Have a great weekend 🔥🔥 </w:t>
        <w:br/>
        <w:br/>
        <w:t>$SPY $BTC https://t.co/54hKPWkZ5F https://t.co/9wkttxH1w1</w:t>
      </w:r>
    </w:p>
    <w:p>
      <w:pPr>
        <w:spacing w:after="160"/>
        <w:ind w:left="360"/>
      </w:pPr>
      <w:r>
        <w:rPr>
          <w:sz w:val="16"/>
        </w:rPr>
        <w:t>❤️ 12 | 🔄 0 | 💬 1</w:t>
      </w:r>
    </w:p>
    <w:p>
      <w:pPr>
        <w:spacing w:before="120" w:after="40"/>
      </w:pPr>
      <w:r>
        <w:rPr>
          <w:sz w:val="18"/>
        </w:rPr>
        <w:t>#3159 — 2025-05-16T18:34:32.000Z</w:t>
      </w:r>
    </w:p>
    <w:p>
      <w:pPr>
        <w:spacing w:after="80"/>
        <w:ind w:left="360"/>
      </w:pPr>
      <w:r>
        <w:t>@JimJame74888138 options expiring works both ways</w:t>
      </w:r>
    </w:p>
    <w:p>
      <w:pPr>
        <w:spacing w:after="160"/>
        <w:ind w:left="360"/>
      </w:pPr>
      <w:r>
        <w:rPr>
          <w:sz w:val="16"/>
        </w:rPr>
        <w:t>❤️ 0 | 🔄 0 | 💬 0</w:t>
      </w:r>
    </w:p>
    <w:p>
      <w:pPr>
        <w:spacing w:before="120" w:after="40"/>
      </w:pPr>
      <w:r>
        <w:rPr>
          <w:sz w:val="18"/>
        </w:rPr>
        <w:t>#3160 — 2025-05-16T18:10:44.000Z</w:t>
      </w:r>
    </w:p>
    <w:p>
      <w:pPr>
        <w:spacing w:after="80"/>
        <w:ind w:left="360"/>
      </w:pPr>
      <w:r>
        <w:t>$CRWD 2.0? https://t.co/UkzGH5vPX0</w:t>
      </w:r>
    </w:p>
    <w:p>
      <w:pPr>
        <w:spacing w:after="160"/>
        <w:ind w:left="360"/>
      </w:pPr>
      <w:r>
        <w:rPr>
          <w:sz w:val="16"/>
        </w:rPr>
        <w:t>❤️ 1 | 🔄 0 | 💬 1</w:t>
      </w:r>
    </w:p>
    <w:p>
      <w:pPr>
        <w:spacing w:before="120" w:after="40"/>
      </w:pPr>
      <w:r>
        <w:rPr>
          <w:sz w:val="18"/>
        </w:rPr>
        <w:t>#3161 — 2025-05-16T17:17:55.000Z</w:t>
      </w:r>
    </w:p>
    <w:p>
      <w:pPr>
        <w:spacing w:after="80"/>
        <w:ind w:left="360"/>
      </w:pPr>
      <w:r>
        <w:t>what the heck https://t.co/IMj1WQ1FH6 https://t.co/7dvfCJqMyw</w:t>
      </w:r>
    </w:p>
    <w:p>
      <w:pPr>
        <w:spacing w:after="160"/>
        <w:ind w:left="360"/>
      </w:pPr>
      <w:r>
        <w:rPr>
          <w:sz w:val="16"/>
        </w:rPr>
        <w:t>❤️ 6 | 🔄 2 | 💬 1</w:t>
      </w:r>
    </w:p>
    <w:p>
      <w:pPr>
        <w:spacing w:before="120" w:after="40"/>
      </w:pPr>
      <w:r>
        <w:rPr>
          <w:sz w:val="18"/>
        </w:rPr>
        <w:t>#3162 — 2025-05-16T03:42:22.000Z</w:t>
      </w:r>
    </w:p>
    <w:p>
      <w:pPr>
        <w:spacing w:after="80"/>
        <w:ind w:left="360"/>
      </w:pPr>
      <w:r>
        <w:t>@Chilis Imagine eating at TGI Fridays</w:t>
      </w:r>
    </w:p>
    <w:p>
      <w:pPr>
        <w:spacing w:after="160"/>
        <w:ind w:left="360"/>
      </w:pPr>
      <w:r>
        <w:rPr>
          <w:sz w:val="16"/>
        </w:rPr>
        <w:t>❤️ 0 | 🔄 0 | 💬 0</w:t>
      </w:r>
    </w:p>
    <w:p>
      <w:pPr>
        <w:spacing w:before="120" w:after="40"/>
      </w:pPr>
      <w:r>
        <w:rPr>
          <w:sz w:val="18"/>
        </w:rPr>
        <w:t>#3163 — 2025-05-16T01:42:36.000Z</w:t>
      </w:r>
    </w:p>
    <w:p>
      <w:pPr>
        <w:spacing w:after="80"/>
        <w:ind w:left="360"/>
      </w:pPr>
      <w:r>
        <w:t>$TSLL 5/15/2025 https://t.co/Nbyr02uH0U</w:t>
      </w:r>
    </w:p>
    <w:p>
      <w:pPr>
        <w:spacing w:after="160"/>
        <w:ind w:left="360"/>
      </w:pPr>
      <w:r>
        <w:rPr>
          <w:sz w:val="16"/>
        </w:rPr>
        <w:t>❤️ 2 | 🔄 0 | 💬 0</w:t>
      </w:r>
    </w:p>
    <w:p>
      <w:pPr>
        <w:spacing w:before="120" w:after="40"/>
      </w:pPr>
      <w:r>
        <w:rPr>
          <w:sz w:val="18"/>
        </w:rPr>
        <w:t>#3164 — 2025-05-16T01:07:37.000Z</w:t>
      </w:r>
    </w:p>
    <w:p>
      <w:pPr>
        <w:spacing w:after="80"/>
        <w:ind w:left="360"/>
      </w:pPr>
      <w:r>
        <w:t>don't know or care whats going on with $UNH but when I see a stock this big in a -50% freefall sitting against 08' lows its gonna grab my attention</w:t>
        <w:br/>
        <w:br/>
        <w:t>free luigi but I love capitulation https://t.co/Qq706Hp9Ug</w:t>
      </w:r>
    </w:p>
    <w:p>
      <w:pPr>
        <w:spacing w:after="160"/>
        <w:ind w:left="360"/>
      </w:pPr>
      <w:r>
        <w:rPr>
          <w:sz w:val="16"/>
        </w:rPr>
        <w:t>❤️ 9 | 🔄 0 | 💬 1</w:t>
      </w:r>
    </w:p>
    <w:p>
      <w:pPr>
        <w:spacing w:before="120" w:after="40"/>
      </w:pPr>
      <w:r>
        <w:rPr>
          <w:sz w:val="18"/>
        </w:rPr>
        <w:t>#3165 — 2025-05-16T00:20:40.000Z</w:t>
      </w:r>
    </w:p>
    <w:p>
      <w:pPr>
        <w:spacing w:after="80"/>
        <w:ind w:left="360"/>
      </w:pPr>
      <w:r>
        <w:t>Can’t believe I blew the whistle on $NVDA at the same time as Michael Burry</w:t>
        <w:br/>
        <w:br/>
        <w:t>Being on the same page as people you look up to is a great feeling</w:t>
        <w:br/>
        <w:br/>
        <w:t>https://t.co/H77Jo8oIO9 https://t.co/jKjdXjqibZ</w:t>
      </w:r>
    </w:p>
    <w:p>
      <w:pPr>
        <w:spacing w:after="160"/>
        <w:ind w:left="360"/>
      </w:pPr>
      <w:r>
        <w:rPr>
          <w:sz w:val="16"/>
        </w:rPr>
        <w:t>❤️ 6 | 🔄 0 | 💬 0</w:t>
      </w:r>
    </w:p>
    <w:p>
      <w:pPr>
        <w:spacing w:before="120" w:after="40"/>
      </w:pPr>
      <w:r>
        <w:rPr>
          <w:sz w:val="18"/>
        </w:rPr>
        <w:t>#3166 — 2025-05-15T18:33:49.000Z</w:t>
      </w:r>
    </w:p>
    <w:p>
      <w:pPr>
        <w:spacing w:after="80"/>
        <w:ind w:left="360"/>
      </w:pPr>
      <w:r>
        <w:t>$Z 5/15/2025 - Zillow inverted https://t.co/UDJNlfiE40</w:t>
      </w:r>
    </w:p>
    <w:p>
      <w:pPr>
        <w:spacing w:after="160"/>
        <w:ind w:left="360"/>
      </w:pPr>
      <w:r>
        <w:rPr>
          <w:sz w:val="16"/>
        </w:rPr>
        <w:t>❤️ 1 | 🔄 0 | 💬 0</w:t>
      </w:r>
    </w:p>
    <w:p>
      <w:pPr>
        <w:spacing w:before="120" w:after="40"/>
      </w:pPr>
      <w:r>
        <w:rPr>
          <w:sz w:val="18"/>
        </w:rPr>
        <w:t>#3167 — 2025-05-15T17:56:36.000Z</w:t>
      </w:r>
    </w:p>
    <w:p>
      <w:pPr>
        <w:spacing w:after="80"/>
        <w:ind w:left="360"/>
      </w:pPr>
      <w:r>
        <w:t>nuclear arms race 2.0 https://t.co/PrW25eXV2k</w:t>
      </w:r>
    </w:p>
    <w:p>
      <w:pPr>
        <w:spacing w:after="160"/>
        <w:ind w:left="360"/>
      </w:pPr>
      <w:r>
        <w:rPr>
          <w:sz w:val="16"/>
        </w:rPr>
        <w:t>❤️ 10 | 🔄 1 | 💬 2</w:t>
      </w:r>
    </w:p>
    <w:p>
      <w:pPr>
        <w:spacing w:before="120" w:after="40"/>
      </w:pPr>
      <w:r>
        <w:rPr>
          <w:sz w:val="18"/>
        </w:rPr>
        <w:t>#3168 — 2025-05-15T16:37:30.000Z</w:t>
      </w:r>
    </w:p>
    <w:p>
      <w:pPr>
        <w:spacing w:after="80"/>
        <w:ind w:left="360"/>
      </w:pPr>
      <w:r>
        <w:t>$SPY BIG CYCLE STATISTICS UPDATEE 5/15/2025</w:t>
        <w:br/>
        <w:br/>
        <w:t>LINK: https://t.co/Yod50QocOd https://t.co/gAKaE7yTSH</w:t>
      </w:r>
    </w:p>
    <w:p>
      <w:pPr>
        <w:spacing w:after="160"/>
        <w:ind w:left="360"/>
      </w:pPr>
      <w:r>
        <w:rPr>
          <w:sz w:val="16"/>
        </w:rPr>
        <w:t>❤️ 3 | 🔄 0 | 💬 1</w:t>
      </w:r>
    </w:p>
    <w:p>
      <w:pPr>
        <w:spacing w:before="120" w:after="40"/>
      </w:pPr>
      <w:r>
        <w:rPr>
          <w:sz w:val="18"/>
        </w:rPr>
        <w:t>#3169 — 2025-05-15T16:33:42.000Z</w:t>
      </w:r>
    </w:p>
    <w:p>
      <w:pPr>
        <w:spacing w:after="80"/>
        <w:ind w:left="360"/>
      </w:pPr>
      <w:r>
        <w:t>$SPY WALL OF DENIAL UPDATE 5/15/2025 https://t.co/YPhPomzLYL</w:t>
      </w:r>
    </w:p>
    <w:p>
      <w:pPr>
        <w:spacing w:after="160"/>
        <w:ind w:left="360"/>
      </w:pPr>
      <w:r>
        <w:rPr>
          <w:sz w:val="16"/>
        </w:rPr>
        <w:t>❤️ 0 | 🔄 0 | 💬 0</w:t>
      </w:r>
    </w:p>
    <w:p>
      <w:pPr>
        <w:spacing w:before="120" w:after="40"/>
      </w:pPr>
      <w:r>
        <w:rPr>
          <w:sz w:val="18"/>
        </w:rPr>
        <w:t>#3170 — 2025-05-15T16:27:16.000Z</w:t>
      </w:r>
    </w:p>
    <w:p>
      <w:pPr>
        <w:spacing w:after="80"/>
        <w:ind w:left="360"/>
      </w:pPr>
      <w:r>
        <w:t>$SPY 5/15/2025 https://t.co/GfwgQaKc7s</w:t>
      </w:r>
    </w:p>
    <w:p>
      <w:pPr>
        <w:spacing w:after="160"/>
        <w:ind w:left="360"/>
      </w:pPr>
      <w:r>
        <w:rPr>
          <w:sz w:val="16"/>
        </w:rPr>
        <w:t>❤️ 2 | 🔄 0 | 💬 1</w:t>
      </w:r>
    </w:p>
    <w:p>
      <w:pPr>
        <w:spacing w:before="120" w:after="40"/>
      </w:pPr>
      <w:r>
        <w:rPr>
          <w:sz w:val="18"/>
        </w:rPr>
        <w:t>#3171 — 2025-05-15T16:21:06.000Z</w:t>
      </w:r>
    </w:p>
    <w:p>
      <w:pPr>
        <w:spacing w:after="80"/>
        <w:ind w:left="360"/>
      </w:pPr>
      <w:r>
        <w:t>$UNH 5/15/2025 https://t.co/hEMrrSFoFr</w:t>
      </w:r>
    </w:p>
    <w:p>
      <w:pPr>
        <w:spacing w:after="160"/>
        <w:ind w:left="360"/>
      </w:pPr>
      <w:r>
        <w:rPr>
          <w:sz w:val="16"/>
        </w:rPr>
        <w:t>❤️ 3 | 🔄 0 | 💬 1</w:t>
      </w:r>
    </w:p>
    <w:p>
      <w:pPr>
        <w:spacing w:before="120" w:after="40"/>
      </w:pPr>
      <w:r>
        <w:rPr>
          <w:sz w:val="18"/>
        </w:rPr>
        <w:t>#3172 — 2025-05-14T20:52:34.000Z</w:t>
      </w:r>
    </w:p>
    <w:p>
      <w:pPr>
        <w:spacing w:after="80"/>
        <w:ind w:left="360"/>
      </w:pPr>
      <w:r>
        <w:t>@MrZackMorris Sushi is great</w:t>
      </w:r>
    </w:p>
    <w:p>
      <w:pPr>
        <w:spacing w:after="160"/>
        <w:ind w:left="360"/>
      </w:pPr>
      <w:r>
        <w:rPr>
          <w:sz w:val="16"/>
        </w:rPr>
        <w:t>❤️ 0 | 🔄 0 | 💬 1</w:t>
      </w:r>
    </w:p>
    <w:p>
      <w:pPr>
        <w:spacing w:before="120" w:after="40"/>
      </w:pPr>
      <w:r>
        <w:rPr>
          <w:sz w:val="18"/>
        </w:rPr>
        <w:t>#3173 — 2025-05-13T16:42:01.000Z</w:t>
      </w:r>
    </w:p>
    <w:p>
      <w:pPr>
        <w:spacing w:after="80"/>
        <w:ind w:left="360"/>
      </w:pPr>
      <w:r>
        <w:t>RT @WatcherGuru: JUST IN: 🇺🇸 President Trump says stock market is "gonna go a lot higher."</w:t>
        <w:br/>
        <w:t xml:space="preserve"> https://t.co/ibyIZAvUIV</w:t>
      </w:r>
    </w:p>
    <w:p>
      <w:pPr>
        <w:spacing w:after="160"/>
        <w:ind w:left="360"/>
      </w:pPr>
      <w:r>
        <w:rPr>
          <w:sz w:val="16"/>
        </w:rPr>
        <w:t>❤️ 0 | 🔄 1897 | 💬 0</w:t>
      </w:r>
    </w:p>
    <w:p>
      <w:pPr>
        <w:spacing w:before="120" w:after="40"/>
      </w:pPr>
      <w:r>
        <w:rPr>
          <w:sz w:val="18"/>
        </w:rPr>
        <w:t>#3174 — 2025-05-13T15:48:28.000Z</w:t>
      </w:r>
    </w:p>
    <w:p>
      <w:pPr>
        <w:spacing w:after="80"/>
        <w:ind w:left="360"/>
      </w:pPr>
      <w:r>
        <w:t>wall of denial. https://t.co/MJgOYJgdR0</w:t>
      </w:r>
    </w:p>
    <w:p>
      <w:pPr>
        <w:spacing w:after="160"/>
        <w:ind w:left="360"/>
      </w:pPr>
      <w:r>
        <w:rPr>
          <w:sz w:val="16"/>
        </w:rPr>
        <w:t>❤️ 7 | 🔄 0 | 💬 0</w:t>
      </w:r>
    </w:p>
    <w:p>
      <w:pPr>
        <w:spacing w:before="120" w:after="40"/>
      </w:pPr>
      <w:r>
        <w:rPr>
          <w:sz w:val="18"/>
        </w:rPr>
        <w:t>#3175 — 2025-05-13T02:49:51.000Z</w:t>
      </w:r>
    </w:p>
    <w:p>
      <w:pPr>
        <w:spacing w:after="80"/>
        <w:ind w:left="360"/>
      </w:pPr>
      <w:r>
        <w:t>$USDT.D LOG 5/12/2025 https://t.co/YgPiWETtuO</w:t>
      </w:r>
    </w:p>
    <w:p>
      <w:pPr>
        <w:spacing w:after="160"/>
        <w:ind w:left="360"/>
      </w:pPr>
      <w:r>
        <w:rPr>
          <w:sz w:val="16"/>
        </w:rPr>
        <w:t>❤️ 5 | 🔄 0 | 💬 0</w:t>
      </w:r>
    </w:p>
    <w:p>
      <w:pPr>
        <w:spacing w:before="120" w:after="40"/>
      </w:pPr>
      <w:r>
        <w:rPr>
          <w:sz w:val="18"/>
        </w:rPr>
        <w:t>#3176 — 2025-05-13T02:40:51.000Z</w:t>
      </w:r>
    </w:p>
    <w:p>
      <w:pPr>
        <w:spacing w:after="80"/>
        <w:ind w:left="360"/>
      </w:pPr>
      <w:r>
        <w:t>$USDT.D LINEAR 5/12/2025 https://t.co/VLcB9lHRw3</w:t>
      </w:r>
    </w:p>
    <w:p>
      <w:pPr>
        <w:spacing w:after="160"/>
        <w:ind w:left="360"/>
      </w:pPr>
      <w:r>
        <w:rPr>
          <w:sz w:val="16"/>
        </w:rPr>
        <w:t>❤️ 3 | 🔄 0 | 💬 1</w:t>
      </w:r>
    </w:p>
    <w:p>
      <w:pPr>
        <w:spacing w:before="120" w:after="40"/>
      </w:pPr>
      <w:r>
        <w:rPr>
          <w:sz w:val="18"/>
        </w:rPr>
        <w:t>#3177 — 2025-05-12T19:37:28.000Z</w:t>
      </w:r>
    </w:p>
    <w:p>
      <w:pPr>
        <w:spacing w:after="80"/>
        <w:ind w:left="360"/>
      </w:pPr>
      <w:r>
        <w:t xml:space="preserve">@gamestop should buy out @DaveandBusters </w:t>
        <w:br/>
        <w:br/>
        <w:t>$GME $PLAY</w:t>
      </w:r>
    </w:p>
    <w:p>
      <w:pPr>
        <w:spacing w:after="160"/>
        <w:ind w:left="360"/>
      </w:pPr>
      <w:r>
        <w:rPr>
          <w:sz w:val="16"/>
        </w:rPr>
        <w:t>❤️ 6 | 🔄 0 | 💬 1</w:t>
      </w:r>
    </w:p>
    <w:p>
      <w:pPr>
        <w:spacing w:before="120" w:after="40"/>
      </w:pPr>
      <w:r>
        <w:rPr>
          <w:sz w:val="18"/>
        </w:rPr>
        <w:t>#3178 — 2025-05-12T17:21:10.000Z</w:t>
      </w:r>
    </w:p>
    <w:p>
      <w:pPr>
        <w:spacing w:after="80"/>
        <w:ind w:left="360"/>
      </w:pPr>
      <w:r>
        <w:t>$BTC kissed against the mother of all resistance channels which has as a range of around 110-118</w:t>
        <w:br/>
        <w:br/>
        <w:t>break this down &amp;amp; prepare for a biblical price discovery and phone calls from your cousins uncles grandmas dogs lawn mower https://t.co/HL7YPOtfAC https://t.co/CteJnGTP9w</w:t>
      </w:r>
    </w:p>
    <w:p>
      <w:pPr>
        <w:spacing w:after="160"/>
        <w:ind w:left="360"/>
      </w:pPr>
      <w:r>
        <w:rPr>
          <w:sz w:val="16"/>
        </w:rPr>
        <w:t>❤️ 16 | 🔄 2 | 💬 1</w:t>
      </w:r>
    </w:p>
    <w:p>
      <w:pPr>
        <w:spacing w:before="120" w:after="40"/>
      </w:pPr>
      <w:r>
        <w:rPr>
          <w:sz w:val="18"/>
        </w:rPr>
        <w:t>#3179 — 2025-05-12T16:53:35.000Z</w:t>
      </w:r>
    </w:p>
    <w:p>
      <w:pPr>
        <w:spacing w:after="80"/>
        <w:ind w:left="360"/>
      </w:pPr>
      <w:r>
        <w:t>$BTC 5/12/2025 update https://t.co/ANOIOKj1mF</w:t>
      </w:r>
    </w:p>
    <w:p>
      <w:pPr>
        <w:spacing w:after="160"/>
        <w:ind w:left="360"/>
      </w:pPr>
      <w:r>
        <w:rPr>
          <w:sz w:val="16"/>
        </w:rPr>
        <w:t>❤️ 5 | 🔄 0 | 💬 1</w:t>
      </w:r>
    </w:p>
    <w:p>
      <w:pPr>
        <w:spacing w:before="120" w:after="40"/>
      </w:pPr>
      <w:r>
        <w:rPr>
          <w:sz w:val="18"/>
        </w:rPr>
        <w:t>#3180 — 2025-05-12T16:25:23.000Z</w:t>
      </w:r>
    </w:p>
    <w:p>
      <w:pPr>
        <w:spacing w:after="80"/>
        <w:ind w:left="360"/>
      </w:pPr>
      <w:r>
        <w:t>PINEAPPLE UPDATE 5/12/2025 https://t.co/cu3SRth8ae</w:t>
      </w:r>
    </w:p>
    <w:p>
      <w:pPr>
        <w:spacing w:after="160"/>
        <w:ind w:left="360"/>
      </w:pPr>
      <w:r>
        <w:rPr>
          <w:sz w:val="16"/>
        </w:rPr>
        <w:t>❤️ 8 | 🔄 0 | 💬 2</w:t>
      </w:r>
    </w:p>
    <w:p>
      <w:pPr>
        <w:spacing w:before="120" w:after="40"/>
      </w:pPr>
      <w:r>
        <w:rPr>
          <w:sz w:val="18"/>
        </w:rPr>
        <w:t>#3181 — 2025-05-11T20:29:20.000Z</w:t>
      </w:r>
    </w:p>
    <w:p>
      <w:pPr>
        <w:spacing w:after="80"/>
        <w:ind w:left="360"/>
      </w:pPr>
      <w:r>
        <w:t>$BTC MONTHLY 🏌️‍♂️ https://t.co/WxE4Q5bN8E</w:t>
      </w:r>
    </w:p>
    <w:p>
      <w:pPr>
        <w:spacing w:after="160"/>
        <w:ind w:left="360"/>
      </w:pPr>
      <w:r>
        <w:rPr>
          <w:sz w:val="16"/>
        </w:rPr>
        <w:t>❤️ 4 | 🔄 0 | 💬 0</w:t>
      </w:r>
    </w:p>
    <w:p>
      <w:pPr>
        <w:spacing w:before="120" w:after="40"/>
      </w:pPr>
      <w:r>
        <w:rPr>
          <w:sz w:val="18"/>
        </w:rPr>
        <w:t>#3182 — 2025-05-11T12:40:28.000Z</w:t>
      </w:r>
    </w:p>
    <w:p>
      <w:pPr>
        <w:spacing w:after="80"/>
        <w:ind w:left="360"/>
      </w:pPr>
      <w:r>
        <w:t>Start measuring your portfolio in $BTC and thank me later</w:t>
      </w:r>
    </w:p>
    <w:p>
      <w:pPr>
        <w:spacing w:after="160"/>
        <w:ind w:left="360"/>
      </w:pPr>
      <w:r>
        <w:rPr>
          <w:sz w:val="16"/>
        </w:rPr>
        <w:t>❤️ 8 | 🔄 1 | 💬 1</w:t>
      </w:r>
    </w:p>
    <w:p>
      <w:pPr>
        <w:spacing w:before="120" w:after="40"/>
      </w:pPr>
      <w:r>
        <w:rPr>
          <w:sz w:val="18"/>
        </w:rPr>
        <w:t>#3183 — 2025-05-11T05:06:23.000Z</w:t>
      </w:r>
    </w:p>
    <w:p>
      <w:pPr>
        <w:spacing w:after="80"/>
        <w:ind w:left="360"/>
      </w:pPr>
      <w:r>
        <w:t>@JacobKinge lmao</w:t>
      </w:r>
    </w:p>
    <w:p>
      <w:pPr>
        <w:spacing w:after="160"/>
        <w:ind w:left="360"/>
      </w:pPr>
      <w:r>
        <w:rPr>
          <w:sz w:val="16"/>
        </w:rPr>
        <w:t>❤️ 4 | 🔄 0 | 💬 0</w:t>
      </w:r>
    </w:p>
    <w:p>
      <w:pPr>
        <w:spacing w:before="120" w:after="40"/>
      </w:pPr>
      <w:r>
        <w:rPr>
          <w:sz w:val="18"/>
        </w:rPr>
        <w:t>#3184 — 2025-05-11T02:27:25.000Z</w:t>
      </w:r>
    </w:p>
    <w:p>
      <w:pPr>
        <w:spacing w:after="80"/>
        <w:ind w:left="360"/>
      </w:pPr>
      <w:r>
        <w:t>https://t.co/GBiqUr4WbR</w:t>
      </w:r>
    </w:p>
    <w:p>
      <w:pPr>
        <w:spacing w:after="160"/>
        <w:ind w:left="360"/>
      </w:pPr>
      <w:r>
        <w:rPr>
          <w:sz w:val="16"/>
        </w:rPr>
        <w:t>❤️ 20 | 🔄 4 | 💬 2</w:t>
      </w:r>
    </w:p>
    <w:p>
      <w:pPr>
        <w:spacing w:before="120" w:after="40"/>
      </w:pPr>
      <w:r>
        <w:rPr>
          <w:sz w:val="18"/>
        </w:rPr>
        <w:t>#3185 — 2025-05-11T00:37:44.000Z</w:t>
      </w:r>
    </w:p>
    <w:p>
      <w:pPr>
        <w:spacing w:after="80"/>
        <w:ind w:left="360"/>
      </w:pPr>
      <w:r>
        <w:t>@MrZackMorris Blumpkin gang</w:t>
      </w:r>
    </w:p>
    <w:p>
      <w:pPr>
        <w:spacing w:after="160"/>
        <w:ind w:left="360"/>
      </w:pPr>
      <w:r>
        <w:rPr>
          <w:sz w:val="16"/>
        </w:rPr>
        <w:t>❤️ 8 | 🔄 1 | 💬 0</w:t>
      </w:r>
    </w:p>
    <w:p>
      <w:pPr>
        <w:spacing w:before="120" w:after="40"/>
      </w:pPr>
      <w:r>
        <w:rPr>
          <w:sz w:val="18"/>
        </w:rPr>
        <w:t>#3186 — 2025-05-11T00:04:36.000Z</w:t>
      </w:r>
    </w:p>
    <w:p>
      <w:pPr>
        <w:spacing w:after="80"/>
        <w:ind w:left="360"/>
      </w:pPr>
      <w:r>
        <w:t>@AustonPow3rs https://t.co/NwX53XXBbe</w:t>
      </w:r>
    </w:p>
    <w:p>
      <w:pPr>
        <w:spacing w:after="160"/>
        <w:ind w:left="360"/>
      </w:pPr>
      <w:r>
        <w:rPr>
          <w:sz w:val="16"/>
        </w:rPr>
        <w:t>❤️ 2 | 🔄 0 | 💬 0</w:t>
      </w:r>
    </w:p>
    <w:p>
      <w:pPr>
        <w:spacing w:before="120" w:after="40"/>
      </w:pPr>
      <w:r>
        <w:rPr>
          <w:sz w:val="18"/>
        </w:rPr>
        <w:t>#3187 — 2025-05-10T19:03:54.000Z</w:t>
      </w:r>
    </w:p>
    <w:p>
      <w:pPr>
        <w:spacing w:after="80"/>
        <w:ind w:left="360"/>
      </w:pPr>
      <w:r>
        <w:t>$BTC.D 5/10/2025 https://t.co/BWCW8gXhOk</w:t>
      </w:r>
    </w:p>
    <w:p>
      <w:pPr>
        <w:spacing w:after="160"/>
        <w:ind w:left="360"/>
      </w:pPr>
      <w:r>
        <w:rPr>
          <w:sz w:val="16"/>
        </w:rPr>
        <w:t>❤️ 2 | 🔄 0 | 💬 0</w:t>
      </w:r>
    </w:p>
    <w:p>
      <w:pPr>
        <w:spacing w:before="120" w:after="40"/>
      </w:pPr>
      <w:r>
        <w:rPr>
          <w:sz w:val="18"/>
        </w:rPr>
        <w:t>#3188 — 2025-05-10T17:58:56.000Z</w:t>
      </w:r>
    </w:p>
    <w:p>
      <w:pPr>
        <w:spacing w:after="80"/>
        <w:ind w:left="360"/>
      </w:pPr>
      <w:r>
        <w:t>The dog is barking and you’re still talking about tariffs ????????? https://t.co/f4HsO2zUJH https://t.co/CP8NspQfNT</w:t>
      </w:r>
    </w:p>
    <w:p>
      <w:pPr>
        <w:spacing w:after="160"/>
        <w:ind w:left="360"/>
      </w:pPr>
      <w:r>
        <w:rPr>
          <w:sz w:val="16"/>
        </w:rPr>
        <w:t>❤️ 26 | 🔄 1 | 💬 0</w:t>
      </w:r>
    </w:p>
    <w:p>
      <w:pPr>
        <w:spacing w:before="120" w:after="40"/>
      </w:pPr>
      <w:r>
        <w:rPr>
          <w:sz w:val="18"/>
        </w:rPr>
        <w:t>#3189 — 2025-05-10T16:38:52.000Z</w:t>
      </w:r>
    </w:p>
    <w:p>
      <w:pPr>
        <w:spacing w:after="80"/>
        <w:ind w:left="360"/>
      </w:pPr>
      <w:r>
        <w:t>@matt007pl Always has been https://t.co/I9LLQXpGMc</w:t>
      </w:r>
    </w:p>
    <w:p>
      <w:pPr>
        <w:spacing w:after="160"/>
        <w:ind w:left="360"/>
      </w:pPr>
      <w:r>
        <w:rPr>
          <w:sz w:val="16"/>
        </w:rPr>
        <w:t>❤️ 4 | 🔄 0 | 💬 0</w:t>
      </w:r>
    </w:p>
    <w:p>
      <w:pPr>
        <w:spacing w:before="120" w:after="40"/>
      </w:pPr>
      <w:r>
        <w:rPr>
          <w:sz w:val="18"/>
        </w:rPr>
        <w:t>#3190 — 2025-05-10T16:31:23.000Z</w:t>
      </w:r>
    </w:p>
    <w:p>
      <w:pPr>
        <w:spacing w:after="80"/>
        <w:ind w:left="360"/>
      </w:pPr>
      <w:r>
        <w:t>NORMIES CANT COMPREHEND PARABOLIC</w:t>
      </w:r>
    </w:p>
    <w:p>
      <w:pPr>
        <w:spacing w:after="160"/>
        <w:ind w:left="360"/>
      </w:pPr>
      <w:r>
        <w:rPr>
          <w:sz w:val="16"/>
        </w:rPr>
        <w:t>❤️ 26 | 🔄 2 | 💬 1</w:t>
      </w:r>
    </w:p>
    <w:p>
      <w:pPr>
        <w:spacing w:before="120" w:after="40"/>
      </w:pPr>
      <w:r>
        <w:rPr>
          <w:sz w:val="18"/>
        </w:rPr>
        <w:t>#3191 — 2025-05-09T23:04:05.000Z</w:t>
      </w:r>
    </w:p>
    <w:p>
      <w:pPr>
        <w:spacing w:after="80"/>
        <w:ind w:left="360"/>
      </w:pPr>
      <w:r>
        <w:t>@BoilerPaulie @tQQken AI is wrong.</w:t>
        <w:br/>
        <w:br/>
        <w:t>Milk comes from a cow which technically makes it beef broth</w:t>
      </w:r>
    </w:p>
    <w:p>
      <w:pPr>
        <w:spacing w:after="160"/>
        <w:ind w:left="360"/>
      </w:pPr>
      <w:r>
        <w:rPr>
          <w:sz w:val="16"/>
        </w:rPr>
        <w:t>❤️ 3 | 🔄 0 | 💬 1</w:t>
      </w:r>
    </w:p>
    <w:p>
      <w:pPr>
        <w:spacing w:before="120" w:after="40"/>
      </w:pPr>
      <w:r>
        <w:rPr>
          <w:sz w:val="18"/>
        </w:rPr>
        <w:t>#3192 — 2025-05-09T22:54:07.000Z</w:t>
      </w:r>
    </w:p>
    <w:p>
      <w:pPr>
        <w:spacing w:after="80"/>
        <w:ind w:left="360"/>
      </w:pPr>
      <w:r>
        <w:t>@tQQken Cacik</w:t>
      </w:r>
    </w:p>
    <w:p>
      <w:pPr>
        <w:spacing w:after="160"/>
        <w:ind w:left="360"/>
      </w:pPr>
      <w:r>
        <w:rPr>
          <w:sz w:val="16"/>
        </w:rPr>
        <w:t>❤️ 2 | 🔄 0 | 💬 1</w:t>
      </w:r>
    </w:p>
    <w:p>
      <w:pPr>
        <w:spacing w:before="120" w:after="40"/>
      </w:pPr>
      <w:r>
        <w:rPr>
          <w:sz w:val="18"/>
        </w:rPr>
        <w:t>#3193 — 2025-05-09T22:48:50.000Z</w:t>
      </w:r>
    </w:p>
    <w:p>
      <w:pPr>
        <w:spacing w:after="80"/>
        <w:ind w:left="360"/>
      </w:pPr>
      <w:r>
        <w:t xml:space="preserve">@tQQken Debating with someone IRL </w:t>
        <w:br/>
        <w:br/>
        <w:t>imo the milk makes it a soup</w:t>
      </w:r>
    </w:p>
    <w:p>
      <w:pPr>
        <w:spacing w:after="160"/>
        <w:ind w:left="360"/>
      </w:pPr>
      <w:r>
        <w:rPr>
          <w:sz w:val="16"/>
        </w:rPr>
        <w:t>❤️ 3 | 🔄 0 | 💬 2</w:t>
      </w:r>
    </w:p>
    <w:p>
      <w:pPr>
        <w:spacing w:before="120" w:after="40"/>
      </w:pPr>
      <w:r>
        <w:rPr>
          <w:sz w:val="18"/>
        </w:rPr>
        <w:t>#3194 — 2025-05-09T22:37:29.000Z</w:t>
      </w:r>
    </w:p>
    <w:p>
      <w:pPr>
        <w:spacing w:after="80"/>
        <w:ind w:left="360"/>
      </w:pPr>
      <w:r>
        <w:t>Cereal is technically a soup</w:t>
      </w:r>
    </w:p>
    <w:p>
      <w:pPr>
        <w:spacing w:after="160"/>
        <w:ind w:left="360"/>
      </w:pPr>
      <w:r>
        <w:rPr>
          <w:sz w:val="16"/>
        </w:rPr>
        <w:t>❤️ 3 | 🔄 0 | 💬 2</w:t>
      </w:r>
    </w:p>
    <w:p>
      <w:pPr>
        <w:spacing w:before="120" w:after="40"/>
      </w:pPr>
      <w:r>
        <w:rPr>
          <w:sz w:val="18"/>
        </w:rPr>
        <w:t>#3195 — 2025-05-09T17:47:22.000Z</w:t>
      </w:r>
    </w:p>
    <w:p>
      <w:pPr>
        <w:spacing w:after="80"/>
        <w:ind w:left="360"/>
      </w:pPr>
      <w:r>
        <w:t>@WatcherGuru RIP $BTC</w:t>
      </w:r>
    </w:p>
    <w:p>
      <w:pPr>
        <w:spacing w:after="160"/>
        <w:ind w:left="360"/>
      </w:pPr>
      <w:r>
        <w:rPr>
          <w:sz w:val="16"/>
        </w:rPr>
        <w:t>❤️ 10 | 🔄 0 | 💬 0</w:t>
      </w:r>
    </w:p>
    <w:p>
      <w:pPr>
        <w:spacing w:before="120" w:after="40"/>
      </w:pPr>
      <w:r>
        <w:rPr>
          <w:sz w:val="18"/>
        </w:rPr>
        <w:t>#3196 — 2025-05-09T17:18:00.000Z</w:t>
      </w:r>
    </w:p>
    <w:p>
      <w:pPr>
        <w:spacing w:after="80"/>
        <w:ind w:left="360"/>
      </w:pPr>
      <w:r>
        <w:t>we are so close $BTC https://t.co/0uqHrBbejW</w:t>
      </w:r>
    </w:p>
    <w:p>
      <w:pPr>
        <w:spacing w:after="160"/>
        <w:ind w:left="360"/>
      </w:pPr>
      <w:r>
        <w:rPr>
          <w:sz w:val="16"/>
        </w:rPr>
        <w:t>❤️ 11 | 🔄 0 | 💬 0</w:t>
      </w:r>
    </w:p>
    <w:p>
      <w:pPr>
        <w:spacing w:before="120" w:after="40"/>
      </w:pPr>
      <w:r>
        <w:rPr>
          <w:sz w:val="18"/>
        </w:rPr>
        <w:t>#3197 — 2025-05-09T16:57:41.000Z</w:t>
      </w:r>
    </w:p>
    <w:p>
      <w:pPr>
        <w:spacing w:after="80"/>
        <w:ind w:left="360"/>
      </w:pPr>
      <w:r>
        <w:t>@cz_binance https://t.co/Rdb22GUH1P</w:t>
      </w:r>
    </w:p>
    <w:p>
      <w:pPr>
        <w:spacing w:after="160"/>
        <w:ind w:left="360"/>
      </w:pPr>
      <w:r>
        <w:rPr>
          <w:sz w:val="16"/>
        </w:rPr>
        <w:t>❤️ 0 | 🔄 0 | 💬 0</w:t>
      </w:r>
    </w:p>
    <w:p>
      <w:pPr>
        <w:spacing w:before="120" w:after="40"/>
      </w:pPr>
      <w:r>
        <w:rPr>
          <w:sz w:val="18"/>
        </w:rPr>
        <w:t>#3198 — 2025-05-09T16:45:07.000Z</w:t>
      </w:r>
    </w:p>
    <w:p>
      <w:pPr>
        <w:spacing w:after="80"/>
        <w:ind w:left="360"/>
      </w:pPr>
      <w:r>
        <w:t>$GME 5/9/2025 https://t.co/twfQDHHnxk</w:t>
      </w:r>
    </w:p>
    <w:p>
      <w:pPr>
        <w:spacing w:after="160"/>
        <w:ind w:left="360"/>
      </w:pPr>
      <w:r>
        <w:rPr>
          <w:sz w:val="16"/>
        </w:rPr>
        <w:t>❤️ 13 | 🔄 2 | 💬 1</w:t>
      </w:r>
    </w:p>
    <w:p>
      <w:pPr>
        <w:spacing w:before="120" w:after="40"/>
      </w:pPr>
      <w:r>
        <w:rPr>
          <w:sz w:val="18"/>
        </w:rPr>
        <w:t>#3199 — 2025-05-09T16:00:04.000Z</w:t>
      </w:r>
    </w:p>
    <w:p>
      <w:pPr>
        <w:spacing w:after="80"/>
        <w:ind w:left="360"/>
      </w:pPr>
      <w:r>
        <w:t>spac mania echoing 2021</w:t>
      </w:r>
    </w:p>
    <w:p>
      <w:pPr>
        <w:spacing w:after="160"/>
        <w:ind w:left="360"/>
      </w:pPr>
      <w:r>
        <w:rPr>
          <w:sz w:val="16"/>
        </w:rPr>
        <w:t>❤️ 2 | 🔄 1 | 💬 0</w:t>
      </w:r>
    </w:p>
    <w:p>
      <w:pPr>
        <w:spacing w:before="120" w:after="40"/>
      </w:pPr>
      <w:r>
        <w:rPr>
          <w:sz w:val="18"/>
        </w:rPr>
        <w:t>#3200 — 2025-05-09T13:49:57.000Z</w:t>
      </w:r>
    </w:p>
    <w:p>
      <w:pPr>
        <w:spacing w:after="80"/>
        <w:ind w:left="360"/>
      </w:pPr>
      <w:r>
        <w:t>$TTD https://t.co/rha9QZNX5I</w:t>
      </w:r>
    </w:p>
    <w:p>
      <w:pPr>
        <w:spacing w:after="160"/>
        <w:ind w:left="360"/>
      </w:pPr>
      <w:r>
        <w:rPr>
          <w:sz w:val="16"/>
        </w:rPr>
        <w:t>❤️ 1 | 🔄 0 | 💬 0</w:t>
      </w:r>
    </w:p>
    <w:p>
      <w:pPr>
        <w:spacing w:before="120" w:after="40"/>
      </w:pPr>
      <w:r>
        <w:rPr>
          <w:sz w:val="18"/>
        </w:rPr>
        <w:t>#3201 — 2025-05-09T00:57:42.000Z</w:t>
      </w:r>
    </w:p>
    <w:p>
      <w:pPr>
        <w:spacing w:after="80"/>
        <w:ind w:left="360"/>
      </w:pPr>
      <w:r>
        <w:t>$SPY 5/8/2025 https://t.co/Gw5mIWhxnK</w:t>
      </w:r>
    </w:p>
    <w:p>
      <w:pPr>
        <w:spacing w:after="160"/>
        <w:ind w:left="360"/>
      </w:pPr>
      <w:r>
        <w:rPr>
          <w:sz w:val="16"/>
        </w:rPr>
        <w:t>❤️ 2 | 🔄 0 | 💬 0</w:t>
      </w:r>
    </w:p>
    <w:p>
      <w:pPr>
        <w:spacing w:before="120" w:after="40"/>
      </w:pPr>
      <w:r>
        <w:rPr>
          <w:sz w:val="18"/>
        </w:rPr>
        <w:t>#3202 — 2025-05-08T22:03:58.000Z</w:t>
      </w:r>
    </w:p>
    <w:p>
      <w:pPr>
        <w:spacing w:after="80"/>
        <w:ind w:left="360"/>
      </w:pPr>
      <w:r>
        <w:t>@cz_binance my quant 🔥</w:t>
      </w:r>
    </w:p>
    <w:p>
      <w:pPr>
        <w:spacing w:after="160"/>
        <w:ind w:left="360"/>
      </w:pPr>
      <w:r>
        <w:rPr>
          <w:sz w:val="16"/>
        </w:rPr>
        <w:t>❤️ 1 | 🔄 0 | 💬 0</w:t>
      </w:r>
    </w:p>
    <w:p>
      <w:pPr>
        <w:spacing w:before="120" w:after="40"/>
      </w:pPr>
      <w:r>
        <w:rPr>
          <w:sz w:val="18"/>
        </w:rPr>
        <w:t>#3203 — 2025-05-08T20:31:57.000Z</w:t>
      </w:r>
    </w:p>
    <w:p>
      <w:pPr>
        <w:spacing w:after="80"/>
        <w:ind w:left="360"/>
      </w:pPr>
      <w:r>
        <w:t>The dog will bark https://t.co/rSYBiDW6bP</w:t>
      </w:r>
    </w:p>
    <w:p>
      <w:pPr>
        <w:spacing w:after="160"/>
        <w:ind w:left="360"/>
      </w:pPr>
      <w:r>
        <w:rPr>
          <w:sz w:val="16"/>
        </w:rPr>
        <w:t>❤️ 12 | 🔄 0 | 💬 0</w:t>
      </w:r>
    </w:p>
    <w:p>
      <w:pPr>
        <w:spacing w:before="120" w:after="40"/>
      </w:pPr>
      <w:r>
        <w:rPr>
          <w:sz w:val="18"/>
        </w:rPr>
        <w:t>#3204 — 2025-05-08T19:36:36.000Z</w:t>
      </w:r>
    </w:p>
    <w:p>
      <w:pPr>
        <w:spacing w:after="80"/>
        <w:ind w:left="360"/>
      </w:pPr>
      <w:r>
        <w:t>@Forbes he looks like a @CBOE employee</w:t>
      </w:r>
    </w:p>
    <w:p>
      <w:pPr>
        <w:spacing w:after="160"/>
        <w:ind w:left="360"/>
      </w:pPr>
      <w:r>
        <w:rPr>
          <w:sz w:val="16"/>
        </w:rPr>
        <w:t>❤️ 0 | 🔄 0 | 💬 0</w:t>
      </w:r>
    </w:p>
    <w:p>
      <w:pPr>
        <w:spacing w:before="120" w:after="40"/>
      </w:pPr>
      <w:r>
        <w:rPr>
          <w:sz w:val="18"/>
        </w:rPr>
        <w:t>#3205 — 2025-05-08T18:33:09.000Z</w:t>
      </w:r>
    </w:p>
    <w:p>
      <w:pPr>
        <w:spacing w:after="80"/>
        <w:ind w:left="360"/>
      </w:pPr>
      <w:r>
        <w:t>$LTC 5/8/2025 https://t.co/MTs78KvMgw</w:t>
      </w:r>
    </w:p>
    <w:p>
      <w:pPr>
        <w:spacing w:after="160"/>
        <w:ind w:left="360"/>
      </w:pPr>
      <w:r>
        <w:rPr>
          <w:sz w:val="16"/>
        </w:rPr>
        <w:t>❤️ 4 | 🔄 0 | 💬 0</w:t>
      </w:r>
    </w:p>
    <w:p>
      <w:pPr>
        <w:spacing w:before="120" w:after="40"/>
      </w:pPr>
      <w:r>
        <w:rPr>
          <w:sz w:val="18"/>
        </w:rPr>
        <w:t>#3206 — 2025-05-08T16:40:48.000Z</w:t>
      </w:r>
    </w:p>
    <w:p>
      <w:pPr>
        <w:spacing w:after="80"/>
        <w:ind w:left="360"/>
      </w:pPr>
      <w:r>
        <w:t>RT @TVRN20: $USDT.D 5/8/2025</w:t>
        <w:br/>
        <w:br/>
        <w:t>Tether dominance waterfalling and market soaring with $BTC now spiking over 100k</w:t>
        <w:br/>
        <w:br/>
        <w:t>Thanks for playing !! 🔥 htt…</w:t>
      </w:r>
    </w:p>
    <w:p>
      <w:pPr>
        <w:spacing w:after="160"/>
        <w:ind w:left="360"/>
      </w:pPr>
      <w:r>
        <w:rPr>
          <w:sz w:val="16"/>
        </w:rPr>
        <w:t>❤️ 0 | 🔄 1 | 💬 0</w:t>
      </w:r>
    </w:p>
    <w:p>
      <w:pPr>
        <w:spacing w:before="120" w:after="40"/>
      </w:pPr>
      <w:r>
        <w:rPr>
          <w:sz w:val="18"/>
        </w:rPr>
        <w:t>#3207 — 2025-05-08T16:40:26.000Z</w:t>
      </w:r>
    </w:p>
    <w:p>
      <w:pPr>
        <w:spacing w:after="80"/>
        <w:ind w:left="360"/>
      </w:pPr>
      <w:r>
        <w:t>$USDT.D 5/8/2025</w:t>
        <w:br/>
        <w:br/>
        <w:t>Tether dominance waterfalling and market soaring with $BTC now spiking over 100k</w:t>
        <w:br/>
        <w:br/>
        <w:t>Thanks for playing !! 🔥 https://t.co/v3KwotxXIX</w:t>
      </w:r>
    </w:p>
    <w:p>
      <w:pPr>
        <w:spacing w:after="160"/>
        <w:ind w:left="360"/>
      </w:pPr>
      <w:r>
        <w:rPr>
          <w:sz w:val="16"/>
        </w:rPr>
        <w:t>❤️ 5 | 🔄 1 | 💬 1</w:t>
      </w:r>
    </w:p>
    <w:p>
      <w:pPr>
        <w:spacing w:before="120" w:after="40"/>
      </w:pPr>
      <w:r>
        <w:rPr>
          <w:sz w:val="18"/>
        </w:rPr>
        <w:t>#3208 — 2025-05-08T16:29:09.000Z</w:t>
      </w:r>
    </w:p>
    <w:p>
      <w:pPr>
        <w:spacing w:after="80"/>
        <w:ind w:left="360"/>
      </w:pPr>
      <w:r>
        <w:t>$TTD 5/8/2025 https://t.co/I90u6bo0ox</w:t>
      </w:r>
    </w:p>
    <w:p>
      <w:pPr>
        <w:spacing w:after="160"/>
        <w:ind w:left="360"/>
      </w:pPr>
      <w:r>
        <w:rPr>
          <w:sz w:val="16"/>
        </w:rPr>
        <w:t>❤️ 1 | 🔄 0 | 💬 1</w:t>
      </w:r>
    </w:p>
    <w:p>
      <w:pPr>
        <w:spacing w:before="120" w:after="40"/>
      </w:pPr>
      <w:r>
        <w:rPr>
          <w:sz w:val="18"/>
        </w:rPr>
        <w:t>#3209 — 2025-05-08T16:15:54.000Z</w:t>
      </w:r>
    </w:p>
    <w:p>
      <w:pPr>
        <w:spacing w:after="80"/>
        <w:ind w:left="360"/>
      </w:pPr>
      <w:r>
        <w:t>They're terrified of this range</w:t>
        <w:br/>
        <w:br/>
        <w:t>$SPY https://t.co/LzbgZH9L3H https://t.co/u8PGNeU44w</w:t>
      </w:r>
    </w:p>
    <w:p>
      <w:pPr>
        <w:spacing w:after="160"/>
        <w:ind w:left="360"/>
      </w:pPr>
      <w:r>
        <w:rPr>
          <w:sz w:val="16"/>
        </w:rPr>
        <w:t>❤️ 5 | 🔄 0 | 💬 0</w:t>
      </w:r>
    </w:p>
    <w:p>
      <w:pPr>
        <w:spacing w:before="120" w:after="40"/>
      </w:pPr>
      <w:r>
        <w:rPr>
          <w:sz w:val="18"/>
        </w:rPr>
        <w:t>#3210 — 2025-05-08T15:56:20.000Z</w:t>
      </w:r>
    </w:p>
    <w:p>
      <w:pPr>
        <w:spacing w:after="80"/>
        <w:ind w:left="360"/>
      </w:pPr>
      <w:r>
        <w:t>$SPY 5/8/2025</w:t>
        <w:br/>
        <w:br/>
        <w:t>break this resistance and we start flying!!!! https://t.co/0D9EQN6Ucy</w:t>
      </w:r>
    </w:p>
    <w:p>
      <w:pPr>
        <w:spacing w:after="160"/>
        <w:ind w:left="360"/>
      </w:pPr>
      <w:r>
        <w:rPr>
          <w:sz w:val="16"/>
        </w:rPr>
        <w:t>❤️ 2 | 🔄 0 | 💬 1</w:t>
      </w:r>
    </w:p>
    <w:p>
      <w:pPr>
        <w:spacing w:before="120" w:after="40"/>
      </w:pPr>
      <w:r>
        <w:rPr>
          <w:sz w:val="18"/>
        </w:rPr>
        <w:t>#3211 — 2025-05-08T15:45:11.000Z</w:t>
      </w:r>
    </w:p>
    <w:p>
      <w:pPr>
        <w:spacing w:after="80"/>
        <w:ind w:left="360"/>
      </w:pPr>
      <w:r>
        <w:t>wall of denial https://t.co/6F2D8XqWw0</w:t>
      </w:r>
    </w:p>
    <w:p>
      <w:pPr>
        <w:spacing w:after="160"/>
        <w:ind w:left="360"/>
      </w:pPr>
      <w:r>
        <w:rPr>
          <w:sz w:val="16"/>
        </w:rPr>
        <w:t>❤️ 1 | 🔄 0 | 💬 0</w:t>
      </w:r>
    </w:p>
    <w:p>
      <w:pPr>
        <w:spacing w:before="120" w:after="40"/>
      </w:pPr>
      <w:r>
        <w:rPr>
          <w:sz w:val="18"/>
        </w:rPr>
        <w:t>#3212 — 2025-05-08T15:35:46.000Z</w:t>
      </w:r>
    </w:p>
    <w:p>
      <w:pPr>
        <w:spacing w:after="80"/>
        <w:ind w:left="360"/>
      </w:pPr>
      <w:r>
        <w:t>Boinkkk $BTC https://t.co/JvBqdpO5dB</w:t>
      </w:r>
    </w:p>
    <w:p>
      <w:pPr>
        <w:spacing w:after="160"/>
        <w:ind w:left="360"/>
      </w:pPr>
      <w:r>
        <w:rPr>
          <w:sz w:val="16"/>
        </w:rPr>
        <w:t>❤️ 3 | 🔄 0 | 💬 1</w:t>
      </w:r>
    </w:p>
    <w:p>
      <w:pPr>
        <w:spacing w:before="120" w:after="40"/>
      </w:pPr>
      <w:r>
        <w:rPr>
          <w:sz w:val="18"/>
        </w:rPr>
        <w:t>#3213 — 2025-05-08T15:16:29.000Z</w:t>
      </w:r>
    </w:p>
    <w:p>
      <w:pPr>
        <w:spacing w:after="80"/>
        <w:ind w:left="360"/>
      </w:pPr>
      <w:r>
        <w:t>$ETH 5/8/2025</w:t>
        <w:br/>
        <w:br/>
        <w:t>Ethereum finally starting to wake up</w:t>
        <w:br/>
        <w:br/>
        <w:t>Strong macro support here that has seen 10-40x pumps in the past https://t.co/cG2zPk7b6C</w:t>
      </w:r>
    </w:p>
    <w:p>
      <w:pPr>
        <w:spacing w:after="160"/>
        <w:ind w:left="360"/>
      </w:pPr>
      <w:r>
        <w:rPr>
          <w:sz w:val="16"/>
        </w:rPr>
        <w:t>❤️ 3 | 🔄 0 | 💬 1</w:t>
      </w:r>
    </w:p>
    <w:p>
      <w:pPr>
        <w:spacing w:before="120" w:after="40"/>
      </w:pPr>
      <w:r>
        <w:rPr>
          <w:sz w:val="18"/>
        </w:rPr>
        <w:t>#3214 — 2025-05-08T15:04:48.000Z</w:t>
      </w:r>
    </w:p>
    <w:p>
      <w:pPr>
        <w:spacing w:after="80"/>
        <w:ind w:left="360"/>
      </w:pPr>
      <w:r>
        <w:t>$BTC 5/8/2025 update https://t.co/1wpAgMWui0 https://t.co/Rv0s6kfWva</w:t>
      </w:r>
    </w:p>
    <w:p>
      <w:pPr>
        <w:spacing w:after="160"/>
        <w:ind w:left="360"/>
      </w:pPr>
      <w:r>
        <w:rPr>
          <w:sz w:val="16"/>
        </w:rPr>
        <w:t>❤️ 6 | 🔄 1 | 💬 1</w:t>
      </w:r>
    </w:p>
    <w:p>
      <w:pPr>
        <w:spacing w:before="120" w:after="40"/>
      </w:pPr>
      <w:r>
        <w:rPr>
          <w:sz w:val="18"/>
        </w:rPr>
        <w:t>#3215 — 2025-05-08T14:56:01.000Z</w:t>
      </w:r>
    </w:p>
    <w:p>
      <w:pPr>
        <w:spacing w:after="80"/>
        <w:ind w:left="360"/>
      </w:pPr>
      <w:r>
        <w:t>569 panic sellers are cute</w:t>
      </w:r>
    </w:p>
    <w:p>
      <w:pPr>
        <w:spacing w:after="160"/>
        <w:ind w:left="360"/>
      </w:pPr>
      <w:r>
        <w:rPr>
          <w:sz w:val="16"/>
        </w:rPr>
        <w:t>❤️ 2 | 🔄 0 | 💬 0</w:t>
      </w:r>
    </w:p>
    <w:p>
      <w:pPr>
        <w:spacing w:before="120" w:after="40"/>
      </w:pPr>
      <w:r>
        <w:rPr>
          <w:sz w:val="18"/>
        </w:rPr>
        <w:t>#3216 — 2025-05-08T06:00:22.000Z</w:t>
      </w:r>
    </w:p>
    <w:p>
      <w:pPr>
        <w:spacing w:after="80"/>
        <w:ind w:left="360"/>
      </w:pPr>
      <w:r>
        <w:t>@BENBALLER Need this</w:t>
      </w:r>
    </w:p>
    <w:p>
      <w:pPr>
        <w:spacing w:after="160"/>
        <w:ind w:left="360"/>
      </w:pPr>
      <w:r>
        <w:rPr>
          <w:sz w:val="16"/>
        </w:rPr>
        <w:t>❤️ 0 | 🔄 0 | 💬 0</w:t>
      </w:r>
    </w:p>
    <w:p>
      <w:pPr>
        <w:spacing w:before="120" w:after="40"/>
      </w:pPr>
      <w:r>
        <w:rPr>
          <w:sz w:val="18"/>
        </w:rPr>
        <w:t>#3217 — 2025-05-08T04:44:44.000Z</w:t>
      </w:r>
    </w:p>
    <w:p>
      <w:pPr>
        <w:spacing w:after="80"/>
        <w:ind w:left="360"/>
      </w:pPr>
      <w:r>
        <w:t>@BoilerPaulie It’s nature</w:t>
      </w:r>
    </w:p>
    <w:p>
      <w:pPr>
        <w:spacing w:after="160"/>
        <w:ind w:left="360"/>
      </w:pPr>
      <w:r>
        <w:rPr>
          <w:sz w:val="16"/>
        </w:rPr>
        <w:t>❤️ 1 | 🔄 0 | 💬 1</w:t>
      </w:r>
    </w:p>
    <w:p>
      <w:pPr>
        <w:spacing w:before="120" w:after="40"/>
      </w:pPr>
      <w:r>
        <w:rPr>
          <w:sz w:val="18"/>
        </w:rPr>
        <w:t>#3218 — 2025-05-08T03:46:30.000Z</w:t>
      </w:r>
    </w:p>
    <w:p>
      <w:pPr>
        <w:spacing w:after="80"/>
        <w:ind w:left="360"/>
      </w:pPr>
      <w:r>
        <w:t>🧐 https://t.co/oukuqb4aRt</w:t>
      </w:r>
    </w:p>
    <w:p>
      <w:pPr>
        <w:spacing w:after="160"/>
        <w:ind w:left="360"/>
      </w:pPr>
      <w:r>
        <w:rPr>
          <w:sz w:val="16"/>
        </w:rPr>
        <w:t>❤️ 1 | 🔄 0 | 💬 0</w:t>
      </w:r>
    </w:p>
    <w:p>
      <w:pPr>
        <w:spacing w:before="120" w:after="40"/>
      </w:pPr>
      <w:r>
        <w:rPr>
          <w:sz w:val="18"/>
        </w:rPr>
        <w:t>#3219 — 2025-05-08T01:02:53.000Z</w:t>
      </w:r>
    </w:p>
    <w:p>
      <w:pPr>
        <w:spacing w:after="80"/>
        <w:ind w:left="360"/>
      </w:pPr>
      <w:r>
        <w:t>Gimme 100k $BTC https://t.co/Gy2rb57hIa</w:t>
      </w:r>
    </w:p>
    <w:p>
      <w:pPr>
        <w:spacing w:after="160"/>
        <w:ind w:left="360"/>
      </w:pPr>
      <w:r>
        <w:rPr>
          <w:sz w:val="16"/>
        </w:rPr>
        <w:t>❤️ 13 | 🔄 0 | 💬 3</w:t>
      </w:r>
    </w:p>
    <w:p>
      <w:pPr>
        <w:spacing w:before="120" w:after="40"/>
      </w:pPr>
      <w:r>
        <w:rPr>
          <w:sz w:val="18"/>
        </w:rPr>
        <w:t>#3220 — 2025-05-08T00:42:23.000Z</w:t>
      </w:r>
    </w:p>
    <w:p>
      <w:pPr>
        <w:spacing w:after="80"/>
        <w:ind w:left="360"/>
      </w:pPr>
      <w:r>
        <w:t>@crypdough123 I rarely look at the chart anymore I’m just holding shares like pokemon cards</w:t>
      </w:r>
    </w:p>
    <w:p>
      <w:pPr>
        <w:spacing w:after="160"/>
        <w:ind w:left="360"/>
      </w:pPr>
      <w:r>
        <w:rPr>
          <w:sz w:val="16"/>
        </w:rPr>
        <w:t>❤️ 0 | 🔄 0 | 💬 1</w:t>
      </w:r>
    </w:p>
    <w:p>
      <w:pPr>
        <w:spacing w:before="120" w:after="40"/>
      </w:pPr>
      <w:r>
        <w:rPr>
          <w:sz w:val="18"/>
        </w:rPr>
        <w:t>#3221 — 2025-05-07T19:53:38.000Z</w:t>
      </w:r>
    </w:p>
    <w:p>
      <w:pPr>
        <w:spacing w:after="80"/>
        <w:ind w:left="360"/>
      </w:pPr>
      <w:r>
        <w:t>@AustonPow3rs People spent the last 2 years arguing with me that BTFP wasn't QE as the market soared to ATH</w:t>
        <w:br/>
        <w:br/>
        <w:t>They will do the same for the next program</w:t>
      </w:r>
    </w:p>
    <w:p>
      <w:pPr>
        <w:spacing w:after="160"/>
        <w:ind w:left="360"/>
      </w:pPr>
      <w:r>
        <w:rPr>
          <w:sz w:val="16"/>
        </w:rPr>
        <w:t>❤️ 1 | 🔄 0 | 💬 1</w:t>
      </w:r>
    </w:p>
    <w:p>
      <w:pPr>
        <w:spacing w:before="120" w:after="40"/>
      </w:pPr>
      <w:r>
        <w:rPr>
          <w:sz w:val="18"/>
        </w:rPr>
        <w:t>#3222 — 2025-05-07T19:39:57.000Z</w:t>
      </w:r>
    </w:p>
    <w:p>
      <w:pPr>
        <w:spacing w:after="80"/>
        <w:ind w:left="360"/>
      </w:pPr>
      <w:r>
        <w:t>They wont call it QE</w:t>
        <w:br/>
        <w:br/>
        <w:t>They create new letters like BTFP</w:t>
        <w:br/>
        <w:br/>
        <w:t>Liquidity is Liquidity</w:t>
      </w:r>
    </w:p>
    <w:p>
      <w:pPr>
        <w:spacing w:after="160"/>
        <w:ind w:left="360"/>
      </w:pPr>
      <w:r>
        <w:rPr>
          <w:sz w:val="16"/>
        </w:rPr>
        <w:t>❤️ 15 | 🔄 0 | 💬 2</w:t>
      </w:r>
    </w:p>
    <w:p>
      <w:pPr>
        <w:spacing w:before="120" w:after="40"/>
      </w:pPr>
      <w:r>
        <w:rPr>
          <w:sz w:val="18"/>
        </w:rPr>
        <w:t>#3223 — 2025-05-06T14:11:31.000Z</w:t>
      </w:r>
    </w:p>
    <w:p>
      <w:pPr>
        <w:spacing w:after="80"/>
        <w:ind w:left="360"/>
      </w:pPr>
      <w:r>
        <w:t>thanks @god https://t.co/RsljoNN8uj</w:t>
      </w:r>
    </w:p>
    <w:p>
      <w:pPr>
        <w:spacing w:after="160"/>
        <w:ind w:left="360"/>
      </w:pPr>
      <w:r>
        <w:rPr>
          <w:sz w:val="16"/>
        </w:rPr>
        <w:t>❤️ 2 | 🔄 0 | 💬 0</w:t>
      </w:r>
    </w:p>
    <w:p>
      <w:pPr>
        <w:spacing w:before="120" w:after="40"/>
      </w:pPr>
      <w:r>
        <w:rPr>
          <w:sz w:val="18"/>
        </w:rPr>
        <w:t>#3224 — 2025-05-05T23:38:38.000Z</w:t>
      </w:r>
    </w:p>
    <w:p>
      <w:pPr>
        <w:spacing w:after="80"/>
        <w:ind w:left="360"/>
      </w:pPr>
      <w:r>
        <w:t>@rippym0de few understand the 🧲</w:t>
      </w:r>
    </w:p>
    <w:p>
      <w:pPr>
        <w:spacing w:after="160"/>
        <w:ind w:left="360"/>
      </w:pPr>
      <w:r>
        <w:rPr>
          <w:sz w:val="16"/>
        </w:rPr>
        <w:t>❤️ 3 | 🔄 0 | 💬 0</w:t>
      </w:r>
    </w:p>
    <w:p>
      <w:pPr>
        <w:spacing w:before="120" w:after="40"/>
      </w:pPr>
      <w:r>
        <w:rPr>
          <w:sz w:val="18"/>
        </w:rPr>
        <w:t>#3225 — 2025-05-05T23:00:42.000Z</w:t>
      </w:r>
    </w:p>
    <w:p>
      <w:pPr>
        <w:spacing w:after="80"/>
        <w:ind w:left="360"/>
      </w:pPr>
      <w:r>
        <w:t>@greenwoodstocks https://t.co/hmtq37oAJl</w:t>
      </w:r>
    </w:p>
    <w:p>
      <w:pPr>
        <w:spacing w:after="160"/>
        <w:ind w:left="360"/>
      </w:pPr>
      <w:r>
        <w:rPr>
          <w:sz w:val="16"/>
        </w:rPr>
        <w:t>❤️ 1 | 🔄 0 | 💬 0</w:t>
      </w:r>
    </w:p>
    <w:p>
      <w:pPr>
        <w:spacing w:before="120" w:after="40"/>
      </w:pPr>
      <w:r>
        <w:rPr>
          <w:sz w:val="18"/>
        </w:rPr>
        <w:t>#3226 — 2025-05-05T22:42:47.000Z</w:t>
      </w:r>
    </w:p>
    <w:p>
      <w:pPr>
        <w:spacing w:after="80"/>
        <w:ind w:left="360"/>
      </w:pPr>
      <w:r>
        <w:t>@bnb5rzqgdn Now I see why they call you Karen</w:t>
      </w:r>
    </w:p>
    <w:p>
      <w:pPr>
        <w:spacing w:after="160"/>
        <w:ind w:left="360"/>
      </w:pPr>
      <w:r>
        <w:rPr>
          <w:sz w:val="16"/>
        </w:rPr>
        <w:t>❤️ 3 | 🔄 0 | 💬 1</w:t>
      </w:r>
    </w:p>
    <w:p>
      <w:pPr>
        <w:spacing w:before="120" w:after="40"/>
      </w:pPr>
      <w:r>
        <w:rPr>
          <w:sz w:val="18"/>
        </w:rPr>
        <w:t>#3227 — 2025-05-05T20:44:58.000Z</w:t>
      </w:r>
    </w:p>
    <w:p>
      <w:pPr>
        <w:spacing w:after="80"/>
        <w:ind w:left="360"/>
      </w:pPr>
      <w:r>
        <w:t>@BoilerPaulie @Cointelegraph fewfewfewfew</w:t>
      </w:r>
    </w:p>
    <w:p>
      <w:pPr>
        <w:spacing w:after="160"/>
        <w:ind w:left="360"/>
      </w:pPr>
      <w:r>
        <w:rPr>
          <w:sz w:val="16"/>
        </w:rPr>
        <w:t>❤️ 1 | 🔄 0 | 💬 0</w:t>
      </w:r>
    </w:p>
    <w:p>
      <w:pPr>
        <w:spacing w:before="120" w:after="40"/>
      </w:pPr>
      <w:r>
        <w:rPr>
          <w:sz w:val="18"/>
        </w:rPr>
        <w:t>#3228 — 2025-05-05T20:42:00.000Z</w:t>
      </w:r>
    </w:p>
    <w:p>
      <w:pPr>
        <w:spacing w:after="80"/>
        <w:ind w:left="360"/>
      </w:pPr>
      <w:r>
        <w:t>@Cointelegraph You don’t need anything except $BTC $LTC and $DOGE</w:t>
      </w:r>
    </w:p>
    <w:p>
      <w:pPr>
        <w:spacing w:after="160"/>
        <w:ind w:left="360"/>
      </w:pPr>
      <w:r>
        <w:rPr>
          <w:sz w:val="16"/>
        </w:rPr>
        <w:t>❤️ 6 | 🔄 0 | 💬 3</w:t>
      </w:r>
    </w:p>
    <w:p>
      <w:pPr>
        <w:spacing w:before="120" w:after="40"/>
      </w:pPr>
      <w:r>
        <w:rPr>
          <w:sz w:val="18"/>
        </w:rPr>
        <w:t>#3229 — 2025-05-05T19:21:59.000Z</w:t>
      </w:r>
    </w:p>
    <w:p>
      <w:pPr>
        <w:spacing w:after="80"/>
        <w:ind w:left="360"/>
      </w:pPr>
      <w:r>
        <w:t>@Cointelegraph sounds very decentralized</w:t>
      </w:r>
    </w:p>
    <w:p>
      <w:pPr>
        <w:spacing w:after="160"/>
        <w:ind w:left="360"/>
      </w:pPr>
      <w:r>
        <w:rPr>
          <w:sz w:val="16"/>
        </w:rPr>
        <w:t>❤️ 3 | 🔄 0 | 💬 0</w:t>
      </w:r>
    </w:p>
    <w:p>
      <w:pPr>
        <w:spacing w:before="120" w:after="40"/>
      </w:pPr>
      <w:r>
        <w:rPr>
          <w:sz w:val="18"/>
        </w:rPr>
        <w:t>#3230 — 2025-05-05T18:37:53.000Z</w:t>
      </w:r>
    </w:p>
    <w:p>
      <w:pPr>
        <w:spacing w:after="80"/>
        <w:ind w:left="360"/>
      </w:pPr>
      <w:r>
        <w:t>@Cointelegraph Just say it grandpa “full port $DOGE &amp;amp; $BTC”</w:t>
      </w:r>
    </w:p>
    <w:p>
      <w:pPr>
        <w:spacing w:after="160"/>
        <w:ind w:left="360"/>
      </w:pPr>
      <w:r>
        <w:rPr>
          <w:sz w:val="16"/>
        </w:rPr>
        <w:t>❤️ 7 | 🔄 0 | 💬 1</w:t>
      </w:r>
    </w:p>
    <w:p>
      <w:pPr>
        <w:spacing w:before="120" w:after="40"/>
      </w:pPr>
      <w:r>
        <w:rPr>
          <w:sz w:val="18"/>
        </w:rPr>
        <w:t>#3231 — 2025-05-05T18:10:22.000Z</w:t>
      </w:r>
    </w:p>
    <w:p>
      <w:pPr>
        <w:spacing w:after="80"/>
        <w:ind w:left="360"/>
      </w:pPr>
      <w:r>
        <w:t>Some charts are starting to looking better now after that quarter but overall still very boring market</w:t>
        <w:br/>
        <w:br/>
        <w:t>no catalysts, no liquidity, no titties being signed by Jensen</w:t>
        <w:br/>
        <w:br/>
        <w:t>we need a good spark⚡️ 🧨 https://t.co/PnrFXTgSm7</w:t>
      </w:r>
    </w:p>
    <w:p>
      <w:pPr>
        <w:spacing w:after="160"/>
        <w:ind w:left="360"/>
      </w:pPr>
      <w:r>
        <w:rPr>
          <w:sz w:val="16"/>
        </w:rPr>
        <w:t>❤️ 9 | 🔄 1 | 💬 0</w:t>
      </w:r>
    </w:p>
    <w:p>
      <w:pPr>
        <w:spacing w:before="120" w:after="40"/>
      </w:pPr>
      <w:r>
        <w:rPr>
          <w:sz w:val="18"/>
        </w:rPr>
        <w:t>#3232 — 2025-05-05T16:48:31.000Z</w:t>
      </w:r>
    </w:p>
    <w:p>
      <w:pPr>
        <w:spacing w:after="80"/>
        <w:ind w:left="360"/>
      </w:pPr>
      <w:r>
        <w:t xml:space="preserve">Right on schedule </w:t>
        <w:br/>
        <w:br/>
        <w:t>$BRK.A $BRK.A $BRKD https://t.co/H8aqFxruyy</w:t>
      </w:r>
    </w:p>
    <w:p>
      <w:pPr>
        <w:spacing w:after="160"/>
        <w:ind w:left="360"/>
      </w:pPr>
      <w:r>
        <w:rPr>
          <w:sz w:val="16"/>
        </w:rPr>
        <w:t>❤️ 3 | 🔄 0 | 💬 0</w:t>
      </w:r>
    </w:p>
    <w:p>
      <w:pPr>
        <w:spacing w:before="120" w:after="40"/>
      </w:pPr>
      <w:r>
        <w:rPr>
          <w:sz w:val="18"/>
        </w:rPr>
        <w:t>#3233 — 2025-05-04T20:06:31.000Z</w:t>
      </w:r>
    </w:p>
    <w:p>
      <w:pPr>
        <w:spacing w:after="80"/>
        <w:ind w:left="360"/>
      </w:pPr>
      <w:r>
        <w:t>RT @WatcherGuru: JUST IN: 🇺🇸 President Trump says the crypto market was "much stronger" than the stock market during the recent crash.</w:t>
        <w:br/>
        <w:br/>
        <w:t>"It…</w:t>
      </w:r>
    </w:p>
    <w:p>
      <w:pPr>
        <w:spacing w:after="160"/>
        <w:ind w:left="360"/>
      </w:pPr>
      <w:r>
        <w:rPr>
          <w:sz w:val="16"/>
        </w:rPr>
        <w:t>❤️ 0 | 🔄 2671 | 💬 0</w:t>
      </w:r>
    </w:p>
    <w:p>
      <w:pPr>
        <w:spacing w:before="120" w:after="40"/>
      </w:pPr>
      <w:r>
        <w:rPr>
          <w:sz w:val="18"/>
        </w:rPr>
        <w:t>#3234 — 2025-05-04T00:29:19.000Z</w:t>
      </w:r>
    </w:p>
    <w:p>
      <w:pPr>
        <w:spacing w:after="80"/>
        <w:ind w:left="360"/>
      </w:pPr>
      <w:r>
        <w:t>@tQQken AI bot</w:t>
      </w:r>
    </w:p>
    <w:p>
      <w:pPr>
        <w:spacing w:after="160"/>
        <w:ind w:left="360"/>
      </w:pPr>
      <w:r>
        <w:rPr>
          <w:sz w:val="16"/>
        </w:rPr>
        <w:t>❤️ 4 | 🔄 0 | 💬 0</w:t>
      </w:r>
    </w:p>
    <w:p>
      <w:pPr>
        <w:spacing w:before="120" w:after="40"/>
      </w:pPr>
      <w:r>
        <w:rPr>
          <w:sz w:val="18"/>
        </w:rPr>
        <w:t>#3235 — 2025-05-04T00:16:36.000Z</w:t>
      </w:r>
    </w:p>
    <w:p>
      <w:pPr>
        <w:spacing w:after="80"/>
        <w:ind w:left="360"/>
      </w:pPr>
      <w:r>
        <w:t>🔑 https://t.co/cR3NMfkGC8</w:t>
      </w:r>
    </w:p>
    <w:p>
      <w:pPr>
        <w:spacing w:after="160"/>
        <w:ind w:left="360"/>
      </w:pPr>
      <w:r>
        <w:rPr>
          <w:sz w:val="16"/>
        </w:rPr>
        <w:t>❤️ 1 | 🔄 0 | 💬 0</w:t>
      </w:r>
    </w:p>
    <w:p>
      <w:pPr>
        <w:spacing w:before="120" w:after="40"/>
      </w:pPr>
      <w:r>
        <w:rPr>
          <w:sz w:val="18"/>
        </w:rPr>
        <w:t>#3236 — 2025-05-04T00:01:54.000Z</w:t>
      </w:r>
    </w:p>
    <w:p>
      <w:pPr>
        <w:spacing w:after="80"/>
        <w:ind w:left="360"/>
      </w:pPr>
      <w:r>
        <w:t>@god But @dogecoin is the future sir</w:t>
      </w:r>
    </w:p>
    <w:p>
      <w:pPr>
        <w:spacing w:after="160"/>
        <w:ind w:left="360"/>
      </w:pPr>
      <w:r>
        <w:rPr>
          <w:sz w:val="16"/>
        </w:rPr>
        <w:t>❤️ 0 | 🔄 0 | 💬 0</w:t>
      </w:r>
    </w:p>
    <w:p>
      <w:pPr>
        <w:spacing w:before="120" w:after="40"/>
      </w:pPr>
      <w:r>
        <w:rPr>
          <w:sz w:val="18"/>
        </w:rPr>
        <w:t>#3237 — 2025-05-03T23:53:57.000Z</w:t>
      </w:r>
    </w:p>
    <w:p>
      <w:pPr>
        <w:spacing w:after="80"/>
        <w:ind w:left="360"/>
      </w:pPr>
      <w:r>
        <w:t>@guppy_trades matrix is programmed</w:t>
      </w:r>
    </w:p>
    <w:p>
      <w:pPr>
        <w:spacing w:after="160"/>
        <w:ind w:left="360"/>
      </w:pPr>
      <w:r>
        <w:rPr>
          <w:sz w:val="16"/>
        </w:rPr>
        <w:t>❤️ 2 | 🔄 0 | 💬 1</w:t>
      </w:r>
    </w:p>
    <w:p>
      <w:pPr>
        <w:spacing w:before="120" w:after="40"/>
      </w:pPr>
      <w:r>
        <w:rPr>
          <w:sz w:val="18"/>
        </w:rPr>
        <w:t>#3238 — 2025-05-03T22:50:33.000Z</w:t>
      </w:r>
    </w:p>
    <w:p>
      <w:pPr>
        <w:spacing w:after="80"/>
        <w:ind w:left="360"/>
      </w:pPr>
      <w:r>
        <w:t>You probably think it’s a coincidence GTA got delayed to the same time as Jerome Powell stepping down AND trumps 250th America anniversary party don’t you</w:t>
      </w:r>
    </w:p>
    <w:p>
      <w:pPr>
        <w:spacing w:after="160"/>
        <w:ind w:left="360"/>
      </w:pPr>
      <w:r>
        <w:rPr>
          <w:sz w:val="16"/>
        </w:rPr>
        <w:t>❤️ 18 | 🔄 0 | 💬 4</w:t>
      </w:r>
    </w:p>
    <w:p>
      <w:pPr>
        <w:spacing w:before="120" w:after="40"/>
      </w:pPr>
      <w:r>
        <w:rPr>
          <w:sz w:val="18"/>
        </w:rPr>
        <w:t>#3239 — 2025-05-03T21:43:06.000Z</w:t>
      </w:r>
    </w:p>
    <w:p>
      <w:pPr>
        <w:spacing w:after="80"/>
        <w:ind w:left="360"/>
      </w:pPr>
      <w:r>
        <w:t>@MrZackMorris ETF Cinquenta 0 0 🔥</w:t>
      </w:r>
    </w:p>
    <w:p>
      <w:pPr>
        <w:spacing w:after="160"/>
        <w:ind w:left="360"/>
      </w:pPr>
      <w:r>
        <w:rPr>
          <w:sz w:val="16"/>
        </w:rPr>
        <w:t>❤️ 11 | 🔄 3 | 💬 1</w:t>
      </w:r>
    </w:p>
    <w:p>
      <w:pPr>
        <w:spacing w:before="120" w:after="40"/>
      </w:pPr>
      <w:r>
        <w:rPr>
          <w:sz w:val="18"/>
        </w:rPr>
        <w:t>#3240 — 2025-05-03T03:42:34.000Z</w:t>
      </w:r>
    </w:p>
    <w:p>
      <w:pPr>
        <w:spacing w:after="80"/>
        <w:ind w:left="360"/>
      </w:pPr>
      <w:r>
        <w:t>RT @QuoteSunTzu: Opportunities multiply as they are seized.</w:t>
      </w:r>
    </w:p>
    <w:p>
      <w:pPr>
        <w:spacing w:after="160"/>
        <w:ind w:left="360"/>
      </w:pPr>
      <w:r>
        <w:rPr>
          <w:sz w:val="16"/>
        </w:rPr>
        <w:t>❤️ 0 | 🔄 49 | 💬 0</w:t>
      </w:r>
    </w:p>
    <w:p>
      <w:pPr>
        <w:spacing w:before="120" w:after="40"/>
      </w:pPr>
      <w:r>
        <w:rPr>
          <w:sz w:val="18"/>
        </w:rPr>
        <w:t>#3241 — 2025-05-02T23:54:24.000Z</w:t>
      </w:r>
    </w:p>
    <w:p>
      <w:pPr>
        <w:spacing w:after="80"/>
        <w:ind w:left="360"/>
      </w:pPr>
      <w:r>
        <w:t>@justwin88 Yeah no worries.</w:t>
        <w:br/>
        <w:br/>
        <w:t>So real arbitrage is about immediately buying and selling something to take advantage of inefficiencies in the market.</w:t>
        <w:br/>
        <w:br/>
        <w:t>In this case I’m making making more of a reference that I think Tesla under 1 trillion market cap is mispriced</w:t>
      </w:r>
    </w:p>
    <w:p>
      <w:pPr>
        <w:spacing w:after="160"/>
        <w:ind w:left="360"/>
      </w:pPr>
      <w:r>
        <w:rPr>
          <w:sz w:val="16"/>
        </w:rPr>
        <w:t>❤️ 4 | 🔄 0 | 💬 0</w:t>
      </w:r>
    </w:p>
    <w:p>
      <w:pPr>
        <w:spacing w:before="120" w:after="40"/>
      </w:pPr>
      <w:r>
        <w:rPr>
          <w:sz w:val="18"/>
        </w:rPr>
        <w:t>#3242 — 2025-05-02T23:30:41.000Z</w:t>
      </w:r>
    </w:p>
    <w:p>
      <w:pPr>
        <w:spacing w:after="80"/>
        <w:ind w:left="360"/>
      </w:pPr>
      <w:r>
        <w:t>@justwin88 Free money via misprice</w:t>
      </w:r>
    </w:p>
    <w:p>
      <w:pPr>
        <w:spacing w:after="160"/>
        <w:ind w:left="360"/>
      </w:pPr>
      <w:r>
        <w:rPr>
          <w:sz w:val="16"/>
        </w:rPr>
        <w:t>❤️ 0 | 🔄 0 | 💬 0</w:t>
      </w:r>
    </w:p>
    <w:p>
      <w:pPr>
        <w:spacing w:before="120" w:after="40"/>
      </w:pPr>
      <w:r>
        <w:rPr>
          <w:sz w:val="18"/>
        </w:rPr>
        <w:t>#3243 — 2025-05-02T22:02:54.000Z</w:t>
      </w:r>
    </w:p>
    <w:p>
      <w:pPr>
        <w:spacing w:after="80"/>
        <w:ind w:left="360"/>
      </w:pPr>
      <w:r>
        <w:t>@unusual_whales Rather kms</w:t>
      </w:r>
    </w:p>
    <w:p>
      <w:pPr>
        <w:spacing w:after="160"/>
        <w:ind w:left="360"/>
      </w:pPr>
      <w:r>
        <w:rPr>
          <w:sz w:val="16"/>
        </w:rPr>
        <w:t>❤️ 5 | 🔄 0 | 💬 1</w:t>
      </w:r>
    </w:p>
    <w:p>
      <w:pPr>
        <w:spacing w:before="120" w:after="40"/>
      </w:pPr>
      <w:r>
        <w:rPr>
          <w:sz w:val="18"/>
        </w:rPr>
        <w:t>#3244 — 2025-05-02T22:02:34.000Z</w:t>
      </w:r>
    </w:p>
    <w:p>
      <w:pPr>
        <w:spacing w:after="80"/>
        <w:ind w:left="360"/>
      </w:pPr>
      <w:r>
        <w:t>@MrZackMorris @milkyfilky @TheFUmoneyclub I only had a water</w:t>
      </w:r>
    </w:p>
    <w:p>
      <w:pPr>
        <w:spacing w:after="160"/>
        <w:ind w:left="360"/>
      </w:pPr>
      <w:r>
        <w:rPr>
          <w:sz w:val="16"/>
        </w:rPr>
        <w:t>❤️ 1 | 🔄 0 | 💬 0</w:t>
      </w:r>
    </w:p>
    <w:p>
      <w:pPr>
        <w:spacing w:before="120" w:after="40"/>
      </w:pPr>
      <w:r>
        <w:rPr>
          <w:sz w:val="18"/>
        </w:rPr>
        <w:t>#3245 — 2025-05-02T20:02:52.000Z</w:t>
      </w:r>
    </w:p>
    <w:p>
      <w:pPr>
        <w:spacing w:after="80"/>
        <w:ind w:left="360"/>
      </w:pPr>
      <w:r>
        <w:t>wall of denial https://t.co/mSbBSmiwud</w:t>
      </w:r>
    </w:p>
    <w:p>
      <w:pPr>
        <w:spacing w:after="160"/>
        <w:ind w:left="360"/>
      </w:pPr>
      <w:r>
        <w:rPr>
          <w:sz w:val="16"/>
        </w:rPr>
        <w:t>❤️ 6 | 🔄 0 | 💬 1</w:t>
      </w:r>
    </w:p>
    <w:p>
      <w:pPr>
        <w:spacing w:before="120" w:after="40"/>
      </w:pPr>
      <w:r>
        <w:rPr>
          <w:sz w:val="18"/>
        </w:rPr>
        <w:t>#3246 — 2025-05-02T18:33:46.000Z</w:t>
      </w:r>
    </w:p>
    <w:p>
      <w:pPr>
        <w:spacing w:after="80"/>
        <w:ind w:left="360"/>
      </w:pPr>
      <w:r>
        <w:t>$TSLA under 1 trillion is an arb</w:t>
      </w:r>
    </w:p>
    <w:p>
      <w:pPr>
        <w:spacing w:after="160"/>
        <w:ind w:left="360"/>
      </w:pPr>
      <w:r>
        <w:rPr>
          <w:sz w:val="16"/>
        </w:rPr>
        <w:t>❤️ 4 | 🔄 0 | 💬 1</w:t>
      </w:r>
    </w:p>
    <w:p>
      <w:pPr>
        <w:spacing w:before="120" w:after="40"/>
      </w:pPr>
      <w:r>
        <w:rPr>
          <w:sz w:val="18"/>
        </w:rPr>
        <w:t>#3247 — 2025-05-02T01:28:32.000Z</w:t>
      </w:r>
    </w:p>
    <w:p>
      <w:pPr>
        <w:spacing w:after="80"/>
        <w:ind w:left="360"/>
      </w:pPr>
      <w:r>
        <w:t>@BoilerPaulie @StevenxTCG @Courtyard_io nope never buying again lol</w:t>
      </w:r>
    </w:p>
    <w:p>
      <w:pPr>
        <w:spacing w:after="160"/>
        <w:ind w:left="360"/>
      </w:pPr>
      <w:r>
        <w:rPr>
          <w:sz w:val="16"/>
        </w:rPr>
        <w:t>❤️ 0 | 🔄 0 | 💬 1</w:t>
      </w:r>
    </w:p>
    <w:p>
      <w:pPr>
        <w:spacing w:before="120" w:after="40"/>
      </w:pPr>
      <w:r>
        <w:rPr>
          <w:sz w:val="18"/>
        </w:rPr>
        <w:t>#3248 — 2025-05-02T00:07:51.000Z</w:t>
      </w:r>
    </w:p>
    <w:p>
      <w:pPr>
        <w:spacing w:after="80"/>
        <w:ind w:left="360"/>
      </w:pPr>
      <w:r>
        <w:t>@DavidB55447919 I forgot ticker change lol</w:t>
      </w:r>
    </w:p>
    <w:p>
      <w:pPr>
        <w:spacing w:after="160"/>
        <w:ind w:left="360"/>
      </w:pPr>
      <w:r>
        <w:rPr>
          <w:sz w:val="16"/>
        </w:rPr>
        <w:t>❤️ 2 | 🔄 0 | 💬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