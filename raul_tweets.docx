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 (@unfairmarket) — Tweet Archive</w:t>
      </w:r>
    </w:p>
    <w:p>
      <w:r>
        <w:rPr>
          <w:b/>
        </w:rPr>
        <w:t xml:space="preserve">Fetched: </w:t>
      </w:r>
      <w:r>
        <w:t>2026-04-20 13:55 UTC</w:t>
        <w:br/>
      </w:r>
      <w:r>
        <w:rPr>
          <w:b/>
        </w:rPr>
        <w:t xml:space="preserve">Total Tweets: </w:t>
      </w:r>
      <w:r>
        <w:t>2809</w:t>
        <w:br/>
      </w:r>
      <w:r>
        <w:rPr>
          <w:b/>
        </w:rPr>
        <w:t xml:space="preserve">Period: </w:t>
      </w:r>
      <w:r>
        <w:t>Last 365 days</w:t>
        <w:br/>
      </w:r>
    </w:p>
    <w:p>
      <w:pPr>
        <w:pStyle w:val="Heading1"/>
      </w:pPr>
      <w:r>
        <w:t>Quick Theme Index</w:t>
      </w:r>
    </w:p>
    <w:p>
      <w:pPr>
        <w:pStyle w:val="ListBullet"/>
      </w:pPr>
      <w:r>
        <w:t>Outfits &amp; Numbers: 1317 tweets</w:t>
      </w:r>
    </w:p>
    <w:p>
      <w:pPr>
        <w:pStyle w:val="ListBullet"/>
      </w:pPr>
      <w:r>
        <w:t>TSLA &amp; Leverage: 60 tweets</w:t>
      </w:r>
    </w:p>
    <w:p>
      <w:pPr>
        <w:pStyle w:val="ListBullet"/>
      </w:pPr>
      <w:r>
        <w:t>BYND &amp; Squeezes: 29 tweets</w:t>
      </w:r>
    </w:p>
    <w:p>
      <w:pPr>
        <w:pStyle w:val="ListBullet"/>
      </w:pPr>
      <w:r>
        <w:t>Market Calls: 35 tweets</w:t>
      </w:r>
    </w:p>
    <w:p>
      <w:pPr>
        <w:pStyle w:val="ListBullet"/>
      </w:pPr>
      <w:r>
        <w:t>BTC &amp; Crypto: 46 tweets</w:t>
      </w:r>
    </w:p>
    <w:p>
      <w:pPr>
        <w:pStyle w:val="ListBullet"/>
      </w:pPr>
      <w:r>
        <w:t>Institutional: 121 tweets</w:t>
      </w:r>
    </w:p>
    <w:p>
      <w:r>
        <w:br w:type="page"/>
      </w:r>
    </w:p>
    <w:p>
      <w:pPr>
        <w:pStyle w:val="Heading1"/>
      </w:pPr>
      <w:r>
        <w:t>Complete Tweet Archive</w:t>
      </w:r>
    </w:p>
    <w:p>
      <w:pPr>
        <w:pStyle w:val="Heading3"/>
      </w:pPr>
      <w:r>
        <w:t>1. 2026-04-20 01:05 UTC</w:t>
      </w:r>
    </w:p>
    <w:p>
      <w:pPr>
        <w:ind w:left="360"/>
      </w:pPr>
      <w:r>
        <w:t>The one time I say fuck technical analysis and kept shorting the market! Crooks operate Wall Street.</w:t>
      </w:r>
    </w:p>
    <w:p>
      <w:pPr/>
      <w:r>
        <w:rPr>
          <w:i/>
          <w:color w:val="808080"/>
          <w:sz w:val="18"/>
        </w:rPr>
        <w:t>❤️ 35 | 🔄 0 | 💬 3</w:t>
      </w:r>
    </w:p>
    <w:p/>
    <w:p>
      <w:pPr>
        <w:pStyle w:val="Heading3"/>
      </w:pPr>
      <w:r>
        <w:t>2. 2026-04-19 08:59 UTC</w:t>
      </w:r>
    </w:p>
    <w:p>
      <w:pPr>
        <w:ind w:left="360"/>
      </w:pPr>
      <w:r>
        <w:t>If you think I was kidding about an OCTANE outfit check out SCO’s HOD before it reverse splits.</w:t>
      </w:r>
    </w:p>
    <w:p>
      <w:pPr/>
      <w:r>
        <w:rPr>
          <w:i/>
          <w:color w:val="808080"/>
          <w:sz w:val="18"/>
        </w:rPr>
        <w:t>❤️ 15 | 🔄 0 | 💬 0</w:t>
      </w:r>
    </w:p>
    <w:p/>
    <w:p>
      <w:pPr>
        <w:pStyle w:val="Heading3"/>
      </w:pPr>
      <w:r>
        <w:t>3. 2026-04-19 05:20 UTC</w:t>
      </w:r>
    </w:p>
    <w:p>
      <w:pPr>
        <w:ind w:left="360"/>
      </w:pPr>
      <w:r>
        <w:t>@RT_com Shame on US</w:t>
      </w:r>
    </w:p>
    <w:p>
      <w:pPr/>
      <w:r>
        <w:rPr>
          <w:i/>
          <w:color w:val="808080"/>
          <w:sz w:val="18"/>
        </w:rPr>
        <w:t>❤️ 9 | 🔄 0 | 💬 0</w:t>
      </w:r>
    </w:p>
    <w:p/>
    <w:p>
      <w:pPr>
        <w:pStyle w:val="Heading3"/>
      </w:pPr>
      <w:r>
        <w:t>4. 2026-04-17 13:41 UTC</w:t>
      </w:r>
    </w:p>
    <w:p>
      <w:pPr>
        <w:ind w:left="360"/>
      </w:pPr>
      <w:r>
        <w:t>I am holding my $SQQQ in anticipation of a sell-the-news event. https://t.co/5wsgelLhKZ</w:t>
      </w:r>
    </w:p>
    <w:p>
      <w:pPr/>
      <w:r>
        <w:rPr>
          <w:i/>
          <w:color w:val="808080"/>
          <w:sz w:val="18"/>
        </w:rPr>
        <w:t>❤️ 8 | 🔄 0 | 💬 4</w:t>
      </w:r>
    </w:p>
    <w:p/>
    <w:p>
      <w:pPr>
        <w:pStyle w:val="Heading3"/>
      </w:pPr>
      <w:r>
        <w:t>5. 2026-04-17 13:39 UTC</w:t>
      </w:r>
    </w:p>
    <w:p>
      <w:pPr>
        <w:ind w:left="360"/>
      </w:pPr>
      <w:r>
        <w:t>I am holding my real time and threaded $SPXU in anticipation of a sell-the-news event. https://t.co/awem21S5kV</w:t>
      </w:r>
    </w:p>
    <w:p>
      <w:pPr/>
      <w:r>
        <w:rPr>
          <w:i/>
          <w:color w:val="808080"/>
          <w:sz w:val="18"/>
        </w:rPr>
        <w:t>❤️ 3 | 🔄 0 | 💬 2</w:t>
      </w:r>
    </w:p>
    <w:p/>
    <w:p>
      <w:pPr>
        <w:pStyle w:val="Heading3"/>
      </w:pPr>
      <w:r>
        <w:t>6. 2026-04-17 13:27 UTC</w:t>
      </w:r>
    </w:p>
    <w:p>
      <w:pPr>
        <w:ind w:left="360"/>
      </w:pPr>
      <w:r>
        <w:t>That’s the termination of $BITI overnight.</w:t>
      </w:r>
    </w:p>
    <w:p>
      <w:pPr/>
      <w:r>
        <w:rPr>
          <w:i/>
          <w:color w:val="808080"/>
          <w:sz w:val="18"/>
        </w:rPr>
        <w:t>❤️ 6 | 🔄 0 | 💬 1</w:t>
      </w:r>
    </w:p>
    <w:p/>
    <w:p>
      <w:pPr>
        <w:pStyle w:val="Heading3"/>
      </w:pPr>
      <w:r>
        <w:t>7. 2026-04-17 13:25 UTC</w:t>
      </w:r>
    </w:p>
    <w:p>
      <w:pPr>
        <w:ind w:left="360"/>
      </w:pPr>
      <w:r>
        <w:t>That’s the termination of this position! Obviously, couldn’t update overnight the correction.</w:t>
      </w:r>
    </w:p>
    <w:p>
      <w:pPr/>
      <w:r>
        <w:rPr>
          <w:i/>
          <w:color w:val="808080"/>
          <w:sz w:val="18"/>
        </w:rPr>
        <w:t>❤️ 2 | 🔄 0 | 💬 2</w:t>
      </w:r>
    </w:p>
    <w:p/>
    <w:p>
      <w:pPr>
        <w:pStyle w:val="Heading3"/>
      </w:pPr>
      <w:r>
        <w:t>8. 2026-04-16 14:05 UTC</w:t>
      </w:r>
    </w:p>
    <w:p>
      <w:pPr>
        <w:ind w:left="360"/>
      </w:pPr>
      <w:r>
        <w:t>This is my blowout, real time and threaded</w:t>
        <w:br/>
        <w:t>$BITI at 23.13 . https://t.co/KIlPJooSt7</w:t>
      </w:r>
    </w:p>
    <w:p>
      <w:pPr/>
      <w:r>
        <w:rPr>
          <w:i/>
          <w:color w:val="808080"/>
          <w:sz w:val="18"/>
        </w:rPr>
        <w:t>❤️ 6 | 🔄 1 | 💬 2</w:t>
      </w:r>
    </w:p>
    <w:p/>
    <w:p>
      <w:pPr>
        <w:pStyle w:val="Heading3"/>
      </w:pPr>
      <w:r>
        <w:t>9. 2026-04-16 14:01 UTC</w:t>
      </w:r>
    </w:p>
    <w:p>
      <w:pPr>
        <w:ind w:left="360"/>
      </w:pPr>
      <w:r>
        <w:t>This is my blowout, real time and threaded</w:t>
        <w:br/>
        <w:t>$UCO at 41.13 . https://t.co/sgm1jk7svC</w:t>
      </w:r>
    </w:p>
    <w:p>
      <w:pPr/>
      <w:r>
        <w:rPr>
          <w:i/>
          <w:color w:val="808080"/>
          <w:sz w:val="18"/>
        </w:rPr>
        <w:t>❤️ 6 | 🔄 1 | 💬 2</w:t>
      </w:r>
    </w:p>
    <w:p/>
    <w:p>
      <w:pPr>
        <w:pStyle w:val="Heading3"/>
      </w:pPr>
      <w:r>
        <w:t>10. 2026-04-16 08:41 UTC</w:t>
      </w:r>
    </w:p>
    <w:p>
      <w:pPr>
        <w:ind w:left="360"/>
      </w:pPr>
      <w:r>
        <w:t>So this trade is about to explode higher off my screen.</w:t>
        <w:br/>
        <w:t>Risk analysis is about picking battles and allocating resources to structural market conditions.</w:t>
        <w:br/>
        <w:t>In this case, UCO at 41.13. While I’m in the hot seat for my other positions, I suggest accepting how it looks now before it’s https://t.co/PLiYFlpKXm</w:t>
      </w:r>
    </w:p>
    <w:p>
      <w:pPr/>
      <w:r>
        <w:rPr>
          <w:i/>
          <w:color w:val="808080"/>
          <w:sz w:val="18"/>
        </w:rPr>
        <w:t>❤️ 23 | 🔄 3 | 💬 8</w:t>
      </w:r>
    </w:p>
    <w:p/>
    <w:p>
      <w:pPr>
        <w:pStyle w:val="Heading3"/>
      </w:pPr>
      <w:r>
        <w:t>11. 2026-04-16 07:53 UTC</w:t>
      </w:r>
    </w:p>
    <w:p>
      <w:pPr>
        <w:ind w:left="360"/>
      </w:pPr>
      <w:r>
        <w:t>As for my $UCO . https://t.co/GSOEiqlAlZ</w:t>
      </w:r>
    </w:p>
    <w:p>
      <w:pPr/>
      <w:r>
        <w:rPr>
          <w:i/>
          <w:color w:val="808080"/>
          <w:sz w:val="18"/>
        </w:rPr>
        <w:t>❤️ 6 | 🔄 1 | 💬 2</w:t>
      </w:r>
    </w:p>
    <w:p/>
    <w:p>
      <w:pPr>
        <w:pStyle w:val="Heading3"/>
      </w:pPr>
      <w:r>
        <w:t>12. 2026-04-15 19:41 UTC</w:t>
      </w:r>
    </w:p>
    <w:p>
      <w:pPr>
        <w:ind w:left="360"/>
      </w:pPr>
      <w:r>
        <w:t>This is my real time and threaded</w:t>
        <w:br/>
        <w:t>$UCO at 41.13 . https://t.co/JmbIPKsKDH</w:t>
      </w:r>
    </w:p>
    <w:p>
      <w:pPr/>
      <w:r>
        <w:rPr>
          <w:i/>
          <w:color w:val="808080"/>
          <w:sz w:val="18"/>
        </w:rPr>
        <w:t>❤️ 7 | 🔄 1 | 💬 2</w:t>
      </w:r>
    </w:p>
    <w:p/>
    <w:p>
      <w:pPr>
        <w:pStyle w:val="Heading3"/>
      </w:pPr>
      <w:r>
        <w:t>13. 2026-04-15 19:31 UTC</w:t>
      </w:r>
    </w:p>
    <w:p>
      <w:pPr>
        <w:ind w:left="360"/>
      </w:pPr>
      <w:r>
        <w:t>This is my real time and threaded $UCO . https://t.co/WibE8msaQU</w:t>
      </w:r>
    </w:p>
    <w:p>
      <w:pPr/>
      <w:r>
        <w:rPr>
          <w:i/>
          <w:color w:val="808080"/>
          <w:sz w:val="18"/>
        </w:rPr>
        <w:t>❤️ 2 | 🔄 0 | 💬 1</w:t>
      </w:r>
    </w:p>
    <w:p/>
    <w:p>
      <w:pPr>
        <w:pStyle w:val="Heading3"/>
      </w:pPr>
      <w:r>
        <w:t>14. 2026-04-15 19:30 UTC</w:t>
      </w:r>
    </w:p>
    <w:p>
      <w:pPr>
        <w:ind w:left="360"/>
      </w:pPr>
      <w:r>
        <w:t>I've purchased $UCO on this drop.</w:t>
        <w:br/>
        <w:t>UCO at 41.13 .</w:t>
        <w:br/>
        <w:t>Position:500 shares</w:t>
        <w:br/>
        <w:t>15M 232, 29 58 116 232 464 898.</w:t>
        <w:br/>
        <w:t>I will cut the trade on a singular penny break of the selection. https://t.co/3YrOen3srh</w:t>
      </w:r>
    </w:p>
    <w:p>
      <w:pPr/>
      <w:r>
        <w:rPr>
          <w:i/>
          <w:color w:val="808080"/>
          <w:sz w:val="18"/>
        </w:rPr>
        <w:t>❤️ 12 | 🔄 1 | 💬 1</w:t>
      </w:r>
    </w:p>
    <w:p/>
    <w:p>
      <w:pPr>
        <w:pStyle w:val="Heading3"/>
      </w:pPr>
      <w:r>
        <w:t>15. 2026-04-15 19:04 UTC</w:t>
      </w:r>
    </w:p>
    <w:p>
      <w:pPr>
        <w:ind w:left="360"/>
      </w:pPr>
      <w:r>
        <w:t>That's the termination of my real time and threaded $UCO . https://t.co/FfNsbVliHF</w:t>
      </w:r>
    </w:p>
    <w:p>
      <w:pPr/>
      <w:r>
        <w:rPr>
          <w:i/>
          <w:color w:val="808080"/>
          <w:sz w:val="18"/>
        </w:rPr>
        <w:t>❤️ 2 | 🔄 1 | 💬 0</w:t>
      </w:r>
    </w:p>
    <w:p/>
    <w:p>
      <w:pPr>
        <w:pStyle w:val="Heading3"/>
      </w:pPr>
      <w:r>
        <w:t>16. 2026-04-15 18:53 UTC</w:t>
      </w:r>
    </w:p>
    <w:p>
      <w:pPr>
        <w:ind w:left="360"/>
      </w:pPr>
      <w:r>
        <w:t>This is my real time and threaded $UCO at 41.22 . https://t.co/7LlDO3P9F1</w:t>
      </w:r>
    </w:p>
    <w:p>
      <w:pPr/>
      <w:r>
        <w:rPr>
          <w:i/>
          <w:color w:val="808080"/>
          <w:sz w:val="18"/>
        </w:rPr>
        <w:t>❤️ 2 | 🔄 1 | 💬 1</w:t>
      </w:r>
    </w:p>
    <w:p/>
    <w:p>
      <w:pPr>
        <w:pStyle w:val="Heading3"/>
      </w:pPr>
      <w:r>
        <w:t>17. 2026-04-15 18:50 UTC</w:t>
      </w:r>
    </w:p>
    <w:p>
      <w:pPr>
        <w:ind w:left="360"/>
      </w:pPr>
      <w:r>
        <w:t>I've secured a quarter of my position here on my real time and threaded $UCO in order to mitigate any risk having purchased the $UCO vehicle on the drop. I have three quarters of my position remaining. https://t.co/pYVJeTzzxH</w:t>
      </w:r>
    </w:p>
    <w:p>
      <w:pPr/>
      <w:r>
        <w:rPr>
          <w:i/>
          <w:color w:val="808080"/>
          <w:sz w:val="18"/>
        </w:rPr>
        <w:t>❤️ 1 | 🔄 0 | 💬 1</w:t>
      </w:r>
    </w:p>
    <w:p/>
    <w:p>
      <w:pPr>
        <w:pStyle w:val="Heading3"/>
      </w:pPr>
      <w:r>
        <w:t>18. 2026-04-15 18:42 UTC</w:t>
      </w:r>
    </w:p>
    <w:p>
      <w:pPr>
        <w:ind w:left="360"/>
      </w:pPr>
      <w:r>
        <w:t>This is my real time $UCO at 41.22 . https://t.co/6DsEfw9hWW</w:t>
      </w:r>
    </w:p>
    <w:p>
      <w:pPr/>
      <w:r>
        <w:rPr>
          <w:i/>
          <w:color w:val="808080"/>
          <w:sz w:val="18"/>
        </w:rPr>
        <w:t>❤️ 1 | 🔄 0 | 💬 1</w:t>
      </w:r>
    </w:p>
    <w:p/>
    <w:p>
      <w:pPr>
        <w:pStyle w:val="Heading3"/>
      </w:pPr>
      <w:r>
        <w:t>19. 2026-04-15 18:29 UTC</w:t>
      </w:r>
    </w:p>
    <w:p>
      <w:pPr>
        <w:ind w:left="360"/>
      </w:pPr>
      <w:r>
        <w:t xml:space="preserve">This is my real time and threaded </w:t>
        <w:br/>
        <w:t>$UCO at 41.22 . https://t.co/6bwa7MoDFE</w:t>
      </w:r>
    </w:p>
    <w:p>
      <w:pPr/>
      <w:r>
        <w:rPr>
          <w:i/>
          <w:color w:val="808080"/>
          <w:sz w:val="18"/>
        </w:rPr>
        <w:t>❤️ 1 | 🔄 0 | 💬 1</w:t>
      </w:r>
    </w:p>
    <w:p/>
    <w:p>
      <w:pPr>
        <w:pStyle w:val="Heading3"/>
      </w:pPr>
      <w:r>
        <w:t>20. 2026-04-15 18:27 UTC</w:t>
      </w:r>
    </w:p>
    <w:p>
      <w:pPr>
        <w:ind w:left="360"/>
      </w:pPr>
      <w:r>
        <w:t>Fake news or not? Doesn’t matter. Tradeable. https://t.co/7bVc2LO5Om</w:t>
      </w:r>
    </w:p>
    <w:p>
      <w:pPr/>
      <w:r>
        <w:rPr>
          <w:i/>
          <w:color w:val="808080"/>
          <w:sz w:val="18"/>
        </w:rPr>
        <w:t>❤️ 8 | 🔄 2 | 💬 1</w:t>
      </w:r>
    </w:p>
    <w:p/>
    <w:p>
      <w:pPr>
        <w:pStyle w:val="Heading3"/>
      </w:pPr>
      <w:r>
        <w:t>21. 2026-04-15 18:23 UTC</w:t>
      </w:r>
    </w:p>
    <w:p>
      <w:pPr>
        <w:ind w:left="360"/>
      </w:pPr>
      <w:r>
        <w:t>This is my real time and threaded</w:t>
        <w:br/>
        <w:t>UCO ProShares Ultra Bloomberg Crude Oil.</w:t>
        <w:br/>
        <w:t>$UCO at 41.22 . https://t.co/j77zWmjO4b</w:t>
      </w:r>
    </w:p>
    <w:p>
      <w:pPr/>
      <w:r>
        <w:rPr>
          <w:i/>
          <w:color w:val="808080"/>
          <w:sz w:val="18"/>
        </w:rPr>
        <w:t>❤️ 0 | 🔄 0 | 💬 1</w:t>
      </w:r>
    </w:p>
    <w:p/>
    <w:p>
      <w:pPr>
        <w:pStyle w:val="Heading3"/>
      </w:pPr>
      <w:r>
        <w:t>22. 2026-04-15 18:20 UTC</w:t>
      </w:r>
    </w:p>
    <w:p>
      <w:pPr>
        <w:ind w:left="360"/>
      </w:pPr>
      <w:r>
        <w:t>This is my real time and threaded</w:t>
        <w:br/>
        <w:t>$UCO at 41.22 . https://t.co/ECId7cn91w</w:t>
      </w:r>
    </w:p>
    <w:p>
      <w:pPr/>
      <w:r>
        <w:rPr>
          <w:i/>
          <w:color w:val="808080"/>
          <w:sz w:val="18"/>
        </w:rPr>
        <w:t>❤️ 2 | 🔄 0 | 💬 1</w:t>
      </w:r>
    </w:p>
    <w:p/>
    <w:p>
      <w:pPr>
        <w:pStyle w:val="Heading3"/>
      </w:pPr>
      <w:r>
        <w:t>23. 2026-04-15 18:19 UTC</w:t>
      </w:r>
    </w:p>
    <w:p>
      <w:pPr>
        <w:ind w:left="360"/>
      </w:pPr>
      <w:r>
        <w:t>This is my real time and threaded $UCO at 41.22 . https://t.co/dZQEDUvYKh</w:t>
      </w:r>
    </w:p>
    <w:p>
      <w:pPr/>
      <w:r>
        <w:rPr>
          <w:i/>
          <w:color w:val="808080"/>
          <w:sz w:val="18"/>
        </w:rPr>
        <w:t>❤️ 4 | 🔄 0 | 💬 1</w:t>
      </w:r>
    </w:p>
    <w:p/>
    <w:p>
      <w:pPr>
        <w:pStyle w:val="Heading3"/>
      </w:pPr>
      <w:r>
        <w:t>24. 2026-04-15 18:19 UTC</w:t>
      </w:r>
    </w:p>
    <w:p>
      <w:pPr>
        <w:ind w:left="360"/>
      </w:pPr>
      <w:r>
        <w:t>I've purchased $UCO</w:t>
        <w:br/>
        <w:t>2M Google's 25 50 100 200 400 800</w:t>
        <w:br/>
        <w:t>at 41.22, 2M MA200.</w:t>
        <w:br/>
        <w:t>I will cut the trade on a singular penny break of the program. https://t.co/cbpkDrWDtS</w:t>
      </w:r>
    </w:p>
    <w:p>
      <w:pPr/>
      <w:r>
        <w:rPr>
          <w:i/>
          <w:color w:val="808080"/>
          <w:sz w:val="18"/>
        </w:rPr>
        <w:t>❤️ 11 | 🔄 1 | 💬 2</w:t>
      </w:r>
    </w:p>
    <w:p/>
    <w:p>
      <w:pPr>
        <w:pStyle w:val="Heading3"/>
      </w:pPr>
      <w:r>
        <w:t>25. 2026-04-15 16:58 UTC</w:t>
      </w:r>
    </w:p>
    <w:p>
      <w:pPr>
        <w:ind w:left="360"/>
      </w:pPr>
      <w:r>
        <w:t>I've secured a quarter of my 2,000 $SOXS position.</w:t>
        <w:br/>
        <w:t>I have a remainder 1,500 as the equity strikes higher now up 6% on the day. https://t.co/0ou9uw3mlD</w:t>
      </w:r>
    </w:p>
    <w:p>
      <w:pPr/>
      <w:r>
        <w:rPr>
          <w:i/>
          <w:color w:val="808080"/>
          <w:sz w:val="18"/>
        </w:rPr>
        <w:t>❤️ 4 | 🔄 1 | 💬 0</w:t>
      </w:r>
    </w:p>
    <w:p/>
    <w:p>
      <w:pPr>
        <w:pStyle w:val="Heading3"/>
      </w:pPr>
      <w:r>
        <w:t>26. 2026-04-15 16:48 UTC</w:t>
      </w:r>
    </w:p>
    <w:p>
      <w:pPr>
        <w:ind w:left="360"/>
      </w:pPr>
      <w:r>
        <w:t>This is my real time and threaded $SOXS purchase. https://t.co/zQel04a4MM</w:t>
      </w:r>
    </w:p>
    <w:p>
      <w:pPr/>
      <w:r>
        <w:rPr>
          <w:i/>
          <w:color w:val="808080"/>
          <w:sz w:val="18"/>
        </w:rPr>
        <w:t>❤️ 4 | 🔄 1 | 💬 1</w:t>
      </w:r>
    </w:p>
    <w:p/>
    <w:p>
      <w:pPr>
        <w:pStyle w:val="Heading3"/>
      </w:pPr>
      <w:r>
        <w:t>27. 2026-04-15 16:45 UTC</w:t>
      </w:r>
    </w:p>
    <w:p>
      <w:pPr>
        <w:ind w:left="360"/>
      </w:pPr>
      <w:r>
        <w:t>You probably thought I was shorting too early but time is relative when it comes to this work.</w:t>
        <w:br/>
        <w:t>My BITI position was a part of a sequence that aggregated positions into SOXS. So I decided to short the major market as a whole. Now semiconductors are leading the drop.</w:t>
      </w:r>
    </w:p>
    <w:p>
      <w:pPr/>
      <w:r>
        <w:rPr>
          <w:i/>
          <w:color w:val="808080"/>
          <w:sz w:val="18"/>
        </w:rPr>
        <w:t>❤️ 27 | 🔄 2 | 💬 4</w:t>
      </w:r>
    </w:p>
    <w:p/>
    <w:p>
      <w:pPr>
        <w:pStyle w:val="Heading3"/>
      </w:pPr>
      <w:r>
        <w:t>28. 2026-04-15 16:09 UTC</w:t>
      </w:r>
    </w:p>
    <w:p>
      <w:pPr>
        <w:ind w:left="360"/>
      </w:pPr>
      <w:r>
        <w:t>This is my real time and threaded $SQQQ purchase. https://t.co/X7y7OuH7dg</w:t>
      </w:r>
    </w:p>
    <w:p>
      <w:pPr/>
      <w:r>
        <w:rPr>
          <w:i/>
          <w:color w:val="808080"/>
          <w:sz w:val="18"/>
        </w:rPr>
        <w:t>❤️ 5 | 🔄 1 | 💬 2</w:t>
      </w:r>
    </w:p>
    <w:p/>
    <w:p>
      <w:pPr>
        <w:pStyle w:val="Heading3"/>
      </w:pPr>
      <w:r>
        <w:t>29. 2026-04-15 15:45 UTC</w:t>
      </w:r>
    </w:p>
    <w:p>
      <w:pPr>
        <w:ind w:left="360"/>
      </w:pPr>
      <w:r>
        <w:t>This is my real time and threaded $SQQQ purchase. https://t.co/jWUvXPoxdw</w:t>
      </w:r>
    </w:p>
    <w:p>
      <w:pPr/>
      <w:r>
        <w:rPr>
          <w:i/>
          <w:color w:val="808080"/>
          <w:sz w:val="18"/>
        </w:rPr>
        <w:t>❤️ 2 | 🔄 1 | 💬 1</w:t>
      </w:r>
    </w:p>
    <w:p/>
    <w:p>
      <w:pPr>
        <w:pStyle w:val="Heading3"/>
      </w:pPr>
      <w:r>
        <w:t>30. 2026-04-15 15:32 UTC</w:t>
      </w:r>
    </w:p>
    <w:p>
      <w:pPr>
        <w:ind w:left="360"/>
      </w:pPr>
      <w:r>
        <w:t>This is my real time and threaded</w:t>
        <w:br/>
        <w:t>$SQQQ . https://t.co/K3AaPYO0jr</w:t>
      </w:r>
    </w:p>
    <w:p>
      <w:pPr/>
      <w:r>
        <w:rPr>
          <w:i/>
          <w:color w:val="808080"/>
          <w:sz w:val="18"/>
        </w:rPr>
        <w:t>❤️ 2 | 🔄 0 | 💬 1</w:t>
      </w:r>
    </w:p>
    <w:p/>
    <w:p>
      <w:pPr>
        <w:pStyle w:val="Heading3"/>
      </w:pPr>
      <w:r>
        <w:t>31. 2026-04-15 15:31 UTC</w:t>
      </w:r>
    </w:p>
    <w:p>
      <w:pPr>
        <w:ind w:left="360"/>
      </w:pPr>
      <w:r>
        <w:t>This is my real time and threaded</w:t>
        <w:br/>
        <w:t>$SQQQ purchase. https://t.co/8S4vStQYbJ</w:t>
      </w:r>
    </w:p>
    <w:p>
      <w:pPr/>
      <w:r>
        <w:rPr>
          <w:i/>
          <w:color w:val="808080"/>
          <w:sz w:val="18"/>
        </w:rPr>
        <w:t>❤️ 4 | 🔄 0 | 💬 1</w:t>
      </w:r>
    </w:p>
    <w:p/>
    <w:p>
      <w:pPr>
        <w:pStyle w:val="Heading3"/>
      </w:pPr>
      <w:r>
        <w:t>32. 2026-04-15 15:30 UTC</w:t>
      </w:r>
    </w:p>
    <w:p>
      <w:pPr>
        <w:ind w:left="360"/>
      </w:pPr>
      <w:r>
        <w:t>This is my real time and threaded $SQQQ purchase. https://t.co/3WlxkYQEit</w:t>
      </w:r>
    </w:p>
    <w:p>
      <w:pPr/>
      <w:r>
        <w:rPr>
          <w:i/>
          <w:color w:val="808080"/>
          <w:sz w:val="18"/>
        </w:rPr>
        <w:t>❤️ 3 | 🔄 0 | 💬 1</w:t>
      </w:r>
    </w:p>
    <w:p/>
    <w:p>
      <w:pPr>
        <w:pStyle w:val="Heading3"/>
      </w:pPr>
      <w:r>
        <w:t>33. 2026-04-15 15:29 UTC</w:t>
      </w:r>
    </w:p>
    <w:p>
      <w:pPr>
        <w:ind w:left="360"/>
      </w:pPr>
      <w:r>
        <w:t>I've purchased $SQQQ here .</w:t>
        <w:br/>
        <w:t>position: 1,000 shares</w:t>
        <w:br/>
        <w:br/>
        <w:t>I will cut the trade on a singular penny break of the $BITI program at 23.13 . I will let everyone know when this program terminates or if it optimizes. I have purchased SQQQ as a result of my high performing BITI and SOXS. https://t.co/Z4bEEC1WbX</w:t>
      </w:r>
    </w:p>
    <w:p>
      <w:pPr/>
      <w:r>
        <w:rPr>
          <w:i/>
          <w:color w:val="808080"/>
          <w:sz w:val="18"/>
        </w:rPr>
        <w:t>❤️ 15 | 🔄 3 | 💬 6</w:t>
      </w:r>
    </w:p>
    <w:p/>
    <w:p>
      <w:pPr>
        <w:pStyle w:val="Heading3"/>
      </w:pPr>
      <w:r>
        <w:t>34. 2026-04-15 13:51 UTC</w:t>
      </w:r>
    </w:p>
    <w:p>
      <w:pPr>
        <w:ind w:left="360"/>
      </w:pPr>
      <w:r>
        <w:t>@badmorgan420 no attention just coexecution</w:t>
      </w:r>
    </w:p>
    <w:p>
      <w:pPr/>
      <w:r>
        <w:rPr>
          <w:i/>
          <w:color w:val="808080"/>
          <w:sz w:val="18"/>
        </w:rPr>
        <w:t>❤️ 3 | 🔄 0 | 💬 0</w:t>
      </w:r>
    </w:p>
    <w:p/>
    <w:p>
      <w:pPr>
        <w:pStyle w:val="Heading3"/>
      </w:pPr>
      <w:r>
        <w:t>35. 2026-04-15 13:42 UTC</w:t>
      </w:r>
    </w:p>
    <w:p>
      <w:pPr>
        <w:ind w:left="360"/>
      </w:pPr>
      <w:r>
        <w:t>This is my real time and threaded</w:t>
        <w:br/>
        <w:t>$BITI at 23.13 . https://t.co/zJpNWt092A</w:t>
      </w:r>
    </w:p>
    <w:p>
      <w:pPr/>
      <w:r>
        <w:rPr>
          <w:i/>
          <w:color w:val="808080"/>
          <w:sz w:val="18"/>
        </w:rPr>
        <w:t>❤️ 6 | 🔄 1 | 💬 3</w:t>
      </w:r>
    </w:p>
    <w:p/>
    <w:p>
      <w:pPr>
        <w:pStyle w:val="Heading3"/>
      </w:pPr>
      <w:r>
        <w:t>36. 2026-04-15 13:41 UTC</w:t>
      </w:r>
    </w:p>
    <w:p>
      <w:pPr>
        <w:ind w:left="360"/>
      </w:pPr>
      <w:r>
        <w:t>That's the termination of my real time and threaded $PLTZ following its 4% move higher. https://t.co/3SDcMSWMAT</w:t>
      </w:r>
    </w:p>
    <w:p>
      <w:pPr/>
      <w:r>
        <w:rPr>
          <w:i/>
          <w:color w:val="808080"/>
          <w:sz w:val="18"/>
        </w:rPr>
        <w:t>❤️ 2 | 🔄 1 | 💬 0</w:t>
      </w:r>
    </w:p>
    <w:p/>
    <w:p>
      <w:pPr>
        <w:pStyle w:val="Heading3"/>
      </w:pPr>
      <w:r>
        <w:t>37. 2026-04-15 13:39 UTC</w:t>
      </w:r>
    </w:p>
    <w:p>
      <w:pPr>
        <w:ind w:left="360"/>
      </w:pPr>
      <w:r>
        <w:t>This is my real time and threaded</w:t>
        <w:br/>
        <w:t>$SPXU purchase. https://t.co/Q8fdkJbbYp</w:t>
      </w:r>
    </w:p>
    <w:p>
      <w:pPr/>
      <w:r>
        <w:rPr>
          <w:i/>
          <w:color w:val="808080"/>
          <w:sz w:val="18"/>
        </w:rPr>
        <w:t>❤️ 2 | 🔄 1 | 💬 1</w:t>
      </w:r>
    </w:p>
    <w:p/>
    <w:p>
      <w:pPr>
        <w:pStyle w:val="Heading3"/>
      </w:pPr>
      <w:r>
        <w:t>38. 2026-04-15 13:38 UTC</w:t>
      </w:r>
    </w:p>
    <w:p>
      <w:pPr>
        <w:ind w:left="360"/>
      </w:pPr>
      <w:r>
        <w:t>This is my real time and threaded</w:t>
        <w:br/>
        <w:t>$SOXS purchase. https://t.co/nRgIgwnmak</w:t>
      </w:r>
    </w:p>
    <w:p>
      <w:pPr/>
      <w:r>
        <w:rPr>
          <w:i/>
          <w:color w:val="808080"/>
          <w:sz w:val="18"/>
        </w:rPr>
        <w:t>❤️ 4 | 🔄 0 | 💬 1</w:t>
      </w:r>
    </w:p>
    <w:p/>
    <w:p>
      <w:pPr>
        <w:pStyle w:val="Heading3"/>
      </w:pPr>
      <w:r>
        <w:t>39. 2026-04-15 13:36 UTC</w:t>
      </w:r>
    </w:p>
    <w:p>
      <w:pPr>
        <w:ind w:left="360"/>
      </w:pPr>
      <w:r>
        <w:t>This is my real time and threaded</w:t>
        <w:br/>
        <w:t>$WEBS purchase.</w:t>
        <w:br/>
        <w:t>Position:1,000 shares. https://t.co/LL4lvjA7F0</w:t>
      </w:r>
    </w:p>
    <w:p>
      <w:pPr/>
      <w:r>
        <w:rPr>
          <w:i/>
          <w:color w:val="808080"/>
          <w:sz w:val="18"/>
        </w:rPr>
        <w:t>❤️ 2 | 🔄 1 | 💬 0</w:t>
      </w:r>
    </w:p>
    <w:p/>
    <w:p>
      <w:pPr>
        <w:pStyle w:val="Heading3"/>
      </w:pPr>
      <w:r>
        <w:t>40. 2026-04-15 07:20 UTC</w:t>
      </w:r>
    </w:p>
    <w:p>
      <w:pPr>
        <w:ind w:left="360"/>
      </w:pPr>
      <w:r>
        <w:t>Boom</w:t>
      </w:r>
    </w:p>
    <w:p>
      <w:pPr/>
      <w:r>
        <w:rPr>
          <w:i/>
          <w:color w:val="808080"/>
          <w:sz w:val="18"/>
        </w:rPr>
        <w:t>❤️ 17 | 🔄 3 | 💬 1</w:t>
      </w:r>
    </w:p>
    <w:p/>
    <w:p>
      <w:pPr>
        <w:pStyle w:val="Heading3"/>
      </w:pPr>
      <w:r>
        <w:t>41. 2026-04-15 05:42 UTC</w:t>
      </w:r>
    </w:p>
    <w:p>
      <w:pPr>
        <w:ind w:left="360"/>
      </w:pPr>
      <w:r>
        <w:t>@greggreenhaw Each outfit is generally its own cipher. But a TON of ciphers are used to structure bitcoin outfits which is why it’s so extremely volatile. It rewards extremely aggressive trading divisions.</w:t>
      </w:r>
    </w:p>
    <w:p>
      <w:pPr/>
      <w:r>
        <w:rPr>
          <w:i/>
          <w:color w:val="808080"/>
          <w:sz w:val="18"/>
        </w:rPr>
        <w:t>❤️ 1 | 🔄 0 | 💬 1</w:t>
      </w:r>
    </w:p>
    <w:p/>
    <w:p>
      <w:pPr>
        <w:pStyle w:val="Heading3"/>
      </w:pPr>
      <w:r>
        <w:t>42. 2026-04-15 05:40 UTC</w:t>
      </w:r>
    </w:p>
    <w:p>
      <w:pPr>
        <w:ind w:left="360"/>
      </w:pPr>
      <w:r>
        <w:t>My $BITI is controlling the U.S. stock market right now.</w:t>
      </w:r>
    </w:p>
    <w:p>
      <w:pPr/>
      <w:r>
        <w:rPr>
          <w:i/>
          <w:color w:val="808080"/>
          <w:sz w:val="18"/>
        </w:rPr>
        <w:t>❤️ 16 | 🔄 1 | 💬 1</w:t>
      </w:r>
    </w:p>
    <w:p/>
    <w:p>
      <w:pPr>
        <w:pStyle w:val="Heading3"/>
      </w:pPr>
      <w:r>
        <w:t>43. 2026-04-14 23:30 UTC</w:t>
      </w:r>
    </w:p>
    <w:p>
      <w:pPr>
        <w:ind w:left="360"/>
      </w:pPr>
      <w:r>
        <w:t>Crypto buffs see my last post. It’s the only time I get to talk about cryptography and cryptocurrency meaningfully because banks used a NYSE stock to manipulate bitcoin down today.</w:t>
      </w:r>
    </w:p>
    <w:p>
      <w:pPr/>
      <w:r>
        <w:rPr>
          <w:i/>
          <w:color w:val="808080"/>
          <w:sz w:val="18"/>
        </w:rPr>
        <w:t>❤️ 23 | 🔄 3 | 💬 0</w:t>
      </w:r>
    </w:p>
    <w:p/>
    <w:p>
      <w:pPr>
        <w:pStyle w:val="Heading3"/>
      </w:pPr>
      <w:r>
        <w:t>44. 2026-04-14 23:28 UTC</w:t>
      </w:r>
    </w:p>
    <w:p>
      <w:pPr>
        <w:ind w:left="360"/>
      </w:pPr>
      <w:r>
        <w:t>So this worked but what’s up with the weird outfit.</w:t>
        <w:br/>
        <w:br/>
        <w:t>If you keep up with this page you know these outfits are f(x): 47 Trump, 2000 Putin, 7 Xi, 365 Gregorian Calendar, 420 Tesla etc. all based on a single integer then divided or multiplied by two to get 6 integers that make up https://t.co/nexFPd9be2</w:t>
      </w:r>
    </w:p>
    <w:p>
      <w:pPr/>
      <w:r>
        <w:rPr>
          <w:i/>
          <w:color w:val="808080"/>
          <w:sz w:val="18"/>
        </w:rPr>
        <w:t>❤️ 23 | 🔄 3 | 💬 4</w:t>
      </w:r>
    </w:p>
    <w:p/>
    <w:p>
      <w:pPr>
        <w:pStyle w:val="Heading3"/>
      </w:pPr>
      <w:r>
        <w:t>45. 2026-04-14 21:33 UTC</w:t>
      </w:r>
    </w:p>
    <w:p>
      <w:pPr>
        <w:ind w:left="360"/>
      </w:pPr>
      <w:r>
        <w:t>Lastly I've purchased $WEBS here after hours as a product of my real time and threaded [$BITI at 23.13, bitcoin short] .</w:t>
        <w:br/>
        <w:br/>
        <w:t>I will cut the trade on a singular penny break of the $BITI program at 23.13 . I will let everyone know when this program terminates or if it optimizes.</w:t>
        <w:br/>
        <w:br/>
        <w:t>WEBS https://t.co/VUqDOPmdQS</w:t>
      </w:r>
    </w:p>
    <w:p>
      <w:pPr/>
      <w:r>
        <w:rPr>
          <w:i/>
          <w:color w:val="808080"/>
          <w:sz w:val="18"/>
        </w:rPr>
        <w:t>❤️ 16 | 🔄 1 | 💬 2</w:t>
      </w:r>
    </w:p>
    <w:p/>
    <w:p>
      <w:pPr>
        <w:pStyle w:val="Heading3"/>
      </w:pPr>
      <w:r>
        <w:t>46. 2026-04-14 21:01 UTC</w:t>
      </w:r>
    </w:p>
    <w:p>
      <w:pPr>
        <w:ind w:left="360"/>
      </w:pPr>
      <w:r>
        <w:t>@5turpen I think so too. I also think the traders here on BITI know something about ASML TSM GS and NFLX earnings.</w:t>
      </w:r>
    </w:p>
    <w:p>
      <w:pPr/>
      <w:r>
        <w:rPr>
          <w:i/>
          <w:color w:val="808080"/>
          <w:sz w:val="18"/>
        </w:rPr>
        <w:t>❤️ 9 | 🔄 1 | 💬 3</w:t>
      </w:r>
    </w:p>
    <w:p/>
    <w:p>
      <w:pPr>
        <w:pStyle w:val="Heading3"/>
      </w:pPr>
      <w:r>
        <w:t>47. 2026-04-14 20:00 UTC</w:t>
      </w:r>
    </w:p>
    <w:p>
      <w:pPr>
        <w:ind w:left="360"/>
      </w:pPr>
      <w:r>
        <w:t>This is my real time $PLTZ at 31.58 . https://t.co/ROTiqoCO8n</w:t>
      </w:r>
    </w:p>
    <w:p>
      <w:pPr/>
      <w:r>
        <w:rPr>
          <w:i/>
          <w:color w:val="808080"/>
          <w:sz w:val="18"/>
        </w:rPr>
        <w:t>❤️ 9 | 🔄 1 | 💬 1</w:t>
      </w:r>
    </w:p>
    <w:p/>
    <w:p>
      <w:pPr>
        <w:pStyle w:val="Heading3"/>
      </w:pPr>
      <w:r>
        <w:t>48. 2026-04-14 19:36 UTC</w:t>
      </w:r>
    </w:p>
    <w:p>
      <w:pPr>
        <w:ind w:left="360"/>
      </w:pPr>
      <w:r>
        <w:t>This is my real time and threaded</w:t>
        <w:br/>
        <w:t>$SPXU purchase. https://t.co/wzEQYXUMjC</w:t>
      </w:r>
    </w:p>
    <w:p>
      <w:pPr/>
      <w:r>
        <w:rPr>
          <w:i/>
          <w:color w:val="808080"/>
          <w:sz w:val="18"/>
        </w:rPr>
        <w:t>❤️ 2 | 🔄 1 | 💬 1</w:t>
      </w:r>
    </w:p>
    <w:p/>
    <w:p>
      <w:pPr>
        <w:pStyle w:val="Heading3"/>
      </w:pPr>
      <w:r>
        <w:t>49. 2026-04-14 19:35 UTC</w:t>
      </w:r>
    </w:p>
    <w:p>
      <w:pPr>
        <w:ind w:left="360"/>
      </w:pPr>
      <w:r>
        <w:t>This is my real time and threaded</w:t>
        <w:br/>
        <w:t>$SOXS purchase. https://t.co/TWDIa5BieU</w:t>
      </w:r>
    </w:p>
    <w:p>
      <w:pPr/>
      <w:r>
        <w:rPr>
          <w:i/>
          <w:color w:val="808080"/>
          <w:sz w:val="18"/>
        </w:rPr>
        <w:t>❤️ 1 | 🔄 0 | 💬 1</w:t>
      </w:r>
    </w:p>
    <w:p/>
    <w:p>
      <w:pPr>
        <w:pStyle w:val="Heading3"/>
      </w:pPr>
      <w:r>
        <w:t>50. 2026-04-14 19:12 UTC</w:t>
      </w:r>
    </w:p>
    <w:p>
      <w:pPr>
        <w:ind w:left="360"/>
      </w:pPr>
      <w:r>
        <w:t>By the way, when I execute BITI, I’m also trading with SBIT because it’s multiplied by two.</w:t>
      </w:r>
    </w:p>
    <w:p>
      <w:pPr/>
      <w:r>
        <w:rPr>
          <w:i/>
          <w:color w:val="808080"/>
          <w:sz w:val="18"/>
        </w:rPr>
        <w:t>❤️ 10 | 🔄 1 | 💬 1</w:t>
      </w:r>
    </w:p>
    <w:p/>
    <w:p>
      <w:pPr>
        <w:pStyle w:val="Heading3"/>
      </w:pPr>
      <w:r>
        <w:t>51. 2026-04-14 18:35 UTC</w:t>
      </w:r>
    </w:p>
    <w:p>
      <w:pPr>
        <w:ind w:left="360"/>
      </w:pPr>
      <w:r>
        <w:t>This is my real time and threaded $BITI at 23.13 . https://t.co/P9kB0EOU2x</w:t>
      </w:r>
    </w:p>
    <w:p>
      <w:pPr/>
      <w:r>
        <w:rPr>
          <w:i/>
          <w:color w:val="808080"/>
          <w:sz w:val="18"/>
        </w:rPr>
        <w:t>❤️ 3 | 🔄 0 | 💬 1</w:t>
      </w:r>
    </w:p>
    <w:p/>
    <w:p>
      <w:pPr>
        <w:pStyle w:val="Heading3"/>
      </w:pPr>
      <w:r>
        <w:t>52. 2026-04-14 18:19 UTC</w:t>
      </w:r>
    </w:p>
    <w:p>
      <w:pPr>
        <w:ind w:left="360"/>
      </w:pPr>
      <w:r>
        <w:t>This is my real time and threaded</w:t>
        <w:br/>
        <w:t>$SPXU . https://t.co/vppcmlQY2A</w:t>
      </w:r>
    </w:p>
    <w:p>
      <w:pPr/>
      <w:r>
        <w:rPr>
          <w:i/>
          <w:color w:val="808080"/>
          <w:sz w:val="18"/>
        </w:rPr>
        <w:t>❤️ 3 | 🔄 0 | 💬 1</w:t>
      </w:r>
    </w:p>
    <w:p/>
    <w:p>
      <w:pPr>
        <w:pStyle w:val="Heading3"/>
      </w:pPr>
      <w:r>
        <w:t>53. 2026-04-14 18:02 UTC</w:t>
      </w:r>
    </w:p>
    <w:p>
      <w:pPr>
        <w:ind w:left="360"/>
      </w:pPr>
      <w:r>
        <w:t>This is my real time and threaded</w:t>
        <w:br/>
        <w:t>$PLTZ at 31.58 . https://t.co/0cfAHwUxU1</w:t>
      </w:r>
    </w:p>
    <w:p>
      <w:pPr/>
      <w:r>
        <w:rPr>
          <w:i/>
          <w:color w:val="808080"/>
          <w:sz w:val="18"/>
        </w:rPr>
        <w:t>❤️ 7 | 🔄 0 | 💬 1</w:t>
      </w:r>
    </w:p>
    <w:p/>
    <w:p>
      <w:pPr>
        <w:pStyle w:val="Heading3"/>
      </w:pPr>
      <w:r>
        <w:t>54. 2026-04-14 17:47 UTC</w:t>
      </w:r>
    </w:p>
    <w:p>
      <w:pPr>
        <w:ind w:left="360"/>
      </w:pPr>
      <w:r>
        <w:t>This is my real time and threaded $SOXS purchase. https://t.co/QgxugjDuil</w:t>
      </w:r>
    </w:p>
    <w:p>
      <w:pPr/>
      <w:r>
        <w:rPr>
          <w:i/>
          <w:color w:val="808080"/>
          <w:sz w:val="18"/>
        </w:rPr>
        <w:t>❤️ 4 | 🔄 1 | 💬 1</w:t>
      </w:r>
    </w:p>
    <w:p/>
    <w:p>
      <w:pPr>
        <w:pStyle w:val="Heading3"/>
      </w:pPr>
      <w:r>
        <w:t>55. 2026-04-14 17:46 UTC</w:t>
      </w:r>
    </w:p>
    <w:p>
      <w:pPr>
        <w:ind w:left="360"/>
      </w:pPr>
      <w:r>
        <w:t>This is my real time and threaded</w:t>
        <w:br/>
        <w:t>$SOXS purchase. https://t.co/MfSnBK3cZV</w:t>
      </w:r>
    </w:p>
    <w:p>
      <w:pPr/>
      <w:r>
        <w:rPr>
          <w:i/>
          <w:color w:val="808080"/>
          <w:sz w:val="18"/>
        </w:rPr>
        <w:t>❤️ 5 | 🔄 0 | 💬 1</w:t>
      </w:r>
    </w:p>
    <w:p/>
    <w:p>
      <w:pPr>
        <w:pStyle w:val="Heading3"/>
      </w:pPr>
      <w:r>
        <w:t>56. 2026-04-14 17:45 UTC</w:t>
      </w:r>
    </w:p>
    <w:p>
      <w:pPr>
        <w:ind w:left="360"/>
      </w:pPr>
      <w:r>
        <w:t>I've purchased $SOXS here as a product of my real time and threaded [$BITI at 23.13, bitcoin short] .</w:t>
        <w:br/>
        <w:br/>
        <w:t>I will cut the trade on a singular penny break of the $BITI program at 23.13 .</w:t>
        <w:br/>
        <w:t>I will let everyone know when this program terminates or if it optimizes.</w:t>
        <w:br/>
        <w:t>Position:2,000 shares. https://t.co/kvYzsSFlEG</w:t>
      </w:r>
    </w:p>
    <w:p>
      <w:pPr/>
      <w:r>
        <w:rPr>
          <w:i/>
          <w:color w:val="808080"/>
          <w:sz w:val="18"/>
        </w:rPr>
        <w:t>❤️ 11 | 🔄 2 | 💬 1</w:t>
      </w:r>
    </w:p>
    <w:p/>
    <w:p>
      <w:pPr>
        <w:pStyle w:val="Heading3"/>
      </w:pPr>
      <w:r>
        <w:t>57. 2026-04-14 17:36 UTC</w:t>
      </w:r>
    </w:p>
    <w:p>
      <w:pPr>
        <w:ind w:left="360"/>
      </w:pPr>
      <w:r>
        <w:t>Blowout highs on my real time and threaded</w:t>
        <w:br/>
        <w:t>$BITI at 23.13 . https://t.co/JhkPfG1JUi</w:t>
      </w:r>
    </w:p>
    <w:p>
      <w:pPr/>
      <w:r>
        <w:rPr>
          <w:i/>
          <w:color w:val="808080"/>
          <w:sz w:val="18"/>
        </w:rPr>
        <w:t>❤️ 6 | 🔄 0 | 💬 1</w:t>
      </w:r>
    </w:p>
    <w:p/>
    <w:p>
      <w:pPr>
        <w:pStyle w:val="Heading3"/>
      </w:pPr>
      <w:r>
        <w:t>58. 2026-04-14 17:25 UTC</w:t>
      </w:r>
    </w:p>
    <w:p>
      <w:pPr>
        <w:ind w:left="360"/>
      </w:pPr>
      <w:r>
        <w:t>This is my real time and threaded</w:t>
        <w:br/>
        <w:t>$SPXU purchase. https://t.co/L2MM4mdZmw</w:t>
      </w:r>
    </w:p>
    <w:p>
      <w:pPr/>
      <w:r>
        <w:rPr>
          <w:i/>
          <w:color w:val="808080"/>
          <w:sz w:val="18"/>
        </w:rPr>
        <w:t>❤️ 4 | 🔄 0 | 💬 2</w:t>
      </w:r>
    </w:p>
    <w:p/>
    <w:p>
      <w:pPr>
        <w:pStyle w:val="Heading3"/>
      </w:pPr>
      <w:r>
        <w:t>59. 2026-04-14 17:20 UTC</w:t>
      </w:r>
    </w:p>
    <w:p>
      <w:pPr>
        <w:ind w:left="360"/>
      </w:pPr>
      <w:r>
        <w:t>This is my real time and threaded</w:t>
        <w:br/>
        <w:t>$SPXU purchase. https://t.co/6W809D50Nw</w:t>
      </w:r>
    </w:p>
    <w:p>
      <w:pPr/>
      <w:r>
        <w:rPr>
          <w:i/>
          <w:color w:val="808080"/>
          <w:sz w:val="18"/>
        </w:rPr>
        <w:t>❤️ 3 | 🔄 0 | 💬 1</w:t>
      </w:r>
    </w:p>
    <w:p/>
    <w:p>
      <w:pPr>
        <w:pStyle w:val="Heading3"/>
      </w:pPr>
      <w:r>
        <w:t>60. 2026-04-14 17:17 UTC</w:t>
      </w:r>
    </w:p>
    <w:p>
      <w:pPr>
        <w:ind w:left="360"/>
      </w:pPr>
      <w:r>
        <w:t>This is my real time and threaded $SPXU purchase. https://t.co/BZAFjpLLRy</w:t>
      </w:r>
    </w:p>
    <w:p>
      <w:pPr/>
      <w:r>
        <w:rPr>
          <w:i/>
          <w:color w:val="808080"/>
          <w:sz w:val="18"/>
        </w:rPr>
        <w:t>❤️ 2 | 🔄 0 | 💬 1</w:t>
      </w:r>
    </w:p>
    <w:p/>
    <w:p>
      <w:pPr>
        <w:pStyle w:val="Heading3"/>
      </w:pPr>
      <w:r>
        <w:t>61. 2026-04-14 17:11 UTC</w:t>
      </w:r>
    </w:p>
    <w:p>
      <w:pPr>
        <w:ind w:left="360"/>
      </w:pPr>
      <w:r>
        <w:t>This is my real time and threaded</w:t>
        <w:br/>
        <w:t>$SPXU purchase. https://t.co/b5cZV8SNj8</w:t>
      </w:r>
    </w:p>
    <w:p>
      <w:pPr/>
      <w:r>
        <w:rPr>
          <w:i/>
          <w:color w:val="808080"/>
          <w:sz w:val="18"/>
        </w:rPr>
        <w:t>❤️ 2 | 🔄 0 | 💬 1</w:t>
      </w:r>
    </w:p>
    <w:p/>
    <w:p>
      <w:pPr>
        <w:pStyle w:val="Heading3"/>
      </w:pPr>
      <w:r>
        <w:t>62. 2026-04-14 17:09 UTC</w:t>
      </w:r>
    </w:p>
    <w:p>
      <w:pPr>
        <w:ind w:left="360"/>
      </w:pPr>
      <w:r>
        <w:t>I've purchased $SPXU here as a product of my real time and threaded [$BITI at 23.13, bitcoin short] .</w:t>
        <w:br/>
        <w:br/>
        <w:t>I will cut the trade on a singular penny break of the $BITI program at 23.13 . I will let everyone know when this program terminates or if it optimizes.</w:t>
        <w:br/>
        <w:br/>
        <w:t>Position:1,000 shares. https://t.co/FnA2TfhPEP</w:t>
      </w:r>
    </w:p>
    <w:p>
      <w:pPr/>
      <w:r>
        <w:rPr>
          <w:i/>
          <w:color w:val="808080"/>
          <w:sz w:val="18"/>
        </w:rPr>
        <w:t>❤️ 21 | 🔄 1 | 💬 3</w:t>
      </w:r>
    </w:p>
    <w:p/>
    <w:p>
      <w:pPr>
        <w:pStyle w:val="Heading3"/>
      </w:pPr>
      <w:r>
        <w:t>63. 2026-04-14 16:59 UTC</w:t>
      </w:r>
    </w:p>
    <w:p>
      <w:pPr>
        <w:ind w:left="360"/>
      </w:pPr>
      <w:r>
        <w:t>Fresh day high on my real time and threaded</w:t>
        <w:br/>
        <w:t>$BITI at 23.13 . https://t.co/c8QCauSPQc</w:t>
      </w:r>
    </w:p>
    <w:p>
      <w:pPr/>
      <w:r>
        <w:rPr>
          <w:i/>
          <w:color w:val="808080"/>
          <w:sz w:val="18"/>
        </w:rPr>
        <w:t>❤️ 8 | 🔄 0 | 💬 1</w:t>
      </w:r>
    </w:p>
    <w:p/>
    <w:p>
      <w:pPr>
        <w:pStyle w:val="Heading3"/>
      </w:pPr>
      <w:r>
        <w:t>64. 2026-04-14 16:51 UTC</w:t>
      </w:r>
    </w:p>
    <w:p>
      <w:pPr>
        <w:ind w:left="360"/>
      </w:pPr>
      <w:r>
        <w:t>This is my real time and threaded</w:t>
        <w:br/>
        <w:t>$BITI Proshares Short Bitcoin ETF at 23.13 . https://t.co/6pTyOPuzkW</w:t>
      </w:r>
    </w:p>
    <w:p>
      <w:pPr/>
      <w:r>
        <w:rPr>
          <w:i/>
          <w:color w:val="808080"/>
          <w:sz w:val="18"/>
        </w:rPr>
        <w:t>❤️ 7 | 🔄 0 | 💬 1</w:t>
      </w:r>
    </w:p>
    <w:p/>
    <w:p>
      <w:pPr>
        <w:pStyle w:val="Heading3"/>
      </w:pPr>
      <w:r>
        <w:t>65. 2026-04-14 16:44 UTC</w:t>
      </w:r>
    </w:p>
    <w:p>
      <w:pPr>
        <w:ind w:left="360"/>
      </w:pPr>
      <w:r>
        <w:t>only making these trades because the VIX is snapping back off lows.</w:t>
      </w:r>
    </w:p>
    <w:p>
      <w:pPr/>
      <w:r>
        <w:rPr>
          <w:i/>
          <w:color w:val="808080"/>
          <w:sz w:val="18"/>
        </w:rPr>
        <w:t>❤️ 17 | 🔄 1 | 💬 1</w:t>
      </w:r>
    </w:p>
    <w:p/>
    <w:p>
      <w:pPr>
        <w:pStyle w:val="Heading3"/>
      </w:pPr>
      <w:r>
        <w:t>66. 2026-04-14 16:42 UTC</w:t>
      </w:r>
    </w:p>
    <w:p>
      <w:pPr>
        <w:ind w:left="360"/>
      </w:pPr>
      <w:r>
        <w:t>I've purchased $BITI .</w:t>
        <w:br/>
        <w:t>I'll explain this outfit later, it's for bitcoin with the f(x) being 248.666... outfit 16 31 62 124 246 748.</w:t>
        <w:br/>
        <w:t>1H MA124 at 23.13</w:t>
        <w:br/>
        <w:t>[offset .01 to obscure entry on leading detection systems].</w:t>
        <w:br/>
        <w:t>Position:16,000 shares. https://t.co/0qW7LBWwXr</w:t>
      </w:r>
    </w:p>
    <w:p>
      <w:pPr/>
      <w:r>
        <w:rPr>
          <w:i/>
          <w:color w:val="808080"/>
          <w:sz w:val="18"/>
        </w:rPr>
        <w:t>❤️ 24 | 🔄 4 | 💬 2</w:t>
      </w:r>
    </w:p>
    <w:p/>
    <w:p>
      <w:pPr>
        <w:pStyle w:val="Heading3"/>
      </w:pPr>
      <w:r>
        <w:t>67. 2026-04-14 15:34 UTC</w:t>
      </w:r>
    </w:p>
    <w:p>
      <w:pPr>
        <w:ind w:left="360"/>
      </w:pPr>
      <w:r>
        <w:t>I'm trying to trade the final blow.</w:t>
      </w:r>
    </w:p>
    <w:p>
      <w:pPr/>
      <w:r>
        <w:rPr>
          <w:i/>
          <w:color w:val="808080"/>
          <w:sz w:val="18"/>
        </w:rPr>
        <w:t>❤️ 25 | 🔄 2 | 💬 4</w:t>
      </w:r>
    </w:p>
    <w:p/>
    <w:p>
      <w:pPr>
        <w:pStyle w:val="Heading3"/>
      </w:pPr>
      <w:r>
        <w:t>68. 2026-04-14 15:34 UTC</w:t>
      </w:r>
    </w:p>
    <w:p>
      <w:pPr>
        <w:ind w:left="360"/>
      </w:pPr>
      <w:r>
        <w:t>I've purchased $PLTZ at 31.58</w:t>
        <w:br/>
        <w:t>Defiance Daily Target 2X Short PLTR ETF</w:t>
        <w:br/>
        <w:t>39 78 156 311 622 944 tslq outfit</w:t>
        <w:br/>
        <w:t>10M MA311 at 31.58</w:t>
        <w:br/>
        <w:t>I will cut the trade on a singular penny break of where the program commenced at 31.58 . https://t.co/UetV00PB0h</w:t>
      </w:r>
    </w:p>
    <w:p>
      <w:pPr/>
      <w:r>
        <w:rPr>
          <w:i/>
          <w:color w:val="808080"/>
          <w:sz w:val="18"/>
        </w:rPr>
        <w:t>❤️ 16 | 🔄 1 | 💬 1</w:t>
      </w:r>
    </w:p>
    <w:p/>
    <w:p>
      <w:pPr>
        <w:pStyle w:val="Heading3"/>
      </w:pPr>
      <w:r>
        <w:t>69. 2026-04-14 15:25 UTC</w:t>
      </w:r>
    </w:p>
    <w:p>
      <w:pPr>
        <w:ind w:left="360"/>
      </w:pPr>
      <w:r>
        <w:t>That's the termination of my real time and threaded $SOXS at 21.74 . https://t.co/Jj6MumAU1T</w:t>
      </w:r>
    </w:p>
    <w:p>
      <w:pPr/>
      <w:r>
        <w:rPr>
          <w:i/>
          <w:color w:val="808080"/>
          <w:sz w:val="18"/>
        </w:rPr>
        <w:t>❤️ 2 | 🔄 1 | 💬 1</w:t>
      </w:r>
    </w:p>
    <w:p/>
    <w:p>
      <w:pPr>
        <w:pStyle w:val="Heading3"/>
      </w:pPr>
      <w:r>
        <w:t>70. 2026-04-14 15:17 UTC</w:t>
      </w:r>
    </w:p>
    <w:p>
      <w:pPr>
        <w:ind w:left="360"/>
      </w:pPr>
      <w:r>
        <w:t>This is my real time and threaded</w:t>
        <w:br/>
        <w:t>$SOXS at 21.74 . https://t.co/HcohR5a866</w:t>
      </w:r>
    </w:p>
    <w:p>
      <w:pPr/>
      <w:r>
        <w:rPr>
          <w:i/>
          <w:color w:val="808080"/>
          <w:sz w:val="18"/>
        </w:rPr>
        <w:t>❤️ 1 | 🔄 1 | 💬 1</w:t>
      </w:r>
    </w:p>
    <w:p/>
    <w:p>
      <w:pPr>
        <w:pStyle w:val="Heading3"/>
      </w:pPr>
      <w:r>
        <w:t>71. 2026-04-14 15:10 UTC</w:t>
      </w:r>
    </w:p>
    <w:p>
      <w:pPr>
        <w:ind w:left="360"/>
      </w:pPr>
      <w:r>
        <w:t>With how this is going SOXS should be what flips the S&amp;amp;P 500's system negative after a record move higher. https://t.co/gyqv9jyDDL</w:t>
      </w:r>
    </w:p>
    <w:p>
      <w:pPr/>
      <w:r>
        <w:rPr>
          <w:i/>
          <w:color w:val="808080"/>
          <w:sz w:val="18"/>
        </w:rPr>
        <w:t>❤️ 2 | 🔄 0 | 💬 1</w:t>
      </w:r>
    </w:p>
    <w:p/>
    <w:p>
      <w:pPr>
        <w:pStyle w:val="Heading3"/>
      </w:pPr>
      <w:r>
        <w:t>72. 2026-04-14 15:08 UTC</w:t>
      </w:r>
    </w:p>
    <w:p>
      <w:pPr>
        <w:ind w:left="360"/>
      </w:pPr>
      <w:r>
        <w:t>I can take small losses because I can secure operations that flip any loss to a runner by a magnitude of 100.</w:t>
        <w:br/>
        <w:t>It's called risk analysis. And it's annoying to demonstrate.</w:t>
      </w:r>
    </w:p>
    <w:p>
      <w:pPr/>
      <w:r>
        <w:rPr>
          <w:i/>
          <w:color w:val="808080"/>
          <w:sz w:val="18"/>
        </w:rPr>
        <w:t>❤️ 24 | 🔄 1 | 💬 3</w:t>
      </w:r>
    </w:p>
    <w:p/>
    <w:p>
      <w:pPr>
        <w:pStyle w:val="Heading3"/>
      </w:pPr>
      <w:r>
        <w:t>73. 2026-04-14 15:05 UTC</w:t>
      </w:r>
    </w:p>
    <w:p>
      <w:pPr>
        <w:ind w:left="360"/>
      </w:pPr>
      <w:r>
        <w:t>This is my real time and threaded $SOXS at 21.74 . https://t.co/7oQDLbqMhu</w:t>
      </w:r>
    </w:p>
    <w:p>
      <w:pPr/>
      <w:r>
        <w:rPr>
          <w:i/>
          <w:color w:val="808080"/>
          <w:sz w:val="18"/>
        </w:rPr>
        <w:t>❤️ 1 | 🔄 0 | 💬 1</w:t>
      </w:r>
    </w:p>
    <w:p/>
    <w:p>
      <w:pPr>
        <w:pStyle w:val="Heading3"/>
      </w:pPr>
      <w:r>
        <w:t>74. 2026-04-14 15:01 UTC</w:t>
      </w:r>
    </w:p>
    <w:p>
      <w:pPr>
        <w:ind w:left="360"/>
      </w:pPr>
      <w:r>
        <w:t>This is my real time and threaded $SOXS at 21.74. https://t.co/D5hTNW5m5b</w:t>
      </w:r>
    </w:p>
    <w:p>
      <w:pPr/>
      <w:r>
        <w:rPr>
          <w:i/>
          <w:color w:val="808080"/>
          <w:sz w:val="18"/>
        </w:rPr>
        <w:t>❤️ 2 | 🔄 0 | 💬 1</w:t>
      </w:r>
    </w:p>
    <w:p/>
    <w:p>
      <w:pPr>
        <w:pStyle w:val="Heading3"/>
      </w:pPr>
      <w:r>
        <w:t>75. 2026-04-14 15:00 UTC</w:t>
      </w:r>
    </w:p>
    <w:p>
      <w:pPr>
        <w:ind w:left="360"/>
      </w:pPr>
      <w:r>
        <w:t>This is my SOXS at 21.74 . https://t.co/Sjk7G3DeJa</w:t>
      </w:r>
    </w:p>
    <w:p>
      <w:pPr/>
      <w:r>
        <w:rPr>
          <w:i/>
          <w:color w:val="808080"/>
          <w:sz w:val="18"/>
        </w:rPr>
        <w:t>❤️ 4 | 🔄 0 | 💬 1</w:t>
      </w:r>
    </w:p>
    <w:p/>
    <w:p>
      <w:pPr>
        <w:pStyle w:val="Heading3"/>
      </w:pPr>
      <w:r>
        <w:t>76. 2026-04-14 14:59 UTC</w:t>
      </w:r>
    </w:p>
    <w:p>
      <w:pPr>
        <w:ind w:left="360"/>
      </w:pPr>
      <w:r>
        <w:t xml:space="preserve">This is my real time and threaded </w:t>
        <w:br/>
        <w:t>$SOXS at 21.74 . https://t.co/TC8ekK3yGn</w:t>
      </w:r>
    </w:p>
    <w:p>
      <w:pPr/>
      <w:r>
        <w:rPr>
          <w:i/>
          <w:color w:val="808080"/>
          <w:sz w:val="18"/>
        </w:rPr>
        <w:t>❤️ 3 | 🔄 0 | 💬 1</w:t>
      </w:r>
    </w:p>
    <w:p/>
    <w:p>
      <w:pPr>
        <w:pStyle w:val="Heading3"/>
      </w:pPr>
      <w:r>
        <w:t>77. 2026-04-14 14:58 UTC</w:t>
      </w:r>
    </w:p>
    <w:p>
      <w:pPr>
        <w:ind w:left="360"/>
      </w:pPr>
      <w:r>
        <w:t>I've purchased $SOXS</w:t>
        <w:br/>
        <w:t xml:space="preserve">21.74 </w:t>
        <w:br/>
        <w:br/>
        <w:t>2M 25 50 100 200 400 800 Goog</w:t>
        <w:br/>
        <w:t xml:space="preserve">2M MA200 at 21.74 </w:t>
        <w:br/>
        <w:t>I will cut the trade on a singular penny break of the program at 21.74. https://t.co/sUoACTwumf</w:t>
      </w:r>
    </w:p>
    <w:p>
      <w:pPr/>
      <w:r>
        <w:rPr>
          <w:i/>
          <w:color w:val="808080"/>
          <w:sz w:val="18"/>
        </w:rPr>
        <w:t>❤️ 7 | 🔄 1 | 💬 2</w:t>
      </w:r>
    </w:p>
    <w:p/>
    <w:p>
      <w:pPr>
        <w:pStyle w:val="Heading3"/>
      </w:pPr>
      <w:r>
        <w:t>78. 2026-04-14 14:49 UTC</w:t>
      </w:r>
    </w:p>
    <w:p>
      <w:pPr>
        <w:ind w:left="360"/>
      </w:pPr>
      <w:r>
        <w:t>This arbitrating program on SOXS at 21.88 has terminated but successfully kept the short vehicle afloat intrasession. https://t.co/FFDJFxrnxk</w:t>
      </w:r>
    </w:p>
    <w:p>
      <w:pPr/>
      <w:r>
        <w:rPr>
          <w:i/>
          <w:color w:val="808080"/>
          <w:sz w:val="18"/>
        </w:rPr>
        <w:t>❤️ 2 | 🔄 1 | 💬 1</w:t>
      </w:r>
    </w:p>
    <w:p/>
    <w:p>
      <w:pPr>
        <w:pStyle w:val="Heading3"/>
      </w:pPr>
      <w:r>
        <w:t>79. 2026-04-14 14:38 UTC</w:t>
      </w:r>
    </w:p>
    <w:p>
      <w:pPr>
        <w:ind w:left="360"/>
      </w:pPr>
      <w:r>
        <w:t>This is my real time and threaded $SOXS at 21.88 . https://t.co/0Xz11uP628</w:t>
      </w:r>
    </w:p>
    <w:p>
      <w:pPr/>
      <w:r>
        <w:rPr>
          <w:i/>
          <w:color w:val="808080"/>
          <w:sz w:val="18"/>
        </w:rPr>
        <w:t>❤️ 1 | 🔄 1 | 💬 1</w:t>
      </w:r>
    </w:p>
    <w:p/>
    <w:p>
      <w:pPr>
        <w:pStyle w:val="Heading3"/>
      </w:pPr>
      <w:r>
        <w:t>80. 2026-04-14 14:33 UTC</w:t>
      </w:r>
    </w:p>
    <w:p>
      <w:pPr>
        <w:ind w:left="360"/>
      </w:pPr>
      <w:r>
        <w:t>This is my real time and threaded $SOXS . https://t.co/effgvI4wl4</w:t>
      </w:r>
    </w:p>
    <w:p>
      <w:pPr/>
      <w:r>
        <w:rPr>
          <w:i/>
          <w:color w:val="808080"/>
          <w:sz w:val="18"/>
        </w:rPr>
        <w:t>❤️ 5 | 🔄 0 | 💬 1</w:t>
      </w:r>
    </w:p>
    <w:p/>
    <w:p>
      <w:pPr>
        <w:pStyle w:val="Heading3"/>
      </w:pPr>
      <w:r>
        <w:t>81. 2026-04-14 14:33 UTC</w:t>
      </w:r>
    </w:p>
    <w:p>
      <w:pPr>
        <w:ind w:left="360"/>
      </w:pPr>
      <w:r>
        <w:t>This is my real time and threaded $SOXS at 21.88 . https://t.co/TWp3pJhHtu</w:t>
      </w:r>
    </w:p>
    <w:p>
      <w:pPr/>
      <w:r>
        <w:rPr>
          <w:i/>
          <w:color w:val="808080"/>
          <w:sz w:val="18"/>
        </w:rPr>
        <w:t>❤️ 9 | 🔄 1 | 💬 1</w:t>
      </w:r>
    </w:p>
    <w:p/>
    <w:p>
      <w:pPr>
        <w:pStyle w:val="Heading3"/>
      </w:pPr>
      <w:r>
        <w:t>82. 2026-04-14 14:32 UTC</w:t>
      </w:r>
    </w:p>
    <w:p>
      <w:pPr>
        <w:ind w:left="360"/>
      </w:pPr>
      <w:r>
        <w:t>I've purchased $SOXS at 21.88.</w:t>
        <w:br/>
        <w:t>2M 26 51 102 204 408 816</w:t>
        <w:br/>
        <w:t>2M MA408 at 21.88 I will cut the trade on a singular penny break of where the program commenced. https://t.co/PO8SBMZ2Vl</w:t>
      </w:r>
    </w:p>
    <w:p>
      <w:pPr/>
      <w:r>
        <w:rPr>
          <w:i/>
          <w:color w:val="808080"/>
          <w:sz w:val="18"/>
        </w:rPr>
        <w:t>❤️ 12 | 🔄 1 | 💬 1</w:t>
      </w:r>
    </w:p>
    <w:p/>
    <w:p>
      <w:pPr>
        <w:pStyle w:val="Heading3"/>
      </w:pPr>
      <w:r>
        <w:t>83. 2026-04-14 05:41 UTC</w:t>
      </w:r>
    </w:p>
    <w:p>
      <w:pPr>
        <w:ind w:left="360"/>
      </w:pPr>
      <w:r>
        <w:t>⚠️ BREAKING: The Hang Seng Index fails to hold overnight gains following a statement by the Chinese Defense Ministry reinstating China’s energy agreement with Iran. https://t.co/135VzYuxy6</w:t>
      </w:r>
    </w:p>
    <w:p>
      <w:pPr/>
      <w:r>
        <w:rPr>
          <w:i/>
          <w:color w:val="808080"/>
          <w:sz w:val="18"/>
        </w:rPr>
        <w:t>❤️ 21 | 🔄 2 | 💬 2</w:t>
      </w:r>
    </w:p>
    <w:p/>
    <w:p>
      <w:pPr>
        <w:pStyle w:val="Heading3"/>
      </w:pPr>
      <w:r>
        <w:t>84. 2026-04-14 03:42 UTC</w:t>
      </w:r>
    </w:p>
    <w:p>
      <w:pPr>
        <w:ind w:left="360"/>
      </w:pPr>
      <w:r>
        <w:t>The Hang Seng Index dropping from the open should help my YANG. My $YANG at 27.33 to be clear.</w:t>
      </w:r>
    </w:p>
    <w:p>
      <w:pPr/>
      <w:r>
        <w:rPr>
          <w:i/>
          <w:color w:val="808080"/>
          <w:sz w:val="18"/>
        </w:rPr>
        <w:t>❤️ 18 | 🔄 1 | 💬 0</w:t>
      </w:r>
    </w:p>
    <w:p/>
    <w:p>
      <w:pPr>
        <w:pStyle w:val="Heading3"/>
      </w:pPr>
      <w:r>
        <w:t>85. 2026-04-13 22:33 UTC</w:t>
      </w:r>
    </w:p>
    <w:p>
      <w:pPr>
        <w:ind w:left="360"/>
      </w:pPr>
      <w:r>
        <w:t>@AmeliaBarty Explains a lot</w:t>
      </w:r>
    </w:p>
    <w:p>
      <w:pPr/>
      <w:r>
        <w:rPr>
          <w:i/>
          <w:color w:val="808080"/>
          <w:sz w:val="18"/>
        </w:rPr>
        <w:t>❤️ 10 | 🔄 0 | 💬 1</w:t>
      </w:r>
    </w:p>
    <w:p/>
    <w:p>
      <w:pPr>
        <w:pStyle w:val="Heading3"/>
      </w:pPr>
      <w:r>
        <w:t>86. 2026-04-13 20:11 UTC</w:t>
      </w:r>
    </w:p>
    <w:p>
      <w:pPr>
        <w:ind w:left="360"/>
      </w:pPr>
      <w:r>
        <w:t>@DirexionLETFs This is my $ERX at 86.13 . https://t.co/6UMURWfQWE</w:t>
      </w:r>
    </w:p>
    <w:p>
      <w:pPr/>
      <w:r>
        <w:rPr>
          <w:i/>
          <w:color w:val="808080"/>
          <w:sz w:val="18"/>
        </w:rPr>
        <w:t>❤️ 5 | 🔄 1 | 💬 6</w:t>
      </w:r>
    </w:p>
    <w:p/>
    <w:p>
      <w:pPr>
        <w:pStyle w:val="Heading3"/>
      </w:pPr>
      <w:r>
        <w:t>87. 2026-04-13 18:19 UTC</w:t>
      </w:r>
    </w:p>
    <w:p>
      <w:pPr>
        <w:ind w:left="360"/>
      </w:pPr>
      <w:r>
        <w:t>@SigSoured blink and you will miss it</w:t>
      </w:r>
    </w:p>
    <w:p>
      <w:pPr/>
      <w:r>
        <w:rPr>
          <w:i/>
          <w:color w:val="808080"/>
          <w:sz w:val="18"/>
        </w:rPr>
        <w:t>❤️ 11 | 🔄 1 | 💬 2</w:t>
      </w:r>
    </w:p>
    <w:p/>
    <w:p>
      <w:pPr>
        <w:pStyle w:val="Heading3"/>
      </w:pPr>
      <w:r>
        <w:t>88. 2026-04-13 17:44 UTC</w:t>
      </w:r>
    </w:p>
    <w:p>
      <w:pPr>
        <w:ind w:left="360"/>
      </w:pPr>
      <w:r>
        <w:t>This is my real time and threaded</w:t>
        <w:br/>
        <w:t>$TSLZ at 16.21 . https://t.co/q3BH0SMxGy</w:t>
      </w:r>
    </w:p>
    <w:p>
      <w:pPr/>
      <w:r>
        <w:rPr>
          <w:i/>
          <w:color w:val="808080"/>
          <w:sz w:val="18"/>
        </w:rPr>
        <w:t>❤️ 5 | 🔄 1 | 💬 0</w:t>
      </w:r>
    </w:p>
    <w:p/>
    <w:p>
      <w:pPr>
        <w:pStyle w:val="Heading3"/>
      </w:pPr>
      <w:r>
        <w:t>89. 2026-04-13 17:27 UTC</w:t>
      </w:r>
    </w:p>
    <w:p>
      <w:pPr>
        <w:ind w:left="360"/>
      </w:pPr>
      <w:r>
        <w:t>I'm not sure why banks are manufacturing ERX YANG TSLZ higher like this but it's happening and I've prepared for it.</w:t>
      </w:r>
    </w:p>
    <w:p>
      <w:pPr/>
      <w:r>
        <w:rPr>
          <w:i/>
          <w:color w:val="808080"/>
          <w:sz w:val="18"/>
        </w:rPr>
        <w:t>❤️ 21 | 🔄 1 | 💬 4</w:t>
      </w:r>
    </w:p>
    <w:p/>
    <w:p>
      <w:pPr>
        <w:pStyle w:val="Heading3"/>
      </w:pPr>
      <w:r>
        <w:t>90. 2026-04-13 16:34 UTC</w:t>
      </w:r>
    </w:p>
    <w:p>
      <w:pPr>
        <w:ind w:left="360"/>
      </w:pPr>
      <w:r>
        <w:t>Total fill: 2,500 shares. This is my real time and threaded $TSLZ at $16.21 . https://t.co/V8zZzMwXyP</w:t>
      </w:r>
    </w:p>
    <w:p>
      <w:pPr/>
      <w:r>
        <w:rPr>
          <w:i/>
          <w:color w:val="808080"/>
          <w:sz w:val="18"/>
        </w:rPr>
        <w:t>❤️ 6 | 🔄 1 | 💬 3</w:t>
      </w:r>
    </w:p>
    <w:p/>
    <w:p>
      <w:pPr>
        <w:pStyle w:val="Heading3"/>
      </w:pPr>
      <w:r>
        <w:t>91. 2026-04-13 16:08 UTC</w:t>
      </w:r>
    </w:p>
    <w:p>
      <w:pPr>
        <w:ind w:left="360"/>
      </w:pPr>
      <w:r>
        <w:t>This is my real time and threaded</w:t>
        <w:br/>
        <w:t>TSLZ at 16.21 . https://t.co/5V40QzB8kt</w:t>
      </w:r>
    </w:p>
    <w:p>
      <w:pPr/>
      <w:r>
        <w:rPr>
          <w:i/>
          <w:color w:val="808080"/>
          <w:sz w:val="18"/>
        </w:rPr>
        <w:t>❤️ 5 | 🔄 0 | 💬 1</w:t>
      </w:r>
    </w:p>
    <w:p/>
    <w:p>
      <w:pPr>
        <w:pStyle w:val="Heading3"/>
      </w:pPr>
      <w:r>
        <w:t>92. 2026-04-13 15:36 UTC</w:t>
      </w:r>
    </w:p>
    <w:p>
      <w:pPr>
        <w:ind w:left="360"/>
      </w:pPr>
      <w:r>
        <w:t>@DirexionLETFs This is my real time and threaded $ERX at 86.13 . https://t.co/gAupfCnmPw</w:t>
      </w:r>
    </w:p>
    <w:p>
      <w:pPr/>
      <w:r>
        <w:rPr>
          <w:i/>
          <w:color w:val="808080"/>
          <w:sz w:val="18"/>
        </w:rPr>
        <w:t>❤️ 4 | 🔄 1 | 💬 1</w:t>
      </w:r>
    </w:p>
    <w:p/>
    <w:p>
      <w:pPr>
        <w:pStyle w:val="Heading3"/>
      </w:pPr>
      <w:r>
        <w:t>93. 2026-04-13 15:33 UTC</w:t>
      </w:r>
    </w:p>
    <w:p>
      <w:pPr>
        <w:ind w:left="360"/>
      </w:pPr>
      <w:r>
        <w:t>@DirexionLETFs This is my real time and threaded</w:t>
        <w:br/>
        <w:t>$YANG at 27.33 . https://t.co/gems8KjGti</w:t>
      </w:r>
    </w:p>
    <w:p>
      <w:pPr/>
      <w:r>
        <w:rPr>
          <w:i/>
          <w:color w:val="808080"/>
          <w:sz w:val="18"/>
        </w:rPr>
        <w:t>❤️ 6 | 🔄 1 | 💬 0</w:t>
      </w:r>
    </w:p>
    <w:p/>
    <w:p>
      <w:pPr>
        <w:pStyle w:val="Heading3"/>
      </w:pPr>
      <w:r>
        <w:t>94. 2026-04-13 15:30 UTC</w:t>
      </w:r>
    </w:p>
    <w:p>
      <w:pPr>
        <w:ind w:left="360"/>
      </w:pPr>
      <w:r>
        <w:t>This is my real time and threaded</w:t>
        <w:br/>
        <w:t>$TSLZ at 16.21 . https://t.co/plbHB2HHmJ</w:t>
      </w:r>
    </w:p>
    <w:p>
      <w:pPr/>
      <w:r>
        <w:rPr>
          <w:i/>
          <w:color w:val="808080"/>
          <w:sz w:val="18"/>
        </w:rPr>
        <w:t>❤️ 6 | 🔄 0 | 💬 1</w:t>
      </w:r>
    </w:p>
    <w:p/>
    <w:p>
      <w:pPr>
        <w:pStyle w:val="Heading3"/>
      </w:pPr>
      <w:r>
        <w:t>95. 2026-04-13 15:30 UTC</w:t>
      </w:r>
    </w:p>
    <w:p>
      <w:pPr>
        <w:ind w:left="360"/>
      </w:pPr>
      <w:r>
        <w:t>I've purchased $TSLZ.</w:t>
        <w:br/>
        <w:t>I will cut the trade on a singular penny break of the selection of 16.21 .</w:t>
        <w:br/>
        <w:t>TSLZ T-Rex 2X Inverse Tesla Daily Target</w:t>
        <w:br/>
        <w:t>5M 39 78 156 311 622 944. https://t.co/321KznT3c7</w:t>
      </w:r>
    </w:p>
    <w:p>
      <w:pPr/>
      <w:r>
        <w:rPr>
          <w:i/>
          <w:color w:val="808080"/>
          <w:sz w:val="18"/>
        </w:rPr>
        <w:t>❤️ 25 | 🔄 1 | 💬 6</w:t>
      </w:r>
    </w:p>
    <w:p/>
    <w:p>
      <w:pPr>
        <w:pStyle w:val="Heading3"/>
      </w:pPr>
      <w:r>
        <w:t>96. 2026-04-13 05:14 UTC</w:t>
      </w:r>
    </w:p>
    <w:p>
      <w:pPr>
        <w:ind w:left="360"/>
      </w:pPr>
      <w:r>
        <w:t>@5turpen @hamptonism I agree it’s legitimately insane how the algorithm favors their nonsense so aggressively!</w:t>
      </w:r>
    </w:p>
    <w:p>
      <w:pPr/>
      <w:r>
        <w:rPr>
          <w:i/>
          <w:color w:val="808080"/>
          <w:sz w:val="18"/>
        </w:rPr>
        <w:t>❤️ 12 | 🔄 0 | 💬 0</w:t>
      </w:r>
    </w:p>
    <w:p/>
    <w:p>
      <w:pPr>
        <w:pStyle w:val="Heading3"/>
      </w:pPr>
      <w:r>
        <w:t>97. 2026-04-13 05:12 UTC</w:t>
      </w:r>
    </w:p>
    <w:p>
      <w:pPr>
        <w:ind w:left="360"/>
      </w:pPr>
      <w:r>
        <w:t>Yeah I agree. That @hamptonism loser started quoting my github repository, racked up 200k followers spouting crackhead e/acc content and weird spin offs about my work, blocked me, and when I said something about it got dropped by Kalshi.</w:t>
        <w:br/>
        <w:t>I am bad at social media. Grifters have https://t.co/PMcsYn2DOi</w:t>
      </w:r>
    </w:p>
    <w:p>
      <w:pPr/>
      <w:r>
        <w:rPr>
          <w:i/>
          <w:color w:val="808080"/>
          <w:sz w:val="18"/>
        </w:rPr>
        <w:t>❤️ 32 | 🔄 1 | 💬 2</w:t>
      </w:r>
    </w:p>
    <w:p/>
    <w:p>
      <w:pPr>
        <w:pStyle w:val="Heading3"/>
      </w:pPr>
      <w:r>
        <w:t>98. 2026-04-13 03:10 UTC</w:t>
      </w:r>
    </w:p>
    <w:p>
      <w:pPr>
        <w:ind w:left="360"/>
      </w:pPr>
      <w:r>
        <w:t>Not to sound like a total asshole because I’m actually a decent guy, but I should have way more followers than whoever you are for whatever you do. https://t.co/D37EkYkrlV</w:t>
      </w:r>
    </w:p>
    <w:p>
      <w:pPr/>
      <w:r>
        <w:rPr>
          <w:i/>
          <w:color w:val="808080"/>
          <w:sz w:val="18"/>
        </w:rPr>
        <w:t>❤️ 41 | 🔄 4 | 💬 7</w:t>
      </w:r>
    </w:p>
    <w:p/>
    <w:p>
      <w:pPr>
        <w:pStyle w:val="Heading3"/>
      </w:pPr>
      <w:r>
        <w:t>99. 2026-04-13 02:31 UTC</w:t>
      </w:r>
    </w:p>
    <w:p>
      <w:pPr>
        <w:ind w:left="360"/>
      </w:pPr>
      <w:r>
        <w:t>@_Freddie_Miles_ The S&amp;amp;P 500’s system was already negative. The bet was against all major market systems which meant two things! 1. Less capital deployed into the trade 2. It was already likely to falter.</w:t>
      </w:r>
    </w:p>
    <w:p>
      <w:pPr/>
      <w:r>
        <w:rPr>
          <w:i/>
          <w:color w:val="808080"/>
          <w:sz w:val="18"/>
        </w:rPr>
        <w:t>❤️ 2 | 🔄 0 | 💬 1</w:t>
      </w:r>
    </w:p>
    <w:p/>
    <w:p>
      <w:pPr>
        <w:pStyle w:val="Heading3"/>
      </w:pPr>
      <w:r>
        <w:t>100. 2026-04-13 02:27 UTC</w:t>
      </w:r>
    </w:p>
    <w:p>
      <w:pPr>
        <w:ind w:left="360"/>
      </w:pPr>
      <w:r>
        <w:t>@_Freddie_Miles_ Swiftly!</w:t>
      </w:r>
    </w:p>
    <w:p>
      <w:pPr/>
      <w:r>
        <w:rPr>
          <w:i/>
          <w:color w:val="808080"/>
          <w:sz w:val="18"/>
        </w:rPr>
        <w:t>❤️ 1 | 🔄 0 | 💬 1</w:t>
      </w:r>
    </w:p>
    <w:p/>
    <w:p>
      <w:pPr>
        <w:pStyle w:val="Heading3"/>
      </w:pPr>
      <w:r>
        <w:t>101. 2026-04-13 02:00 UTC</w:t>
      </w:r>
    </w:p>
    <w:p>
      <w:pPr>
        <w:ind w:left="360"/>
      </w:pPr>
      <w:r>
        <w:t>repost this if you have post notifications on!</w:t>
      </w:r>
    </w:p>
    <w:p>
      <w:pPr/>
      <w:r>
        <w:rPr>
          <w:i/>
          <w:color w:val="808080"/>
          <w:sz w:val="18"/>
        </w:rPr>
        <w:t>❤️ 37 | 🔄 48 | 💬 2</w:t>
      </w:r>
    </w:p>
    <w:p/>
    <w:p>
      <w:pPr>
        <w:pStyle w:val="Heading3"/>
      </w:pPr>
      <w:r>
        <w:t>102. 2026-04-13 01:10 UTC</w:t>
      </w:r>
    </w:p>
    <w:p>
      <w:pPr>
        <w:ind w:left="360"/>
      </w:pPr>
      <w:r>
        <w:t>@yacineMTB SMA outfits</w:t>
      </w:r>
    </w:p>
    <w:p>
      <w:pPr/>
      <w:r>
        <w:rPr>
          <w:i/>
          <w:color w:val="808080"/>
          <w:sz w:val="18"/>
        </w:rPr>
        <w:t>❤️ 9 | 🔄 1 | 💬 0</w:t>
      </w:r>
    </w:p>
    <w:p/>
    <w:p>
      <w:pPr>
        <w:pStyle w:val="Heading3"/>
      </w:pPr>
      <w:r>
        <w:t>103. 2026-04-13 00:29 UTC</w:t>
      </w:r>
    </w:p>
    <w:p>
      <w:pPr>
        <w:ind w:left="360"/>
      </w:pPr>
      <w:r>
        <w:t>@eliano @paularambles “Thanks… uh….. Eliano from…. Palantir” https://t.co/Ks7x8HbwKV</w:t>
      </w:r>
    </w:p>
    <w:p>
      <w:pPr/>
      <w:r>
        <w:rPr>
          <w:i/>
          <w:color w:val="808080"/>
          <w:sz w:val="18"/>
        </w:rPr>
        <w:t>❤️ 54 | 🔄 0 | 💬 0</w:t>
      </w:r>
    </w:p>
    <w:p/>
    <w:p>
      <w:pPr>
        <w:pStyle w:val="Heading3"/>
      </w:pPr>
      <w:r>
        <w:t>104. 2026-04-12 23:56 UTC</w:t>
      </w:r>
    </w:p>
    <w:p>
      <w:pPr>
        <w:ind w:left="360"/>
      </w:pPr>
      <w:r>
        <w:t>@WilTarbuckles Or I can explain better! The posts are just my entries on trades. How I get to those entries on the other hand is a lot of math that is based on 1. All stocks in the NYSE/Nasdaq/cboe 2. All Timeframes 3. Open/High/Low/Close candle data 4. Outfits. If you rank that information,</w:t>
      </w:r>
    </w:p>
    <w:p>
      <w:pPr/>
      <w:r>
        <w:rPr>
          <w:i/>
          <w:color w:val="808080"/>
          <w:sz w:val="18"/>
        </w:rPr>
        <w:t>❤️ 2 | 🔄 0 | 💬 2</w:t>
      </w:r>
    </w:p>
    <w:p/>
    <w:p>
      <w:pPr>
        <w:pStyle w:val="Heading3"/>
      </w:pPr>
      <w:r>
        <w:t>105. 2026-04-12 23:51 UTC</w:t>
      </w:r>
    </w:p>
    <w:p>
      <w:pPr>
        <w:ind w:left="360"/>
      </w:pPr>
      <w:r>
        <w:t>@murtizzy I don’t see why not. I respond to questions when asked, especially publicly.</w:t>
      </w:r>
    </w:p>
    <w:p>
      <w:pPr/>
      <w:r>
        <w:rPr>
          <w:i/>
          <w:color w:val="808080"/>
          <w:sz w:val="18"/>
        </w:rPr>
        <w:t>❤️ 3 | 🔄 0 | 💬 1</w:t>
      </w:r>
    </w:p>
    <w:p/>
    <w:p>
      <w:pPr>
        <w:pStyle w:val="Heading3"/>
      </w:pPr>
      <w:r>
        <w:t>106. 2026-04-12 23:03 UTC</w:t>
      </w:r>
    </w:p>
    <w:p>
      <w:pPr>
        <w:ind w:left="360"/>
      </w:pPr>
      <w:r>
        <w:t>@adamsmith15146 @HHtrade9 I suppose on a technical scale it’s 50% move from capitular low for it to be considered a shock. So ERX like at 129? That to me is an oil shock. Otherwise a shock just means it’s high enough to make incendiary marks on CPI/PPI that lead to central banks changing their policy</w:t>
      </w:r>
    </w:p>
    <w:p>
      <w:pPr/>
      <w:r>
        <w:rPr>
          <w:i/>
          <w:color w:val="808080"/>
          <w:sz w:val="18"/>
        </w:rPr>
        <w:t>❤️ 7 | 🔄 0 | 💬 1</w:t>
      </w:r>
    </w:p>
    <w:p/>
    <w:p>
      <w:pPr>
        <w:pStyle w:val="Heading3"/>
      </w:pPr>
      <w:r>
        <w:t>107. 2026-04-12 22:51 UTC</w:t>
      </w:r>
    </w:p>
    <w:p>
      <w:pPr>
        <w:ind w:left="360"/>
      </w:pPr>
      <w:r>
        <w:t>@HHtrade9 My ERX and YANG are going higher. ERX and a second oil shock will trigger a recession.</w:t>
      </w:r>
    </w:p>
    <w:p>
      <w:pPr/>
      <w:r>
        <w:rPr>
          <w:i/>
          <w:color w:val="808080"/>
          <w:sz w:val="18"/>
        </w:rPr>
        <w:t>❤️ 13 | 🔄 2 | 💬 3</w:t>
      </w:r>
    </w:p>
    <w:p/>
    <w:p>
      <w:pPr>
        <w:pStyle w:val="Heading3"/>
      </w:pPr>
      <w:r>
        <w:t>108. 2026-04-12 22:24 UTC</w:t>
      </w:r>
    </w:p>
    <w:p>
      <w:pPr>
        <w:ind w:left="360"/>
      </w:pPr>
      <w:r>
        <w:t>@FUT_knowz https://t.co/ev2h0906w3 simplest explanation possible!</w:t>
      </w:r>
    </w:p>
    <w:p>
      <w:pPr/>
      <w:r>
        <w:rPr>
          <w:i/>
          <w:color w:val="808080"/>
          <w:sz w:val="18"/>
        </w:rPr>
        <w:t>❤️ 4 | 🔄 0 | 💬 0</w:t>
      </w:r>
    </w:p>
    <w:p/>
    <w:p>
      <w:pPr>
        <w:pStyle w:val="Heading3"/>
      </w:pPr>
      <w:r>
        <w:t>109. 2026-04-12 22:23 UTC</w:t>
      </w:r>
    </w:p>
    <w:p>
      <w:pPr>
        <w:ind w:left="360"/>
      </w:pPr>
      <w:r>
        <w:t>@FUT_knowz @_Freddie_Miles_ repetition. All of these outfits get executed only as a product of having operated before in the past. yes!</w:t>
      </w:r>
    </w:p>
    <w:p>
      <w:pPr/>
      <w:r>
        <w:rPr>
          <w:i/>
          <w:color w:val="808080"/>
          <w:sz w:val="18"/>
        </w:rPr>
        <w:t>❤️ 2 | 🔄 0 | 💬 0</w:t>
      </w:r>
    </w:p>
    <w:p/>
    <w:p>
      <w:pPr>
        <w:pStyle w:val="Heading3"/>
      </w:pPr>
      <w:r>
        <w:t>110. 2026-04-12 22:22 UTC</w:t>
      </w:r>
    </w:p>
    <w:p>
      <w:pPr>
        <w:ind w:left="360"/>
      </w:pPr>
      <w:r>
        <w:t>@_Freddie_Miles_ @FUT_knowz Well first and foremost I am an actual whistleblower meaning I have privileged information. I can’t publicize code without being tried for market manipulation, conspiracy, and lose whistleblower representation for purposefully destabilizing market infrastructure beyond recovery.</w:t>
      </w:r>
    </w:p>
    <w:p>
      <w:pPr/>
      <w:r>
        <w:rPr>
          <w:i/>
          <w:color w:val="808080"/>
          <w:sz w:val="18"/>
        </w:rPr>
        <w:t>❤️ 1 | 🔄 0 | 💬 0</w:t>
      </w:r>
    </w:p>
    <w:p/>
    <w:p>
      <w:pPr>
        <w:pStyle w:val="Heading3"/>
      </w:pPr>
      <w:r>
        <w:t>111. 2026-04-12 22:16 UTC</w:t>
      </w:r>
    </w:p>
    <w:p>
      <w:pPr>
        <w:ind w:left="360"/>
      </w:pPr>
      <w:r>
        <w:t>@_Freddie_Miles_ @FUT_knowz Frankly, it’s your prompting based on the information given. Ask OpenAI’s ChatGPT Pro or Claude Pro based explicitly on information within the repository.</w:t>
      </w:r>
    </w:p>
    <w:p>
      <w:pPr/>
      <w:r>
        <w:rPr>
          <w:i/>
          <w:color w:val="808080"/>
          <w:sz w:val="18"/>
        </w:rPr>
        <w:t>❤️ 0 | 🔄 0 | 💬 1</w:t>
      </w:r>
    </w:p>
    <w:p/>
    <w:p>
      <w:pPr>
        <w:pStyle w:val="Heading3"/>
      </w:pPr>
      <w:r>
        <w:t>112. 2026-04-12 20:26 UTC</w:t>
      </w:r>
    </w:p>
    <w:p>
      <w:pPr>
        <w:ind w:left="360"/>
      </w:pPr>
      <w:r>
        <w:t>@FederalStonks @_Freddie_Miles_ @nygrande Yup!</w:t>
      </w:r>
    </w:p>
    <w:p>
      <w:pPr/>
      <w:r>
        <w:rPr>
          <w:i/>
          <w:color w:val="808080"/>
          <w:sz w:val="18"/>
        </w:rPr>
        <w:t>❤️ 3 | 🔄 0 | 💬 0</w:t>
      </w:r>
    </w:p>
    <w:p/>
    <w:p>
      <w:pPr>
        <w:pStyle w:val="Heading3"/>
      </w:pPr>
      <w:r>
        <w:t>113. 2026-04-12 20:20 UTC</w:t>
      </w:r>
    </w:p>
    <w:p>
      <w:pPr>
        <w:ind w:left="360"/>
      </w:pPr>
      <w:r>
        <w:t>@_Freddie_Miles_ @nygrande Fresh highs on the window! So like $32.00 from $27.33!</w:t>
      </w:r>
    </w:p>
    <w:p>
      <w:pPr/>
      <w:r>
        <w:rPr>
          <w:i/>
          <w:color w:val="808080"/>
          <w:sz w:val="18"/>
        </w:rPr>
        <w:t>❤️ 3 | 🔄 0 | 💬 0</w:t>
      </w:r>
    </w:p>
    <w:p/>
    <w:p>
      <w:pPr>
        <w:pStyle w:val="Heading3"/>
      </w:pPr>
      <w:r>
        <w:t>114. 2026-04-12 20:19 UTC</w:t>
      </w:r>
    </w:p>
    <w:p>
      <w:pPr>
        <w:ind w:left="360"/>
      </w:pPr>
      <w:r>
        <w:t>@_Freddie_Miles_ @nygrande Ask! I can only share so much because I have privileged legal information as a whistleblower. (e.g. can’t publish code, can be tried for market manipulation).</w:t>
      </w:r>
    </w:p>
    <w:p>
      <w:pPr/>
      <w:r>
        <w:rPr>
          <w:i/>
          <w:color w:val="808080"/>
          <w:sz w:val="18"/>
        </w:rPr>
        <w:t>❤️ 3 | 🔄 0 | 💬 0</w:t>
      </w:r>
    </w:p>
    <w:p/>
    <w:p>
      <w:pPr>
        <w:pStyle w:val="Heading3"/>
      </w:pPr>
      <w:r>
        <w:t>115. 2026-04-12 20:13 UTC</w:t>
      </w:r>
    </w:p>
    <w:p>
      <w:pPr>
        <w:ind w:left="360"/>
      </w:pPr>
      <w:r>
        <w:t>@_Freddie_Miles_ @nygrande Each major market system for the S&amp;amp;P 500, Nasdaq, and DJI effectively operates the market as a whole. And oil, in this specific instance, operates inversely to the major market because it strains energy and supply-chain.</w:t>
        <w:br/>
        <w:br/>
        <w:t>Meanwhile, the angel number outfit operating Yang,</w:t>
      </w:r>
    </w:p>
    <w:p>
      <w:pPr/>
      <w:r>
        <w:rPr>
          <w:i/>
          <w:color w:val="808080"/>
          <w:sz w:val="18"/>
        </w:rPr>
        <w:t>❤️ 1 | 🔄 0 | 💬 1</w:t>
      </w:r>
    </w:p>
    <w:p/>
    <w:p>
      <w:pPr>
        <w:pStyle w:val="Heading3"/>
      </w:pPr>
      <w:r>
        <w:t>116. 2026-04-12 19:55 UTC</w:t>
      </w:r>
    </w:p>
    <w:p>
      <w:pPr>
        <w:ind w:left="360"/>
      </w:pPr>
      <w:r>
        <w:t>@nobuttestuff Simply put, yes!</w:t>
      </w:r>
    </w:p>
    <w:p>
      <w:pPr/>
      <w:r>
        <w:rPr>
          <w:i/>
          <w:color w:val="808080"/>
          <w:sz w:val="18"/>
        </w:rPr>
        <w:t>❤️ 2 | 🔄 0 | 💬 0</w:t>
      </w:r>
    </w:p>
    <w:p/>
    <w:p>
      <w:pPr>
        <w:pStyle w:val="Heading3"/>
      </w:pPr>
      <w:r>
        <w:t>117. 2026-04-12 19:53 UTC</w:t>
      </w:r>
    </w:p>
    <w:p>
      <w:pPr>
        <w:ind w:left="360"/>
      </w:pPr>
      <w:r>
        <w:t>@_Freddie_Miles_ @nygrande referring to this! https://t.co/BXlL0zSSDT</w:t>
      </w:r>
    </w:p>
    <w:p>
      <w:pPr/>
      <w:r>
        <w:rPr>
          <w:i/>
          <w:color w:val="808080"/>
          <w:sz w:val="18"/>
        </w:rPr>
        <w:t>❤️ 4 | 🔄 0 | 💬 1</w:t>
      </w:r>
    </w:p>
    <w:p/>
    <w:p>
      <w:pPr>
        <w:pStyle w:val="Heading3"/>
      </w:pPr>
      <w:r>
        <w:t>118. 2026-04-12 19:49 UTC</w:t>
      </w:r>
    </w:p>
    <w:p>
      <w:pPr>
        <w:ind w:left="360"/>
      </w:pPr>
      <w:r>
        <w:t>@Suuushi_Cat Read the repository! Also I go over the math all the time when I’m asked.</w:t>
      </w:r>
    </w:p>
    <w:p>
      <w:pPr/>
      <w:r>
        <w:rPr>
          <w:i/>
          <w:color w:val="808080"/>
          <w:sz w:val="18"/>
        </w:rPr>
        <w:t>❤️ 5 | 🔄 0 | 💬 1</w:t>
      </w:r>
    </w:p>
    <w:p/>
    <w:p>
      <w:pPr>
        <w:pStyle w:val="Heading3"/>
      </w:pPr>
      <w:r>
        <w:t>119. 2026-04-12 19:46 UTC</w:t>
      </w:r>
    </w:p>
    <w:p>
      <w:pPr>
        <w:ind w:left="360"/>
      </w:pPr>
      <w:r>
        <w:t>@_Freddie_Miles_ @nygrande Claude is regurgitating information outside of the repository and conflating typical methods used by random internet research. Read the repository yourself and ask questions there. LLMs are not fully there yet.</w:t>
      </w:r>
    </w:p>
    <w:p>
      <w:pPr/>
      <w:r>
        <w:rPr>
          <w:i/>
          <w:color w:val="808080"/>
          <w:sz w:val="18"/>
        </w:rPr>
        <w:t>❤️ 3 | 🔄 0 | 💬 0</w:t>
      </w:r>
    </w:p>
    <w:p/>
    <w:p>
      <w:pPr>
        <w:pStyle w:val="Heading3"/>
      </w:pPr>
      <w:r>
        <w:t>120. 2026-04-12 19:45 UTC</w:t>
      </w:r>
    </w:p>
    <w:p>
      <w:pPr>
        <w:ind w:left="360"/>
      </w:pPr>
      <w:r>
        <w:t>@_Freddie_Miles_ @nygrande The repository has little to nothing to do with rising or decreasing values of SMAs!</w:t>
        <w:br/>
        <w:t>It’s all OHLC/outfit relationships that trigger real time buying programs based on their historical performance.</w:t>
      </w:r>
    </w:p>
    <w:p>
      <w:pPr/>
      <w:r>
        <w:rPr>
          <w:i/>
          <w:color w:val="808080"/>
          <w:sz w:val="18"/>
        </w:rPr>
        <w:t>❤️ 3 | 🔄 0 | 💬 1</w:t>
      </w:r>
    </w:p>
    <w:p/>
    <w:p>
      <w:pPr>
        <w:pStyle w:val="Heading3"/>
      </w:pPr>
      <w:r>
        <w:t>121. 2026-04-12 19:30 UTC</w:t>
      </w:r>
    </w:p>
    <w:p>
      <w:pPr>
        <w:ind w:left="360"/>
      </w:pPr>
      <w:r>
        <w:t>@saw0996 If it’s already above the position/entry, it goes higher.</w:t>
        <w:br/>
        <w:t>If it’s already below the position/entry, it goes lower!</w:t>
      </w:r>
    </w:p>
    <w:p>
      <w:pPr/>
      <w:r>
        <w:rPr>
          <w:i/>
          <w:color w:val="808080"/>
          <w:sz w:val="18"/>
        </w:rPr>
        <w:t>❤️ 3 | 🔄 0 | 💬 0</w:t>
      </w:r>
    </w:p>
    <w:p/>
    <w:p>
      <w:pPr>
        <w:pStyle w:val="Heading3"/>
      </w:pPr>
      <w:r>
        <w:t>122. 2026-04-12 18:45 UTC</w:t>
      </w:r>
    </w:p>
    <w:p>
      <w:pPr>
        <w:ind w:left="360"/>
      </w:pPr>
      <w:r>
        <w:t>@greggreenhaw Webull can show all of the data! No day limitation there. I personally suggest against a lot of US retail brokers and their data platforms because of limitations and often times have entire data discrepancies.</w:t>
      </w:r>
    </w:p>
    <w:p>
      <w:pPr/>
      <w:r>
        <w:rPr>
          <w:i/>
          <w:color w:val="808080"/>
          <w:sz w:val="18"/>
        </w:rPr>
        <w:t>❤️ 3 | 🔄 0 | 💬 0</w:t>
      </w:r>
    </w:p>
    <w:p/>
    <w:p>
      <w:pPr>
        <w:pStyle w:val="Heading3"/>
      </w:pPr>
      <w:r>
        <w:t>123. 2026-04-12 18:34 UTC</w:t>
      </w:r>
    </w:p>
    <w:p>
      <w:pPr>
        <w:ind w:left="360"/>
      </w:pPr>
      <w:r>
        <w:t>@_Freddie_Miles_ @nygrande Turn off extended hour session!</w:t>
      </w:r>
    </w:p>
    <w:p>
      <w:pPr/>
      <w:r>
        <w:rPr>
          <w:i/>
          <w:color w:val="808080"/>
          <w:sz w:val="18"/>
        </w:rPr>
        <w:t>❤️ 1 | 🔄 0 | 💬 1</w:t>
      </w:r>
    </w:p>
    <w:p/>
    <w:p>
      <w:pPr>
        <w:pStyle w:val="Heading3"/>
      </w:pPr>
      <w:r>
        <w:t>124. 2026-04-12 05:11 UTC</w:t>
      </w:r>
    </w:p>
    <w:p>
      <w:pPr>
        <w:ind w:left="360"/>
      </w:pPr>
      <w:r>
        <w:t>@AznPwr86 If the S&amp;amp;P NASDAQ or DJI opened at their current futures price, each of their systems would be trading negatively!</w:t>
      </w:r>
    </w:p>
    <w:p>
      <w:pPr/>
      <w:r>
        <w:rPr>
          <w:i/>
          <w:color w:val="808080"/>
          <w:sz w:val="18"/>
        </w:rPr>
        <w:t>❤️ 5 | 🔄 0 | 💬 0</w:t>
      </w:r>
    </w:p>
    <w:p/>
    <w:p>
      <w:pPr>
        <w:pStyle w:val="Heading3"/>
      </w:pPr>
      <w:r>
        <w:t>125. 2026-04-12 04:56 UTC</w:t>
      </w:r>
    </w:p>
    <w:p>
      <w:pPr>
        <w:ind w:left="360"/>
      </w:pPr>
      <w:r>
        <w:t>@AznPwr86 Dow, S&amp;amp;P, and Nasdaq! What do you mean? haha</w:t>
      </w:r>
    </w:p>
    <w:p>
      <w:pPr/>
      <w:r>
        <w:rPr>
          <w:i/>
          <w:color w:val="808080"/>
          <w:sz w:val="18"/>
        </w:rPr>
        <w:t>❤️ 3 | 🔄 0 | 💬 1</w:t>
      </w:r>
    </w:p>
    <w:p/>
    <w:p>
      <w:pPr>
        <w:pStyle w:val="Heading3"/>
      </w:pPr>
      <w:r>
        <w:t>126. 2026-04-12 04:47 UTC</w:t>
      </w:r>
    </w:p>
    <w:p>
      <w:pPr>
        <w:ind w:left="360"/>
      </w:pPr>
      <w:r>
        <w:t>@AznPwr86 Just look up weekend Wall Street!</w:t>
      </w:r>
    </w:p>
    <w:p>
      <w:pPr/>
      <w:r>
        <w:rPr>
          <w:i/>
          <w:color w:val="808080"/>
          <w:sz w:val="18"/>
        </w:rPr>
        <w:t>❤️ 2 | 🔄 0 | 💬 1</w:t>
      </w:r>
    </w:p>
    <w:p/>
    <w:p>
      <w:pPr>
        <w:pStyle w:val="Heading3"/>
      </w:pPr>
      <w:r>
        <w:t>127. 2026-04-10 23:45 UTC</w:t>
      </w:r>
    </w:p>
    <w:p>
      <w:pPr>
        <w:ind w:left="360"/>
      </w:pPr>
      <w:r>
        <w:t>@RolandoEVargas Short window for relevant programs!</w:t>
      </w:r>
    </w:p>
    <w:p>
      <w:pPr/>
      <w:r>
        <w:rPr>
          <w:i/>
          <w:color w:val="808080"/>
          <w:sz w:val="18"/>
        </w:rPr>
        <w:t>❤️ 6 | 🔄 0 | 💬 1</w:t>
      </w:r>
    </w:p>
    <w:p/>
    <w:p>
      <w:pPr>
        <w:pStyle w:val="Heading3"/>
      </w:pPr>
      <w:r>
        <w:t>128. 2026-04-10 23:30 UTC</w:t>
      </w:r>
    </w:p>
    <w:p>
      <w:pPr>
        <w:ind w:left="360"/>
      </w:pPr>
      <w:r>
        <w:t>@boywhocriedfsd @badmorgan420 Basically the break of the SMA/candle Low, but also consider depends if it’s a penny break program or a magnetized buying program.</w:t>
      </w:r>
    </w:p>
    <w:p>
      <w:pPr/>
      <w:r>
        <w:rPr>
          <w:i/>
          <w:color w:val="808080"/>
          <w:sz w:val="18"/>
        </w:rPr>
        <w:t>❤️ 4 | 🔄 0 | 💬 0</w:t>
      </w:r>
    </w:p>
    <w:p/>
    <w:p>
      <w:pPr>
        <w:pStyle w:val="Heading3"/>
      </w:pPr>
      <w:r>
        <w:t>129. 2026-04-10 21:11 UTC</w:t>
      </w:r>
    </w:p>
    <w:p>
      <w:pPr>
        <w:ind w:left="360"/>
      </w:pPr>
      <w:r>
        <w:t>@RolandoEVargas Yes!</w:t>
      </w:r>
    </w:p>
    <w:p>
      <w:pPr/>
      <w:r>
        <w:rPr>
          <w:i/>
          <w:color w:val="808080"/>
          <w:sz w:val="18"/>
        </w:rPr>
        <w:t>❤️ 3 | 🔄 0 | 💬 1</w:t>
      </w:r>
    </w:p>
    <w:p/>
    <w:p>
      <w:pPr>
        <w:pStyle w:val="Heading3"/>
      </w:pPr>
      <w:r>
        <w:t>130. 2026-04-10 21:03 UTC</w:t>
      </w:r>
    </w:p>
    <w:p>
      <w:pPr>
        <w:ind w:left="360"/>
      </w:pPr>
      <w:r>
        <w:t>@RolandoEVargas Technically it can extend that far but shortening the window emphasizes new detections!</w:t>
      </w:r>
    </w:p>
    <w:p>
      <w:pPr/>
      <w:r>
        <w:rPr>
          <w:i/>
          <w:color w:val="808080"/>
          <w:sz w:val="18"/>
        </w:rPr>
        <w:t>❤️ 3 | 🔄 0 | 💬 1</w:t>
      </w:r>
    </w:p>
    <w:p/>
    <w:p>
      <w:pPr>
        <w:pStyle w:val="Heading3"/>
      </w:pPr>
      <w:r>
        <w:t>131. 2026-04-10 16:07 UTC</w:t>
      </w:r>
    </w:p>
    <w:p>
      <w:pPr>
        <w:ind w:left="360"/>
      </w:pPr>
      <w:r>
        <w:t>@Nahlviii More like how many times has that exact SMA outfit [ohlc detection] on a specific parameter [timeframe/SMA selection] operated with a specific % return before terminating.</w:t>
        <w:br/>
        <w:br/>
        <w:t>It’s not some totally dark blackbox!</w:t>
      </w:r>
    </w:p>
    <w:p>
      <w:pPr/>
      <w:r>
        <w:rPr>
          <w:i/>
          <w:color w:val="808080"/>
          <w:sz w:val="18"/>
        </w:rPr>
        <w:t>❤️ 13 | 🔄 0 | 💬 1</w:t>
      </w:r>
    </w:p>
    <w:p/>
    <w:p>
      <w:pPr>
        <w:pStyle w:val="Heading3"/>
      </w:pPr>
      <w:r>
        <w:t>132. 2026-04-10 15:18 UTC</w:t>
      </w:r>
    </w:p>
    <w:p>
      <w:pPr>
        <w:ind w:left="360"/>
      </w:pPr>
      <w:r>
        <w:t>@yaksuuuu @DirexionLETFs $ERX at 86.13 is still going.</w:t>
        <w:br/>
        <w:t>So is YANG at 27.33 !</w:t>
      </w:r>
    </w:p>
    <w:p>
      <w:pPr/>
      <w:r>
        <w:rPr>
          <w:i/>
          <w:color w:val="808080"/>
          <w:sz w:val="18"/>
        </w:rPr>
        <w:t>❤️ 17 | 🔄 0 | 💬 3</w:t>
      </w:r>
    </w:p>
    <w:p/>
    <w:p>
      <w:pPr>
        <w:pStyle w:val="Heading3"/>
      </w:pPr>
      <w:r>
        <w:t>133. 2026-04-10 05:31 UTC</w:t>
      </w:r>
    </w:p>
    <w:p>
      <w:pPr>
        <w:ind w:left="360"/>
      </w:pPr>
      <w:r>
        <w:t>If your stress-test models say—with malice, scrape the Internet, real-time exploits in financial market, deconstruct and execute based on a single proven framework—the model will find this page and code JP Morgan bankers out of a job.</w:t>
      </w:r>
    </w:p>
    <w:p>
      <w:pPr/>
      <w:r>
        <w:rPr>
          <w:i/>
          <w:color w:val="808080"/>
          <w:sz w:val="18"/>
        </w:rPr>
        <w:t>❤️ 42 | 🔄 2 | 💬 4</w:t>
      </w:r>
    </w:p>
    <w:p/>
    <w:p>
      <w:pPr>
        <w:pStyle w:val="Heading3"/>
      </w:pPr>
      <w:r>
        <w:t>134. 2026-04-10 05:29 UTC</w:t>
      </w:r>
    </w:p>
    <w:p>
      <w:pPr>
        <w:ind w:left="360"/>
      </w:pPr>
      <w:r>
        <w:t>Pretty sure Anthropic isn’t releasing their model because this page exists</w:t>
      </w:r>
    </w:p>
    <w:p>
      <w:pPr/>
      <w:r>
        <w:rPr>
          <w:i/>
          <w:color w:val="808080"/>
          <w:sz w:val="18"/>
        </w:rPr>
        <w:t>❤️ 32 | 🔄 1 | 💬 2</w:t>
      </w:r>
    </w:p>
    <w:p/>
    <w:p>
      <w:pPr>
        <w:pStyle w:val="Heading3"/>
      </w:pPr>
      <w:r>
        <w:t>135. 2026-04-09 23:09 UTC</w:t>
      </w:r>
    </w:p>
    <w:p>
      <w:pPr>
        <w:ind w:left="360"/>
      </w:pPr>
      <w:r>
        <w:t>@_Freddie_Miles_ @levandovsky Whatever you don’t understand can be answered by me or most on this page!</w:t>
      </w:r>
    </w:p>
    <w:p>
      <w:pPr/>
      <w:r>
        <w:rPr>
          <w:i/>
          <w:color w:val="808080"/>
          <w:sz w:val="18"/>
        </w:rPr>
        <w:t>❤️ 3 | 🔄 0 | 💬 0</w:t>
      </w:r>
    </w:p>
    <w:p/>
    <w:p>
      <w:pPr>
        <w:pStyle w:val="Heading3"/>
      </w:pPr>
      <w:r>
        <w:t>136. 2026-04-09 21:58 UTC</w:t>
      </w:r>
    </w:p>
    <w:p>
      <w:pPr>
        <w:ind w:left="360"/>
      </w:pPr>
      <w:r>
        <w:t>@_Freddie_Miles_ @levandovsky Wait, you should read the linked repository on this page. It’s an advanced detection system that aggregates ‘SMA outfit’ ‘timeframe’ ‘equity’ ‘OHLC’ data, ranks ‘OHLC’ to ‘SMA outfit’ data in real time to assess live positions by banks.</w:t>
        <w:br/>
        <w:br/>
        <w:t>The 22/55/77/222/555/777 outfit is one of</w:t>
      </w:r>
    </w:p>
    <w:p>
      <w:pPr/>
      <w:r>
        <w:rPr>
          <w:i/>
          <w:color w:val="808080"/>
          <w:sz w:val="18"/>
        </w:rPr>
        <w:t>❤️ 5 | 🔄 0 | 💬 1</w:t>
      </w:r>
    </w:p>
    <w:p/>
    <w:p>
      <w:pPr>
        <w:pStyle w:val="Heading3"/>
      </w:pPr>
      <w:r>
        <w:t>137. 2026-04-09 19:27 UTC</w:t>
      </w:r>
    </w:p>
    <w:p>
      <w:pPr>
        <w:ind w:left="360"/>
      </w:pPr>
      <w:r>
        <w:t>@DirexionLETFs This is my real time and threaded</w:t>
        <w:br/>
        <w:t>$YANG at 27.33 . https://t.co/WYKYtEIUNS</w:t>
      </w:r>
    </w:p>
    <w:p>
      <w:pPr/>
      <w:r>
        <w:rPr>
          <w:i/>
          <w:color w:val="808080"/>
          <w:sz w:val="18"/>
        </w:rPr>
        <w:t>❤️ 7 | 🔄 1 | 💬 1</w:t>
      </w:r>
    </w:p>
    <w:p/>
    <w:p>
      <w:pPr>
        <w:pStyle w:val="Heading3"/>
      </w:pPr>
      <w:r>
        <w:t>138. 2026-04-09 19:22 UTC</w:t>
      </w:r>
    </w:p>
    <w:p>
      <w:pPr>
        <w:ind w:left="360"/>
      </w:pPr>
      <w:r>
        <w:t>@DirexionLETFs This is my real time and threaded</w:t>
        <w:br/>
        <w:t>$ERX at 86.13 . https://t.co/vRROE1HW2s</w:t>
      </w:r>
    </w:p>
    <w:p>
      <w:pPr/>
      <w:r>
        <w:rPr>
          <w:i/>
          <w:color w:val="808080"/>
          <w:sz w:val="18"/>
        </w:rPr>
        <w:t>❤️ 5 | 🔄 0 | 💬 2</w:t>
      </w:r>
    </w:p>
    <w:p/>
    <w:p>
      <w:pPr>
        <w:pStyle w:val="Heading3"/>
      </w:pPr>
      <w:r>
        <w:t>139. 2026-04-09 18:20 UTC</w:t>
      </w:r>
    </w:p>
    <w:p>
      <w:pPr>
        <w:ind w:left="360"/>
      </w:pPr>
      <w:r>
        <w:t>@levandovsky @_Freddie_Miles_ Yes!</w:t>
      </w:r>
    </w:p>
    <w:p>
      <w:pPr/>
      <w:r>
        <w:rPr>
          <w:i/>
          <w:color w:val="808080"/>
          <w:sz w:val="18"/>
        </w:rPr>
        <w:t>❤️ 1 | 🔄 0 | 💬 1</w:t>
      </w:r>
    </w:p>
    <w:p/>
    <w:p>
      <w:pPr>
        <w:pStyle w:val="Heading3"/>
      </w:pPr>
      <w:r>
        <w:t>140. 2026-04-09 18:14 UTC</w:t>
      </w:r>
    </w:p>
    <w:p>
      <w:pPr>
        <w:ind w:left="360"/>
      </w:pPr>
      <w:r>
        <w:t>@_Freddie_Miles_ 27.33!</w:t>
      </w:r>
    </w:p>
    <w:p>
      <w:pPr/>
      <w:r>
        <w:rPr>
          <w:i/>
          <w:color w:val="808080"/>
          <w:sz w:val="18"/>
        </w:rPr>
        <w:t>❤️ 1 | 🔄 0 | 💬 1</w:t>
      </w:r>
    </w:p>
    <w:p/>
    <w:p>
      <w:pPr>
        <w:pStyle w:val="Heading3"/>
      </w:pPr>
      <w:r>
        <w:t>141. 2026-04-09 15:14 UTC</w:t>
      </w:r>
    </w:p>
    <w:p>
      <w:pPr>
        <w:ind w:left="360"/>
      </w:pPr>
      <w:r>
        <w:t>@Elijah_QJ For any thread the parameter limitation should be in the first or second post! For both ERX and Yang it’s the cut on the penny break of where banks entered.</w:t>
      </w:r>
    </w:p>
    <w:p>
      <w:pPr/>
      <w:r>
        <w:rPr>
          <w:i/>
          <w:color w:val="808080"/>
          <w:sz w:val="18"/>
        </w:rPr>
        <w:t>❤️ 3 | 🔄 0 | 💬 0</w:t>
      </w:r>
    </w:p>
    <w:p/>
    <w:p>
      <w:pPr>
        <w:pStyle w:val="Heading3"/>
      </w:pPr>
      <w:r>
        <w:t>142. 2026-04-09 14:12 UTC</w:t>
      </w:r>
    </w:p>
    <w:p>
      <w:pPr>
        <w:ind w:left="360"/>
      </w:pPr>
      <w:r>
        <w:t>So here’s my ERX and Yang update.</w:t>
      </w:r>
    </w:p>
    <w:p>
      <w:pPr/>
      <w:r>
        <w:rPr>
          <w:i/>
          <w:color w:val="808080"/>
          <w:sz w:val="18"/>
        </w:rPr>
        <w:t>❤️ 20 | 🔄 2 | 💬 2</w:t>
      </w:r>
    </w:p>
    <w:p/>
    <w:p>
      <w:pPr>
        <w:pStyle w:val="Heading3"/>
      </w:pPr>
      <w:r>
        <w:t>143. 2026-04-09 14:11 UTC</w:t>
      </w:r>
    </w:p>
    <w:p>
      <w:pPr>
        <w:ind w:left="360"/>
      </w:pPr>
      <w:r>
        <w:t>CORRECT! https://t.co/HZ76VwWV1x</w:t>
      </w:r>
    </w:p>
    <w:p>
      <w:pPr/>
      <w:r>
        <w:rPr>
          <w:i/>
          <w:color w:val="808080"/>
          <w:sz w:val="18"/>
        </w:rPr>
        <w:t>❤️ 17 | 🔄 1 | 💬 1</w:t>
      </w:r>
    </w:p>
    <w:p/>
    <w:p>
      <w:pPr>
        <w:pStyle w:val="Heading3"/>
      </w:pPr>
      <w:r>
        <w:t>144. 2026-04-09 12:40 UTC</w:t>
      </w:r>
    </w:p>
    <w:p>
      <w:pPr>
        <w:ind w:left="360"/>
      </w:pPr>
      <w:r>
        <w:t>Highly recommend post notifications</w:t>
      </w:r>
    </w:p>
    <w:p>
      <w:pPr/>
      <w:r>
        <w:rPr>
          <w:i/>
          <w:color w:val="808080"/>
          <w:sz w:val="18"/>
        </w:rPr>
        <w:t>❤️ 34 | 🔄 3 | 💬 8</w:t>
      </w:r>
    </w:p>
    <w:p/>
    <w:p>
      <w:pPr>
        <w:pStyle w:val="Heading3"/>
      </w:pPr>
      <w:r>
        <w:t>145. 2026-04-09 11:32 UTC</w:t>
      </w:r>
    </w:p>
    <w:p>
      <w:pPr>
        <w:ind w:left="360"/>
      </w:pPr>
      <w:r>
        <w:t>@yaksuuuu Yes!</w:t>
      </w:r>
    </w:p>
    <w:p>
      <w:pPr/>
      <w:r>
        <w:rPr>
          <w:i/>
          <w:color w:val="808080"/>
          <w:sz w:val="18"/>
        </w:rPr>
        <w:t>❤️ 1 | 🔄 0 | 💬 0</w:t>
      </w:r>
    </w:p>
    <w:p/>
    <w:p>
      <w:pPr>
        <w:pStyle w:val="Heading3"/>
      </w:pPr>
      <w:r>
        <w:t>146. 2026-04-09 01:10 UTC</w:t>
      </w:r>
    </w:p>
    <w:p>
      <w:pPr>
        <w:ind w:left="360"/>
      </w:pPr>
      <w:r>
        <w:t>@BryanNewmC As long as he’s just following the S&amp;amp;P 500 system, he should be fine. But there will obviously come a time where the S&amp;amp;P fakes it out because of a more irrelevant SMA outfit on a different vehicle.</w:t>
      </w:r>
    </w:p>
    <w:p>
      <w:pPr/>
      <w:r>
        <w:rPr>
          <w:i/>
          <w:color w:val="808080"/>
          <w:sz w:val="18"/>
        </w:rPr>
        <w:t>❤️ 4 | 🔄 0 | 💬 0</w:t>
      </w:r>
    </w:p>
    <w:p/>
    <w:p>
      <w:pPr>
        <w:pStyle w:val="Heading3"/>
      </w:pPr>
      <w:r>
        <w:t>147. 2026-04-08 20:16 UTC</w:t>
      </w:r>
    </w:p>
    <w:p>
      <w:pPr>
        <w:ind w:left="360"/>
      </w:pPr>
      <w:r>
        <w:t>@stock_long Yes!</w:t>
      </w:r>
    </w:p>
    <w:p>
      <w:pPr/>
      <w:r>
        <w:rPr>
          <w:i/>
          <w:color w:val="808080"/>
          <w:sz w:val="18"/>
        </w:rPr>
        <w:t>❤️ 1 | 🔄 0 | 💬 1</w:t>
      </w:r>
    </w:p>
    <w:p/>
    <w:p>
      <w:pPr>
        <w:pStyle w:val="Heading3"/>
      </w:pPr>
      <w:r>
        <w:t>148. 2026-04-08 19:50 UTC</w:t>
      </w:r>
    </w:p>
    <w:p>
      <w:pPr>
        <w:ind w:left="360"/>
      </w:pPr>
      <w:r>
        <w:t>@levandovsky @DirexionLETFs Yup! But it’s relevant enough to execute!</w:t>
      </w:r>
    </w:p>
    <w:p>
      <w:pPr/>
      <w:r>
        <w:rPr>
          <w:i/>
          <w:color w:val="808080"/>
          <w:sz w:val="18"/>
        </w:rPr>
        <w:t>❤️ 2 | 🔄 0 | 💬 0</w:t>
      </w:r>
    </w:p>
    <w:p/>
    <w:p>
      <w:pPr>
        <w:pStyle w:val="Heading3"/>
      </w:pPr>
      <w:r>
        <w:t>149. 2026-04-08 19:43 UTC</w:t>
      </w:r>
    </w:p>
    <w:p>
      <w:pPr>
        <w:ind w:left="360"/>
      </w:pPr>
      <w:r>
        <w:t>@levandovsky @DirexionLETFs I got filled for 1,000 shares at 89.80 !</w:t>
      </w:r>
    </w:p>
    <w:p>
      <w:pPr/>
      <w:r>
        <w:rPr>
          <w:i/>
          <w:color w:val="808080"/>
          <w:sz w:val="18"/>
        </w:rPr>
        <w:t>❤️ 4 | 🔄 0 | 💬 1</w:t>
      </w:r>
    </w:p>
    <w:p/>
    <w:p>
      <w:pPr>
        <w:pStyle w:val="Heading3"/>
      </w:pPr>
      <w:r>
        <w:t>150. 2026-04-08 19:35 UTC</w:t>
      </w:r>
    </w:p>
    <w:p>
      <w:pPr>
        <w:ind w:left="360"/>
      </w:pPr>
      <w:r>
        <w:t>@levandovsky @DirexionLETFs Nope! There’s always a few cent tail risk because leading trading divisions can only engage and bet on the trade after JP Morgan makes the entry mark. I entered the trade the minute I posted it.</w:t>
      </w:r>
    </w:p>
    <w:p>
      <w:pPr/>
      <w:r>
        <w:rPr>
          <w:i/>
          <w:color w:val="808080"/>
          <w:sz w:val="18"/>
        </w:rPr>
        <w:t>❤️ 3 | 🔄 0 | 💬 1</w:t>
      </w:r>
    </w:p>
    <w:p/>
    <w:p>
      <w:pPr>
        <w:pStyle w:val="Heading3"/>
      </w:pPr>
      <w:r>
        <w:t>151. 2026-04-08 19:32 UTC</w:t>
      </w:r>
    </w:p>
    <w:p>
      <w:pPr>
        <w:ind w:left="360"/>
      </w:pPr>
      <w:r>
        <w:t>@DirexionLETFs This is my real time $ERX at 86.13 making its initial strike higher. https://t.co/NJIbq0W04z</w:t>
      </w:r>
    </w:p>
    <w:p>
      <w:pPr/>
      <w:r>
        <w:rPr>
          <w:i/>
          <w:color w:val="808080"/>
          <w:sz w:val="18"/>
        </w:rPr>
        <w:t>❤️ 8 | 🔄 0 | 💬 2</w:t>
      </w:r>
    </w:p>
    <w:p/>
    <w:p>
      <w:pPr>
        <w:pStyle w:val="Heading3"/>
      </w:pPr>
      <w:r>
        <w:t>152. 2026-04-08 19:22 UTC</w:t>
      </w:r>
    </w:p>
    <w:p>
      <w:pPr>
        <w:ind w:left="360"/>
      </w:pPr>
      <w:r>
        <w:t>@PC_affiliate https://t.co/c6eE40g7aN !</w:t>
      </w:r>
    </w:p>
    <w:p>
      <w:pPr/>
      <w:r>
        <w:rPr>
          <w:i/>
          <w:color w:val="808080"/>
          <w:sz w:val="18"/>
        </w:rPr>
        <w:t>❤️ 1 | 🔄 0 | 💬 0</w:t>
      </w:r>
    </w:p>
    <w:p/>
    <w:p>
      <w:pPr>
        <w:pStyle w:val="Heading3"/>
      </w:pPr>
      <w:r>
        <w:t>153. 2026-04-08 19:19 UTC</w:t>
      </w:r>
    </w:p>
    <w:p>
      <w:pPr>
        <w:ind w:left="360"/>
      </w:pPr>
      <w:r>
        <w:t>@kann_news @kaisos1987 @TaliMoreno_ https://t.co/csonXNZc5C well well well!</w:t>
      </w:r>
    </w:p>
    <w:p>
      <w:pPr/>
      <w:r>
        <w:rPr>
          <w:i/>
          <w:color w:val="808080"/>
          <w:sz w:val="18"/>
        </w:rPr>
        <w:t>❤️ 6 | 🔄 0 | 💬 0</w:t>
      </w:r>
    </w:p>
    <w:p/>
    <w:p>
      <w:pPr>
        <w:pStyle w:val="Heading3"/>
      </w:pPr>
      <w:r>
        <w:t>154. 2026-04-08 19:00 UTC</w:t>
      </w:r>
    </w:p>
    <w:p>
      <w:pPr>
        <w:ind w:left="360"/>
      </w:pPr>
      <w:r>
        <w:t>@stock_long @kogadama yup!</w:t>
      </w:r>
    </w:p>
    <w:p>
      <w:pPr/>
      <w:r>
        <w:rPr>
          <w:i/>
          <w:color w:val="808080"/>
          <w:sz w:val="18"/>
        </w:rPr>
        <w:t>❤️ 1 | 🔄 0 | 💬 0</w:t>
      </w:r>
    </w:p>
    <w:p/>
    <w:p>
      <w:pPr>
        <w:pStyle w:val="Heading3"/>
      </w:pPr>
      <w:r>
        <w:t>155. 2026-04-08 18:44 UTC</w:t>
      </w:r>
    </w:p>
    <w:p>
      <w:pPr>
        <w:ind w:left="360"/>
      </w:pPr>
      <w:r>
        <w:t>@machineslaves @jpmorgan @SECGov Secured half of it on the strike lower!</w:t>
      </w:r>
    </w:p>
    <w:p>
      <w:pPr/>
      <w:r>
        <w:rPr>
          <w:i/>
          <w:color w:val="808080"/>
          <w:sz w:val="18"/>
        </w:rPr>
        <w:t>❤️ 1 | 🔄 0 | 💬 1</w:t>
      </w:r>
    </w:p>
    <w:p/>
    <w:p>
      <w:pPr>
        <w:pStyle w:val="Heading3"/>
      </w:pPr>
      <w:r>
        <w:t>156. 2026-04-08 18:41 UTC</w:t>
      </w:r>
    </w:p>
    <w:p>
      <w:pPr>
        <w:ind w:left="360"/>
      </w:pPr>
      <w:r>
        <w:t>this needs 1000x more views before the explosion higher https://t.co/P987VxbykA</w:t>
      </w:r>
    </w:p>
    <w:p>
      <w:pPr/>
      <w:r>
        <w:rPr>
          <w:i/>
          <w:color w:val="808080"/>
          <w:sz w:val="18"/>
        </w:rPr>
        <w:t>❤️ 33 | 🔄 6 | 💬 4</w:t>
      </w:r>
    </w:p>
    <w:p/>
    <w:p>
      <w:pPr>
        <w:pStyle w:val="Heading3"/>
      </w:pPr>
      <w:r>
        <w:t>157. 2026-04-08 18:37 UTC</w:t>
      </w:r>
    </w:p>
    <w:p>
      <w:pPr>
        <w:ind w:left="360"/>
      </w:pPr>
      <w:r>
        <w:t>@levandovsky @pmarca lmaooooo</w:t>
      </w:r>
    </w:p>
    <w:p>
      <w:pPr/>
      <w:r>
        <w:rPr>
          <w:i/>
          <w:color w:val="808080"/>
          <w:sz w:val="18"/>
        </w:rPr>
        <w:t>❤️ 1 | 🔄 0 | 💬 0</w:t>
      </w:r>
    </w:p>
    <w:p/>
    <w:p>
      <w:pPr>
        <w:pStyle w:val="Heading3"/>
      </w:pPr>
      <w:r>
        <w:t>158. 2026-04-08 18:26 UTC</w:t>
      </w:r>
    </w:p>
    <w:p>
      <w:pPr>
        <w:ind w:left="360"/>
      </w:pPr>
      <w:r>
        <w:t>@pmarca Does that include US oil dingus</w:t>
      </w:r>
    </w:p>
    <w:p>
      <w:pPr/>
      <w:r>
        <w:rPr>
          <w:i/>
          <w:color w:val="808080"/>
          <w:sz w:val="18"/>
        </w:rPr>
        <w:t>❤️ 2 | 🔄 0 | 💬 1</w:t>
      </w:r>
    </w:p>
    <w:p/>
    <w:p>
      <w:pPr>
        <w:pStyle w:val="Heading3"/>
      </w:pPr>
      <w:r>
        <w:t>159. 2026-04-08 18:24 UTC</w:t>
      </w:r>
    </w:p>
    <w:p>
      <w:pPr>
        <w:ind w:left="360"/>
      </w:pPr>
      <w:r>
        <w:t>@kogadama Just trading mechanics. It’s YANG@27.33 and ERX@86.13. Headlines are after the fact to cover any dust.</w:t>
      </w:r>
    </w:p>
    <w:p>
      <w:pPr/>
      <w:r>
        <w:rPr>
          <w:i/>
          <w:color w:val="808080"/>
          <w:sz w:val="18"/>
        </w:rPr>
        <w:t>❤️ 7 | 🔄 0 | 💬 1</w:t>
      </w:r>
    </w:p>
    <w:p/>
    <w:p>
      <w:pPr>
        <w:pStyle w:val="Heading3"/>
      </w:pPr>
      <w:r>
        <w:t>160. 2026-04-08 18:23 UTC</w:t>
      </w:r>
    </w:p>
    <w:p>
      <w:pPr>
        <w:ind w:left="360"/>
      </w:pPr>
      <w:r>
        <w:t>@stock_long Oil shock higher</w:t>
      </w:r>
    </w:p>
    <w:p>
      <w:pPr/>
      <w:r>
        <w:rPr>
          <w:i/>
          <w:color w:val="808080"/>
          <w:sz w:val="18"/>
        </w:rPr>
        <w:t>❤️ 7 | 🔄 0 | 💬 1</w:t>
      </w:r>
    </w:p>
    <w:p/>
    <w:p>
      <w:pPr>
        <w:pStyle w:val="Heading3"/>
      </w:pPr>
      <w:r>
        <w:t>161. 2026-04-08 18:23 UTC</w:t>
      </w:r>
    </w:p>
    <w:p>
      <w:pPr>
        <w:ind w:left="360"/>
      </w:pPr>
      <w:r>
        <w:t>Impeccable timing lol</w:t>
      </w:r>
    </w:p>
    <w:p>
      <w:pPr/>
      <w:r>
        <w:rPr>
          <w:i/>
          <w:color w:val="808080"/>
          <w:sz w:val="18"/>
        </w:rPr>
        <w:t>❤️ 10 | 🔄 1 | 💬 1</w:t>
      </w:r>
    </w:p>
    <w:p/>
    <w:p>
      <w:pPr>
        <w:pStyle w:val="Heading3"/>
      </w:pPr>
      <w:r>
        <w:t>162. 2026-04-08 18:19 UTC</w:t>
      </w:r>
    </w:p>
    <w:p>
      <w:pPr>
        <w:ind w:left="360"/>
      </w:pPr>
      <w:r>
        <w:t>@DirexionLETFs This is my blowout, real time and threaded, $YANG.</w:t>
        <w:br/>
        <w:t>$YANG at 27.33 . https://t.co/D352G3cGx9</w:t>
      </w:r>
    </w:p>
    <w:p>
      <w:pPr/>
      <w:r>
        <w:rPr>
          <w:i/>
          <w:color w:val="808080"/>
          <w:sz w:val="18"/>
        </w:rPr>
        <w:t>❤️ 5 | 🔄 0 | 💬 1</w:t>
      </w:r>
    </w:p>
    <w:p/>
    <w:p>
      <w:pPr>
        <w:pStyle w:val="Heading3"/>
      </w:pPr>
      <w:r>
        <w:t>163. 2026-04-08 18:18 UTC</w:t>
      </w:r>
    </w:p>
    <w:p>
      <w:pPr>
        <w:ind w:left="360"/>
      </w:pPr>
      <w:r>
        <w:t>Most notably is that this Yang position is using the extremely eruptive angel number 22/55 outfit which means dramatic price action is coming up.</w:t>
      </w:r>
    </w:p>
    <w:p>
      <w:pPr/>
      <w:r>
        <w:rPr>
          <w:i/>
          <w:color w:val="808080"/>
          <w:sz w:val="18"/>
        </w:rPr>
        <w:t>❤️ 23 | 🔄 4 | 💬 2</w:t>
      </w:r>
    </w:p>
    <w:p/>
    <w:p>
      <w:pPr>
        <w:pStyle w:val="Heading3"/>
      </w:pPr>
      <w:r>
        <w:t>164. 2026-04-08 18:08 UTC</w:t>
      </w:r>
    </w:p>
    <w:p>
      <w:pPr>
        <w:ind w:left="360"/>
      </w:pPr>
      <w:r>
        <w:t>@DirexionLETFs This is my real time and threaded:</w:t>
        <w:br/>
        <w:t>$YANG at 27.33 . https://t.co/1NEDQqLbJ4</w:t>
      </w:r>
    </w:p>
    <w:p>
      <w:pPr/>
      <w:r>
        <w:rPr>
          <w:i/>
          <w:color w:val="808080"/>
          <w:sz w:val="18"/>
        </w:rPr>
        <w:t>❤️ 3 | 🔄 0 | 💬 1</w:t>
      </w:r>
    </w:p>
    <w:p/>
    <w:p>
      <w:pPr>
        <w:pStyle w:val="Heading3"/>
      </w:pPr>
      <w:r>
        <w:t>165. 2026-04-08 17:48 UTC</w:t>
      </w:r>
    </w:p>
    <w:p>
      <w:pPr>
        <w:ind w:left="360"/>
      </w:pPr>
      <w:r>
        <w:t>@adamsmith15146 @SECGov I think Iran is going below the belt as a response to U.S. intervention. Iran actually managed to shock Oil prices and that’s their main leverage right now. Assuming 47’s Administration is serious about pursuing Iran, Iran’s only weapon is financially restricting the U.S.— which</w:t>
      </w:r>
    </w:p>
    <w:p>
      <w:pPr/>
      <w:r>
        <w:rPr>
          <w:i/>
          <w:color w:val="808080"/>
          <w:sz w:val="18"/>
        </w:rPr>
        <w:t>❤️ 3 | 🔄 0 | 💬 0</w:t>
      </w:r>
    </w:p>
    <w:p/>
    <w:p>
      <w:pPr>
        <w:pStyle w:val="Heading3"/>
      </w:pPr>
      <w:r>
        <w:t>166. 2026-04-08 17:36 UTC</w:t>
      </w:r>
    </w:p>
    <w:p>
      <w:pPr>
        <w:ind w:left="360"/>
      </w:pPr>
      <w:r>
        <w:t>@financialjuice We’ll see about that when Warsh takes the throne lol.</w:t>
      </w:r>
    </w:p>
    <w:p>
      <w:pPr/>
      <w:r>
        <w:rPr>
          <w:i/>
          <w:color w:val="808080"/>
          <w:sz w:val="18"/>
        </w:rPr>
        <w:t>❤️ 0 | 🔄 0 | 💬 0</w:t>
      </w:r>
    </w:p>
    <w:p/>
    <w:p>
      <w:pPr>
        <w:pStyle w:val="Heading3"/>
      </w:pPr>
      <w:r>
        <w:t>167. 2026-04-08 17:34 UTC</w:t>
      </w:r>
    </w:p>
    <w:p>
      <w:pPr>
        <w:ind w:left="360"/>
      </w:pPr>
      <w:r>
        <w:t>Tell your friends about what I’m posting right now before the explosion higher, thanks! I don’t ask for much or anything else at all!</w:t>
      </w:r>
    </w:p>
    <w:p>
      <w:pPr/>
      <w:r>
        <w:rPr>
          <w:i/>
          <w:color w:val="808080"/>
          <w:sz w:val="18"/>
        </w:rPr>
        <w:t>❤️ 47 | 🔄 10 | 💬 5</w:t>
      </w:r>
    </w:p>
    <w:p/>
    <w:p>
      <w:pPr>
        <w:pStyle w:val="Heading3"/>
      </w:pPr>
      <w:r>
        <w:t>168. 2026-04-08 17:30 UTC</w:t>
      </w:r>
    </w:p>
    <w:p>
      <w:pPr>
        <w:ind w:left="360"/>
      </w:pPr>
      <w:r>
        <w:t>@DirexionLETFs This is my real time and threaded</w:t>
        <w:br/>
        <w:t>$YANG, from 27.33 . https://t.co/8bgIhkmQAW</w:t>
      </w:r>
    </w:p>
    <w:p>
      <w:pPr/>
      <w:r>
        <w:rPr>
          <w:i/>
          <w:color w:val="808080"/>
          <w:sz w:val="18"/>
        </w:rPr>
        <w:t>❤️ 2 | 🔄 0 | 💬 1</w:t>
      </w:r>
    </w:p>
    <w:p/>
    <w:p>
      <w:pPr>
        <w:pStyle w:val="Heading3"/>
      </w:pPr>
      <w:r>
        <w:t>169. 2026-04-08 17:03 UTC</w:t>
      </w:r>
    </w:p>
    <w:p>
      <w:pPr>
        <w:ind w:left="360"/>
      </w:pPr>
      <w:r>
        <w:t>@DirexionLETFs This is my real time and threaded</w:t>
        <w:br/>
        <w:t>$YANG at 27.33 . https://t.co/Bnag8gHh2B</w:t>
      </w:r>
    </w:p>
    <w:p>
      <w:pPr/>
      <w:r>
        <w:rPr>
          <w:i/>
          <w:color w:val="808080"/>
          <w:sz w:val="18"/>
        </w:rPr>
        <w:t>❤️ 3 | 🔄 0 | 💬 1</w:t>
      </w:r>
    </w:p>
    <w:p/>
    <w:p>
      <w:pPr>
        <w:pStyle w:val="Heading3"/>
      </w:pPr>
      <w:r>
        <w:t>170. 2026-04-08 16:49 UTC</w:t>
      </w:r>
    </w:p>
    <w:p>
      <w:pPr>
        <w:ind w:left="360"/>
      </w:pPr>
      <w:r>
        <w:t>@DirexionLETFs This is my real time and threaded</w:t>
        <w:br/>
        <w:t>$YANG at 27.33 . https://t.co/jxhk4OmqC0</w:t>
      </w:r>
    </w:p>
    <w:p>
      <w:pPr/>
      <w:r>
        <w:rPr>
          <w:i/>
          <w:color w:val="808080"/>
          <w:sz w:val="18"/>
        </w:rPr>
        <w:t>❤️ 3 | 🔄 0 | 💬 1</w:t>
      </w:r>
    </w:p>
    <w:p/>
    <w:p>
      <w:pPr>
        <w:pStyle w:val="Heading3"/>
      </w:pPr>
      <w:r>
        <w:t>171. 2026-04-08 16:43 UTC</w:t>
      </w:r>
    </w:p>
    <w:p>
      <w:pPr>
        <w:ind w:left="360"/>
      </w:pPr>
      <w:r>
        <w:t>@PC_affiliate Assuming ERX makes another shock higher based on what was selected this morning [ERX at 86.13] it means Iran is leveraging the straight of Hormuz to induce an economic crisis against the U.S. —and that means Iran is using their only serious dual-threat, which is slowing global</w:t>
      </w:r>
    </w:p>
    <w:p>
      <w:pPr/>
      <w:r>
        <w:rPr>
          <w:i/>
          <w:color w:val="808080"/>
          <w:sz w:val="18"/>
        </w:rPr>
        <w:t>❤️ 15 | 🔄 4 | 💬 2</w:t>
      </w:r>
    </w:p>
    <w:p/>
    <w:p>
      <w:pPr>
        <w:pStyle w:val="Heading3"/>
      </w:pPr>
      <w:r>
        <w:t>172. 2026-04-08 16:28 UTC</w:t>
      </w:r>
    </w:p>
    <w:p>
      <w:pPr>
        <w:ind w:left="360"/>
      </w:pPr>
      <w:r>
        <w:t>@AznPwr86 Yes!</w:t>
      </w:r>
    </w:p>
    <w:p>
      <w:pPr/>
      <w:r>
        <w:rPr>
          <w:i/>
          <w:color w:val="808080"/>
          <w:sz w:val="18"/>
        </w:rPr>
        <w:t>❤️ 8 | 🔄 0 | 💬 1</w:t>
      </w:r>
    </w:p>
    <w:p/>
    <w:p>
      <w:pPr>
        <w:pStyle w:val="Heading3"/>
      </w:pPr>
      <w:r>
        <w:t>173. 2026-04-08 16:24 UTC</w:t>
      </w:r>
    </w:p>
    <w:p>
      <w:pPr>
        <w:ind w:left="360"/>
      </w:pPr>
      <w:r>
        <w:t>So I’ve called for a recession based on two trades the largest banking institutions have purchased and are organizing today.</w:t>
        <w:br/>
        <w:t>That includes another oil shock. Includes global equities [HSI SP500] risk off.</w:t>
        <w:br/>
        <w:t>See how that ages for me.</w:t>
        <w:br/>
        <w:t>Also, check my track record.</w:t>
      </w:r>
    </w:p>
    <w:p>
      <w:pPr/>
      <w:r>
        <w:rPr>
          <w:i/>
          <w:color w:val="808080"/>
          <w:sz w:val="18"/>
        </w:rPr>
        <w:t>❤️ 63 | 🔄 8 | 💬 6</w:t>
      </w:r>
    </w:p>
    <w:p/>
    <w:p>
      <w:pPr>
        <w:pStyle w:val="Heading3"/>
      </w:pPr>
      <w:r>
        <w:t>174. 2026-04-08 16:17 UTC</w:t>
      </w:r>
    </w:p>
    <w:p>
      <w:pPr>
        <w:ind w:left="360"/>
      </w:pPr>
      <w:r>
        <w:t>@FederalStonks Worse</w:t>
      </w:r>
    </w:p>
    <w:p>
      <w:pPr/>
      <w:r>
        <w:rPr>
          <w:i/>
          <w:color w:val="808080"/>
          <w:sz w:val="18"/>
        </w:rPr>
        <w:t>❤️ 7 | 🔄 1 | 💬 0</w:t>
      </w:r>
    </w:p>
    <w:p/>
    <w:p>
      <w:pPr>
        <w:pStyle w:val="Heading3"/>
      </w:pPr>
      <w:r>
        <w:t>175. 2026-04-08 16:16 UTC</w:t>
      </w:r>
    </w:p>
    <w:p>
      <w:pPr>
        <w:ind w:left="360"/>
      </w:pPr>
      <w:r>
        <w:t>@DirexionLETFs This is my real time and threaded $ERX at 86.13 . https://t.co/IUQYbgpZdT</w:t>
      </w:r>
    </w:p>
    <w:p>
      <w:pPr/>
      <w:r>
        <w:rPr>
          <w:i/>
          <w:color w:val="808080"/>
          <w:sz w:val="18"/>
        </w:rPr>
        <w:t>❤️ 9 | 🔄 1 | 💬 2</w:t>
      </w:r>
    </w:p>
    <w:p/>
    <w:p>
      <w:pPr>
        <w:pStyle w:val="Heading3"/>
      </w:pPr>
      <w:r>
        <w:t>176. 2026-04-08 16:14 UTC</w:t>
      </w:r>
    </w:p>
    <w:p>
      <w:pPr>
        <w:ind w:left="360"/>
      </w:pPr>
      <w:r>
        <w:t>This ERX program being shocked higher means that the conditional positive statement operating on [ERX] oil and global equities [YANG] technically means I am calling for a recession.</w:t>
      </w:r>
    </w:p>
    <w:p>
      <w:pPr/>
      <w:r>
        <w:rPr>
          <w:i/>
          <w:color w:val="808080"/>
          <w:sz w:val="18"/>
        </w:rPr>
        <w:t>❤️ 26 | 🔄 3 | 💬 2</w:t>
      </w:r>
    </w:p>
    <w:p/>
    <w:p>
      <w:pPr>
        <w:pStyle w:val="Heading3"/>
      </w:pPr>
      <w:r>
        <w:t>177. 2026-04-08 16:12 UTC</w:t>
      </w:r>
    </w:p>
    <w:p>
      <w:pPr>
        <w:ind w:left="360"/>
      </w:pPr>
      <w:r>
        <w:t>We are on case two here. The executions you're seeing made on this page right now, live and in real time are now hinged to this current situation.</w:t>
        <w:br/>
        <w:t>Iran siphons second oil shock which is a recession influence. https://t.co/s6jciMZpSm</w:t>
      </w:r>
    </w:p>
    <w:p>
      <w:pPr/>
      <w:r>
        <w:rPr>
          <w:i/>
          <w:color w:val="808080"/>
          <w:sz w:val="18"/>
        </w:rPr>
        <w:t>❤️ 16 | 🔄 4 | 💬 1</w:t>
      </w:r>
    </w:p>
    <w:p/>
    <w:p>
      <w:pPr>
        <w:pStyle w:val="Heading3"/>
      </w:pPr>
      <w:r>
        <w:t>178. 2026-04-08 16:04 UTC</w:t>
      </w:r>
    </w:p>
    <w:p>
      <w:pPr>
        <w:ind w:left="360"/>
      </w:pPr>
      <w:r>
        <w:t>@DirexionLETFs Here is my real time and threaded $YANG</w:t>
        <w:br/>
        <w:t>at 27.33 . https://t.co/nETm4nw6hD</w:t>
      </w:r>
    </w:p>
    <w:p>
      <w:pPr/>
      <w:r>
        <w:rPr>
          <w:i/>
          <w:color w:val="808080"/>
          <w:sz w:val="18"/>
        </w:rPr>
        <w:t>❤️ 3 | 🔄 0 | 💬 1</w:t>
      </w:r>
    </w:p>
    <w:p/>
    <w:p>
      <w:pPr>
        <w:pStyle w:val="Heading3"/>
      </w:pPr>
      <w:r>
        <w:t>179. 2026-04-08 15:57 UTC</w:t>
      </w:r>
    </w:p>
    <w:p>
      <w:pPr>
        <w:ind w:left="360"/>
      </w:pPr>
      <w:r>
        <w:t>@DirexionLETFs This is my real time and threaded</w:t>
        <w:br/>
        <w:t>$YANG at 27.33 . https://t.co/sYGVLR54qu</w:t>
      </w:r>
    </w:p>
    <w:p>
      <w:pPr/>
      <w:r>
        <w:rPr>
          <w:i/>
          <w:color w:val="808080"/>
          <w:sz w:val="18"/>
        </w:rPr>
        <w:t>❤️ 2 | 🔄 0 | 💬 1</w:t>
      </w:r>
    </w:p>
    <w:p/>
    <w:p>
      <w:pPr>
        <w:pStyle w:val="Heading3"/>
      </w:pPr>
      <w:r>
        <w:t>180. 2026-04-08 15:57 UTC</w:t>
      </w:r>
    </w:p>
    <w:p>
      <w:pPr>
        <w:ind w:left="360"/>
      </w:pPr>
      <w:r>
        <w:t>I've purchased $YANG.</w:t>
        <w:br/>
        <w:t>YANG @DirexionLETFs Daily FTSE China Bear 3X ETF.</w:t>
        <w:br/>
        <w:t>30M MA22 MA55 MA77 MA222 MA555 MA777</w:t>
        <w:br/>
        <w:br/>
        <w:t>27.33 at 30M MA555</w:t>
        <w:br/>
        <w:t>Position: 2,000 shares</w:t>
        <w:br/>
        <w:t>I will cut the trade on a singular penny break of where the program commenced. https://t.co/MCuL4GYMzu</w:t>
      </w:r>
    </w:p>
    <w:p>
      <w:pPr/>
      <w:r>
        <w:rPr>
          <w:i/>
          <w:color w:val="808080"/>
          <w:sz w:val="18"/>
        </w:rPr>
        <w:t>❤️ 21 | 🔄 7 | 💬 2</w:t>
      </w:r>
    </w:p>
    <w:p/>
    <w:p>
      <w:pPr>
        <w:pStyle w:val="Heading3"/>
      </w:pPr>
      <w:r>
        <w:t>181. 2026-04-08 15:46 UTC</w:t>
      </w:r>
    </w:p>
    <w:p>
      <w:pPr>
        <w:ind w:left="360"/>
      </w:pPr>
      <w:r>
        <w:t xml:space="preserve">Back when the triple Q Nasdaq was trading at like 200 bucks in 2023, seeing it score 3% higher and drop like a rock wasn't uncommon. And that was just based on hit or miss earning reports with interest rates at a 40 year record accleration higher. </w:t>
        <w:br/>
        <w:br/>
        <w:t>A serious recession operant</w:t>
      </w:r>
    </w:p>
    <w:p>
      <w:pPr/>
      <w:r>
        <w:rPr>
          <w:i/>
          <w:color w:val="808080"/>
          <w:sz w:val="18"/>
        </w:rPr>
        <w:t>❤️ 18 | 🔄 1 | 💬 1</w:t>
      </w:r>
    </w:p>
    <w:p/>
    <w:p>
      <w:pPr>
        <w:pStyle w:val="Heading3"/>
      </w:pPr>
      <w:r>
        <w:t>182. 2026-04-08 15:40 UTC</w:t>
      </w:r>
    </w:p>
    <w:p>
      <w:pPr>
        <w:ind w:left="360"/>
      </w:pPr>
      <w:r>
        <w:t>Equities are a ticking time bomb with this Energy algorithm manipulating ERX higher which is why I've collected my long term position out of the major market today.</w:t>
      </w:r>
    </w:p>
    <w:p>
      <w:pPr/>
      <w:r>
        <w:rPr>
          <w:i/>
          <w:color w:val="808080"/>
          <w:sz w:val="18"/>
        </w:rPr>
        <w:t>❤️ 31 | 🔄 1 | 💬 2</w:t>
      </w:r>
    </w:p>
    <w:p/>
    <w:p>
      <w:pPr>
        <w:pStyle w:val="Heading3"/>
      </w:pPr>
      <w:r>
        <w:t>183. 2026-04-08 15:39 UTC</w:t>
      </w:r>
    </w:p>
    <w:p>
      <w:pPr>
        <w:ind w:left="360"/>
      </w:pPr>
      <w:r>
        <w:t>This is my real time and threaded</w:t>
        <w:br/>
        <w:t>$ERX, @DirexionLETFs Daily Energy Bull 2x ETF. https://t.co/cgJe5Vd8vU</w:t>
      </w:r>
    </w:p>
    <w:p>
      <w:pPr/>
      <w:r>
        <w:rPr>
          <w:i/>
          <w:color w:val="808080"/>
          <w:sz w:val="18"/>
        </w:rPr>
        <w:t>❤️ 7 | 🔄 0 | 💬 1</w:t>
      </w:r>
    </w:p>
    <w:p/>
    <w:p>
      <w:pPr>
        <w:pStyle w:val="Heading3"/>
      </w:pPr>
      <w:r>
        <w:t>184. 2026-04-08 15:32 UTC</w:t>
      </w:r>
    </w:p>
    <w:p>
      <w:pPr>
        <w:ind w:left="360"/>
      </w:pPr>
      <w:r>
        <w:t>This is my real time and threaded $ERX at 86.13 ! https://t.co/JA1anGD35h</w:t>
      </w:r>
    </w:p>
    <w:p>
      <w:pPr/>
      <w:r>
        <w:rPr>
          <w:i/>
          <w:color w:val="808080"/>
          <w:sz w:val="18"/>
        </w:rPr>
        <w:t>❤️ 4 | 🔄 0 | 💬 1</w:t>
      </w:r>
    </w:p>
    <w:p/>
    <w:p>
      <w:pPr>
        <w:pStyle w:val="Heading3"/>
      </w:pPr>
      <w:r>
        <w:t>185. 2026-04-08 14:57 UTC</w:t>
      </w:r>
    </w:p>
    <w:p>
      <w:pPr>
        <w:ind w:left="360"/>
      </w:pPr>
      <w:r>
        <w:t>This is my real time $ERX at 86.13 . https://t.co/Emx1GKtfxe</w:t>
      </w:r>
    </w:p>
    <w:p>
      <w:pPr/>
      <w:r>
        <w:rPr>
          <w:i/>
          <w:color w:val="808080"/>
          <w:sz w:val="18"/>
        </w:rPr>
        <w:t>❤️ 3 | 🔄 0 | 💬 1</w:t>
      </w:r>
    </w:p>
    <w:p/>
    <w:p>
      <w:pPr>
        <w:pStyle w:val="Heading3"/>
      </w:pPr>
      <w:r>
        <w:t>186. 2026-04-08 14:56 UTC</w:t>
      </w:r>
    </w:p>
    <w:p>
      <w:pPr>
        <w:ind w:left="360"/>
      </w:pPr>
      <w:r>
        <w:t>[I personally think Trump gave his buddies a good exit angle this morning for long term bag holders. It happens. It’s actual and real market manipulation. Banks take over from there.]</w:t>
      </w:r>
    </w:p>
    <w:p>
      <w:pPr/>
      <w:r>
        <w:rPr>
          <w:i/>
          <w:color w:val="808080"/>
          <w:sz w:val="18"/>
        </w:rPr>
        <w:t>❤️ 47 | 🔄 3 | 💬 3</w:t>
      </w:r>
    </w:p>
    <w:p/>
    <w:p>
      <w:pPr>
        <w:pStyle w:val="Heading3"/>
      </w:pPr>
      <w:r>
        <w:t>187. 2026-04-08 14:54 UTC</w:t>
      </w:r>
    </w:p>
    <w:p>
      <w:pPr>
        <w:ind w:left="360"/>
      </w:pPr>
      <w:r>
        <w:t>Also the S&amp;amp;P is still up 2% on Fake News.</w:t>
        <w:br/>
        <w:t>Watch energy’s knee jerk reaction to reality and a wipeout.</w:t>
      </w:r>
    </w:p>
    <w:p>
      <w:pPr/>
      <w:r>
        <w:rPr>
          <w:i/>
          <w:color w:val="808080"/>
          <w:sz w:val="18"/>
        </w:rPr>
        <w:t>❤️ 33 | 🔄 3 | 💬 1</w:t>
      </w:r>
    </w:p>
    <w:p/>
    <w:p>
      <w:pPr>
        <w:pStyle w:val="Heading3"/>
      </w:pPr>
      <w:r>
        <w:t>188. 2026-04-08 14:52 UTC</w:t>
      </w:r>
    </w:p>
    <w:p>
      <w:pPr>
        <w:ind w:left="360"/>
      </w:pPr>
      <w:r>
        <w:t>I put $90,000 on it.</w:t>
      </w:r>
    </w:p>
    <w:p>
      <w:pPr/>
      <w:r>
        <w:rPr>
          <w:i/>
          <w:color w:val="808080"/>
          <w:sz w:val="18"/>
        </w:rPr>
        <w:t>❤️ 26 | 🔄 1 | 💬 2</w:t>
      </w:r>
    </w:p>
    <w:p/>
    <w:p>
      <w:pPr>
        <w:pStyle w:val="Heading3"/>
      </w:pPr>
      <w:r>
        <w:t>189. 2026-04-08 14:51 UTC</w:t>
      </w:r>
    </w:p>
    <w:p>
      <w:pPr>
        <w:ind w:left="360"/>
      </w:pPr>
      <w:r>
        <w:t>If you're on the sidelines and have a chance not to be, use this thread as a resource. Energy is going higher from here. https://t.co/oI7upEITbl</w:t>
      </w:r>
    </w:p>
    <w:p>
      <w:pPr/>
      <w:r>
        <w:rPr>
          <w:i/>
          <w:color w:val="808080"/>
          <w:sz w:val="18"/>
        </w:rPr>
        <w:t>❤️ 35 | 🔄 2 | 💬 3</w:t>
      </w:r>
    </w:p>
    <w:p/>
    <w:p>
      <w:pPr>
        <w:pStyle w:val="Heading3"/>
      </w:pPr>
      <w:r>
        <w:t>190. 2026-04-08 14:50 UTC</w:t>
      </w:r>
    </w:p>
    <w:p>
      <w:pPr>
        <w:ind w:left="360"/>
      </w:pPr>
      <w:r>
        <w:t>[If you'd like more context...ERX dropped on the 5M 816/408, Octople and NVDA/AAPL Area outfit. 5M MA26 MA51 MA102 MA204 MA408 MA816, at 101.25 yesterday. With escalation occuring it means all of the automated short orders that executed that 101.25 drop will have to cover their https://t.co/GgQAoUvVK2</w:t>
      </w:r>
    </w:p>
    <w:p>
      <w:pPr/>
      <w:r>
        <w:rPr>
          <w:i/>
          <w:color w:val="808080"/>
          <w:sz w:val="18"/>
        </w:rPr>
        <w:t>❤️ 4 | 🔄 0 | 💬 1</w:t>
      </w:r>
    </w:p>
    <w:p/>
    <w:p>
      <w:pPr>
        <w:pStyle w:val="Heading3"/>
      </w:pPr>
      <w:r>
        <w:t>191. 2026-04-08 14:46 UTC</w:t>
      </w:r>
    </w:p>
    <w:p>
      <w:pPr>
        <w:ind w:left="360"/>
      </w:pPr>
      <w:r>
        <w:t>This is my real time and threaded $ERX at 86.13. https://t.co/my1GamEtY1</w:t>
      </w:r>
    </w:p>
    <w:p>
      <w:pPr/>
      <w:r>
        <w:rPr>
          <w:i/>
          <w:color w:val="808080"/>
          <w:sz w:val="18"/>
        </w:rPr>
        <w:t>❤️ 6 | 🔄 0 | 💬 2</w:t>
      </w:r>
    </w:p>
    <w:p/>
    <w:p>
      <w:pPr>
        <w:pStyle w:val="Heading3"/>
      </w:pPr>
      <w:r>
        <w:t>192. 2026-04-08 14:46 UTC</w:t>
      </w:r>
    </w:p>
    <w:p>
      <w:pPr>
        <w:ind w:left="360"/>
      </w:pPr>
      <w:r>
        <w:t>I've purchased $ERX Direxion Daily Energy Bull amid rising escalation.</w:t>
        <w:br/>
        <w:br/>
        <w:t>816/408, Octople and NVDA/AAPL Area outfit.</w:t>
        <w:br/>
        <w:t>2H MA26 MA51 MA102 MA204 MA408 MA816.</w:t>
        <w:br/>
        <w:t>Position:1,000 shares</w:t>
        <w:br/>
        <w:br/>
        <w:t>I will cut the trade on a singular penny break of the commenced program at 86.13. https://t.co/YskOUn6GDE</w:t>
      </w:r>
    </w:p>
    <w:p>
      <w:pPr/>
      <w:r>
        <w:rPr>
          <w:i/>
          <w:color w:val="808080"/>
          <w:sz w:val="18"/>
        </w:rPr>
        <w:t>❤️ 22 | 🔄 6 | 💬 4</w:t>
      </w:r>
    </w:p>
    <w:p/>
    <w:p>
      <w:pPr>
        <w:pStyle w:val="Heading3"/>
      </w:pPr>
      <w:r>
        <w:t>193. 2026-04-08 14:32 UTC</w:t>
      </w:r>
    </w:p>
    <w:p>
      <w:pPr>
        <w:ind w:left="360"/>
      </w:pPr>
      <w:r>
        <w:t>I've secured full profit on my real time and threaded</w:t>
        <w:br/>
        <w:t>$UMDD as the S&amp;amp;P 500 gets shocked 150 points higher. https://t.co/crT81ggijp</w:t>
      </w:r>
    </w:p>
    <w:p>
      <w:pPr/>
      <w:r>
        <w:rPr>
          <w:i/>
          <w:color w:val="808080"/>
          <w:sz w:val="18"/>
        </w:rPr>
        <w:t>❤️ 2 | 🔄 1 | 💬 1</w:t>
      </w:r>
    </w:p>
    <w:p/>
    <w:p>
      <w:pPr>
        <w:pStyle w:val="Heading3"/>
      </w:pPr>
      <w:r>
        <w:t>194. 2026-04-08 14:30 UTC</w:t>
      </w:r>
    </w:p>
    <w:p>
      <w:pPr>
        <w:ind w:left="360"/>
      </w:pPr>
      <w:r>
        <w:t>I've secured full profit on my real time and threaded</w:t>
        <w:br/>
        <w:t>$IXIC Buy and Hold. https://t.co/cXjJnmzYiU</w:t>
      </w:r>
    </w:p>
    <w:p>
      <w:pPr/>
      <w:r>
        <w:rPr>
          <w:i/>
          <w:color w:val="808080"/>
          <w:sz w:val="18"/>
        </w:rPr>
        <w:t>❤️ 3 | 🔄 1 | 💬 0</w:t>
      </w:r>
    </w:p>
    <w:p/>
    <w:p>
      <w:pPr>
        <w:pStyle w:val="Heading3"/>
      </w:pPr>
      <w:r>
        <w:t>195. 2026-04-08 13:58 UTC</w:t>
      </w:r>
    </w:p>
    <w:p>
      <w:pPr>
        <w:ind w:left="360"/>
      </w:pPr>
      <w:r>
        <w:t>I’ve secured 100% of my long term long S&amp;amp;P 500 and Nasdaq positions here with the S&amp;amp;P up 150 points.</w:t>
      </w:r>
    </w:p>
    <w:p>
      <w:pPr/>
      <w:r>
        <w:rPr>
          <w:i/>
          <w:color w:val="808080"/>
          <w:sz w:val="18"/>
        </w:rPr>
        <w:t>❤️ 21 | 🔄 1 | 💬 4</w:t>
      </w:r>
    </w:p>
    <w:p/>
    <w:p>
      <w:pPr>
        <w:pStyle w:val="Heading3"/>
      </w:pPr>
      <w:r>
        <w:t>196. 2026-04-07 19:20 UTC</w:t>
      </w:r>
    </w:p>
    <w:p>
      <w:pPr>
        <w:ind w:left="360"/>
      </w:pPr>
      <w:r>
        <w:t>@financialjuice https://t.co/RqZZ1mkmo5</w:t>
      </w:r>
    </w:p>
    <w:p>
      <w:pPr/>
      <w:r>
        <w:rPr>
          <w:i/>
          <w:color w:val="808080"/>
          <w:sz w:val="18"/>
        </w:rPr>
        <w:t>❤️ 2 | 🔄 0 | 💬 0</w:t>
      </w:r>
    </w:p>
    <w:p/>
    <w:p>
      <w:pPr>
        <w:pStyle w:val="Heading3"/>
      </w:pPr>
      <w:r>
        <w:t>197. 2026-04-07 19:15 UTC</w:t>
      </w:r>
    </w:p>
    <w:p>
      <w:pPr>
        <w:ind w:left="360"/>
      </w:pPr>
      <w:r>
        <w:t>So when you’re like.. why is this whistleblower guy even sharing this information?</w:t>
        <w:br/>
        <w:t>I don’t know. Think about any whistleblower.. ever! lol</w:t>
      </w:r>
    </w:p>
    <w:p>
      <w:pPr/>
      <w:r>
        <w:rPr>
          <w:i/>
          <w:color w:val="808080"/>
          <w:sz w:val="18"/>
        </w:rPr>
        <w:t>❤️ 34 | 🔄 1 | 💬 2</w:t>
      </w:r>
    </w:p>
    <w:p/>
    <w:p>
      <w:pPr>
        <w:pStyle w:val="Heading3"/>
      </w:pPr>
      <w:r>
        <w:t>198. 2026-04-07 19:14 UTC</w:t>
      </w:r>
    </w:p>
    <w:p>
      <w:pPr>
        <w:ind w:left="360"/>
      </w:pPr>
      <w:r>
        <w:t>@I_IV_Vega python!</w:t>
      </w:r>
    </w:p>
    <w:p>
      <w:pPr/>
      <w:r>
        <w:rPr>
          <w:i/>
          <w:color w:val="808080"/>
          <w:sz w:val="18"/>
        </w:rPr>
        <w:t>❤️ 2 | 🔄 0 | 💬 1</w:t>
      </w:r>
    </w:p>
    <w:p/>
    <w:p>
      <w:pPr>
        <w:pStyle w:val="Heading3"/>
      </w:pPr>
      <w:r>
        <w:t>199. 2026-04-07 19:14 UTC</w:t>
      </w:r>
    </w:p>
    <w:p>
      <w:pPr>
        <w:ind w:left="360"/>
      </w:pPr>
      <w:r>
        <w:t>No one wants to say it—Markopolos was initially ignored by the SEC until people who cared enough in the financial community said his name.</w:t>
        <w:br/>
        <w:t>Bernie Madoff could only dream of doing what JP Morgan is getting away with right now.</w:t>
        <w:br/>
        <w:br/>
        <w:t>And guess who knows what JP Morgan is doing…</w:t>
        <w:br/>
        <w:t>and https://t.co/yWqk6ESF9y</w:t>
      </w:r>
    </w:p>
    <w:p>
      <w:pPr/>
      <w:r>
        <w:rPr>
          <w:i/>
          <w:color w:val="808080"/>
          <w:sz w:val="18"/>
        </w:rPr>
        <w:t>❤️ 27 | 🔄 2 | 💬 0</w:t>
      </w:r>
    </w:p>
    <w:p/>
    <w:p>
      <w:pPr>
        <w:pStyle w:val="Heading3"/>
      </w:pPr>
      <w:r>
        <w:t>200. 2026-04-07 19:08 UTC</w:t>
      </w:r>
    </w:p>
    <w:p>
      <w:pPr>
        <w:ind w:left="360"/>
      </w:pPr>
      <w:r>
        <w:t>@jpmorgan @SECGov This is my real time and threaded $SSO short at 53.34 . https://t.co/hWR4srYAk4</w:t>
      </w:r>
    </w:p>
    <w:p>
      <w:pPr/>
      <w:r>
        <w:rPr>
          <w:i/>
          <w:color w:val="808080"/>
          <w:sz w:val="18"/>
        </w:rPr>
        <w:t>❤️ 5 | 🔄 1 | 💬 4</w:t>
      </w:r>
    </w:p>
    <w:p/>
    <w:p>
      <w:pPr>
        <w:pStyle w:val="Heading3"/>
      </w:pPr>
      <w:r>
        <w:t>201. 2026-04-07 19:04 UTC</w:t>
      </w:r>
    </w:p>
    <w:p>
      <w:pPr>
        <w:ind w:left="360"/>
      </w:pPr>
      <w:r>
        <w:t>Let them know I work with @SECGov ! https://t.co/W3VBH7t6Th</w:t>
      </w:r>
    </w:p>
    <w:p>
      <w:pPr/>
      <w:r>
        <w:rPr>
          <w:i/>
          <w:color w:val="808080"/>
          <w:sz w:val="18"/>
        </w:rPr>
        <w:t>❤️ 19 | 🔄 2 | 💬 1</w:t>
      </w:r>
    </w:p>
    <w:p/>
    <w:p>
      <w:pPr>
        <w:pStyle w:val="Heading3"/>
      </w:pPr>
      <w:r>
        <w:t>202. 2026-04-07 19:00 UTC</w:t>
      </w:r>
    </w:p>
    <w:p>
      <w:pPr>
        <w:ind w:left="360"/>
      </w:pPr>
      <w:r>
        <w:t>Years of threading this work is finally making sense to a LOT of people this is honestly the happiest I’ve ever been on here. very affirming. very cool! I think I’m doing my job right. Everyone is asking the right questions. thank you!</w:t>
      </w:r>
    </w:p>
    <w:p>
      <w:pPr/>
      <w:r>
        <w:rPr>
          <w:i/>
          <w:color w:val="808080"/>
          <w:sz w:val="18"/>
        </w:rPr>
        <w:t>❤️ 56 | 🔄 1 | 💬 1</w:t>
      </w:r>
    </w:p>
    <w:p/>
    <w:p>
      <w:pPr>
        <w:pStyle w:val="Heading3"/>
      </w:pPr>
      <w:r>
        <w:t>203. 2026-04-07 18:55 UTC</w:t>
      </w:r>
    </w:p>
    <w:p>
      <w:pPr>
        <w:ind w:left="360"/>
      </w:pPr>
      <w:r>
        <w:t>@h4ppybalance Really great question btw TY!</w:t>
      </w:r>
    </w:p>
    <w:p>
      <w:pPr/>
      <w:r>
        <w:rPr>
          <w:i/>
          <w:color w:val="808080"/>
          <w:sz w:val="18"/>
        </w:rPr>
        <w:t>❤️ 1 | 🔄 0 | 💬 0</w:t>
      </w:r>
    </w:p>
    <w:p/>
    <w:p>
      <w:pPr>
        <w:pStyle w:val="Heading3"/>
      </w:pPr>
      <w:r>
        <w:t>204. 2026-04-07 18:55 UTC</w:t>
      </w:r>
    </w:p>
    <w:p>
      <w:pPr>
        <w:ind w:left="360"/>
      </w:pPr>
      <w:r>
        <w:t>@h4ppybalance No, I don’t. I only figured this out banks were using the Putin outfit on SSO because that specific outfit was striking all across the major market on the MA250 MA125 MA63 and MA31 on semiconductors, tech, and the Dow’s Proshares.</w:t>
        <w:br/>
        <w:br/>
        <w:t>I had to manually check the [offset .01 to</w:t>
      </w:r>
    </w:p>
    <w:p>
      <w:pPr/>
      <w:r>
        <w:rPr>
          <w:i/>
          <w:color w:val="808080"/>
          <w:sz w:val="18"/>
        </w:rPr>
        <w:t>❤️ 3 | 🔄 0 | 💬 1</w:t>
      </w:r>
    </w:p>
    <w:p/>
    <w:p>
      <w:pPr>
        <w:pStyle w:val="Heading3"/>
      </w:pPr>
      <w:r>
        <w:t>205. 2026-04-07 18:53 UTC</w:t>
      </w:r>
    </w:p>
    <w:p>
      <w:pPr>
        <w:ind w:left="360"/>
      </w:pPr>
      <w:r>
        <w:t>@I_IV_Vega hash mapping and ranking! I gather and organize all the data using InfluxDB!</w:t>
      </w:r>
    </w:p>
    <w:p>
      <w:pPr/>
      <w:r>
        <w:rPr>
          <w:i/>
          <w:color w:val="808080"/>
          <w:sz w:val="18"/>
        </w:rPr>
        <w:t>❤️ 3 | 🔄 0 | 💬 1</w:t>
      </w:r>
    </w:p>
    <w:p/>
    <w:p>
      <w:pPr>
        <w:pStyle w:val="Heading3"/>
      </w:pPr>
      <w:r>
        <w:t>206. 2026-04-07 18:50 UTC</w:t>
      </w:r>
    </w:p>
    <w:p>
      <w:pPr>
        <w:ind w:left="360"/>
      </w:pPr>
      <w:r>
        <w:t>wow well whoever asked about how I figured out the Russia/Putin outfit—here’s some of my early work navigating arbitrage and HFT detection.</w:t>
        <w:br/>
        <w:t>It looked like this. Click the images and watch them one by one for visual clarity. https://t.co/7oNSTOsKkl</w:t>
      </w:r>
    </w:p>
    <w:p>
      <w:pPr/>
      <w:r>
        <w:rPr>
          <w:i/>
          <w:color w:val="808080"/>
          <w:sz w:val="18"/>
        </w:rPr>
        <w:t>❤️ 19 | 🔄 1 | 💬 0</w:t>
      </w:r>
    </w:p>
    <w:p/>
    <w:p>
      <w:pPr>
        <w:pStyle w:val="Heading3"/>
      </w:pPr>
      <w:r>
        <w:t>207. 2026-04-07 18:48 UTC</w:t>
      </w:r>
    </w:p>
    <w:p>
      <w:pPr>
        <w:ind w:left="360"/>
      </w:pPr>
      <w:r>
        <w:t xml:space="preserve">Repeated attempts. </w:t>
        <w:br/>
        <w:t>That Putin outfit has history! https://t.co/6AYJEu5T34</w:t>
      </w:r>
    </w:p>
    <w:p>
      <w:pPr/>
      <w:r>
        <w:rPr>
          <w:i/>
          <w:color w:val="808080"/>
          <w:sz w:val="18"/>
        </w:rPr>
        <w:t>❤️ 8 | 🔄 1 | 💬 1</w:t>
      </w:r>
    </w:p>
    <w:p/>
    <w:p>
      <w:pPr>
        <w:pStyle w:val="Heading3"/>
      </w:pPr>
      <w:r>
        <w:t>208. 2026-04-07 18:46 UTC</w:t>
      </w:r>
    </w:p>
    <w:p>
      <w:pPr>
        <w:ind w:left="360"/>
      </w:pPr>
      <w:r>
        <w:t>@h4ppybalance That’s where the [offset .01 to obscure entry on leading detection systems] part came in. A nightmare to code 😭</w:t>
      </w:r>
    </w:p>
    <w:p>
      <w:pPr/>
      <w:r>
        <w:rPr>
          <w:i/>
          <w:color w:val="808080"/>
          <w:sz w:val="18"/>
        </w:rPr>
        <w:t>❤️ 2 | 🔄 0 | 💬 1</w:t>
      </w:r>
    </w:p>
    <w:p/>
    <w:p>
      <w:pPr>
        <w:pStyle w:val="Heading3"/>
      </w:pPr>
      <w:r>
        <w:t>209. 2026-04-07 18:45 UTC</w:t>
      </w:r>
    </w:p>
    <w:p>
      <w:pPr>
        <w:ind w:left="360"/>
      </w:pPr>
      <w:r>
        <w:t>@boritius Not just between but the EXACT open, high, low, or close parameter matching an exact SMA on a specific outfit going 999 candles back!</w:t>
      </w:r>
    </w:p>
    <w:p>
      <w:pPr/>
      <w:r>
        <w:rPr>
          <w:i/>
          <w:color w:val="808080"/>
          <w:sz w:val="18"/>
        </w:rPr>
        <w:t>❤️ 0 | 🔄 0 | 💬 1</w:t>
      </w:r>
    </w:p>
    <w:p/>
    <w:p>
      <w:pPr>
        <w:pStyle w:val="Heading3"/>
      </w:pPr>
      <w:r>
        <w:t>210. 2026-04-07 18:43 UTC</w:t>
      </w:r>
    </w:p>
    <w:p>
      <w:pPr>
        <w:ind w:left="360"/>
      </w:pPr>
      <w:r>
        <w:t>Important response!</w:t>
        <w:br/>
        <w:t>It’s indices, ETFs, and individual stocks and stays that way because of all of the liquidity that allows this work to be collectively executed during the institutional hour session. That’s the reason I am 95% of the time only sharing institutional hour session https://t.co/9T6FvUXGfi</w:t>
      </w:r>
    </w:p>
    <w:p>
      <w:pPr/>
      <w:r>
        <w:rPr>
          <w:i/>
          <w:color w:val="808080"/>
          <w:sz w:val="18"/>
        </w:rPr>
        <w:t>❤️ 15 | 🔄 2 | 💬 2</w:t>
      </w:r>
    </w:p>
    <w:p/>
    <w:p>
      <w:pPr>
        <w:pStyle w:val="Heading3"/>
      </w:pPr>
      <w:r>
        <w:t>211. 2026-04-07 18:30 UTC</w:t>
      </w:r>
    </w:p>
    <w:p>
      <w:pPr>
        <w:ind w:left="360"/>
      </w:pPr>
      <w:r>
        <w:t>@boritius yes! And it stops at 999 candles! And precise OHLC records to a specific outfit on a specific timeframe! You are exactly on it!</w:t>
      </w:r>
    </w:p>
    <w:p>
      <w:pPr/>
      <w:r>
        <w:rPr>
          <w:i/>
          <w:color w:val="808080"/>
          <w:sz w:val="18"/>
        </w:rPr>
        <w:t>❤️ 0 | 🔄 0 | 💬 1</w:t>
      </w:r>
    </w:p>
    <w:p/>
    <w:p>
      <w:pPr>
        <w:pStyle w:val="Heading3"/>
      </w:pPr>
      <w:r>
        <w:t>212. 2026-04-07 18:26 UTC</w:t>
      </w:r>
    </w:p>
    <w:p>
      <w:pPr>
        <w:ind w:left="360"/>
      </w:pPr>
      <w:r>
        <w:t>Can everyone please click this and let me know it makes sense? Like besides the wacky numbers and technical information I would imagine that me saying “I am shorting this stock, it’s going lower” and it doing that would otherwise come off as understandable.</w:t>
        <w:br/>
        <w:t>Responses appreciated. https://t.co/MONnic4lUn</w:t>
      </w:r>
    </w:p>
    <w:p>
      <w:pPr/>
      <w:r>
        <w:rPr>
          <w:i/>
          <w:color w:val="808080"/>
          <w:sz w:val="18"/>
        </w:rPr>
        <w:t>❤️ 27 | 🔄 2 | 💬 13</w:t>
      </w:r>
    </w:p>
    <w:p/>
    <w:p>
      <w:pPr>
        <w:pStyle w:val="Heading3"/>
      </w:pPr>
      <w:r>
        <w:t>213. 2026-04-07 18:23 UTC</w:t>
      </w:r>
    </w:p>
    <w:p>
      <w:pPr>
        <w:ind w:left="360"/>
      </w:pPr>
      <w:r>
        <w:t>@crypto_deniro @adamsmith15146 Too many data discrepancies is what I can report back after a few years of feedback!</w:t>
      </w:r>
    </w:p>
    <w:p>
      <w:pPr/>
      <w:r>
        <w:rPr>
          <w:i/>
          <w:color w:val="808080"/>
          <w:sz w:val="18"/>
        </w:rPr>
        <w:t>❤️ 1 | 🔄 0 | 💬 0</w:t>
      </w:r>
    </w:p>
    <w:p/>
    <w:p>
      <w:pPr>
        <w:pStyle w:val="Heading3"/>
      </w:pPr>
      <w:r>
        <w:t>214. 2026-04-07 18:21 UTC</w:t>
      </w:r>
    </w:p>
    <w:p>
      <w:pPr>
        <w:ind w:left="360"/>
      </w:pPr>
      <w:r>
        <w:t>@adamsmith15146 webull or thinkorswim/schwab should be just fine?</w:t>
      </w:r>
    </w:p>
    <w:p>
      <w:pPr/>
      <w:r>
        <w:rPr>
          <w:i/>
          <w:color w:val="808080"/>
          <w:sz w:val="18"/>
        </w:rPr>
        <w:t>❤️ 2 | 🔄 0 | 💬 1</w:t>
      </w:r>
    </w:p>
    <w:p/>
    <w:p>
      <w:pPr>
        <w:pStyle w:val="Heading3"/>
      </w:pPr>
      <w:r>
        <w:t>215. 2026-04-07 18:20 UTC</w:t>
      </w:r>
    </w:p>
    <w:p>
      <w:pPr>
        <w:ind w:left="360"/>
      </w:pPr>
      <w:r>
        <w:t>@wolfkhare Should look like this after you do it! https://t.co/R7PWEHTazf</w:t>
      </w:r>
    </w:p>
    <w:p>
      <w:pPr/>
      <w:r>
        <w:rPr>
          <w:i/>
          <w:color w:val="808080"/>
          <w:sz w:val="18"/>
        </w:rPr>
        <w:t>❤️ 1 | 🔄 0 | 💬 1</w:t>
      </w:r>
    </w:p>
    <w:p/>
    <w:p>
      <w:pPr>
        <w:pStyle w:val="Heading3"/>
      </w:pPr>
      <w:r>
        <w:t>216. 2026-04-07 18:18 UTC</w:t>
      </w:r>
    </w:p>
    <w:p>
      <w:pPr>
        <w:ind w:left="360"/>
      </w:pPr>
      <w:r>
        <w:t>@wolfkhare Turn off extended hour session data!</w:t>
      </w:r>
    </w:p>
    <w:p>
      <w:pPr/>
      <w:r>
        <w:rPr>
          <w:i/>
          <w:color w:val="808080"/>
          <w:sz w:val="18"/>
        </w:rPr>
        <w:t>❤️ 0 | 🔄 0 | 💬 1</w:t>
      </w:r>
    </w:p>
    <w:p/>
    <w:p>
      <w:pPr>
        <w:pStyle w:val="Heading3"/>
      </w:pPr>
      <w:r>
        <w:t>217. 2026-04-07 18:18 UTC</w:t>
      </w:r>
    </w:p>
    <w:p>
      <w:pPr>
        <w:ind w:left="360"/>
      </w:pPr>
      <w:r>
        <w:t>With abject, to the hundredth, precision! https://t.co/F3L9s2gN4p</w:t>
      </w:r>
    </w:p>
    <w:p>
      <w:pPr/>
      <w:r>
        <w:rPr>
          <w:i/>
          <w:color w:val="808080"/>
          <w:sz w:val="18"/>
        </w:rPr>
        <w:t>❤️ 11 | 🔄 1 | 💬 2</w:t>
      </w:r>
    </w:p>
    <w:p/>
    <w:p>
      <w:pPr>
        <w:pStyle w:val="Heading3"/>
      </w:pPr>
      <w:r>
        <w:t>218. 2026-04-07 18:13 UTC</w:t>
      </w:r>
    </w:p>
    <w:p>
      <w:pPr>
        <w:ind w:left="360"/>
      </w:pPr>
      <w:r>
        <w:t>@stock_long more specific!</w:t>
      </w:r>
    </w:p>
    <w:p>
      <w:pPr/>
      <w:r>
        <w:rPr>
          <w:i/>
          <w:color w:val="808080"/>
          <w:sz w:val="18"/>
        </w:rPr>
        <w:t>❤️ 2 | 🔄 0 | 💬 1</w:t>
      </w:r>
    </w:p>
    <w:p/>
    <w:p>
      <w:pPr>
        <w:pStyle w:val="Heading3"/>
      </w:pPr>
      <w:r>
        <w:t>219. 2026-04-07 18:11 UTC</w:t>
      </w:r>
    </w:p>
    <w:p>
      <w:pPr>
        <w:ind w:left="360"/>
      </w:pPr>
      <w:r>
        <w:t>So you have any graphing platform open. You also have... SSO 15m MA16 MA31 MA63 MA125 MA250 MA500 ...open on your screen. You know banks shorted at the MA500 based on the thread I shared yesterday. Care to share what just happened? Today's high perhaps? Answers will be reposted.</w:t>
      </w:r>
    </w:p>
    <w:p>
      <w:pPr/>
      <w:r>
        <w:rPr>
          <w:i/>
          <w:color w:val="808080"/>
          <w:sz w:val="18"/>
        </w:rPr>
        <w:t>❤️ 20 | 🔄 2 | 💬 5</w:t>
      </w:r>
    </w:p>
    <w:p/>
    <w:p>
      <w:pPr>
        <w:pStyle w:val="Heading3"/>
      </w:pPr>
      <w:r>
        <w:t>220. 2026-04-07 16:11 UTC</w:t>
      </w:r>
    </w:p>
    <w:p>
      <w:pPr>
        <w:ind w:left="360"/>
      </w:pPr>
      <w:r>
        <w:t>@kogadama @sgaaaaaaaaaaa oh I mean a thousand percent, and have to be ready for either resolution!</w:t>
      </w:r>
    </w:p>
    <w:p>
      <w:pPr/>
      <w:r>
        <w:rPr>
          <w:i/>
          <w:color w:val="808080"/>
          <w:sz w:val="18"/>
        </w:rPr>
        <w:t>❤️ 1 | 🔄 0 | 💬 0</w:t>
      </w:r>
    </w:p>
    <w:p/>
    <w:p>
      <w:pPr>
        <w:pStyle w:val="Heading3"/>
      </w:pPr>
      <w:r>
        <w:t>221. 2026-04-07 16:08 UTC</w:t>
      </w:r>
    </w:p>
    <w:p>
      <w:pPr>
        <w:ind w:left="360"/>
      </w:pPr>
      <w:r>
        <w:t>@sgaaaaaaaaaaa new outfits, new trades depend on where system is by then!</w:t>
      </w:r>
    </w:p>
    <w:p>
      <w:pPr/>
      <w:r>
        <w:rPr>
          <w:i/>
          <w:color w:val="808080"/>
          <w:sz w:val="18"/>
        </w:rPr>
        <w:t>❤️ 1 | 🔄 0 | 💬 1</w:t>
      </w:r>
    </w:p>
    <w:p/>
    <w:p>
      <w:pPr>
        <w:pStyle w:val="Heading3"/>
      </w:pPr>
      <w:r>
        <w:t>222. 2026-04-07 16:05 UTC</w:t>
      </w:r>
    </w:p>
    <w:p>
      <w:pPr>
        <w:ind w:left="360"/>
      </w:pPr>
      <w:r>
        <w:t>Yup! Thank you for putting my work into basic English something I clearly struggle with lol! https://t.co/yFGdcuM5qD</w:t>
      </w:r>
    </w:p>
    <w:p>
      <w:pPr/>
      <w:r>
        <w:rPr>
          <w:i/>
          <w:color w:val="808080"/>
          <w:sz w:val="18"/>
        </w:rPr>
        <w:t>❤️ 12 | 🔄 1 | 💬 0</w:t>
      </w:r>
    </w:p>
    <w:p/>
    <w:p>
      <w:pPr>
        <w:pStyle w:val="Heading3"/>
      </w:pPr>
      <w:r>
        <w:t>223. 2026-04-07 16:04 UTC</w:t>
      </w:r>
    </w:p>
    <w:p>
      <w:pPr>
        <w:ind w:left="360"/>
      </w:pPr>
      <w:r>
        <w:t>@adamsmith15146 Yup!</w:t>
        <w:br/>
        <w:br/>
        <w:t>SMA outfit are reliable when the VIX is breaking down. By breaking down I mean going lower over time, as banks are structuring short term outfit applications on the $VIX and terminating those to further place pressure on the $VIX and keep the U.S. market higher.</w:t>
        <w:br/>
        <w:br/>
        <w:t>So when</w:t>
      </w:r>
    </w:p>
    <w:p>
      <w:pPr/>
      <w:r>
        <w:rPr>
          <w:i/>
          <w:color w:val="808080"/>
          <w:sz w:val="18"/>
        </w:rPr>
        <w:t>❤️ 6 | 🔄 1 | 💬 1</w:t>
      </w:r>
    </w:p>
    <w:p/>
    <w:p>
      <w:pPr>
        <w:pStyle w:val="Heading3"/>
      </w:pPr>
      <w:r>
        <w:t>224. 2026-04-07 15:44 UTC</w:t>
      </w:r>
    </w:p>
    <w:p>
      <w:pPr>
        <w:ind w:left="360"/>
      </w:pPr>
      <w:r>
        <w:t>yup! https://t.co/ZKbMCeNE1l</w:t>
      </w:r>
    </w:p>
    <w:p>
      <w:pPr/>
      <w:r>
        <w:rPr>
          <w:i/>
          <w:color w:val="808080"/>
          <w:sz w:val="18"/>
        </w:rPr>
        <w:t>❤️ 13 | 🔄 1 | 💬 0</w:t>
      </w:r>
    </w:p>
    <w:p/>
    <w:p>
      <w:pPr>
        <w:pStyle w:val="Heading3"/>
      </w:pPr>
      <w:r>
        <w:t>225. 2026-04-07 15:43 UTC</w:t>
      </w:r>
    </w:p>
    <w:p>
      <w:pPr>
        <w:ind w:left="360"/>
      </w:pPr>
      <w:r>
        <w:t>@adamsmith15146 Not in this case. SSO happened during a decreasing VIX!</w:t>
      </w:r>
    </w:p>
    <w:p>
      <w:pPr/>
      <w:r>
        <w:rPr>
          <w:i/>
          <w:color w:val="808080"/>
          <w:sz w:val="18"/>
        </w:rPr>
        <w:t>❤️ 4 | 🔄 0 | 💬 1</w:t>
      </w:r>
    </w:p>
    <w:p/>
    <w:p>
      <w:pPr>
        <w:pStyle w:val="Heading3"/>
      </w:pPr>
      <w:r>
        <w:t>226. 2026-04-07 15:25 UTC</w:t>
      </w:r>
    </w:p>
    <w:p>
      <w:pPr>
        <w:ind w:left="360"/>
      </w:pPr>
      <w:r>
        <w:t>So you’re trying to map out what to take seriously about what this administration has to say about Nukes. Why? Why should they be honest?</w:t>
        <w:br/>
        <w:br/>
        <w:t>Once you get your answer to that question you realize they don’t. All—and I mean ONE HUNDRED percent of that communication is happening with</w:t>
      </w:r>
    </w:p>
    <w:p>
      <w:pPr/>
      <w:r>
        <w:rPr>
          <w:i/>
          <w:color w:val="808080"/>
          <w:sz w:val="18"/>
        </w:rPr>
        <w:t>❤️ 54 | 🔄 8 | 💬 3</w:t>
      </w:r>
    </w:p>
    <w:p/>
    <w:p>
      <w:pPr>
        <w:pStyle w:val="Heading3"/>
      </w:pPr>
      <w:r>
        <w:t>227. 2026-04-07 15:15 UTC</w:t>
      </w:r>
    </w:p>
    <w:p>
      <w:pPr>
        <w:ind w:left="360"/>
      </w:pPr>
      <w:r>
        <w:t>@BryanNewmC Soon as SSO popped up I secured some of my major market long term positioning.</w:t>
      </w:r>
    </w:p>
    <w:p>
      <w:pPr/>
      <w:r>
        <w:rPr>
          <w:i/>
          <w:color w:val="808080"/>
          <w:sz w:val="18"/>
        </w:rPr>
        <w:t>❤️ 2 | 🔄 0 | 💬 1</w:t>
      </w:r>
    </w:p>
    <w:p/>
    <w:p>
      <w:pPr>
        <w:pStyle w:val="Heading3"/>
      </w:pPr>
      <w:r>
        <w:t>228. 2026-04-07 15:14 UTC</w:t>
      </w:r>
    </w:p>
    <w:p>
      <w:pPr>
        <w:ind w:left="360"/>
      </w:pPr>
      <w:r>
        <w:t>@deepinder_kaur Terminated!</w:t>
      </w:r>
    </w:p>
    <w:p>
      <w:pPr/>
      <w:r>
        <w:rPr>
          <w:i/>
          <w:color w:val="808080"/>
          <w:sz w:val="18"/>
        </w:rPr>
        <w:t>❤️ 2 | 🔄 0 | 💬 0</w:t>
      </w:r>
    </w:p>
    <w:p/>
    <w:p>
      <w:pPr>
        <w:pStyle w:val="Heading3"/>
      </w:pPr>
      <w:r>
        <w:t>229. 2026-04-07 15:12 UTC</w:t>
      </w:r>
    </w:p>
    <w:p>
      <w:pPr>
        <w:ind w:left="360"/>
      </w:pPr>
      <w:r>
        <w:t>If the US Stock Market crashes as a product of Nuclear War you have this thread to thank. https://t.co/hNu0ihGUOX</w:t>
      </w:r>
    </w:p>
    <w:p>
      <w:pPr/>
      <w:r>
        <w:rPr>
          <w:i/>
          <w:color w:val="808080"/>
          <w:sz w:val="18"/>
        </w:rPr>
        <w:t>❤️ 27 | 🔄 4 | 💬 3</w:t>
      </w:r>
    </w:p>
    <w:p/>
    <w:p>
      <w:pPr>
        <w:pStyle w:val="Heading3"/>
      </w:pPr>
      <w:r>
        <w:t>230. 2026-04-07 15:11 UTC</w:t>
      </w:r>
    </w:p>
    <w:p>
      <w:pPr>
        <w:ind w:left="360"/>
      </w:pPr>
      <w:r>
        <w:t>This my blowout, real time and threaded $SPXU . https://t.co/FrBTMj2l8u</w:t>
      </w:r>
    </w:p>
    <w:p>
      <w:pPr/>
      <w:r>
        <w:rPr>
          <w:i/>
          <w:color w:val="808080"/>
          <w:sz w:val="18"/>
        </w:rPr>
        <w:t>❤️ 2 | 🔄 1 | 💬 0</w:t>
      </w:r>
    </w:p>
    <w:p/>
    <w:p>
      <w:pPr>
        <w:pStyle w:val="Heading3"/>
      </w:pPr>
      <w:r>
        <w:t>231. 2026-04-07 15:09 UTC</w:t>
      </w:r>
    </w:p>
    <w:p>
      <w:pPr>
        <w:ind w:left="360"/>
      </w:pPr>
      <w:r>
        <w:t>@jpmorgan @SECGov This is my blowout</w:t>
        <w:br/>
        <w:t>$SSO short at 53.34 . https://t.co/Zsq5GiKeRO</w:t>
      </w:r>
    </w:p>
    <w:p>
      <w:pPr/>
      <w:r>
        <w:rPr>
          <w:i/>
          <w:color w:val="808080"/>
          <w:sz w:val="18"/>
        </w:rPr>
        <w:t>❤️ 9 | 🔄 1 | 💬 1</w:t>
      </w:r>
    </w:p>
    <w:p/>
    <w:p>
      <w:pPr>
        <w:pStyle w:val="Heading3"/>
      </w:pPr>
      <w:r>
        <w:t>232. 2026-04-07 14:53 UTC</w:t>
      </w:r>
    </w:p>
    <w:p>
      <w:pPr>
        <w:ind w:left="360"/>
      </w:pPr>
      <w:r>
        <w:t>A few things. This page is only resource telling you what banks are doing about imminent nuclear war. This is most current, high-confidence open-source live intelligence page—brings in tens of thousands of views with nearly zero reposts.</w:t>
        <w:br/>
        <w:t>Tells you what’s up!</w:t>
      </w:r>
    </w:p>
    <w:p>
      <w:pPr/>
      <w:r>
        <w:rPr>
          <w:i/>
          <w:color w:val="808080"/>
          <w:sz w:val="18"/>
        </w:rPr>
        <w:t>❤️ 43 | 🔄 7 | 💬 5</w:t>
      </w:r>
    </w:p>
    <w:p/>
    <w:p>
      <w:pPr>
        <w:pStyle w:val="Heading3"/>
      </w:pPr>
      <w:r>
        <w:t>233. 2026-04-07 14:10 UTC</w:t>
      </w:r>
    </w:p>
    <w:p>
      <w:pPr>
        <w:ind w:left="360"/>
      </w:pPr>
      <w:r>
        <w:t>@jpmorgan @SECGov This is my real time $SSO short at 53.34 . https://t.co/ETIjrYFBi7</w:t>
      </w:r>
    </w:p>
    <w:p>
      <w:pPr/>
      <w:r>
        <w:rPr>
          <w:i/>
          <w:color w:val="808080"/>
          <w:sz w:val="18"/>
        </w:rPr>
        <w:t>❤️ 3 | 🔄 1 | 💬 1</w:t>
      </w:r>
    </w:p>
    <w:p/>
    <w:p>
      <w:pPr>
        <w:pStyle w:val="Heading3"/>
      </w:pPr>
      <w:r>
        <w:t>234. 2026-04-07 14:04 UTC</w:t>
      </w:r>
    </w:p>
    <w:p>
      <w:pPr>
        <w:ind w:left="360"/>
      </w:pPr>
      <w:r>
        <w:t>This is my real time and threaded $SSO short.</w:t>
        <w:br/>
        <w:t xml:space="preserve">@jpmorgan @SECGov </w:t>
        <w:br/>
        <w:t>My $SSO short at 53.34, being illegally shocked lower by JP Morgan and leading trading divisions. https://t.co/TJ0FYVH3pn</w:t>
      </w:r>
    </w:p>
    <w:p>
      <w:pPr/>
      <w:r>
        <w:rPr>
          <w:i/>
          <w:color w:val="808080"/>
          <w:sz w:val="18"/>
        </w:rPr>
        <w:t>❤️ 4 | 🔄 0 | 💬 1</w:t>
      </w:r>
    </w:p>
    <w:p/>
    <w:p>
      <w:pPr>
        <w:pStyle w:val="Heading3"/>
      </w:pPr>
      <w:r>
        <w:t>235. 2026-04-07 14:02 UTC</w:t>
      </w:r>
    </w:p>
    <w:p>
      <w:pPr>
        <w:ind w:left="360"/>
      </w:pPr>
      <w:r>
        <w:t>This is my blowout, threaded, live $SPXU purchase. https://t.co/qKSJziFff8</w:t>
      </w:r>
    </w:p>
    <w:p>
      <w:pPr/>
      <w:r>
        <w:rPr>
          <w:i/>
          <w:color w:val="808080"/>
          <w:sz w:val="18"/>
        </w:rPr>
        <w:t>❤️ 2 | 🔄 1 | 💬 2</w:t>
      </w:r>
    </w:p>
    <w:p/>
    <w:p>
      <w:pPr>
        <w:pStyle w:val="Heading3"/>
      </w:pPr>
      <w:r>
        <w:t>236. 2026-04-07 13:59 UTC</w:t>
      </w:r>
    </w:p>
    <w:p>
      <w:pPr>
        <w:ind w:left="360"/>
      </w:pPr>
      <w:r>
        <w:t>@adamsmith15146 I secured a quarter of my TQQQ and UMDD because this new SSO trade went positive. Large banks induce hedge positions like what’s happening here on SSO to rapidly exploit profit on quick market moves. But again I don’t know how much of that budget is actually established or how</w:t>
      </w:r>
    </w:p>
    <w:p>
      <w:pPr/>
      <w:r>
        <w:rPr>
          <w:i/>
          <w:color w:val="808080"/>
          <w:sz w:val="18"/>
        </w:rPr>
        <w:t>❤️ 5 | 🔄 1 | 💬 2</w:t>
      </w:r>
    </w:p>
    <w:p/>
    <w:p>
      <w:pPr>
        <w:pStyle w:val="Heading3"/>
      </w:pPr>
      <w:r>
        <w:t>237. 2026-04-07 13:53 UTC</w:t>
      </w:r>
    </w:p>
    <w:p>
      <w:pPr>
        <w:ind w:left="360"/>
      </w:pPr>
      <w:r>
        <w:t>The S&amp;amp;P could have done anything. It could have made its consecutive 5th day green. It could have shocked higher at the open before turning red.</w:t>
        <w:br/>
        <w:br/>
        <w:t>Nope. Instead it drops like a rock after I share that banks are shorting it. All parameters met.</w:t>
      </w:r>
    </w:p>
    <w:p>
      <w:pPr/>
      <w:r>
        <w:rPr>
          <w:i/>
          <w:color w:val="808080"/>
          <w:sz w:val="18"/>
        </w:rPr>
        <w:t>❤️ 33 | 🔄 2 | 💬 0</w:t>
      </w:r>
    </w:p>
    <w:p/>
    <w:p>
      <w:pPr>
        <w:pStyle w:val="Heading3"/>
      </w:pPr>
      <w:r>
        <w:t>238. 2026-04-07 13:49 UTC</w:t>
      </w:r>
    </w:p>
    <w:p>
      <w:pPr>
        <w:ind w:left="360"/>
      </w:pPr>
      <w:r>
        <w:t>So how exactly—even with every major market system positive—did I figure out that banks shorted the S&amp;amp;P 500 here and know to short with them?</w:t>
        <w:br/>
        <w:br/>
        <w:t>Well it’s because banks use a ‘SMA outfit’ ranking system for every equity, timeframe, and outfit to signal historically relevant https://t.co/MONnic4lUn</w:t>
      </w:r>
    </w:p>
    <w:p>
      <w:pPr/>
      <w:r>
        <w:rPr>
          <w:i/>
          <w:color w:val="808080"/>
          <w:sz w:val="18"/>
        </w:rPr>
        <w:t>❤️ 26 | 🔄 5 | 💬 1</w:t>
      </w:r>
    </w:p>
    <w:p/>
    <w:p>
      <w:pPr>
        <w:pStyle w:val="Heading3"/>
      </w:pPr>
      <w:r>
        <w:t>239. 2026-04-07 13:42 UTC</w:t>
      </w:r>
    </w:p>
    <w:p>
      <w:pPr>
        <w:ind w:left="360"/>
      </w:pPr>
      <w:r>
        <w:t>This is my blowout, real time and threaded, $SPXU.</w:t>
        <w:br/>
        <w:t>I've now secured half of my position following my purchase of SPXU at lows. https://t.co/n9QVWGPW3h</w:t>
      </w:r>
    </w:p>
    <w:p>
      <w:pPr/>
      <w:r>
        <w:rPr>
          <w:i/>
          <w:color w:val="808080"/>
          <w:sz w:val="18"/>
        </w:rPr>
        <w:t>❤️ 4 | 🔄 0 | 💬 1</w:t>
      </w:r>
    </w:p>
    <w:p/>
    <w:p>
      <w:pPr>
        <w:pStyle w:val="Heading3"/>
      </w:pPr>
      <w:r>
        <w:t>240. 2026-04-07 13:39 UTC</w:t>
      </w:r>
    </w:p>
    <w:p>
      <w:pPr>
        <w:ind w:left="360"/>
      </w:pPr>
      <w:r>
        <w:t>This is my real time and threaded $SSO short at 53.34 . https://t.co/yy6JkvkQ9X</w:t>
      </w:r>
    </w:p>
    <w:p>
      <w:pPr/>
      <w:r>
        <w:rPr>
          <w:i/>
          <w:color w:val="808080"/>
          <w:sz w:val="18"/>
        </w:rPr>
        <w:t>❤️ 2 | 🔄 0 | 💬 1</w:t>
      </w:r>
    </w:p>
    <w:p/>
    <w:p>
      <w:pPr>
        <w:pStyle w:val="Heading3"/>
      </w:pPr>
      <w:r>
        <w:t>241. 2026-04-07 13:20 UTC</w:t>
      </w:r>
    </w:p>
    <w:p>
      <w:pPr>
        <w:ind w:left="360"/>
      </w:pPr>
      <w:r>
        <w:t>Affirmative https://t.co/O8StFvE3pB</w:t>
      </w:r>
    </w:p>
    <w:p>
      <w:pPr/>
      <w:r>
        <w:rPr>
          <w:i/>
          <w:color w:val="808080"/>
          <w:sz w:val="18"/>
        </w:rPr>
        <w:t>❤️ 23 | 🔄 1 | 💬 1</w:t>
      </w:r>
    </w:p>
    <w:p/>
    <w:p>
      <w:pPr>
        <w:pStyle w:val="Heading3"/>
      </w:pPr>
      <w:r>
        <w:t>242. 2026-04-07 02:15 UTC</w:t>
      </w:r>
    </w:p>
    <w:p>
      <w:pPr>
        <w:ind w:left="360"/>
      </w:pPr>
      <w:r>
        <w:t>Futures negatory!</w:t>
      </w:r>
    </w:p>
    <w:p>
      <w:pPr/>
      <w:r>
        <w:rPr>
          <w:i/>
          <w:color w:val="808080"/>
          <w:sz w:val="18"/>
        </w:rPr>
        <w:t>❤️ 25 | 🔄 1 | 💬 0</w:t>
      </w:r>
    </w:p>
    <w:p/>
    <w:p>
      <w:pPr>
        <w:pStyle w:val="Heading3"/>
      </w:pPr>
      <w:r>
        <w:t>243. 2026-04-06 20:00 UTC</w:t>
      </w:r>
    </w:p>
    <w:p>
      <w:pPr>
        <w:ind w:left="360"/>
      </w:pPr>
      <w:r>
        <w:t>This is my real time and threaded $SSO short at 53.34 .</w:t>
        <w:br/>
        <w:t>U.S. Close on my SSO short. https://t.co/kNkbJazwy1</w:t>
      </w:r>
    </w:p>
    <w:p>
      <w:pPr/>
      <w:r>
        <w:rPr>
          <w:i/>
          <w:color w:val="808080"/>
          <w:sz w:val="18"/>
        </w:rPr>
        <w:t>❤️ 6 | 🔄 0 | 💬 2</w:t>
      </w:r>
    </w:p>
    <w:p/>
    <w:p>
      <w:pPr>
        <w:pStyle w:val="Heading3"/>
      </w:pPr>
      <w:r>
        <w:t>244. 2026-04-06 18:32 UTC</w:t>
      </w:r>
    </w:p>
    <w:p>
      <w:pPr>
        <w:ind w:left="360"/>
      </w:pPr>
      <w:r>
        <w:t>I'll likely close half of my successful short at the US close because the S&amp;amp;P 500, NASDAQ, and Dow systems are technically positive.</w:t>
      </w:r>
    </w:p>
    <w:p>
      <w:pPr/>
      <w:r>
        <w:rPr>
          <w:i/>
          <w:color w:val="808080"/>
          <w:sz w:val="18"/>
        </w:rPr>
        <w:t>❤️ 21 | 🔄 1 | 💬 1</w:t>
      </w:r>
    </w:p>
    <w:p/>
    <w:p>
      <w:pPr>
        <w:pStyle w:val="Heading3"/>
      </w:pPr>
      <w:r>
        <w:t>245. 2026-04-06 18:05 UTC</w:t>
      </w:r>
    </w:p>
    <w:p>
      <w:pPr>
        <w:ind w:left="360"/>
      </w:pPr>
      <w:r>
        <w:t>This is my real time and threaded $SSO short at 53.34 . https://t.co/5DUP5XokdN</w:t>
      </w:r>
    </w:p>
    <w:p>
      <w:pPr/>
      <w:r>
        <w:rPr>
          <w:i/>
          <w:color w:val="808080"/>
          <w:sz w:val="18"/>
        </w:rPr>
        <w:t>❤️ 6 | 🔄 0 | 💬 1</w:t>
      </w:r>
    </w:p>
    <w:p/>
    <w:p>
      <w:pPr>
        <w:pStyle w:val="Heading3"/>
      </w:pPr>
      <w:r>
        <w:t>246. 2026-04-06 17:21 UTC</w:t>
      </w:r>
    </w:p>
    <w:p>
      <w:pPr>
        <w:ind w:left="360"/>
      </w:pPr>
      <w:r>
        <w:t>Largest 15m intrasession negative candles since the crash just happened moments after I say I’m SHORT the stock market.</w:t>
        <w:br/>
        <w:t>Not a coincidence. lol!</w:t>
      </w:r>
    </w:p>
    <w:p>
      <w:pPr/>
      <w:r>
        <w:rPr>
          <w:i/>
          <w:color w:val="808080"/>
          <w:sz w:val="18"/>
        </w:rPr>
        <w:t>❤️ 11 | 🔄 2 | 💬 0</w:t>
      </w:r>
    </w:p>
    <w:p/>
    <w:p>
      <w:pPr>
        <w:pStyle w:val="Heading3"/>
      </w:pPr>
      <w:r>
        <w:t>247. 2026-04-06 17:19 UTC</w:t>
      </w:r>
    </w:p>
    <w:p>
      <w:pPr>
        <w:ind w:left="360"/>
      </w:pPr>
      <w:r>
        <w:t>If I hadn’t seen and reported these exact same SMA outfit arrangements for years, I wouldn’t be shot for shot. But I have. So I am. And when the VIX is down, you get to see publicly reported intelligence leave closed doors. Yes—this is national security and real. Happy to share!</w:t>
      </w:r>
    </w:p>
    <w:p>
      <w:pPr/>
      <w:r>
        <w:rPr>
          <w:i/>
          <w:color w:val="808080"/>
          <w:sz w:val="18"/>
        </w:rPr>
        <w:t>❤️ 31 | 🔄 1 | 💬 1</w:t>
      </w:r>
    </w:p>
    <w:p/>
    <w:p>
      <w:pPr>
        <w:pStyle w:val="Heading3"/>
      </w:pPr>
      <w:r>
        <w:t>248. 2026-04-06 17:16 UTC</w:t>
      </w:r>
    </w:p>
    <w:p>
      <w:pPr>
        <w:ind w:left="360"/>
      </w:pPr>
      <w:r>
        <w:t>I told everyone after last week that SMA outfits were back because of the VIX finally faltering. So looks like I was right. I called another market top there.</w:t>
      </w:r>
    </w:p>
    <w:p>
      <w:pPr/>
      <w:r>
        <w:rPr>
          <w:i/>
          <w:color w:val="808080"/>
          <w:sz w:val="18"/>
        </w:rPr>
        <w:t>❤️ 16 | 🔄 1 | 💬 0</w:t>
      </w:r>
    </w:p>
    <w:p/>
    <w:p>
      <w:pPr>
        <w:pStyle w:val="Heading3"/>
      </w:pPr>
      <w:r>
        <w:t>249. 2026-04-06 17:15 UTC</w:t>
      </w:r>
    </w:p>
    <w:p>
      <w:pPr>
        <w:ind w:left="360"/>
      </w:pPr>
      <w:r>
        <w:t>Fresh highs on my blowout, real time and threaded $SPXU, I've secured a quarter of my position on this blowout strike higher as 47 administration releases live remarks. https://t.co/JBewc6IeBT</w:t>
      </w:r>
    </w:p>
    <w:p>
      <w:pPr/>
      <w:r>
        <w:rPr>
          <w:i/>
          <w:color w:val="808080"/>
          <w:sz w:val="18"/>
        </w:rPr>
        <w:t>❤️ 7 | 🔄 0 | 💬 1</w:t>
      </w:r>
    </w:p>
    <w:p/>
    <w:p>
      <w:pPr>
        <w:pStyle w:val="Heading3"/>
      </w:pPr>
      <w:r>
        <w:t>250. 2026-04-06 17:14 UTC</w:t>
      </w:r>
    </w:p>
    <w:p>
      <w:pPr>
        <w:ind w:left="360"/>
      </w:pPr>
      <w:r>
        <w:t>Holy crap!</w:t>
        <w:br/>
        <w:t>BOOM!</w:t>
      </w:r>
    </w:p>
    <w:p>
      <w:pPr/>
      <w:r>
        <w:rPr>
          <w:i/>
          <w:color w:val="808080"/>
          <w:sz w:val="18"/>
        </w:rPr>
        <w:t>❤️ 16 | 🔄 1 | 💬 1</w:t>
      </w:r>
    </w:p>
    <w:p/>
    <w:p>
      <w:pPr>
        <w:pStyle w:val="Heading3"/>
      </w:pPr>
      <w:r>
        <w:t>251. 2026-04-06 17:13 UTC</w:t>
      </w:r>
    </w:p>
    <w:p>
      <w:pPr>
        <w:ind w:left="360"/>
      </w:pPr>
      <w:r>
        <w:t>This is my blowout real time and threaded $SSO short at 53.34, striking the U.S. stock market lower for profit. https://t.co/HzUildSvsA</w:t>
      </w:r>
    </w:p>
    <w:p>
      <w:pPr/>
      <w:r>
        <w:rPr>
          <w:i/>
          <w:color w:val="808080"/>
          <w:sz w:val="18"/>
        </w:rPr>
        <w:t>❤️ 7 | 🔄 0 | 💬 1</w:t>
      </w:r>
    </w:p>
    <w:p/>
    <w:p>
      <w:pPr>
        <w:pStyle w:val="Heading3"/>
      </w:pPr>
      <w:r>
        <w:t>252. 2026-04-06 17:12 UTC</w:t>
      </w:r>
    </w:p>
    <w:p>
      <w:pPr>
        <w:ind w:left="360"/>
      </w:pPr>
      <w:r>
        <w:t>What’s that popping noise on 47 mic?</w:t>
      </w:r>
    </w:p>
    <w:p>
      <w:pPr/>
      <w:r>
        <w:rPr>
          <w:i/>
          <w:color w:val="808080"/>
          <w:sz w:val="18"/>
        </w:rPr>
        <w:t>❤️ 6 | 🔄 1 | 💬 0</w:t>
      </w:r>
    </w:p>
    <w:p/>
    <w:p>
      <w:pPr>
        <w:pStyle w:val="Heading3"/>
      </w:pPr>
      <w:r>
        <w:t>253. 2026-04-06 17:07 UTC</w:t>
      </w:r>
    </w:p>
    <w:p>
      <w:pPr>
        <w:ind w:left="360"/>
      </w:pPr>
      <w:r>
        <w:t>This is my real time and threaded $SPXU https://t.co/Iqu2KxInuU</w:t>
      </w:r>
    </w:p>
    <w:p>
      <w:pPr/>
      <w:r>
        <w:rPr>
          <w:i/>
          <w:color w:val="808080"/>
          <w:sz w:val="18"/>
        </w:rPr>
        <w:t>❤️ 9 | 🔄 0 | 💬 2</w:t>
      </w:r>
    </w:p>
    <w:p/>
    <w:p>
      <w:pPr>
        <w:pStyle w:val="Heading3"/>
      </w:pPr>
      <w:r>
        <w:t>254. 2026-04-06 17:03 UTC</w:t>
      </w:r>
    </w:p>
    <w:p>
      <w:pPr>
        <w:ind w:left="360"/>
      </w:pPr>
      <w:r>
        <w:t>BOOM! $$$$$$$$$$$$$$</w:t>
      </w:r>
    </w:p>
    <w:p>
      <w:pPr/>
      <w:r>
        <w:rPr>
          <w:i/>
          <w:color w:val="808080"/>
          <w:sz w:val="18"/>
        </w:rPr>
        <w:t>❤️ 16 | 🔄 3 | 💬 2</w:t>
      </w:r>
    </w:p>
    <w:p/>
    <w:p>
      <w:pPr>
        <w:pStyle w:val="Heading3"/>
      </w:pPr>
      <w:r>
        <w:t>255. 2026-04-06 17:03 UTC</w:t>
      </w:r>
    </w:p>
    <w:p>
      <w:pPr>
        <w:ind w:left="360"/>
      </w:pPr>
      <w:r>
        <w:t>This is my real time and threaded</w:t>
        <w:br/>
        <w:t>$SSO short at 53.34 . https://t.co/VZjjv5zksx</w:t>
      </w:r>
    </w:p>
    <w:p>
      <w:pPr/>
      <w:r>
        <w:rPr>
          <w:i/>
          <w:color w:val="808080"/>
          <w:sz w:val="18"/>
        </w:rPr>
        <w:t>❤️ 6 | 🔄 1 | 💬 1</w:t>
      </w:r>
    </w:p>
    <w:p/>
    <w:p>
      <w:pPr>
        <w:pStyle w:val="Heading3"/>
      </w:pPr>
      <w:r>
        <w:t>256. 2026-04-06 16:51 UTC</w:t>
      </w:r>
    </w:p>
    <w:p>
      <w:pPr>
        <w:ind w:left="360"/>
      </w:pPr>
      <w:r>
        <w:t>This is my $SSO short at 53.34 . https://t.co/0f7Yl3LXj1</w:t>
      </w:r>
    </w:p>
    <w:p>
      <w:pPr/>
      <w:r>
        <w:rPr>
          <w:i/>
          <w:color w:val="808080"/>
          <w:sz w:val="18"/>
        </w:rPr>
        <w:t>❤️ 4 | 🔄 1 | 💬 1</w:t>
      </w:r>
    </w:p>
    <w:p/>
    <w:p>
      <w:pPr>
        <w:pStyle w:val="Heading3"/>
      </w:pPr>
      <w:r>
        <w:t>257. 2026-04-06 16:38 UTC</w:t>
      </w:r>
    </w:p>
    <w:p>
      <w:pPr>
        <w:ind w:left="360"/>
      </w:pPr>
      <w:r>
        <w:t>This is my real time and threaded $SSO short at 53.34 . https://t.co/8gJDDPB289</w:t>
      </w:r>
    </w:p>
    <w:p>
      <w:pPr/>
      <w:r>
        <w:rPr>
          <w:i/>
          <w:color w:val="808080"/>
          <w:sz w:val="18"/>
        </w:rPr>
        <w:t>❤️ 3 | 🔄 0 | 💬 1</w:t>
      </w:r>
    </w:p>
    <w:p/>
    <w:p>
      <w:pPr>
        <w:pStyle w:val="Heading3"/>
      </w:pPr>
      <w:r>
        <w:t>258. 2026-04-06 16:25 UTC</w:t>
      </w:r>
    </w:p>
    <w:p>
      <w:pPr>
        <w:ind w:left="360"/>
      </w:pPr>
      <w:r>
        <w:t>This is my real time and threaded SPXU. https://t.co/5B5GDHUTXY</w:t>
      </w:r>
    </w:p>
    <w:p>
      <w:pPr/>
      <w:r>
        <w:rPr>
          <w:i/>
          <w:color w:val="808080"/>
          <w:sz w:val="18"/>
        </w:rPr>
        <w:t>❤️ 4 | 🔄 1 | 💬 1</w:t>
      </w:r>
    </w:p>
    <w:p/>
    <w:p>
      <w:pPr>
        <w:pStyle w:val="Heading3"/>
      </w:pPr>
      <w:r>
        <w:t>259. 2026-04-06 16:23 UTC</w:t>
      </w:r>
    </w:p>
    <w:p>
      <w:pPr>
        <w:ind w:left="360"/>
      </w:pPr>
      <w:r>
        <w:t>I've purchased $SPXU.</w:t>
        <w:br/>
        <w:t>I will cut the trade on a singular penny break of my [$SSO short at 53.34].</w:t>
        <w:br/>
        <w:t>I am sharing this protocol for visual clarity. https://t.co/UFQrz4G9y0</w:t>
      </w:r>
    </w:p>
    <w:p>
      <w:pPr/>
      <w:r>
        <w:rPr>
          <w:i/>
          <w:color w:val="808080"/>
          <w:sz w:val="18"/>
        </w:rPr>
        <w:t>❤️ 21 | 🔄 6 | 💬 2</w:t>
      </w:r>
    </w:p>
    <w:p/>
    <w:p>
      <w:pPr>
        <w:pStyle w:val="Heading3"/>
      </w:pPr>
      <w:r>
        <w:t>260. 2026-04-06 16:14 UTC</w:t>
      </w:r>
    </w:p>
    <w:p>
      <w:pPr>
        <w:ind w:left="360"/>
      </w:pPr>
      <w:r>
        <w:t xml:space="preserve">This is my real time and threaded </w:t>
        <w:br/>
        <w:t>$SSO short at 53.34 . https://t.co/3HdTogW2nM</w:t>
      </w:r>
    </w:p>
    <w:p>
      <w:pPr/>
      <w:r>
        <w:rPr>
          <w:i/>
          <w:color w:val="808080"/>
          <w:sz w:val="18"/>
        </w:rPr>
        <w:t>❤️ 5 | 🔄 0 | 💬 1</w:t>
      </w:r>
    </w:p>
    <w:p/>
    <w:p>
      <w:pPr>
        <w:pStyle w:val="Heading3"/>
      </w:pPr>
      <w:r>
        <w:t>261. 2026-04-06 16:12 UTC</w:t>
      </w:r>
    </w:p>
    <w:p>
      <w:pPr>
        <w:ind w:left="360"/>
      </w:pPr>
      <w:r>
        <w:t>it's also the reason there's clearly a heightened lever of volatility on the spread/orderbook all throughout the market right now.</w:t>
        <w:br/>
        <w:t>that 11/44/88 angel number outfit turns into massive striking candles, so if I'm right about SSO here that means an important press release will</w:t>
      </w:r>
    </w:p>
    <w:p>
      <w:pPr/>
      <w:r>
        <w:rPr>
          <w:i/>
          <w:color w:val="808080"/>
          <w:sz w:val="18"/>
        </w:rPr>
        <w:t>❤️ 10 | 🔄 1 | 💬 0</w:t>
      </w:r>
    </w:p>
    <w:p/>
    <w:p>
      <w:pPr>
        <w:pStyle w:val="Heading3"/>
      </w:pPr>
      <w:r>
        <w:t>262. 2026-04-06 16:09 UTC</w:t>
      </w:r>
    </w:p>
    <w:p>
      <w:pPr>
        <w:ind w:left="360"/>
      </w:pPr>
      <w:r>
        <w:t>but there were heavy arbitrating algorithms on the 11/44/88 outfit throughout the major market. so, historically, that means that this current execution on SSO will happen quickly.</w:t>
      </w:r>
    </w:p>
    <w:p>
      <w:pPr/>
      <w:r>
        <w:rPr>
          <w:i/>
          <w:color w:val="808080"/>
          <w:sz w:val="18"/>
        </w:rPr>
        <w:t>❤️ 13 | 🔄 1 | 💬 1</w:t>
      </w:r>
    </w:p>
    <w:p/>
    <w:p>
      <w:pPr>
        <w:pStyle w:val="Heading3"/>
      </w:pPr>
      <w:r>
        <w:t>263. 2026-04-06 15:54 UTC</w:t>
      </w:r>
    </w:p>
    <w:p>
      <w:pPr>
        <w:ind w:left="360"/>
      </w:pPr>
      <w:r>
        <w:t>This is my real time and threaded SSO at 53.34 . https://t.co/LCufy0GDcQ</w:t>
      </w:r>
    </w:p>
    <w:p>
      <w:pPr/>
      <w:r>
        <w:rPr>
          <w:i/>
          <w:color w:val="808080"/>
          <w:sz w:val="18"/>
        </w:rPr>
        <w:t>❤️ 8 | 🔄 0 | 💬 2</w:t>
      </w:r>
    </w:p>
    <w:p/>
    <w:p>
      <w:pPr>
        <w:pStyle w:val="Heading3"/>
      </w:pPr>
      <w:r>
        <w:t>264. 2026-04-06 15:53 UTC</w:t>
      </w:r>
    </w:p>
    <w:p>
      <w:pPr>
        <w:ind w:left="360"/>
      </w:pPr>
      <w:r>
        <w:t>I've shorted the S&amp;amp;P 500.</w:t>
        <w:br/>
        <w:t>I am shorting SSO, proshares ultra s&amp;amp;p 500, from the flash higher on Putin's 2000 SMA outfit.</w:t>
        <w:br/>
        <w:br/>
        <w:t>Short $SSO at 53.34.</w:t>
        <w:br/>
        <w:t>15M 16 31 63 125 250 500, 15M MA500 [offset .01 to obscure entry on leading detection systems].</w:t>
        <w:br/>
        <w:br/>
        <w:t>I will cut the trade on a singular penny https://t.co/ngXjx8vXTF</w:t>
      </w:r>
    </w:p>
    <w:p>
      <w:pPr/>
      <w:r>
        <w:rPr>
          <w:i/>
          <w:color w:val="808080"/>
          <w:sz w:val="18"/>
        </w:rPr>
        <w:t>❤️ 58 | 🔄 9 | 💬 8</w:t>
      </w:r>
    </w:p>
    <w:p/>
    <w:p>
      <w:pPr>
        <w:pStyle w:val="Heading3"/>
      </w:pPr>
      <w:r>
        <w:t>265. 2026-04-02 18:43 UTC</w:t>
      </w:r>
    </w:p>
    <w:p>
      <w:pPr>
        <w:ind w:left="360"/>
      </w:pPr>
      <w:r>
        <w:t>Second case and a plausible if—&amp;gt;then statement.</w:t>
        <w:br/>
        <w:br/>
        <w:t>If Iran plays their cards right and siphons a second oil shock, then the U.S. touches recession territory. Firms decide to absorb costs to keep consumers in, consumers have decreased spending power, high inflation from oil means</w:t>
      </w:r>
    </w:p>
    <w:p>
      <w:pPr/>
      <w:r>
        <w:rPr>
          <w:i/>
          <w:color w:val="808080"/>
          <w:sz w:val="18"/>
        </w:rPr>
        <w:t>❤️ 20 | 🔄 0 | 💬 2</w:t>
      </w:r>
    </w:p>
    <w:p/>
    <w:p>
      <w:pPr>
        <w:pStyle w:val="Heading3"/>
      </w:pPr>
      <w:r>
        <w:t>266. 2026-04-02 18:01 UTC</w:t>
      </w:r>
    </w:p>
    <w:p>
      <w:pPr>
        <w:ind w:left="360"/>
      </w:pPr>
      <w:r>
        <w:t>Here’s what’s going on.</w:t>
        <w:br/>
        <w:br/>
        <w:t>This is the market here in 2026. Oil prices are risen but the market drop already happened and as long as short term economic outlooks are fine [re: earnings/cpi/ppi] then the following ensues:</w:t>
        <w:br/>
        <w:br/>
        <w:t>AI proceeds to be disinflationary because of</w:t>
      </w:r>
    </w:p>
    <w:p>
      <w:pPr/>
      <w:r>
        <w:rPr>
          <w:i/>
          <w:color w:val="808080"/>
          <w:sz w:val="18"/>
        </w:rPr>
        <w:t>❤️ 48 | 🔄 2 | 💬 1</w:t>
      </w:r>
    </w:p>
    <w:p/>
    <w:p>
      <w:pPr>
        <w:pStyle w:val="Heading3"/>
      </w:pPr>
      <w:r>
        <w:t>267. 2026-04-02 17:19 UTC</w:t>
      </w:r>
    </w:p>
    <w:p>
      <w:pPr>
        <w:ind w:left="360"/>
      </w:pPr>
      <w:r>
        <w:t>It’s pretty neat that the Torah has 248 positive commandments. And 365 negative commandments.</w:t>
        <w:br/>
        <w:t>It’s like binary meets the Gregorian calendar.</w:t>
        <w:br/>
        <w:t>Happy Passover!</w:t>
      </w:r>
    </w:p>
    <w:p>
      <w:pPr/>
      <w:r>
        <w:rPr>
          <w:i/>
          <w:color w:val="808080"/>
          <w:sz w:val="18"/>
        </w:rPr>
        <w:t>❤️ 31 | 🔄 0 | 💬 1</w:t>
      </w:r>
    </w:p>
    <w:p/>
    <w:p>
      <w:pPr>
        <w:pStyle w:val="Heading3"/>
      </w:pPr>
      <w:r>
        <w:t>268. 2026-04-01 19:07 UTC</w:t>
      </w:r>
    </w:p>
    <w:p>
      <w:pPr>
        <w:ind w:left="360"/>
      </w:pPr>
      <w:r>
        <w:t>@adamsmith15146 this was me saying F it war is over lol</w:t>
      </w:r>
    </w:p>
    <w:p>
      <w:pPr/>
      <w:r>
        <w:rPr>
          <w:i/>
          <w:color w:val="808080"/>
          <w:sz w:val="18"/>
        </w:rPr>
        <w:t>❤️ 1 | 🔄 0 | 💬 0</w:t>
      </w:r>
    </w:p>
    <w:p/>
    <w:p>
      <w:pPr>
        <w:pStyle w:val="Heading3"/>
      </w:pPr>
      <w:r>
        <w:t>269. 2026-04-01 18:12 UTC</w:t>
      </w:r>
    </w:p>
    <w:p>
      <w:pPr>
        <w:ind w:left="360"/>
      </w:pPr>
      <w:r>
        <w:t>@diddysrael Insider are prepared for it, not trading it after the fact is also what I’m saying!</w:t>
      </w:r>
    </w:p>
    <w:p>
      <w:pPr/>
      <w:r>
        <w:rPr>
          <w:i/>
          <w:color w:val="808080"/>
          <w:sz w:val="18"/>
        </w:rPr>
        <w:t>❤️ 3 | 🔄 0 | 💬 0</w:t>
      </w:r>
    </w:p>
    <w:p/>
    <w:p>
      <w:pPr>
        <w:pStyle w:val="Heading3"/>
      </w:pPr>
      <w:r>
        <w:t>270. 2026-04-01 18:11 UTC</w:t>
      </w:r>
    </w:p>
    <w:p>
      <w:pPr>
        <w:ind w:left="360"/>
      </w:pPr>
      <w:r>
        <w:t>Up 20% on my real time and threaded $UMDD . https://t.co/N0ZTuXxJ1j</w:t>
      </w:r>
    </w:p>
    <w:p>
      <w:pPr/>
      <w:r>
        <w:rPr>
          <w:i/>
          <w:color w:val="808080"/>
          <w:sz w:val="18"/>
        </w:rPr>
        <w:t>❤️ 9 | 🔄 2 | 💬 2</w:t>
      </w:r>
    </w:p>
    <w:p/>
    <w:p>
      <w:pPr>
        <w:pStyle w:val="Heading3"/>
      </w:pPr>
      <w:r>
        <w:t>271. 2026-04-01 16:10 UTC</w:t>
      </w:r>
    </w:p>
    <w:p>
      <w:pPr>
        <w:ind w:left="360"/>
      </w:pPr>
      <w:r>
        <w:t>I’m going to get political for a second.</w:t>
        <w:br/>
        <w:br/>
        <w:t>War and geopolitical tension, you can read about this analyzing the fall of the Roman Empire, happens when bureaucrats deliberately allow, provoke, and engage in manufacturing instability. So if bankers are liquidating their assets—you</w:t>
      </w:r>
    </w:p>
    <w:p>
      <w:pPr/>
      <w:r>
        <w:rPr>
          <w:i/>
          <w:color w:val="808080"/>
          <w:sz w:val="18"/>
        </w:rPr>
        <w:t>❤️ 45 | 🔄 0 | 💬 0</w:t>
      </w:r>
    </w:p>
    <w:p/>
    <w:p>
      <w:pPr>
        <w:pStyle w:val="Heading3"/>
      </w:pPr>
      <w:r>
        <w:t>272. 2026-04-01 16:01 UTC</w:t>
      </w:r>
    </w:p>
    <w:p>
      <w:pPr>
        <w:ind w:left="360"/>
      </w:pPr>
      <w:r>
        <w:t>Oil made its largest % monthly gain a month before news broke about of US attacking Iran for Israel.</w:t>
        <w:br/>
        <w:t>So yes, in a world where regulators can’t actually do anything about insider trading, geopolitics follow financial markets. https://t.co/jddAbqI1iB</w:t>
      </w:r>
    </w:p>
    <w:p>
      <w:pPr/>
      <w:r>
        <w:rPr>
          <w:i/>
          <w:color w:val="808080"/>
          <w:sz w:val="18"/>
        </w:rPr>
        <w:t>❤️ 20 | 🔄 2 | 💬 1</w:t>
      </w:r>
    </w:p>
    <w:p/>
    <w:p>
      <w:pPr>
        <w:pStyle w:val="Heading3"/>
      </w:pPr>
      <w:r>
        <w:t>273. 2026-04-01 15:29 UTC</w:t>
      </w:r>
    </w:p>
    <w:p>
      <w:pPr>
        <w:ind w:left="360"/>
      </w:pPr>
      <w:r>
        <w:t>@HHtrade9 No I meant the crash being over, it’s an overdue insight but earnings are around the corner and geopolitics are going to have to follow financial markets.</w:t>
      </w:r>
    </w:p>
    <w:p>
      <w:pPr/>
      <w:r>
        <w:rPr>
          <w:i/>
          <w:color w:val="808080"/>
          <w:sz w:val="18"/>
        </w:rPr>
        <w:t>❤️ 7 | 🔄 0 | 💬 2</w:t>
      </w:r>
    </w:p>
    <w:p/>
    <w:p>
      <w:pPr>
        <w:pStyle w:val="Heading3"/>
      </w:pPr>
      <w:r>
        <w:t>274. 2026-04-01 15:27 UTC</w:t>
      </w:r>
    </w:p>
    <w:p>
      <w:pPr>
        <w:ind w:left="360"/>
      </w:pPr>
      <w:r>
        <w:t>Now that that’s over algorithms are going to be weighted to move to fed minutes, CPI/PPI, rate changes, and earnings.</w:t>
      </w:r>
    </w:p>
    <w:p>
      <w:pPr/>
      <w:r>
        <w:rPr>
          <w:i/>
          <w:color w:val="808080"/>
          <w:sz w:val="18"/>
        </w:rPr>
        <w:t>❤️ 16 | 🔄 1 | 💬 3</w:t>
      </w:r>
    </w:p>
    <w:p/>
    <w:p>
      <w:pPr>
        <w:pStyle w:val="Heading3"/>
      </w:pPr>
      <w:r>
        <w:t>275. 2026-04-01 07:27 UTC</w:t>
      </w:r>
    </w:p>
    <w:p>
      <w:pPr>
        <w:ind w:left="360"/>
      </w:pPr>
      <w:r>
        <w:t xml:space="preserve">Also note. </w:t>
        <w:br/>
        <w:t>Making any long trades with the S&amp;amp;P 500’s system negative, because you are betting against the system, means you deploy less capital.</w:t>
        <w:br/>
        <w:t>Because likely chance it turns into a wash trade.</w:t>
        <w:br/>
        <w:t>Why? Because… the system is negative. Trade with the system. Short when it’s https://t.co/59cJejnwAE</w:t>
      </w:r>
    </w:p>
    <w:p>
      <w:pPr/>
      <w:r>
        <w:rPr>
          <w:i/>
          <w:color w:val="808080"/>
          <w:sz w:val="18"/>
        </w:rPr>
        <w:t>❤️ 24 | 🔄 1 | 💬 2</w:t>
      </w:r>
    </w:p>
    <w:p/>
    <w:p>
      <w:pPr>
        <w:pStyle w:val="Heading3"/>
      </w:pPr>
      <w:r>
        <w:t>276. 2026-04-01 06:43 UTC</w:t>
      </w:r>
    </w:p>
    <w:p>
      <w:pPr>
        <w:ind w:left="360"/>
      </w:pPr>
      <w:r>
        <w:t>So now that the NASDAQ is soaring and the VIX is getting crushed, SMA outfits are more reliable.</w:t>
        <w:br/>
        <w:t>That’s the game there.</w:t>
      </w:r>
    </w:p>
    <w:p>
      <w:pPr/>
      <w:r>
        <w:rPr>
          <w:i/>
          <w:color w:val="808080"/>
          <w:sz w:val="18"/>
        </w:rPr>
        <w:t>❤️ 18 | 🔄 0 | 💬 1</w:t>
      </w:r>
    </w:p>
    <w:p/>
    <w:p>
      <w:pPr>
        <w:pStyle w:val="Heading3"/>
      </w:pPr>
      <w:r>
        <w:t>277. 2026-04-01 06:42 UTC</w:t>
      </w:r>
    </w:p>
    <w:p>
      <w:pPr>
        <w:ind w:left="360"/>
      </w:pPr>
      <w:r>
        <w:t>Here’s my final take and also the reality of market crashes and capitulations. Meaning this isn’t new information. The Nasdaq is finally blowing higher and it’s because JP Morgan used an extreme AI prompt that rapidly accelerated the rising VIX. That forced rapid SMA outfit https://t.co/0DCXaDA4WN</w:t>
      </w:r>
    </w:p>
    <w:p>
      <w:pPr/>
      <w:r>
        <w:rPr>
          <w:i/>
          <w:color w:val="808080"/>
          <w:sz w:val="18"/>
        </w:rPr>
        <w:t>❤️ 23 | 🔄 2 | 💬 1</w:t>
      </w:r>
    </w:p>
    <w:p/>
    <w:p>
      <w:pPr>
        <w:pStyle w:val="Heading3"/>
      </w:pPr>
      <w:r>
        <w:t>278. 2026-03-31 20:24 UTC</w:t>
      </w:r>
    </w:p>
    <w:p>
      <w:pPr>
        <w:ind w:left="360"/>
      </w:pPr>
      <w:r>
        <w:t>This is my real time and threaded $IXIC Nasdaq buy and hold. https://t.co/eSTwZe9YkX</w:t>
      </w:r>
    </w:p>
    <w:p>
      <w:pPr/>
      <w:r>
        <w:rPr>
          <w:i/>
          <w:color w:val="808080"/>
          <w:sz w:val="18"/>
        </w:rPr>
        <w:t>❤️ 4 | 🔄 1 | 💬 2</w:t>
      </w:r>
    </w:p>
    <w:p/>
    <w:p>
      <w:pPr>
        <w:pStyle w:val="Heading3"/>
      </w:pPr>
      <w:r>
        <w:t>279. 2026-03-31 20:22 UTC</w:t>
      </w:r>
    </w:p>
    <w:p>
      <w:pPr>
        <w:ind w:left="360"/>
      </w:pPr>
      <w:r>
        <w:t>It was because JP Morgan oversaturated the VIX.</w:t>
        <w:br/>
        <w:t>Highest % Monthly on the volatility index since the Covid flash crash. I made a bunch of wash sales this past week.</w:t>
        <w:br/>
        <w:t>Todays close, 3/31/26 marks the VIX's largest quarterly score since the covid crash, so that's over now. https://t.co/H59aQDuKT3</w:t>
      </w:r>
    </w:p>
    <w:p>
      <w:pPr/>
      <w:r>
        <w:rPr>
          <w:i/>
          <w:color w:val="808080"/>
          <w:sz w:val="18"/>
        </w:rPr>
        <w:t>❤️ 10 | 🔄 0 | 💬 0</w:t>
      </w:r>
    </w:p>
    <w:p/>
    <w:p>
      <w:pPr>
        <w:pStyle w:val="Heading3"/>
      </w:pPr>
      <w:r>
        <w:t>280. 2026-03-31 01:35 UTC</w:t>
      </w:r>
    </w:p>
    <w:p>
      <w:pPr>
        <w:ind w:left="360"/>
      </w:pPr>
      <w:r>
        <w:t>@JRDShark Holding the major market long term</w:t>
      </w:r>
    </w:p>
    <w:p>
      <w:pPr/>
      <w:r>
        <w:rPr>
          <w:i/>
          <w:color w:val="808080"/>
          <w:sz w:val="18"/>
        </w:rPr>
        <w:t>❤️ 12 | 🔄 0 | 💬 1</w:t>
      </w:r>
    </w:p>
    <w:p/>
    <w:p>
      <w:pPr>
        <w:pStyle w:val="Heading3"/>
      </w:pPr>
      <w:r>
        <w:t>281. 2026-03-27 19:50 UTC</w:t>
      </w:r>
    </w:p>
    <w:p>
      <w:pPr>
        <w:ind w:left="360"/>
      </w:pPr>
      <w:r>
        <w:t>This is my real time and threaded $UMDD . https://t.co/kH7UIfUl0V</w:t>
      </w:r>
    </w:p>
    <w:p>
      <w:pPr/>
      <w:r>
        <w:rPr>
          <w:i/>
          <w:color w:val="808080"/>
          <w:sz w:val="18"/>
        </w:rPr>
        <w:t>❤️ 2 | 🔄 0 | 💬 1</w:t>
      </w:r>
    </w:p>
    <w:p/>
    <w:p>
      <w:pPr>
        <w:pStyle w:val="Heading3"/>
      </w:pPr>
      <w:r>
        <w:t>282. 2026-03-27 19:00 UTC</w:t>
      </w:r>
    </w:p>
    <w:p>
      <w:pPr>
        <w:ind w:left="360"/>
      </w:pPr>
      <w:r>
        <w:t>That's my full fill of $UMDD. https://t.co/Cx1rFTqIh3</w:t>
      </w:r>
    </w:p>
    <w:p>
      <w:pPr/>
      <w:r>
        <w:rPr>
          <w:i/>
          <w:color w:val="808080"/>
          <w:sz w:val="18"/>
        </w:rPr>
        <w:t>❤️ 6 | 🔄 0 | 💬 2</w:t>
      </w:r>
    </w:p>
    <w:p/>
    <w:p>
      <w:pPr>
        <w:pStyle w:val="Heading3"/>
      </w:pPr>
      <w:r>
        <w:t>283. 2026-03-27 18:44 UTC</w:t>
      </w:r>
    </w:p>
    <w:p>
      <w:pPr>
        <w:ind w:left="360"/>
      </w:pPr>
      <w:r>
        <w:t>My order of $UMDD just got half filled. https://t.co/NpiOwbSFbP</w:t>
      </w:r>
    </w:p>
    <w:p>
      <w:pPr/>
      <w:r>
        <w:rPr>
          <w:i/>
          <w:color w:val="808080"/>
          <w:sz w:val="18"/>
        </w:rPr>
        <w:t>❤️ 6 | 🔄 0 | 💬 1</w:t>
      </w:r>
    </w:p>
    <w:p/>
    <w:p>
      <w:pPr>
        <w:pStyle w:val="Heading3"/>
      </w:pPr>
      <w:r>
        <w:t>284. 2026-03-27 18:41 UTC</w:t>
      </w:r>
    </w:p>
    <w:p>
      <w:pPr>
        <w:ind w:left="360"/>
      </w:pPr>
      <w:r>
        <w:t>I have a 5K share bid at $UMDD I'm filling right now.</w:t>
        <w:br/>
        <w:t>Meaning I am purchasing UMDD here this session.</w:t>
        <w:br/>
        <w:br/>
        <w:t>I am purchasing UMDD ProShares UltraPro MidCap400 as a result of [Short: MYY at 2H MA550 at 17.65], someone at Palantir is stopping midcap shorts on $MYY and I'm betting on it. https://t.co/qFGkwYnbHa</w:t>
      </w:r>
    </w:p>
    <w:p>
      <w:pPr/>
      <w:r>
        <w:rPr>
          <w:i/>
          <w:color w:val="808080"/>
          <w:sz w:val="18"/>
        </w:rPr>
        <w:t>❤️ 15 | 🔄 3 | 💬 2</w:t>
      </w:r>
    </w:p>
    <w:p/>
    <w:p>
      <w:pPr>
        <w:pStyle w:val="Heading3"/>
      </w:pPr>
      <w:r>
        <w:t>285. 2026-03-27 18:37 UTC</w:t>
      </w:r>
    </w:p>
    <w:p>
      <w:pPr>
        <w:ind w:left="360"/>
      </w:pPr>
      <w:r>
        <w:t>This is my final major market trade this week.</w:t>
        <w:br/>
        <w:br/>
        <w:t>I've shorted $MYY at 17.65 .</w:t>
        <w:br/>
        <w:t>Palantir outfit.</w:t>
        <w:br/>
        <w:t>MA22 MA55 MA77 MA220 MA550 MA770</w:t>
        <w:br/>
        <w:t>Short: MYY at 2H MA550 at 17.65 .</w:t>
        <w:br/>
        <w:br/>
        <w:t>I will cut the trade on a singular penny break of $MYY ProShares Short MidCap400 above 17.65 . https://t.co/tVY7BDYTcE</w:t>
      </w:r>
    </w:p>
    <w:p>
      <w:pPr/>
      <w:r>
        <w:rPr>
          <w:i/>
          <w:color w:val="808080"/>
          <w:sz w:val="18"/>
        </w:rPr>
        <w:t>❤️ 14 | 🔄 1 | 💬 2</w:t>
      </w:r>
    </w:p>
    <w:p/>
    <w:p>
      <w:pPr>
        <w:pStyle w:val="Heading3"/>
      </w:pPr>
      <w:r>
        <w:t>286. 2026-03-27 17:27 UTC</w:t>
      </w:r>
    </w:p>
    <w:p>
      <w:pPr>
        <w:ind w:left="360"/>
      </w:pPr>
      <w:r>
        <w:t>That's the termination of the UDOW following the spike higher off of lows.</w:t>
      </w:r>
    </w:p>
    <w:p>
      <w:pPr/>
      <w:r>
        <w:rPr>
          <w:i/>
          <w:color w:val="808080"/>
          <w:sz w:val="18"/>
        </w:rPr>
        <w:t>❤️ 5 | 🔄 0 | 💬 0</w:t>
      </w:r>
    </w:p>
    <w:p/>
    <w:p>
      <w:pPr>
        <w:pStyle w:val="Heading3"/>
      </w:pPr>
      <w:r>
        <w:t>287. 2026-03-27 17:27 UTC</w:t>
      </w:r>
    </w:p>
    <w:p>
      <w:pPr>
        <w:ind w:left="360"/>
      </w:pPr>
      <w:r>
        <w:t>That's the termination of my DOG short. https://t.co/54l2NMSbIm</w:t>
      </w:r>
    </w:p>
    <w:p>
      <w:pPr/>
      <w:r>
        <w:rPr>
          <w:i/>
          <w:color w:val="808080"/>
          <w:sz w:val="18"/>
        </w:rPr>
        <w:t>❤️ 6 | 🔄 0 | 💬 1</w:t>
      </w:r>
    </w:p>
    <w:p/>
    <w:p>
      <w:pPr>
        <w:pStyle w:val="Heading3"/>
      </w:pPr>
      <w:r>
        <w:t>288. 2026-03-27 17:24 UTC</w:t>
      </w:r>
    </w:p>
    <w:p>
      <w:pPr>
        <w:ind w:left="360"/>
      </w:pPr>
      <w:r>
        <w:t>This is my $DOG short at 24.93 . https://t.co/giIDQAEjhO</w:t>
      </w:r>
    </w:p>
    <w:p>
      <w:pPr/>
      <w:r>
        <w:rPr>
          <w:i/>
          <w:color w:val="808080"/>
          <w:sz w:val="18"/>
        </w:rPr>
        <w:t>❤️ 3 | 🔄 0 | 💬 1</w:t>
      </w:r>
    </w:p>
    <w:p/>
    <w:p>
      <w:pPr>
        <w:pStyle w:val="Heading3"/>
      </w:pPr>
      <w:r>
        <w:t>289. 2026-03-27 17:07 UTC</w:t>
      </w:r>
    </w:p>
    <w:p>
      <w:pPr>
        <w:ind w:left="360"/>
      </w:pPr>
      <w:r>
        <w:t>This is my real time and threaded $UDOW exploding higher. https://t.co/kqQ8VNDjTN</w:t>
      </w:r>
    </w:p>
    <w:p>
      <w:pPr/>
      <w:r>
        <w:rPr>
          <w:i/>
          <w:color w:val="808080"/>
          <w:sz w:val="18"/>
        </w:rPr>
        <w:t>❤️ 5 | 🔄 0 | 💬 1</w:t>
      </w:r>
    </w:p>
    <w:p/>
    <w:p>
      <w:pPr>
        <w:pStyle w:val="Heading3"/>
      </w:pPr>
      <w:r>
        <w:t>290. 2026-03-27 16:59 UTC</w:t>
      </w:r>
    </w:p>
    <w:p>
      <w:pPr>
        <w:ind w:left="360"/>
      </w:pPr>
      <w:r>
        <w:t>I've purchased $UDOW.</w:t>
        <w:br/>
        <w:t>There's a short on DOG at 24.93, I'll cut my UDOW trade if DOG [Dow Jones Short] strikes a singular penny above 24.93.</w:t>
        <w:br/>
        <w:br/>
        <w:t>This is my real time and threaded $UDOW. https://t.co/7ceGwDg2Ob</w:t>
      </w:r>
    </w:p>
    <w:p>
      <w:pPr/>
      <w:r>
        <w:rPr>
          <w:i/>
          <w:color w:val="808080"/>
          <w:sz w:val="18"/>
        </w:rPr>
        <w:t>❤️ 10 | 🔄 0 | 💬 2</w:t>
      </w:r>
    </w:p>
    <w:p/>
    <w:p>
      <w:pPr>
        <w:pStyle w:val="Heading3"/>
      </w:pPr>
      <w:r>
        <w:t>291. 2026-03-27 16:57 UTC</w:t>
      </w:r>
    </w:p>
    <w:p>
      <w:pPr>
        <w:ind w:left="360"/>
      </w:pPr>
      <w:r>
        <w:t>Here's a new one.</w:t>
        <w:br/>
        <w:t>I've shorted $DOG at 24.93</w:t>
        <w:br/>
        <w:t>Meaning I've purchased $UDOW.</w:t>
        <w:br/>
        <w:t>816/408, Octuple and NVDA/AAPL Area Code outfit.</w:t>
        <w:br/>
        <w:br/>
        <w:t>4H MA26 MA51 MA102 MA204 MA408 MA816</w:t>
        <w:br/>
        <w:t>I will cut the trade on a singular penny break above 24.93. https://t.co/kb1kTFAlPC</w:t>
      </w:r>
    </w:p>
    <w:p>
      <w:pPr/>
      <w:r>
        <w:rPr>
          <w:i/>
          <w:color w:val="808080"/>
          <w:sz w:val="18"/>
        </w:rPr>
        <w:t>❤️ 14 | 🔄 0 | 💬 1</w:t>
      </w:r>
    </w:p>
    <w:p/>
    <w:p>
      <w:pPr>
        <w:pStyle w:val="Heading3"/>
      </w:pPr>
      <w:r>
        <w:t>292. 2026-03-27 16:38 UTC</w:t>
      </w:r>
    </w:p>
    <w:p>
      <w:pPr>
        <w:ind w:left="360"/>
      </w:pPr>
      <w:r>
        <w:t>That's the termination of my real time and threaded $UPRO at 92.10 .</w:t>
      </w:r>
    </w:p>
    <w:p>
      <w:pPr/>
      <w:r>
        <w:rPr>
          <w:i/>
          <w:color w:val="808080"/>
          <w:sz w:val="18"/>
        </w:rPr>
        <w:t>❤️ 6 | 🔄 0 | 💬 4</w:t>
      </w:r>
    </w:p>
    <w:p/>
    <w:p>
      <w:pPr>
        <w:pStyle w:val="Heading3"/>
      </w:pPr>
      <w:r>
        <w:t>293. 2026-03-27 16:29 UTC</w:t>
      </w:r>
    </w:p>
    <w:p>
      <w:pPr>
        <w:ind w:left="360"/>
      </w:pPr>
      <w:r>
        <w:t>This is my real time and threaded</w:t>
        <w:br/>
        <w:t>$UPRO at 92.10 . https://t.co/0dH1kfKjPu</w:t>
      </w:r>
    </w:p>
    <w:p>
      <w:pPr/>
      <w:r>
        <w:rPr>
          <w:i/>
          <w:color w:val="808080"/>
          <w:sz w:val="18"/>
        </w:rPr>
        <w:t>❤️ 5 | 🔄 0 | 💬 2</w:t>
      </w:r>
    </w:p>
    <w:p/>
    <w:p>
      <w:pPr>
        <w:pStyle w:val="Heading3"/>
      </w:pPr>
      <w:r>
        <w:t>294. 2026-03-27 16:14 UTC</w:t>
      </w:r>
    </w:p>
    <w:p>
      <w:pPr>
        <w:ind w:left="360"/>
      </w:pPr>
      <w:r>
        <w:t>This is my real time and threaded</w:t>
        <w:br/>
        <w:t>$FAS at 108.92. https://t.co/tQhFR3sNPj</w:t>
      </w:r>
    </w:p>
    <w:p>
      <w:pPr/>
      <w:r>
        <w:rPr>
          <w:i/>
          <w:color w:val="808080"/>
          <w:sz w:val="18"/>
        </w:rPr>
        <w:t>❤️ 4 | 🔄 0 | 💬 0</w:t>
      </w:r>
    </w:p>
    <w:p/>
    <w:p>
      <w:pPr>
        <w:pStyle w:val="Heading3"/>
      </w:pPr>
      <w:r>
        <w:t>295. 2026-03-27 16:13 UTC</w:t>
      </w:r>
    </w:p>
    <w:p>
      <w:pPr>
        <w:ind w:left="360"/>
      </w:pPr>
      <w:r>
        <w:t>I've purchased $FAS, as a product of UPRO at 92.10.</w:t>
        <w:br/>
        <w:t>I will cut the trade on a singular penny break of the program at 108.92 . https://t.co/Mtc2IjSdJU</w:t>
      </w:r>
    </w:p>
    <w:p>
      <w:pPr/>
      <w:r>
        <w:rPr>
          <w:i/>
          <w:color w:val="808080"/>
          <w:sz w:val="18"/>
        </w:rPr>
        <w:t>❤️ 12 | 🔄 0 | 💬 1</w:t>
      </w:r>
    </w:p>
    <w:p/>
    <w:p>
      <w:pPr>
        <w:pStyle w:val="Heading3"/>
      </w:pPr>
      <w:r>
        <w:t>296. 2026-03-27 16:02 UTC</w:t>
      </w:r>
    </w:p>
    <w:p>
      <w:pPr>
        <w:ind w:left="360"/>
      </w:pPr>
      <w:r>
        <w:t>This is my real time and threaded $TSLL at 11.53. https://t.co/DBl6MBoyMQ</w:t>
      </w:r>
    </w:p>
    <w:p>
      <w:pPr/>
      <w:r>
        <w:rPr>
          <w:i/>
          <w:color w:val="808080"/>
          <w:sz w:val="18"/>
        </w:rPr>
        <w:t>❤️ 5 | 🔄 0 | 💬 0</w:t>
      </w:r>
    </w:p>
    <w:p/>
    <w:p>
      <w:pPr>
        <w:pStyle w:val="Heading3"/>
      </w:pPr>
      <w:r>
        <w:t>297. 2026-03-27 15:32 UTC</w:t>
      </w:r>
    </w:p>
    <w:p>
      <w:pPr>
        <w:ind w:left="360"/>
      </w:pPr>
      <w:r>
        <w:t>This is my real time and threaded $TSLL at 11.53 . https://t.co/UbbHUAUYaj</w:t>
      </w:r>
    </w:p>
    <w:p>
      <w:pPr/>
      <w:r>
        <w:rPr>
          <w:i/>
          <w:color w:val="808080"/>
          <w:sz w:val="18"/>
        </w:rPr>
        <w:t>❤️ 4 | 🔄 1 | 💬 1</w:t>
      </w:r>
    </w:p>
    <w:p/>
    <w:p>
      <w:pPr>
        <w:pStyle w:val="Heading3"/>
      </w:pPr>
      <w:r>
        <w:t>298. 2026-03-27 15:02 UTC</w:t>
      </w:r>
    </w:p>
    <w:p>
      <w:pPr>
        <w:ind w:left="360"/>
      </w:pPr>
      <w:r>
        <w:t>I've purchased $TSLL as s product of $UPRO at 92.10 .</w:t>
        <w:br/>
        <w:br/>
        <w:t>I will cut the trade on a break of the drop to 11.53, which are also [angel number, 1st integer of 420 outfit, or 11 and 53 respectively]. https://t.co/ZYSywVgskX</w:t>
      </w:r>
    </w:p>
    <w:p>
      <w:pPr/>
      <w:r>
        <w:rPr>
          <w:i/>
          <w:color w:val="808080"/>
          <w:sz w:val="18"/>
        </w:rPr>
        <w:t>❤️ 16 | 🔄 2 | 💬 2</w:t>
      </w:r>
    </w:p>
    <w:p/>
    <w:p>
      <w:pPr>
        <w:pStyle w:val="Heading3"/>
      </w:pPr>
      <w:r>
        <w:t>299. 2026-03-27 14:56 UTC</w:t>
      </w:r>
    </w:p>
    <w:p>
      <w:pPr>
        <w:ind w:left="360"/>
      </w:pPr>
      <w:r>
        <w:t>This is my real time and threaded $UPRO at 92.10 . https://t.co/mxJBSA0jGN</w:t>
      </w:r>
    </w:p>
    <w:p>
      <w:pPr/>
      <w:r>
        <w:rPr>
          <w:i/>
          <w:color w:val="808080"/>
          <w:sz w:val="18"/>
        </w:rPr>
        <w:t>❤️ 5 | 🔄 0 | 💬 2</w:t>
      </w:r>
    </w:p>
    <w:p/>
    <w:p>
      <w:pPr>
        <w:pStyle w:val="Heading3"/>
      </w:pPr>
      <w:r>
        <w:t>300. 2026-03-27 14:56 UTC</w:t>
      </w:r>
    </w:p>
    <w:p>
      <w:pPr>
        <w:ind w:left="360"/>
      </w:pPr>
      <w:r>
        <w:t>I've purchased $UPRO at 92.10 .</w:t>
        <w:br/>
        <w:t>This is a continuation of the $246.00/AAPL/AAPU cipher on the Daily 246+222=468, 1D MA468.</w:t>
        <w:br/>
        <w:t>I will cut the trade on a singular penny break of the selection at 92.10. https://t.co/cTdbUO4Vr7</w:t>
      </w:r>
    </w:p>
    <w:p>
      <w:pPr/>
      <w:r>
        <w:rPr>
          <w:i/>
          <w:color w:val="808080"/>
          <w:sz w:val="18"/>
        </w:rPr>
        <w:t>❤️ 16 | 🔄 0 | 💬 2</w:t>
      </w:r>
    </w:p>
    <w:p/>
    <w:p>
      <w:pPr>
        <w:pStyle w:val="Heading3"/>
      </w:pPr>
      <w:r>
        <w:t>301. 2026-03-25 19:56 UTC</w:t>
      </w:r>
    </w:p>
    <w:p>
      <w:pPr>
        <w:ind w:left="360"/>
      </w:pPr>
      <w:r>
        <w:t>This is my real time and threaded $MSTX buy and hold. https://t.co/PfcSfDjgLR</w:t>
      </w:r>
    </w:p>
    <w:p>
      <w:pPr/>
      <w:r>
        <w:rPr>
          <w:i/>
          <w:color w:val="808080"/>
          <w:sz w:val="18"/>
        </w:rPr>
        <w:t>❤️ 8 | 🔄 0 | 💬 1</w:t>
      </w:r>
    </w:p>
    <w:p/>
    <w:p>
      <w:pPr>
        <w:pStyle w:val="Heading3"/>
      </w:pPr>
      <w:r>
        <w:t>302. 2026-03-25 19:51 UTC</w:t>
      </w:r>
    </w:p>
    <w:p>
      <w:pPr>
        <w:ind w:left="360"/>
      </w:pPr>
      <w:r>
        <w:t>I've purchased $DRN, Direxion Real Estate bull 3X ETF.</w:t>
        <w:br/>
        <w:br/>
        <w:t>Banks have purchased real estate ETF $DRN today at 8.16 as a result of trading divisions using the Octane outfit all throughout equities.</w:t>
        <w:br/>
        <w:t>I am long DRN at 8.16 . I will cut the trade on a singular penny break of the program. https://t.co/dxsIYtJVhH</w:t>
      </w:r>
    </w:p>
    <w:p>
      <w:pPr/>
      <w:r>
        <w:rPr>
          <w:i/>
          <w:color w:val="808080"/>
          <w:sz w:val="18"/>
        </w:rPr>
        <w:t>❤️ 23 | 🔄 3 | 💬 3</w:t>
      </w:r>
    </w:p>
    <w:p/>
    <w:p>
      <w:pPr>
        <w:pStyle w:val="Heading3"/>
      </w:pPr>
      <w:r>
        <w:t>303. 2026-03-25 19:40 UTC</w:t>
      </w:r>
    </w:p>
    <w:p>
      <w:pPr>
        <w:ind w:left="360"/>
      </w:pPr>
      <w:r>
        <w:t>This is my real time and threaded $SCO at 8.26 . https://t.co/V8zxkrQKBq</w:t>
      </w:r>
    </w:p>
    <w:p>
      <w:pPr/>
      <w:r>
        <w:rPr>
          <w:i/>
          <w:color w:val="808080"/>
          <w:sz w:val="18"/>
        </w:rPr>
        <w:t>❤️ 4 | 🔄 0 | 💬 0</w:t>
      </w:r>
    </w:p>
    <w:p/>
    <w:p>
      <w:pPr>
        <w:pStyle w:val="Heading3"/>
      </w:pPr>
      <w:r>
        <w:t>304. 2026-03-25 19:23 UTC</w:t>
      </w:r>
    </w:p>
    <w:p>
      <w:pPr>
        <w:ind w:left="360"/>
      </w:pPr>
      <w:r>
        <w:t>This is my real time and threaded $SMR at 11.52 . https://t.co/YI39XA7QMz</w:t>
      </w:r>
    </w:p>
    <w:p>
      <w:pPr/>
      <w:r>
        <w:rPr>
          <w:i/>
          <w:color w:val="808080"/>
          <w:sz w:val="18"/>
        </w:rPr>
        <w:t>❤️ 6 | 🔄 0 | 💬 1</w:t>
      </w:r>
    </w:p>
    <w:p/>
    <w:p>
      <w:pPr>
        <w:pStyle w:val="Heading3"/>
      </w:pPr>
      <w:r>
        <w:t>305. 2026-03-25 19:17 UTC</w:t>
      </w:r>
    </w:p>
    <w:p>
      <w:pPr>
        <w:ind w:left="360"/>
      </w:pPr>
      <w:r>
        <w:t>This is my real time and threaded $SCO at 8.26.</w:t>
        <w:br/>
        <w:t>10M 818 outfit at the 10M MA205. https://t.co/su8cXrPnYW</w:t>
      </w:r>
    </w:p>
    <w:p>
      <w:pPr/>
      <w:r>
        <w:rPr>
          <w:i/>
          <w:color w:val="808080"/>
          <w:sz w:val="18"/>
        </w:rPr>
        <w:t>❤️ 6 | 🔄 0 | 💬 1</w:t>
      </w:r>
    </w:p>
    <w:p/>
    <w:p>
      <w:pPr>
        <w:pStyle w:val="Heading3"/>
      </w:pPr>
      <w:r>
        <w:t>306. 2026-03-25 19:16 UTC</w:t>
      </w:r>
    </w:p>
    <w:p>
      <w:pPr>
        <w:ind w:left="360"/>
      </w:pPr>
      <w:r>
        <w:t>Trump announces ceasefire and immediately this triggers lmao https://t.co/GB9XB3XeO8</w:t>
      </w:r>
    </w:p>
    <w:p>
      <w:pPr/>
      <w:r>
        <w:rPr>
          <w:i/>
          <w:color w:val="808080"/>
          <w:sz w:val="18"/>
        </w:rPr>
        <w:t>❤️ 19 | 🔄 1 | 💬 2</w:t>
      </w:r>
    </w:p>
    <w:p/>
    <w:p>
      <w:pPr>
        <w:pStyle w:val="Heading3"/>
      </w:pPr>
      <w:r>
        <w:t>307. 2026-03-25 19:15 UTC</w:t>
      </w:r>
    </w:p>
    <w:p>
      <w:pPr>
        <w:ind w:left="360"/>
      </w:pPr>
      <w:r>
        <w:t>This is my real time and threaded $SCO at 8.26 . https://t.co/BNr0xCRaGX</w:t>
      </w:r>
    </w:p>
    <w:p>
      <w:pPr/>
      <w:r>
        <w:rPr>
          <w:i/>
          <w:color w:val="808080"/>
          <w:sz w:val="18"/>
        </w:rPr>
        <w:t>❤️ 6 | 🔄 0 | 💬 1</w:t>
      </w:r>
    </w:p>
    <w:p/>
    <w:p>
      <w:pPr>
        <w:pStyle w:val="Heading3"/>
      </w:pPr>
      <w:r>
        <w:t>308. 2026-03-25 19:15 UTC</w:t>
      </w:r>
    </w:p>
    <w:p>
      <w:pPr>
        <w:ind w:left="360"/>
      </w:pPr>
      <w:r>
        <w:t>I've purchased $SCO</w:t>
        <w:br/>
        <w:t>SCO ProShares UltraShort Bloomberg Crude Oil</w:t>
        <w:br/>
        <w:t>818 Octane</w:t>
        <w:br/>
        <w:t>MA205 at 8.26 .</w:t>
        <w:br/>
        <w:t>I will cut the trade on a singular penny break of the program. https://t.co/QUu0ZzLEls</w:t>
      </w:r>
    </w:p>
    <w:p>
      <w:pPr/>
      <w:r>
        <w:rPr>
          <w:i/>
          <w:color w:val="808080"/>
          <w:sz w:val="18"/>
        </w:rPr>
        <w:t>❤️ 24 | 🔄 2 | 💬 5</w:t>
      </w:r>
    </w:p>
    <w:p/>
    <w:p>
      <w:pPr>
        <w:pStyle w:val="Heading3"/>
      </w:pPr>
      <w:r>
        <w:t>309. 2026-03-25 18:41 UTC</w:t>
      </w:r>
    </w:p>
    <w:p>
      <w:pPr>
        <w:ind w:left="360"/>
      </w:pPr>
      <w:r>
        <w:t>This is my $MSTX buy and hold. https://t.co/zTHfrHu1s7</w:t>
      </w:r>
    </w:p>
    <w:p>
      <w:pPr/>
      <w:r>
        <w:rPr>
          <w:i/>
          <w:color w:val="808080"/>
          <w:sz w:val="18"/>
        </w:rPr>
        <w:t>❤️ 9 | 🔄 0 | 💬 1</w:t>
      </w:r>
    </w:p>
    <w:p/>
    <w:p>
      <w:pPr>
        <w:pStyle w:val="Heading3"/>
      </w:pPr>
      <w:r>
        <w:t>310. 2026-03-25 18:36 UTC</w:t>
      </w:r>
    </w:p>
    <w:p>
      <w:pPr>
        <w:ind w:left="360"/>
      </w:pPr>
      <w:r>
        <w:t>Banks are dropping $MSTR, Strategy, right now to load and arbitrate the equity.</w:t>
        <w:br/>
        <w:t>I am holding $MSTR, MSTX on this drop.</w:t>
        <w:br/>
        <w:t>That means I have purchased and am holding $MSTX/MSTR in anticipation of banks moving the equity higher for profit.</w:t>
        <w:br/>
        <w:br/>
        <w:t>For over 5 SMA outfit sequences today alone https://t.co/cnFuuILvNa</w:t>
      </w:r>
    </w:p>
    <w:p>
      <w:pPr/>
      <w:r>
        <w:rPr>
          <w:i/>
          <w:color w:val="808080"/>
          <w:sz w:val="18"/>
        </w:rPr>
        <w:t>❤️ 38 | 🔄 3 | 💬 5</w:t>
      </w:r>
    </w:p>
    <w:p/>
    <w:p>
      <w:pPr>
        <w:pStyle w:val="Heading3"/>
      </w:pPr>
      <w:r>
        <w:t>311. 2026-03-25 18:31 UTC</w:t>
      </w:r>
    </w:p>
    <w:p>
      <w:pPr>
        <w:ind w:left="360"/>
      </w:pPr>
      <w:r>
        <w:t>I am holding MSTX on this drop, I think banks are swiping hard stop orders into the 30 minute timeframe on bitcoin tickers so I am maintaining my positioning on MSTX here.</w:t>
        <w:br/>
        <w:t xml:space="preserve">This 30M 818 Outfit on MSTX is positive and will be manufactured higher with bitcoin. </w:t>
        <w:br/>
        <w:br/>
        <w:t>I am holding MSTX on</w:t>
      </w:r>
    </w:p>
    <w:p>
      <w:pPr/>
      <w:r>
        <w:rPr>
          <w:i/>
          <w:color w:val="808080"/>
          <w:sz w:val="18"/>
        </w:rPr>
        <w:t>❤️ 7 | 🔄 0 | 💬 0</w:t>
      </w:r>
    </w:p>
    <w:p/>
    <w:p>
      <w:pPr>
        <w:pStyle w:val="Heading3"/>
      </w:pPr>
      <w:r>
        <w:t>312. 2026-03-25 18:18 UTC</w:t>
      </w:r>
    </w:p>
    <w:p>
      <w:pPr>
        <w:ind w:left="360"/>
      </w:pPr>
      <w:r>
        <w:t>$MSTX at 24.20 . https://t.co/IFrYlIBwUo</w:t>
      </w:r>
    </w:p>
    <w:p>
      <w:pPr/>
      <w:r>
        <w:rPr>
          <w:i/>
          <w:color w:val="808080"/>
          <w:sz w:val="18"/>
        </w:rPr>
        <w:t>❤️ 1 | 🔄 0 | 💬 1</w:t>
      </w:r>
    </w:p>
    <w:p/>
    <w:p>
      <w:pPr>
        <w:pStyle w:val="Heading3"/>
      </w:pPr>
      <w:r>
        <w:t>313. 2026-03-25 18:16 UTC</w:t>
      </w:r>
    </w:p>
    <w:p>
      <w:pPr>
        <w:ind w:left="360"/>
      </w:pPr>
      <w:r>
        <w:t>$MSTX at 24.20 . https://t.co/hJsqsaRA1U</w:t>
      </w:r>
    </w:p>
    <w:p>
      <w:pPr/>
      <w:r>
        <w:rPr>
          <w:i/>
          <w:color w:val="808080"/>
          <w:sz w:val="18"/>
        </w:rPr>
        <w:t>❤️ 3 | 🔄 0 | 💬 1</w:t>
      </w:r>
    </w:p>
    <w:p/>
    <w:p>
      <w:pPr>
        <w:pStyle w:val="Heading3"/>
      </w:pPr>
      <w:r>
        <w:t>314. 2026-03-25 18:15 UTC</w:t>
      </w:r>
    </w:p>
    <w:p>
      <w:pPr>
        <w:ind w:left="360"/>
      </w:pPr>
      <w:r>
        <w:t>I have purchased 1.5k shares of $MSTX here.</w:t>
        <w:br/>
        <w:t>MSTX Defiance Daily Target 2X Lng MSTR ETF</w:t>
        <w:br/>
        <w:t>Octane 818, MA26 MA51 MA102 MA205 MA409 MA818</w:t>
        <w:br/>
        <w:t>30M MA409 at 24.20</w:t>
        <w:br/>
        <w:br/>
        <w:t>I will cut MSTX on a penny break of 24.20 https://t.co/okwudk6OL9</w:t>
      </w:r>
    </w:p>
    <w:p>
      <w:pPr/>
      <w:r>
        <w:rPr>
          <w:i/>
          <w:color w:val="808080"/>
          <w:sz w:val="18"/>
        </w:rPr>
        <w:t>❤️ 12 | 🔄 0 | 💬 3</w:t>
      </w:r>
    </w:p>
    <w:p/>
    <w:p>
      <w:pPr>
        <w:pStyle w:val="Heading3"/>
      </w:pPr>
      <w:r>
        <w:t>315. 2026-03-25 18:05 UTC</w:t>
      </w:r>
    </w:p>
    <w:p>
      <w:pPr>
        <w:ind w:left="360"/>
      </w:pPr>
      <w:r>
        <w:t>That's the termination of my real time and threaded $MTX following its 4% trek higher. https://t.co/gspsw9g7XN</w:t>
      </w:r>
    </w:p>
    <w:p>
      <w:pPr/>
      <w:r>
        <w:rPr>
          <w:i/>
          <w:color w:val="808080"/>
          <w:sz w:val="18"/>
        </w:rPr>
        <w:t>❤️ 3 | 🔄 0 | 💬 0</w:t>
      </w:r>
    </w:p>
    <w:p/>
    <w:p>
      <w:pPr>
        <w:pStyle w:val="Heading3"/>
      </w:pPr>
      <w:r>
        <w:t>316. 2026-03-25 16:25 UTC</w:t>
      </w:r>
    </w:p>
    <w:p>
      <w:pPr>
        <w:ind w:left="360"/>
      </w:pPr>
      <w:r>
        <w:t>This is my real time and threaded $MSTX at 24.28 . https://t.co/2UORy1T7G3</w:t>
      </w:r>
    </w:p>
    <w:p>
      <w:pPr/>
      <w:r>
        <w:rPr>
          <w:i/>
          <w:color w:val="808080"/>
          <w:sz w:val="18"/>
        </w:rPr>
        <w:t>❤️ 4 | 🔄 0 | 💬 1</w:t>
      </w:r>
    </w:p>
    <w:p/>
    <w:p>
      <w:pPr>
        <w:pStyle w:val="Heading3"/>
      </w:pPr>
      <w:r>
        <w:t>317. 2026-03-25 16:18 UTC</w:t>
      </w:r>
    </w:p>
    <w:p>
      <w:pPr>
        <w:ind w:left="360"/>
      </w:pPr>
      <w:r>
        <w:t>also note there are now 3 cues here.</w:t>
        <w:br/>
        <w:t>1. the failed MSTX operating on the 3M WP</w:t>
        <w:br/>
        <w:t>2. the failed MSTX operating on the 15M WP</w:t>
        <w:br/>
        <w:t>3. Now MSTX 818, relevant to SMR 818 currently active, Octane, at 2, 4, 2, 8.</w:t>
        <w:br/>
        <w:br/>
        <w:t>This is my $MSTX/MSTR at 24.28. https://t.co/wKAcWJh4Gt</w:t>
      </w:r>
    </w:p>
    <w:p>
      <w:pPr/>
      <w:r>
        <w:rPr>
          <w:i/>
          <w:color w:val="808080"/>
          <w:sz w:val="18"/>
        </w:rPr>
        <w:t>❤️ 8 | 🔄 0 | 💬 1</w:t>
      </w:r>
    </w:p>
    <w:p/>
    <w:p>
      <w:pPr>
        <w:pStyle w:val="Heading3"/>
      </w:pPr>
      <w:r>
        <w:t>318. 2026-03-25 16:16 UTC</w:t>
      </w:r>
    </w:p>
    <w:p>
      <w:pPr>
        <w:ind w:left="360"/>
      </w:pPr>
      <w:r>
        <w:t>This is my final shot and trade here on MSTR/MSTX, on MSTX 1M MA409 at 24.28 . $MSTX at 24.28 . https://t.co/Pij2wqJqjm</w:t>
      </w:r>
    </w:p>
    <w:p>
      <w:pPr/>
      <w:r>
        <w:rPr>
          <w:i/>
          <w:color w:val="808080"/>
          <w:sz w:val="18"/>
        </w:rPr>
        <w:t>❤️ 4 | 🔄 0 | 💬 1</w:t>
      </w:r>
    </w:p>
    <w:p/>
    <w:p>
      <w:pPr>
        <w:pStyle w:val="Heading3"/>
      </w:pPr>
      <w:r>
        <w:t>319. 2026-03-25 16:15 UTC</w:t>
      </w:r>
    </w:p>
    <w:p>
      <w:pPr>
        <w:ind w:left="360"/>
      </w:pPr>
      <w:r>
        <w:t>I took a final third try here on MSTX. 818, Octane Outfit 1M MA409 24.28 I will cut the trade on a singular penny break of the program.</w:t>
        <w:br/>
        <w:br/>
        <w:t>typo on the last thread* , it's 24.28 . https://t.co/7932DbbEqo</w:t>
      </w:r>
    </w:p>
    <w:p>
      <w:pPr/>
      <w:r>
        <w:rPr>
          <w:i/>
          <w:color w:val="808080"/>
          <w:sz w:val="18"/>
        </w:rPr>
        <w:t>❤️ 9 | 🔄 0 | 💬 1</w:t>
      </w:r>
    </w:p>
    <w:p/>
    <w:p>
      <w:pPr>
        <w:pStyle w:val="Heading3"/>
      </w:pPr>
      <w:r>
        <w:t>320. 2026-03-25 16:05 UTC</w:t>
      </w:r>
    </w:p>
    <w:p>
      <w:pPr>
        <w:ind w:left="360"/>
      </w:pPr>
      <w:r>
        <w:t>That's the termination of my real time and threaded MSTX.</w:t>
      </w:r>
    </w:p>
    <w:p>
      <w:pPr/>
      <w:r>
        <w:rPr>
          <w:i/>
          <w:color w:val="808080"/>
          <w:sz w:val="18"/>
        </w:rPr>
        <w:t>❤️ 9 | 🔄 0 | 💬 0</w:t>
      </w:r>
    </w:p>
    <w:p/>
    <w:p>
      <w:pPr>
        <w:pStyle w:val="Heading3"/>
      </w:pPr>
      <w:r>
        <w:t>321. 2026-03-25 16:03 UTC</w:t>
      </w:r>
    </w:p>
    <w:p>
      <w:pPr>
        <w:ind w:left="360"/>
      </w:pPr>
      <w:r>
        <w:t>This is my real time and threaded $MSTX at 24.36 .</w:t>
        <w:br/>
        <w:t>15M MA143 at 24.36. https://t.co/bKcsyrHT6o</w:t>
      </w:r>
    </w:p>
    <w:p>
      <w:pPr/>
      <w:r>
        <w:rPr>
          <w:i/>
          <w:color w:val="808080"/>
          <w:sz w:val="18"/>
        </w:rPr>
        <w:t>❤️ 3 | 🔄 0 | 💬 1</w:t>
      </w:r>
    </w:p>
    <w:p/>
    <w:p>
      <w:pPr>
        <w:pStyle w:val="Heading3"/>
      </w:pPr>
      <w:r>
        <w:t>322. 2026-03-25 16:02 UTC</w:t>
      </w:r>
    </w:p>
    <w:p>
      <w:pPr>
        <w:ind w:left="360"/>
      </w:pPr>
      <w:r>
        <w:t>This is my real time and threaded MSTX at 24.36. https://t.co/xIL0b1PkAQ</w:t>
      </w:r>
    </w:p>
    <w:p>
      <w:pPr/>
      <w:r>
        <w:rPr>
          <w:i/>
          <w:color w:val="808080"/>
          <w:sz w:val="18"/>
        </w:rPr>
        <w:t>❤️ 0 | 🔄 0 | 💬 1</w:t>
      </w:r>
    </w:p>
    <w:p/>
    <w:p>
      <w:pPr>
        <w:pStyle w:val="Heading3"/>
      </w:pPr>
      <w:r>
        <w:t>323. 2026-03-25 16:01 UTC</w:t>
      </w:r>
    </w:p>
    <w:p>
      <w:pPr>
        <w:ind w:left="360"/>
      </w:pPr>
      <w:r>
        <w:t>I've purchased MSTX at 24.36</w:t>
        <w:br/>
        <w:t>15M Waring's Problem, 19 37 73 143 279 58.</w:t>
        <w:br/>
        <w:t>15M MA143 at 24.36</w:t>
        <w:br/>
        <w:t>I will cut the trade on a singular penny break of the program. https://t.co/wpaPKWHiQr</w:t>
      </w:r>
    </w:p>
    <w:p>
      <w:pPr/>
      <w:r>
        <w:rPr>
          <w:i/>
          <w:color w:val="808080"/>
          <w:sz w:val="18"/>
        </w:rPr>
        <w:t>❤️ 7 | 🔄 0 | 💬 1</w:t>
      </w:r>
    </w:p>
    <w:p/>
    <w:p>
      <w:pPr>
        <w:pStyle w:val="Heading3"/>
      </w:pPr>
      <w:r>
        <w:t>324. 2026-03-25 16:00 UTC</w:t>
      </w:r>
    </w:p>
    <w:p>
      <w:pPr>
        <w:ind w:left="360"/>
      </w:pPr>
      <w:r>
        <w:t>That's the termination of my real time and threaded MSTX.</w:t>
      </w:r>
    </w:p>
    <w:p>
      <w:pPr/>
      <w:r>
        <w:rPr>
          <w:i/>
          <w:color w:val="808080"/>
          <w:sz w:val="18"/>
        </w:rPr>
        <w:t>❤️ 7 | 🔄 0 | 💬 1</w:t>
      </w:r>
    </w:p>
    <w:p/>
    <w:p>
      <w:pPr>
        <w:pStyle w:val="Heading3"/>
      </w:pPr>
      <w:r>
        <w:t>325. 2026-03-25 15:59 UTC</w:t>
      </w:r>
    </w:p>
    <w:p>
      <w:pPr>
        <w:ind w:left="360"/>
      </w:pPr>
      <w:r>
        <w:t>This is my real time and threaded $MSTX at 24.37 . https://t.co/XfZ7WVjkWY</w:t>
      </w:r>
    </w:p>
    <w:p>
      <w:pPr/>
      <w:r>
        <w:rPr>
          <w:i/>
          <w:color w:val="808080"/>
          <w:sz w:val="18"/>
        </w:rPr>
        <w:t>❤️ 1 | 🔄 0 | 💬 1</w:t>
      </w:r>
    </w:p>
    <w:p/>
    <w:p>
      <w:pPr>
        <w:pStyle w:val="Heading3"/>
      </w:pPr>
      <w:r>
        <w:t>326. 2026-03-25 15:53 UTC</w:t>
      </w:r>
    </w:p>
    <w:p>
      <w:pPr>
        <w:ind w:left="360"/>
      </w:pPr>
      <w:r>
        <w:t>This is my real time and threaded</w:t>
        <w:br/>
        <w:t>MSTX at 24.37. https://t.co/bbBshkEd9i</w:t>
      </w:r>
    </w:p>
    <w:p>
      <w:pPr/>
      <w:r>
        <w:rPr>
          <w:i/>
          <w:color w:val="808080"/>
          <w:sz w:val="18"/>
        </w:rPr>
        <w:t>❤️ 2 | 🔄 0 | 💬 1</w:t>
      </w:r>
    </w:p>
    <w:p/>
    <w:p>
      <w:pPr>
        <w:pStyle w:val="Heading3"/>
      </w:pPr>
      <w:r>
        <w:t>327. 2026-03-25 15:50 UTC</w:t>
      </w:r>
    </w:p>
    <w:p>
      <w:pPr>
        <w:ind w:left="360"/>
      </w:pPr>
      <w:r>
        <w:t>This is my real time and threaded</w:t>
        <w:br/>
        <w:t>MSTX Defiance Daily Target 2X Lng MSTR ETF</w:t>
        <w:br/>
        <w:t>2M Waring's Problem MA19 MA37 MA73 MA143 MA279 MA548</w:t>
        <w:br/>
        <w:t>2M MA143 at 24.37.</w:t>
        <w:br/>
        <w:br/>
        <w:t>My $MSTX at 24.37 . https://t.co/kUtwgK6ufQ</w:t>
      </w:r>
    </w:p>
    <w:p>
      <w:pPr/>
      <w:r>
        <w:rPr>
          <w:i/>
          <w:color w:val="808080"/>
          <w:sz w:val="18"/>
        </w:rPr>
        <w:t>❤️ 9 | 🔄 1 | 💬 1</w:t>
      </w:r>
    </w:p>
    <w:p/>
    <w:p>
      <w:pPr>
        <w:pStyle w:val="Heading3"/>
      </w:pPr>
      <w:r>
        <w:t>328. 2026-03-25 15:47 UTC</w:t>
      </w:r>
    </w:p>
    <w:p>
      <w:pPr>
        <w:ind w:left="360"/>
      </w:pPr>
      <w:r>
        <w:t>I've purchased MSTX at 24.37 .</w:t>
        <w:br/>
        <w:t>2M Waring's Problem, 19 37 73 143 279 58.</w:t>
        <w:br/>
        <w:t>2M MA143 at 24.37 .</w:t>
        <w:br/>
        <w:br/>
        <w:t>I will cut the trade on a singular penny break of the program. https://t.co/gylrlIuJh7</w:t>
      </w:r>
    </w:p>
    <w:p>
      <w:pPr/>
      <w:r>
        <w:rPr>
          <w:i/>
          <w:color w:val="808080"/>
          <w:sz w:val="18"/>
        </w:rPr>
        <w:t>❤️ 18 | 🔄 3 | 💬 5</w:t>
      </w:r>
    </w:p>
    <w:p/>
    <w:p>
      <w:pPr>
        <w:pStyle w:val="Heading3"/>
      </w:pPr>
      <w:r>
        <w:t>329. 2026-03-25 15:38 UTC</w:t>
      </w:r>
    </w:p>
    <w:p>
      <w:pPr>
        <w:ind w:left="360"/>
      </w:pPr>
      <w:r>
        <w:t>This is my real time and threaded $SMR . https://t.co/b7jCYAj8ib</w:t>
      </w:r>
    </w:p>
    <w:p>
      <w:pPr/>
      <w:r>
        <w:rPr>
          <w:i/>
          <w:color w:val="808080"/>
          <w:sz w:val="18"/>
        </w:rPr>
        <w:t>❤️ 6 | 🔄 2 | 💬 4</w:t>
      </w:r>
    </w:p>
    <w:p/>
    <w:p>
      <w:pPr>
        <w:pStyle w:val="Heading3"/>
      </w:pPr>
      <w:r>
        <w:t>330. 2026-03-25 15:32 UTC</w:t>
      </w:r>
    </w:p>
    <w:p>
      <w:pPr>
        <w:ind w:left="360"/>
      </w:pPr>
      <w:r>
        <w:t>This is my real time and threaded $SMR at 11.52 . https://t.co/sKwIRcuxz2</w:t>
      </w:r>
    </w:p>
    <w:p>
      <w:pPr/>
      <w:r>
        <w:rPr>
          <w:i/>
          <w:color w:val="808080"/>
          <w:sz w:val="18"/>
        </w:rPr>
        <w:t>❤️ 2 | 🔄 0 | 💬 1</w:t>
      </w:r>
    </w:p>
    <w:p/>
    <w:p>
      <w:pPr>
        <w:pStyle w:val="Heading3"/>
      </w:pPr>
      <w:r>
        <w:t>331. 2026-03-25 15:29 UTC</w:t>
      </w:r>
    </w:p>
    <w:p>
      <w:pPr>
        <w:ind w:left="360"/>
      </w:pPr>
      <w:r>
        <w:t>This is my real time and threaded $SMR at 11.52 . https://t.co/hmXAlIKbCy</w:t>
      </w:r>
    </w:p>
    <w:p>
      <w:pPr/>
      <w:r>
        <w:rPr>
          <w:i/>
          <w:color w:val="808080"/>
          <w:sz w:val="18"/>
        </w:rPr>
        <w:t>❤️ 1 | 🔄 0 | 💬 1</w:t>
      </w:r>
    </w:p>
    <w:p/>
    <w:p>
      <w:pPr>
        <w:pStyle w:val="Heading3"/>
      </w:pPr>
      <w:r>
        <w:t>332. 2026-03-25 15:28 UTC</w:t>
      </w:r>
    </w:p>
    <w:p>
      <w:pPr>
        <w:ind w:left="360"/>
      </w:pPr>
      <w:r>
        <w:t>Especially with the S&amp;amp;P 500 turning positive.</w:t>
        <w:br/>
        <w:t>This is one of the small caps banks are structuring higher with fresh capital going into The System.</w:t>
      </w:r>
    </w:p>
    <w:p>
      <w:pPr/>
      <w:r>
        <w:rPr>
          <w:i/>
          <w:color w:val="808080"/>
          <w:sz w:val="18"/>
        </w:rPr>
        <w:t>❤️ 7 | 🔄 0 | 💬 0</w:t>
      </w:r>
    </w:p>
    <w:p/>
    <w:p>
      <w:pPr>
        <w:pStyle w:val="Heading3"/>
      </w:pPr>
      <w:r>
        <w:t>333. 2026-03-25 15:27 UTC</w:t>
      </w:r>
    </w:p>
    <w:p>
      <w:pPr>
        <w:ind w:left="360"/>
      </w:pPr>
      <w:r>
        <w:t>I’m long SMR on that drop to 11.52 3M MA105</w:t>
        <w:br/>
        <w:t>Extremely!</w:t>
      </w:r>
    </w:p>
    <w:p>
      <w:pPr/>
      <w:r>
        <w:rPr>
          <w:i/>
          <w:color w:val="808080"/>
          <w:sz w:val="18"/>
        </w:rPr>
        <w:t>❤️ 15 | 🔄 0 | 💬 4</w:t>
      </w:r>
    </w:p>
    <w:p/>
    <w:p>
      <w:pPr>
        <w:pStyle w:val="Heading3"/>
      </w:pPr>
      <w:r>
        <w:t>334. 2026-03-25 15:24 UTC</w:t>
      </w:r>
    </w:p>
    <w:p>
      <w:pPr>
        <w:ind w:left="360"/>
      </w:pPr>
      <w:r>
        <w:t>This is my real time and threaded $SMR at 11.52 . https://t.co/pDUR3oIXSi</w:t>
      </w:r>
    </w:p>
    <w:p>
      <w:pPr/>
      <w:r>
        <w:rPr>
          <w:i/>
          <w:color w:val="808080"/>
          <w:sz w:val="18"/>
        </w:rPr>
        <w:t>❤️ 1 | 🔄 0 | 💬 1</w:t>
      </w:r>
    </w:p>
    <w:p/>
    <w:p>
      <w:pPr>
        <w:pStyle w:val="Heading3"/>
      </w:pPr>
      <w:r>
        <w:t>335. 2026-03-25 15:23 UTC</w:t>
      </w:r>
    </w:p>
    <w:p>
      <w:pPr>
        <w:ind w:left="360"/>
      </w:pPr>
      <w:r>
        <w:t xml:space="preserve">I've purchased 3,000 shares of $SMR at 11.52 here to hold unless the program breaks. </w:t>
        <w:br/>
        <w:t>This is the SMR operating on a real time and threaded SMA Outfit based on the Octane 818, MA102 at 11.52 .</w:t>
        <w:br/>
        <w:br/>
        <w:t>The drop just now on the NASDAQ is only operating to manufacture this purchase of https://t.co/Vt7pA6pkaS</w:t>
      </w:r>
    </w:p>
    <w:p>
      <w:pPr/>
      <w:r>
        <w:rPr>
          <w:i/>
          <w:color w:val="808080"/>
          <w:sz w:val="18"/>
        </w:rPr>
        <w:t>❤️ 9 | 🔄 0 | 💬 1</w:t>
      </w:r>
    </w:p>
    <w:p/>
    <w:p>
      <w:pPr>
        <w:pStyle w:val="Heading3"/>
      </w:pPr>
      <w:r>
        <w:t>336. 2026-03-25 15:21 UTC</w:t>
      </w:r>
    </w:p>
    <w:p>
      <w:pPr>
        <w:ind w:left="360"/>
      </w:pPr>
      <w:r>
        <w:t>This is my real time and threaded $SMR at</w:t>
        <w:br/>
        <w:t>11.52 at 3M MA102 https://t.co/cvwjpjRxmo</w:t>
      </w:r>
    </w:p>
    <w:p>
      <w:pPr/>
      <w:r>
        <w:rPr>
          <w:i/>
          <w:color w:val="808080"/>
          <w:sz w:val="18"/>
        </w:rPr>
        <w:t>❤️ 6 | 🔄 0 | 💬 1</w:t>
      </w:r>
    </w:p>
    <w:p/>
    <w:p>
      <w:pPr>
        <w:pStyle w:val="Heading3"/>
      </w:pPr>
      <w:r>
        <w:t>337. 2026-03-25 15:20 UTC</w:t>
      </w:r>
    </w:p>
    <w:p>
      <w:pPr>
        <w:ind w:left="360"/>
      </w:pPr>
      <w:r>
        <w:t>This is my real time and threaded $SMR at 11.52 . https://t.co/EH6s52o2zU</w:t>
      </w:r>
    </w:p>
    <w:p>
      <w:pPr/>
      <w:r>
        <w:rPr>
          <w:i/>
          <w:color w:val="808080"/>
          <w:sz w:val="18"/>
        </w:rPr>
        <w:t>❤️ 3 | 🔄 0 | 💬 1</w:t>
      </w:r>
    </w:p>
    <w:p/>
    <w:p>
      <w:pPr>
        <w:pStyle w:val="Heading3"/>
      </w:pPr>
      <w:r>
        <w:t>338. 2026-03-25 15:20 UTC</w:t>
      </w:r>
    </w:p>
    <w:p>
      <w:pPr>
        <w:ind w:left="360"/>
      </w:pPr>
      <w:r>
        <w:t>I've purchased $SMR. 3M 818</w:t>
        <w:br/>
        <w:t>Octane outfit 26 51 102 205 409 818</w:t>
        <w:br/>
        <w:t>3M MA102 at 11.52</w:t>
        <w:br/>
        <w:t>I will cut the trade on a singular penny break of where the program commenced at 11.52. https://t.co/pst0V7xFsp</w:t>
      </w:r>
    </w:p>
    <w:p>
      <w:pPr/>
      <w:r>
        <w:rPr>
          <w:i/>
          <w:color w:val="808080"/>
          <w:sz w:val="18"/>
        </w:rPr>
        <w:t>❤️ 18 | 🔄 2 | 💬 1</w:t>
      </w:r>
    </w:p>
    <w:p/>
    <w:p>
      <w:pPr>
        <w:pStyle w:val="Heading3"/>
      </w:pPr>
      <w:r>
        <w:t>339. 2026-03-25 15:09 UTC</w:t>
      </w:r>
    </w:p>
    <w:p>
      <w:pPr>
        <w:ind w:left="360"/>
      </w:pPr>
      <w:r>
        <w:t>arbitrage is working on SMR which means it's a ticker that will be used in the future. first time sharing that small cap while it lasted.</w:t>
      </w:r>
    </w:p>
    <w:p>
      <w:pPr/>
      <w:r>
        <w:rPr>
          <w:i/>
          <w:color w:val="808080"/>
          <w:sz w:val="18"/>
        </w:rPr>
        <w:t>❤️ 24 | 🔄 0 | 💬 2</w:t>
      </w:r>
    </w:p>
    <w:p/>
    <w:p>
      <w:pPr>
        <w:pStyle w:val="Heading3"/>
      </w:pPr>
      <w:r>
        <w:t>340. 2026-03-25 15:07 UTC</w:t>
      </w:r>
    </w:p>
    <w:p>
      <w:pPr>
        <w:ind w:left="360"/>
      </w:pPr>
      <w:r>
        <w:t>That's the termination of my real time and threaded $SMR.</w:t>
      </w:r>
    </w:p>
    <w:p>
      <w:pPr/>
      <w:r>
        <w:rPr>
          <w:i/>
          <w:color w:val="808080"/>
          <w:sz w:val="18"/>
        </w:rPr>
        <w:t>❤️ 7 | 🔄 0 | 💬 1</w:t>
      </w:r>
    </w:p>
    <w:p/>
    <w:p>
      <w:pPr>
        <w:pStyle w:val="Heading3"/>
      </w:pPr>
      <w:r>
        <w:t>341. 2026-03-25 15:00 UTC</w:t>
      </w:r>
    </w:p>
    <w:p>
      <w:pPr>
        <w:ind w:left="360"/>
      </w:pPr>
      <w:r>
        <w:t>This is my real time and threaded $SMR, NuScale Power Corporation, at 11.71 . https://t.co/dCOmNgMENE</w:t>
      </w:r>
    </w:p>
    <w:p>
      <w:pPr/>
      <w:r>
        <w:rPr>
          <w:i/>
          <w:color w:val="808080"/>
          <w:sz w:val="18"/>
        </w:rPr>
        <w:t>❤️ 5 | 🔄 1 | 💬 1</w:t>
      </w:r>
    </w:p>
    <w:p/>
    <w:p>
      <w:pPr>
        <w:pStyle w:val="Heading3"/>
      </w:pPr>
      <w:r>
        <w:t>342. 2026-03-25 14:59 UTC</w:t>
      </w:r>
    </w:p>
    <w:p>
      <w:pPr>
        <w:ind w:left="360"/>
      </w:pPr>
      <w:r>
        <w:t>@dumplingtarot If whatever capital you would be risking on a break of 11.71 isn’t meaningful, then it’s not too late.</w:t>
      </w:r>
    </w:p>
    <w:p>
      <w:pPr/>
      <w:r>
        <w:rPr>
          <w:i/>
          <w:color w:val="808080"/>
          <w:sz w:val="18"/>
        </w:rPr>
        <w:t>❤️ 3 | 🔄 0 | 💬 0</w:t>
      </w:r>
    </w:p>
    <w:p/>
    <w:p>
      <w:pPr>
        <w:pStyle w:val="Heading3"/>
      </w:pPr>
      <w:r>
        <w:t>343. 2026-03-25 14:54 UTC</w:t>
      </w:r>
    </w:p>
    <w:p>
      <w:pPr>
        <w:ind w:left="360"/>
      </w:pPr>
      <w:r>
        <w:t xml:space="preserve">Anyone with me on that small cap? </w:t>
        <w:br/>
        <w:t>Not something I usually share.</w:t>
      </w:r>
    </w:p>
    <w:p>
      <w:pPr/>
      <w:r>
        <w:rPr>
          <w:i/>
          <w:color w:val="808080"/>
          <w:sz w:val="18"/>
        </w:rPr>
        <w:t>❤️ 42 | 🔄 0 | 💬 7</w:t>
      </w:r>
    </w:p>
    <w:p/>
    <w:p>
      <w:pPr>
        <w:pStyle w:val="Heading3"/>
      </w:pPr>
      <w:r>
        <w:t>344. 2026-03-25 14:43 UTC</w:t>
      </w:r>
    </w:p>
    <w:p>
      <w:pPr>
        <w:ind w:left="360"/>
      </w:pPr>
      <w:r>
        <w:t>This is my real time and threaded $SMR at 11.71 . https://t.co/4lxZ78Tp2x</w:t>
      </w:r>
    </w:p>
    <w:p>
      <w:pPr/>
      <w:r>
        <w:rPr>
          <w:i/>
          <w:color w:val="808080"/>
          <w:sz w:val="18"/>
        </w:rPr>
        <w:t>❤️ 5 | 🔄 1 | 💬 1</w:t>
      </w:r>
    </w:p>
    <w:p/>
    <w:p>
      <w:pPr>
        <w:pStyle w:val="Heading3"/>
      </w:pPr>
      <w:r>
        <w:t>345. 2026-03-25 14:34 UTC</w:t>
      </w:r>
    </w:p>
    <w:p>
      <w:pPr>
        <w:ind w:left="360"/>
      </w:pPr>
      <w:r>
        <w:t>Worst case scenario a court will charge me for market manipulation but I have proof of these with or without an audience so it’s genuinely OK!</w:t>
        <w:br/>
        <w:t>Also I can’t manipulate the S&amp;amp;P so explain my record there!</w:t>
      </w:r>
    </w:p>
    <w:p>
      <w:pPr/>
      <w:r>
        <w:rPr>
          <w:i/>
          <w:color w:val="808080"/>
          <w:sz w:val="18"/>
        </w:rPr>
        <w:t>❤️ 41 | 🔄 1 | 💬 3</w:t>
      </w:r>
    </w:p>
    <w:p/>
    <w:p>
      <w:pPr>
        <w:pStyle w:val="Heading3"/>
      </w:pPr>
      <w:r>
        <w:t>346. 2026-03-25 14:32 UTC</w:t>
      </w:r>
    </w:p>
    <w:p>
      <w:pPr>
        <w:ind w:left="360"/>
      </w:pPr>
      <w:r>
        <w:t>@FUT_knowz Secure in quarters.</w:t>
        <w:br/>
        <w:t>1. On the first strike higher</w:t>
        <w:br/>
        <w:t>2. Above each SMA or highest point SMA</w:t>
        <w:br/>
        <w:t>3. Fresh Highs</w:t>
        <w:br/>
        <w:t>4. Hold until S&amp;amp;P 500’s system switches counter to the trade</w:t>
      </w:r>
    </w:p>
    <w:p>
      <w:pPr/>
      <w:r>
        <w:rPr>
          <w:i/>
          <w:color w:val="808080"/>
          <w:sz w:val="18"/>
        </w:rPr>
        <w:t>❤️ 5 | 🔄 0 | 💬 0</w:t>
      </w:r>
    </w:p>
    <w:p/>
    <w:p>
      <w:pPr>
        <w:pStyle w:val="Heading3"/>
      </w:pPr>
      <w:r>
        <w:t>347. 2026-03-25 14:27 UTC</w:t>
      </w:r>
    </w:p>
    <w:p>
      <w:pPr>
        <w:ind w:left="360"/>
      </w:pPr>
      <w:r>
        <w:t>This is my real time and threaded $SMR</w:t>
        <w:br/>
        <w:t>NuScale Power Corporation, purchase at 11.71. https://t.co/eIZDOs0qQN</w:t>
      </w:r>
    </w:p>
    <w:p>
      <w:pPr/>
      <w:r>
        <w:rPr>
          <w:i/>
          <w:color w:val="808080"/>
          <w:sz w:val="18"/>
        </w:rPr>
        <w:t>❤️ 6 | 🔄 0 | 💬 1</w:t>
      </w:r>
    </w:p>
    <w:p/>
    <w:p>
      <w:pPr>
        <w:pStyle w:val="Heading3"/>
      </w:pPr>
      <w:r>
        <w:t>348. 2026-03-25 14:21 UTC</w:t>
      </w:r>
    </w:p>
    <w:p>
      <w:pPr>
        <w:ind w:left="360"/>
      </w:pPr>
      <w:r>
        <w:t>This is my real time and threaded $SMR at 11.71 . https://t.co/rexfaAYUBJ</w:t>
      </w:r>
    </w:p>
    <w:p>
      <w:pPr/>
      <w:r>
        <w:rPr>
          <w:i/>
          <w:color w:val="808080"/>
          <w:sz w:val="18"/>
        </w:rPr>
        <w:t>❤️ 7 | 🔄 0 | 💬 4</w:t>
      </w:r>
    </w:p>
    <w:p/>
    <w:p>
      <w:pPr>
        <w:pStyle w:val="Heading3"/>
      </w:pPr>
      <w:r>
        <w:t>349. 2026-03-25 14:16 UTC</w:t>
      </w:r>
    </w:p>
    <w:p>
      <w:pPr>
        <w:ind w:left="360"/>
      </w:pPr>
      <w:r>
        <w:t>I've purchased $SMR.</w:t>
        <w:br/>
        <w:t>20M 818, Octane outfit</w:t>
        <w:br/>
        <w:t>26 51 102 205 409 818</w:t>
        <w:br/>
        <w:t>20M MA102 at 11.71.</w:t>
        <w:br/>
        <w:br/>
        <w:t>I will cut the trade on a singular penny break of where the program commenced at 11.71. https://t.co/VIbz5SlxEf</w:t>
      </w:r>
    </w:p>
    <w:p>
      <w:pPr/>
      <w:r>
        <w:rPr>
          <w:i/>
          <w:color w:val="808080"/>
          <w:sz w:val="18"/>
        </w:rPr>
        <w:t>❤️ 19 | 🔄 3 | 💬 2</w:t>
      </w:r>
    </w:p>
    <w:p/>
    <w:p>
      <w:pPr>
        <w:pStyle w:val="Heading3"/>
      </w:pPr>
      <w:r>
        <w:t>350. 2026-03-25 13:38 UTC</w:t>
      </w:r>
    </w:p>
    <w:p>
      <w:pPr>
        <w:ind w:left="360"/>
      </w:pPr>
      <w:r>
        <w:t>This is my real time and threaded, IXIC/TQQQ, buy and hold as a product of Apple's purchase of $246.00 Mar 20, 2026. https://t.co/PWHtYZG58j</w:t>
      </w:r>
    </w:p>
    <w:p>
      <w:pPr/>
      <w:r>
        <w:rPr>
          <w:i/>
          <w:color w:val="808080"/>
          <w:sz w:val="18"/>
        </w:rPr>
        <w:t>❤️ 9 | 🔄 1 | 💬 4</w:t>
      </w:r>
    </w:p>
    <w:p/>
    <w:p>
      <w:pPr>
        <w:pStyle w:val="Heading3"/>
      </w:pPr>
      <w:r>
        <w:t>351. 2026-03-25 13:35 UTC</w:t>
      </w:r>
    </w:p>
    <w:p>
      <w:pPr>
        <w:ind w:left="360"/>
      </w:pPr>
      <w:r>
        <w:t>This is my blowout, real time and threaded, $AAPL/AAPU at $246.00. https://t.co/P1iCRkmBdZ</w:t>
      </w:r>
    </w:p>
    <w:p>
      <w:pPr/>
      <w:r>
        <w:rPr>
          <w:i/>
          <w:color w:val="808080"/>
          <w:sz w:val="18"/>
        </w:rPr>
        <w:t>❤️ 2 | 🔄 0 | 💬 2</w:t>
      </w:r>
    </w:p>
    <w:p/>
    <w:p>
      <w:pPr>
        <w:pStyle w:val="Heading3"/>
      </w:pPr>
      <w:r>
        <w:t>352. 2026-03-25 13:32 UTC</w:t>
      </w:r>
    </w:p>
    <w:p>
      <w:pPr>
        <w:ind w:left="360"/>
      </w:pPr>
      <w:r>
        <w:t>This is my blowout, real time and threaded $AAPU operating at AAPL's $246.00 drop. https://t.co/N84Lgh8PkG</w:t>
      </w:r>
    </w:p>
    <w:p>
      <w:pPr/>
      <w:r>
        <w:rPr>
          <w:i/>
          <w:color w:val="808080"/>
          <w:sz w:val="18"/>
        </w:rPr>
        <w:t>❤️ 1 | 🔄 0 | 💬 1</w:t>
      </w:r>
    </w:p>
    <w:p/>
    <w:p>
      <w:pPr>
        <w:pStyle w:val="Heading3"/>
      </w:pPr>
      <w:r>
        <w:t>353. 2026-03-25 13:18 UTC</w:t>
      </w:r>
    </w:p>
    <w:p>
      <w:pPr>
        <w:ind w:left="360"/>
      </w:pPr>
      <w:r>
        <w:t>Anyways you wonder why the largest financial pages don't follow me and it's because I'm the asshole. At least I'm real!</w:t>
      </w:r>
    </w:p>
    <w:p>
      <w:pPr/>
      <w:r>
        <w:rPr>
          <w:i/>
          <w:color w:val="808080"/>
          <w:sz w:val="18"/>
        </w:rPr>
        <w:t>❤️ 11 | 🔄 0 | 💬 0</w:t>
      </w:r>
    </w:p>
    <w:p/>
    <w:p>
      <w:pPr>
        <w:pStyle w:val="Heading3"/>
      </w:pPr>
      <w:r>
        <w:t>354. 2026-03-24 21:09 UTC</w:t>
      </w:r>
    </w:p>
    <w:p>
      <w:pPr>
        <w:ind w:left="360"/>
      </w:pPr>
      <w:r>
        <w:t>SEC whistleblower who does NOT have a patreon or paid service to shill financial content https://t.co/D37EkYkrlV</w:t>
      </w:r>
    </w:p>
    <w:p>
      <w:pPr/>
      <w:r>
        <w:rPr>
          <w:i/>
          <w:color w:val="808080"/>
          <w:sz w:val="18"/>
        </w:rPr>
        <w:t>❤️ 50 | 🔄 1 | 💬 2</w:t>
      </w:r>
    </w:p>
    <w:p/>
    <w:p>
      <w:pPr>
        <w:pStyle w:val="Heading3"/>
      </w:pPr>
      <w:r>
        <w:t>355. 2026-03-24 20:09 UTC</w:t>
      </w:r>
    </w:p>
    <w:p>
      <w:pPr>
        <w:ind w:left="360"/>
      </w:pPr>
      <w:r>
        <w:t>skip to 2:50 lol</w:t>
      </w:r>
    </w:p>
    <w:p>
      <w:pPr/>
      <w:r>
        <w:rPr>
          <w:i/>
          <w:color w:val="808080"/>
          <w:sz w:val="18"/>
        </w:rPr>
        <w:t>❤️ 5 | 🔄 0 | 💬 1</w:t>
      </w:r>
    </w:p>
    <w:p/>
    <w:p>
      <w:pPr>
        <w:pStyle w:val="Heading3"/>
      </w:pPr>
      <w:r>
        <w:t>356. 2026-03-24 20:05 UTC</w:t>
      </w:r>
    </w:p>
    <w:p>
      <w:pPr>
        <w:ind w:left="360"/>
      </w:pPr>
      <w:r>
        <w:t>https://t.co/aIBGirhHht</w:t>
      </w:r>
    </w:p>
    <w:p>
      <w:pPr/>
      <w:r>
        <w:rPr>
          <w:i/>
          <w:color w:val="808080"/>
          <w:sz w:val="18"/>
        </w:rPr>
        <w:t>❤️ 18 | 🔄 3 | 💬 1</w:t>
      </w:r>
    </w:p>
    <w:p/>
    <w:p>
      <w:pPr>
        <w:pStyle w:val="Heading3"/>
      </w:pPr>
      <w:r>
        <w:t>357. 2026-03-24 20:05 UTC</w:t>
      </w:r>
    </w:p>
    <w:p>
      <w:pPr>
        <w:ind w:left="360"/>
      </w:pPr>
      <w:r>
        <w:t>I explained it in a viral tiktok I’ll link it below! https://t.co/w1Or46eFJN</w:t>
      </w:r>
    </w:p>
    <w:p>
      <w:pPr/>
      <w:r>
        <w:rPr>
          <w:i/>
          <w:color w:val="808080"/>
          <w:sz w:val="18"/>
        </w:rPr>
        <w:t>❤️ 18 | 🔄 2 | 💬 2</w:t>
      </w:r>
    </w:p>
    <w:p/>
    <w:p>
      <w:pPr>
        <w:pStyle w:val="Heading3"/>
      </w:pPr>
      <w:r>
        <w:t>358. 2026-03-24 17:46 UTC</w:t>
      </w:r>
    </w:p>
    <w:p>
      <w:pPr>
        <w:ind w:left="360"/>
      </w:pPr>
      <w:r>
        <w:t>@adamsmith15146 Okay I can clarify here.</w:t>
        <w:br/>
        <w:t>The original cipher is 112–&amp;gt;224–&amp;gt;448… [8816 or 896]</w:t>
        <w:br/>
        <w:br/>
        <w:t>[1][1][2] —&amp;gt; reversal substitution permutation = [2][2][1]</w:t>
        <w:br/>
        <w:t>— Substitute the elements for each other</w:t>
        <w:br/>
        <w:br/>
        <w:t>[2][2][1] —&amp;gt; cyclic left rotation = [1][2[2]</w:t>
        <w:br/>
        <w:t>— Shift everything left, wrap first element to the end</w:t>
      </w:r>
    </w:p>
    <w:p>
      <w:pPr/>
      <w:r>
        <w:rPr>
          <w:i/>
          <w:color w:val="808080"/>
          <w:sz w:val="18"/>
        </w:rPr>
        <w:t>❤️ 5 | 🔄 0 | 💬 1</w:t>
      </w:r>
    </w:p>
    <w:p/>
    <w:p>
      <w:pPr>
        <w:pStyle w:val="Heading3"/>
      </w:pPr>
      <w:r>
        <w:t>359. 2026-03-24 15:03 UTC</w:t>
      </w:r>
    </w:p>
    <w:p>
      <w:pPr>
        <w:ind w:left="360"/>
      </w:pPr>
      <w:r>
        <w:t>@chinarunsit @badmorgan420 @unusual_whales Because you lost lol</w:t>
      </w:r>
    </w:p>
    <w:p>
      <w:pPr/>
      <w:r>
        <w:rPr>
          <w:i/>
          <w:color w:val="808080"/>
          <w:sz w:val="18"/>
        </w:rPr>
        <w:t>❤️ 0 | 🔄 0 | 💬 1</w:t>
      </w:r>
    </w:p>
    <w:p/>
    <w:p>
      <w:pPr>
        <w:pStyle w:val="Heading3"/>
      </w:pPr>
      <w:r>
        <w:t>360. 2026-03-24 14:28 UTC</w:t>
      </w:r>
    </w:p>
    <w:p>
      <w:pPr>
        <w:ind w:left="360"/>
      </w:pPr>
      <w:r>
        <w:t>This is my real time and threaded AAPU/$AAPL at 246.00. https://t.co/C67sbuv9Y9</w:t>
      </w:r>
    </w:p>
    <w:p>
      <w:pPr/>
      <w:r>
        <w:rPr>
          <w:i/>
          <w:color w:val="808080"/>
          <w:sz w:val="18"/>
        </w:rPr>
        <w:t>❤️ 5 | 🔄 0 | 💬 2</w:t>
      </w:r>
    </w:p>
    <w:p/>
    <w:p>
      <w:pPr>
        <w:pStyle w:val="Heading3"/>
      </w:pPr>
      <w:r>
        <w:t>361. 2026-03-24 14:26 UTC</w:t>
      </w:r>
    </w:p>
    <w:p>
      <w:pPr>
        <w:ind w:left="360"/>
      </w:pPr>
      <w:r>
        <w:t>This is my real time and threaded $AAPL/AAPU at $246.00. https://t.co/kdBc9JpxjY</w:t>
      </w:r>
    </w:p>
    <w:p>
      <w:pPr/>
      <w:r>
        <w:rPr>
          <w:i/>
          <w:color w:val="808080"/>
          <w:sz w:val="18"/>
        </w:rPr>
        <w:t>❤️ 5 | 🔄 0 | 💬 2</w:t>
      </w:r>
    </w:p>
    <w:p/>
    <w:p>
      <w:pPr>
        <w:pStyle w:val="Heading3"/>
      </w:pPr>
      <w:r>
        <w:t>362. 2026-03-24 07:13 UTC</w:t>
      </w:r>
    </w:p>
    <w:p>
      <w:pPr>
        <w:ind w:left="360"/>
      </w:pPr>
      <w:r>
        <w:t>@wenmoon42690 futures higher</w:t>
      </w:r>
    </w:p>
    <w:p>
      <w:pPr/>
      <w:r>
        <w:rPr>
          <w:i/>
          <w:color w:val="808080"/>
          <w:sz w:val="18"/>
        </w:rPr>
        <w:t>❤️ 1 | 🔄 0 | 💬 0</w:t>
      </w:r>
    </w:p>
    <w:p/>
    <w:p>
      <w:pPr>
        <w:pStyle w:val="Heading3"/>
      </w:pPr>
      <w:r>
        <w:t>363. 2026-03-24 02:24 UTC</w:t>
      </w:r>
    </w:p>
    <w:p>
      <w:pPr>
        <w:ind w:left="360"/>
      </w:pPr>
      <w:r>
        <w:t>Please repost and let the world know that the algorithms JP Morgan and leading banks use to manipulate the stock market are public and being documented live and in real time on this page.</w:t>
        <w:br/>
        <w:br/>
        <w:t>Please repost if the resources on this page have enabled your understanding of the United</w:t>
      </w:r>
    </w:p>
    <w:p>
      <w:pPr/>
      <w:r>
        <w:rPr>
          <w:i/>
          <w:color w:val="808080"/>
          <w:sz w:val="18"/>
        </w:rPr>
        <w:t>❤️ 87 | 🔄 66 | 💬 1</w:t>
      </w:r>
    </w:p>
    <w:p/>
    <w:p>
      <w:pPr>
        <w:pStyle w:val="Heading3"/>
      </w:pPr>
      <w:r>
        <w:t>364. 2026-03-24 02:21 UTC</w:t>
      </w:r>
    </w:p>
    <w:p>
      <w:pPr>
        <w:ind w:left="360"/>
      </w:pPr>
      <w:r>
        <w:t>So now that I have a blue check I can confidently ask everyone to share my next post—because again—I don’t ask for anything other than everyone here to have a see-for-yourself worldview about the U.S. stock market. Sharing the next post isn’t going to change the financial system</w:t>
      </w:r>
    </w:p>
    <w:p>
      <w:pPr/>
      <w:r>
        <w:rPr>
          <w:i/>
          <w:color w:val="808080"/>
          <w:sz w:val="18"/>
        </w:rPr>
        <w:t>❤️ 61 | 🔄 3 | 💬 2</w:t>
      </w:r>
    </w:p>
    <w:p/>
    <w:p>
      <w:pPr>
        <w:pStyle w:val="Heading3"/>
      </w:pPr>
      <w:r>
        <w:t>365. 2026-03-24 01:01 UTC</w:t>
      </w:r>
    </w:p>
    <w:p>
      <w:pPr>
        <w:ind w:left="360"/>
      </w:pPr>
      <w:r>
        <w:t>@kalllens @kingmakher didn’t know this was happening but makes sense!</w:t>
      </w:r>
    </w:p>
    <w:p>
      <w:pPr/>
      <w:r>
        <w:rPr>
          <w:i/>
          <w:color w:val="808080"/>
          <w:sz w:val="18"/>
        </w:rPr>
        <w:t>❤️ 2 | 🔄 0 | 💬 0</w:t>
      </w:r>
    </w:p>
    <w:p/>
    <w:p>
      <w:pPr>
        <w:pStyle w:val="Heading3"/>
      </w:pPr>
      <w:r>
        <w:t>366. 2026-03-24 00:47 UTC</w:t>
      </w:r>
    </w:p>
    <w:p>
      <w:pPr>
        <w:ind w:left="360"/>
      </w:pPr>
      <w:r>
        <w:t>@wenmoon42690 @Stanford Cal Alum 🐻</w:t>
      </w:r>
    </w:p>
    <w:p>
      <w:pPr/>
      <w:r>
        <w:rPr>
          <w:i/>
          <w:color w:val="808080"/>
          <w:sz w:val="18"/>
        </w:rPr>
        <w:t>❤️ 1 | 🔄 0 | 💬 1</w:t>
      </w:r>
    </w:p>
    <w:p/>
    <w:p>
      <w:pPr>
        <w:pStyle w:val="Heading3"/>
      </w:pPr>
      <w:r>
        <w:t>367. 2026-03-24 00:45 UTC</w:t>
      </w:r>
    </w:p>
    <w:p>
      <w:pPr>
        <w:ind w:left="360"/>
      </w:pPr>
      <w:r>
        <w:t>@kingmakher I agree. But you would think people that claim to be in finance would be helping blow the whistle on this information. This is definitely more of a job at them than the people that are actually taking a moment to read through the work.</w:t>
      </w:r>
    </w:p>
    <w:p>
      <w:pPr/>
      <w:r>
        <w:rPr>
          <w:i/>
          <w:color w:val="808080"/>
          <w:sz w:val="18"/>
        </w:rPr>
        <w:t>❤️ 4 | 🔄 0 | 💬 2</w:t>
      </w:r>
    </w:p>
    <w:p/>
    <w:p>
      <w:pPr>
        <w:pStyle w:val="Heading3"/>
      </w:pPr>
      <w:r>
        <w:t>368. 2026-03-24 00:29 UTC</w:t>
      </w:r>
    </w:p>
    <w:p>
      <w:pPr>
        <w:ind w:left="360"/>
      </w:pPr>
      <w:r>
        <w:t>@EJUKASHUN69420 And I genuinely do love to share them when I’m asked! I just often have to foot the bill of sharing when not asked. The engagement helps me a lot and is the only reason I share at all.</w:t>
      </w:r>
    </w:p>
    <w:p>
      <w:pPr/>
      <w:r>
        <w:rPr>
          <w:i/>
          <w:color w:val="808080"/>
          <w:sz w:val="18"/>
        </w:rPr>
        <w:t>❤️ 9 | 🔄 0 | 💬 1</w:t>
      </w:r>
    </w:p>
    <w:p/>
    <w:p>
      <w:pPr>
        <w:pStyle w:val="Heading3"/>
      </w:pPr>
      <w:r>
        <w:t>369. 2026-03-24 00:17 UTC</w:t>
      </w:r>
    </w:p>
    <w:p>
      <w:pPr>
        <w:ind w:left="360"/>
      </w:pPr>
      <w:r>
        <w:t>Every single one of these threads starts with me sharing “I’ve purchased” “I’ve bought” etc. https://t.co/hn7SWLNfpL</w:t>
      </w:r>
    </w:p>
    <w:p>
      <w:pPr/>
      <w:r>
        <w:rPr>
          <w:i/>
          <w:color w:val="808080"/>
          <w:sz w:val="18"/>
        </w:rPr>
        <w:t>❤️ 27 | 🔄 2 | 💬 3</w:t>
      </w:r>
    </w:p>
    <w:p/>
    <w:p>
      <w:pPr>
        <w:pStyle w:val="Heading3"/>
      </w:pPr>
      <w:r>
        <w:t>370. 2026-03-23 23:45 UTC</w:t>
      </w:r>
    </w:p>
    <w:p>
      <w:pPr>
        <w:ind w:left="360"/>
      </w:pPr>
      <w:r>
        <w:t>Do you want to know it really boggles my mind? It’s that this page has been the most comprehensive source of open–source intelligence and it’s taken me breaking down highly complex information to that of a 5th grader for anyone to take it seriously.</w:t>
        <w:br/>
        <w:br/>
        <w:t>People would rather be</w:t>
      </w:r>
    </w:p>
    <w:p>
      <w:pPr/>
      <w:r>
        <w:rPr>
          <w:i/>
          <w:color w:val="808080"/>
          <w:sz w:val="18"/>
        </w:rPr>
        <w:t>❤️ 99 | 🔄 5 | 💬 10</w:t>
      </w:r>
    </w:p>
    <w:p/>
    <w:p>
      <w:pPr>
        <w:pStyle w:val="Heading3"/>
      </w:pPr>
      <w:r>
        <w:t>371. 2026-03-23 22:51 UTC</w:t>
      </w:r>
    </w:p>
    <w:p>
      <w:pPr>
        <w:ind w:left="360"/>
      </w:pPr>
      <w:r>
        <w:t>@Tommyyob @badmorgan420 Just make sure it’s every possible equity/outfit/timeframe!</w:t>
      </w:r>
    </w:p>
    <w:p>
      <w:pPr/>
      <w:r>
        <w:rPr>
          <w:i/>
          <w:color w:val="808080"/>
          <w:sz w:val="18"/>
        </w:rPr>
        <w:t>❤️ 1 | 🔄 0 | 💬 1</w:t>
      </w:r>
    </w:p>
    <w:p/>
    <w:p>
      <w:pPr>
        <w:pStyle w:val="Heading3"/>
      </w:pPr>
      <w:r>
        <w:t>372. 2026-03-23 22:01 UTC</w:t>
      </w:r>
    </w:p>
    <w:p>
      <w:pPr>
        <w:ind w:left="360"/>
      </w:pPr>
      <w:r>
        <w:t>Someone just asked,</w:t>
        <w:br/>
        <w:br/>
        <w:t>“Genuine question. What was the signal that told you this was capitulation and not just another leg down?”</w:t>
        <w:br/>
        <w:br/>
        <w:t>It’s because every U.S. Stock Market apex and correction comes in sequences.</w:t>
        <w:br/>
        <w:br/>
        <w:t>Banks contextualize market crashes and hit a final lever on a https://t.co/WZdO6KHAVt</w:t>
      </w:r>
    </w:p>
    <w:p>
      <w:pPr/>
      <w:r>
        <w:rPr>
          <w:i/>
          <w:color w:val="808080"/>
          <w:sz w:val="18"/>
        </w:rPr>
        <w:t>❤️ 30 | 🔄 2 | 💬 1</w:t>
      </w:r>
    </w:p>
    <w:p/>
    <w:p>
      <w:pPr>
        <w:pStyle w:val="Heading3"/>
      </w:pPr>
      <w:r>
        <w:t>373. 2026-03-23 17:03 UTC</w:t>
      </w:r>
    </w:p>
    <w:p>
      <w:pPr>
        <w:ind w:left="360"/>
      </w:pPr>
      <w:r>
        <w:t>@makeagif @grok When I say nothing it goes nowhere. So now what?</w:t>
      </w:r>
    </w:p>
    <w:p>
      <w:pPr/>
      <w:r>
        <w:rPr>
          <w:i/>
          <w:color w:val="808080"/>
          <w:sz w:val="18"/>
        </w:rPr>
        <w:t>❤️ 7 | 🔄 0 | 💬 2</w:t>
      </w:r>
    </w:p>
    <w:p/>
    <w:p>
      <w:pPr>
        <w:pStyle w:val="Heading3"/>
      </w:pPr>
      <w:r>
        <w:t>374. 2026-03-23 16:42 UTC</w:t>
      </w:r>
    </w:p>
    <w:p>
      <w:pPr>
        <w:ind w:left="360"/>
      </w:pPr>
      <w:r>
        <w:t>@levandovsky @Stanford Certainly not!</w:t>
      </w:r>
    </w:p>
    <w:p>
      <w:pPr/>
      <w:r>
        <w:rPr>
          <w:i/>
          <w:color w:val="808080"/>
          <w:sz w:val="18"/>
        </w:rPr>
        <w:t>❤️ 6 | 🔄 0 | 💬 1</w:t>
      </w:r>
    </w:p>
    <w:p/>
    <w:p>
      <w:pPr>
        <w:pStyle w:val="Heading3"/>
      </w:pPr>
      <w:r>
        <w:t>375. 2026-03-23 16:39 UTC</w:t>
      </w:r>
    </w:p>
    <w:p>
      <w:pPr>
        <w:ind w:left="360"/>
      </w:pPr>
      <w:r>
        <w:t>@EJUKASHUN69420 @Stanford Still a few conversations to go but fingers crossed!</w:t>
      </w:r>
    </w:p>
    <w:p>
      <w:pPr/>
      <w:r>
        <w:rPr>
          <w:i/>
          <w:color w:val="808080"/>
          <w:sz w:val="18"/>
        </w:rPr>
        <w:t>❤️ 4 | 🔄 0 | 💬 1</w:t>
      </w:r>
    </w:p>
    <w:p/>
    <w:p>
      <w:pPr>
        <w:pStyle w:val="Heading3"/>
      </w:pPr>
      <w:r>
        <w:t>376. 2026-03-23 16:35 UTC</w:t>
      </w:r>
    </w:p>
    <w:p>
      <w:pPr>
        <w:ind w:left="360"/>
      </w:pPr>
      <w:r>
        <w:t>Anyone at @Stanford —I might teach there soon!</w:t>
      </w:r>
    </w:p>
    <w:p>
      <w:pPr/>
      <w:r>
        <w:rPr>
          <w:i/>
          <w:color w:val="808080"/>
          <w:sz w:val="18"/>
        </w:rPr>
        <w:t>❤️ 36 | 🔄 0 | 💬 3</w:t>
      </w:r>
    </w:p>
    <w:p/>
    <w:p>
      <w:pPr>
        <w:pStyle w:val="Heading3"/>
      </w:pPr>
      <w:r>
        <w:t>377. 2026-03-23 16:29 UTC</w:t>
      </w:r>
    </w:p>
    <w:p>
      <w:pPr>
        <w:ind w:left="360"/>
      </w:pPr>
      <w:r>
        <w:t>Hey @grok —was I right? https://t.co/3eO8j8iASu</w:t>
      </w:r>
    </w:p>
    <w:p>
      <w:pPr/>
      <w:r>
        <w:rPr>
          <w:i/>
          <w:color w:val="808080"/>
          <w:sz w:val="18"/>
        </w:rPr>
        <w:t>❤️ 36 | 🔄 0 | 💬 3</w:t>
      </w:r>
    </w:p>
    <w:p/>
    <w:p>
      <w:pPr>
        <w:pStyle w:val="Heading3"/>
      </w:pPr>
      <w:r>
        <w:t>378. 2026-03-23 16:28 UTC</w:t>
      </w:r>
    </w:p>
    <w:p>
      <w:pPr>
        <w:ind w:left="360"/>
      </w:pPr>
      <w:r>
        <w:t>So want to know how I knew Apple put in a bottom at $246.00 and bought the Nasdaq into the weekend?</w:t>
        <w:br/>
        <w:t>Here. It’s a fully unabridged step by step about how the market corrected, capitulated, and made its bottom Friday before the close. https://t.co/y6vpUHKRC2</w:t>
      </w:r>
    </w:p>
    <w:p>
      <w:pPr/>
      <w:r>
        <w:rPr>
          <w:i/>
          <w:color w:val="808080"/>
          <w:sz w:val="18"/>
        </w:rPr>
        <w:t>❤️ 27 | 🔄 1 | 💬 4</w:t>
      </w:r>
    </w:p>
    <w:p/>
    <w:p>
      <w:pPr>
        <w:pStyle w:val="Heading3"/>
      </w:pPr>
      <w:r>
        <w:t>379. 2026-03-23 16:23 UTC</w:t>
      </w:r>
    </w:p>
    <w:p>
      <w:pPr>
        <w:ind w:left="360"/>
      </w:pPr>
      <w:r>
        <w:t>Wow well did anyone else listen? Strongest stock market bounce of the year because banks bought Apple at $246.00 sharp. https://t.co/ykGVLemIaC</w:t>
      </w:r>
    </w:p>
    <w:p>
      <w:pPr/>
      <w:r>
        <w:rPr>
          <w:i/>
          <w:color w:val="808080"/>
          <w:sz w:val="18"/>
        </w:rPr>
        <w:t>❤️ 44 | 🔄 1 | 💬 4</w:t>
      </w:r>
    </w:p>
    <w:p/>
    <w:p>
      <w:pPr>
        <w:pStyle w:val="Heading3"/>
      </w:pPr>
      <w:r>
        <w:t>380. 2026-03-23 16:21 UTC</w:t>
      </w:r>
    </w:p>
    <w:p>
      <w:pPr>
        <w:ind w:left="360"/>
      </w:pPr>
      <w:r>
        <w:t>@MasterBJones Me! Bought Apple and TQQQ.</w:t>
      </w:r>
    </w:p>
    <w:p>
      <w:pPr/>
      <w:r>
        <w:rPr>
          <w:i/>
          <w:color w:val="808080"/>
          <w:sz w:val="18"/>
        </w:rPr>
        <w:t>❤️ 7 | 🔄 0 | 💬 0</w:t>
      </w:r>
    </w:p>
    <w:p/>
    <w:p>
      <w:pPr>
        <w:pStyle w:val="Heading3"/>
      </w:pPr>
      <w:r>
        <w:t>381. 2026-03-23 13:12 UTC</w:t>
      </w:r>
    </w:p>
    <w:p>
      <w:pPr>
        <w:ind w:left="360"/>
      </w:pPr>
      <w:r>
        <w:t>@Lightbring33r Only thing that matters is trading it!</w:t>
      </w:r>
    </w:p>
    <w:p>
      <w:pPr/>
      <w:r>
        <w:rPr>
          <w:i/>
          <w:color w:val="808080"/>
          <w:sz w:val="18"/>
        </w:rPr>
        <w:t>❤️ 4 | 🔄 0 | 💬 1</w:t>
      </w:r>
    </w:p>
    <w:p/>
    <w:p>
      <w:pPr>
        <w:pStyle w:val="Heading3"/>
      </w:pPr>
      <w:r>
        <w:t>382. 2026-03-23 13:10 UTC</w:t>
      </w:r>
    </w:p>
    <w:p>
      <w:pPr>
        <w:ind w:left="360"/>
      </w:pPr>
      <w:r>
        <w:t>@P_Dubbel @stock_long @glacierptrading Yup!</w:t>
      </w:r>
    </w:p>
    <w:p>
      <w:pPr/>
      <w:r>
        <w:rPr>
          <w:i/>
          <w:color w:val="808080"/>
          <w:sz w:val="18"/>
        </w:rPr>
        <w:t>❤️ 2 | 🔄 0 | 💬 0</w:t>
      </w:r>
    </w:p>
    <w:p/>
    <w:p>
      <w:pPr>
        <w:pStyle w:val="Heading3"/>
      </w:pPr>
      <w:r>
        <w:t>383. 2026-03-23 13:06 UTC</w:t>
      </w:r>
    </w:p>
    <w:p>
      <w:pPr>
        <w:ind w:left="360"/>
      </w:pPr>
      <w:r>
        <w:t>I let everyone know on Friday that Apple and the Nasdaq bottomed and to hold both into the weekend.</w:t>
        <w:br/>
        <w:t>I was right.</w:t>
      </w:r>
    </w:p>
    <w:p>
      <w:pPr/>
      <w:r>
        <w:rPr>
          <w:i/>
          <w:color w:val="808080"/>
          <w:sz w:val="18"/>
        </w:rPr>
        <w:t>❤️ 80 | 🔄 8 | 💬 6</w:t>
      </w:r>
    </w:p>
    <w:p/>
    <w:p>
      <w:pPr>
        <w:pStyle w:val="Heading3"/>
      </w:pPr>
      <w:r>
        <w:t>384. 2026-03-23 13:05 UTC</w:t>
      </w:r>
    </w:p>
    <w:p>
      <w:pPr>
        <w:ind w:left="360"/>
      </w:pPr>
      <w:r>
        <w:t>@thecrimsonchin8 Keep rereading!</w:t>
      </w:r>
    </w:p>
    <w:p>
      <w:pPr/>
      <w:r>
        <w:rPr>
          <w:i/>
          <w:color w:val="808080"/>
          <w:sz w:val="18"/>
        </w:rPr>
        <w:t>❤️ 1 | 🔄 0 | 💬 0</w:t>
      </w:r>
    </w:p>
    <w:p/>
    <w:p>
      <w:pPr>
        <w:pStyle w:val="Heading3"/>
      </w:pPr>
      <w:r>
        <w:t>385. 2026-03-23 13:04 UTC</w:t>
      </w:r>
    </w:p>
    <w:p>
      <w:pPr>
        <w:ind w:left="360"/>
      </w:pPr>
      <w:r>
        <w:t>@CubicleCarl Thank you!</w:t>
      </w:r>
    </w:p>
    <w:p>
      <w:pPr/>
      <w:r>
        <w:rPr>
          <w:i/>
          <w:color w:val="808080"/>
          <w:sz w:val="18"/>
        </w:rPr>
        <w:t>❤️ 2 | 🔄 0 | 💬 0</w:t>
      </w:r>
    </w:p>
    <w:p/>
    <w:p>
      <w:pPr>
        <w:pStyle w:val="Heading3"/>
      </w:pPr>
      <w:r>
        <w:t>386. 2026-03-23 13:04 UTC</w:t>
      </w:r>
    </w:p>
    <w:p>
      <w:pPr>
        <w:ind w:left="360"/>
      </w:pPr>
      <w:r>
        <w:t>Absolutely incredible work. Boom! https://t.co/y6vpUHKRC2</w:t>
      </w:r>
    </w:p>
    <w:p>
      <w:pPr/>
      <w:r>
        <w:rPr>
          <w:i/>
          <w:color w:val="808080"/>
          <w:sz w:val="18"/>
        </w:rPr>
        <w:t>❤️ 39 | 🔄 4 | 💬 1</w:t>
      </w:r>
    </w:p>
    <w:p/>
    <w:p>
      <w:pPr>
        <w:pStyle w:val="Heading3"/>
      </w:pPr>
      <w:r>
        <w:t>387. 2026-03-23 13:01 UTC</w:t>
      </w:r>
    </w:p>
    <w:p>
      <w:pPr>
        <w:ind w:left="360"/>
      </w:pPr>
      <w:r>
        <w:t>@FUT_knowz No, read the last sentence!</w:t>
      </w:r>
    </w:p>
    <w:p>
      <w:pPr/>
      <w:r>
        <w:rPr>
          <w:i/>
          <w:color w:val="808080"/>
          <w:sz w:val="18"/>
        </w:rPr>
        <w:t>❤️ 0 | 🔄 0 | 💬 1</w:t>
      </w:r>
    </w:p>
    <w:p/>
    <w:p>
      <w:pPr>
        <w:pStyle w:val="Heading3"/>
      </w:pPr>
      <w:r>
        <w:t>388. 2026-03-23 13:01 UTC</w:t>
      </w:r>
    </w:p>
    <w:p>
      <w:pPr>
        <w:ind w:left="360"/>
      </w:pPr>
      <w:r>
        <w:t>BOOM! $$$$$$$$$$$$$$$$$$$$$$$ !!!!!!</w:t>
      </w:r>
    </w:p>
    <w:p>
      <w:pPr/>
      <w:r>
        <w:rPr>
          <w:i/>
          <w:color w:val="808080"/>
          <w:sz w:val="18"/>
        </w:rPr>
        <w:t>❤️ 47 | 🔄 0 | 💬 3</w:t>
      </w:r>
    </w:p>
    <w:p/>
    <w:p>
      <w:pPr>
        <w:pStyle w:val="Heading3"/>
      </w:pPr>
      <w:r>
        <w:t>389. 2026-03-23 01:07 UTC</w:t>
      </w:r>
    </w:p>
    <w:p>
      <w:pPr>
        <w:ind w:left="360"/>
      </w:pPr>
      <w:r>
        <w:t>@nygrande Pretty chill</w:t>
      </w:r>
    </w:p>
    <w:p>
      <w:pPr/>
      <w:r>
        <w:rPr>
          <w:i/>
          <w:color w:val="808080"/>
          <w:sz w:val="18"/>
        </w:rPr>
        <w:t>❤️ 2 | 🔄 0 | 💬 2</w:t>
      </w:r>
    </w:p>
    <w:p/>
    <w:p>
      <w:pPr>
        <w:pStyle w:val="Heading3"/>
      </w:pPr>
      <w:r>
        <w:t>390. 2026-03-23 00:48 UTC</w:t>
      </w:r>
    </w:p>
    <w:p>
      <w:pPr>
        <w:ind w:left="360"/>
      </w:pPr>
      <w:r>
        <w:t>@FUT_knowz @thecrimsonchin8 Institutional hour session</w:t>
      </w:r>
    </w:p>
    <w:p>
      <w:pPr/>
      <w:r>
        <w:rPr>
          <w:i/>
          <w:color w:val="808080"/>
          <w:sz w:val="18"/>
        </w:rPr>
        <w:t>❤️ 2 | 🔄 0 | 💬 0</w:t>
      </w:r>
    </w:p>
    <w:p/>
    <w:p>
      <w:pPr>
        <w:pStyle w:val="Heading3"/>
      </w:pPr>
      <w:r>
        <w:t>391. 2026-03-22 00:47 UTC</w:t>
      </w:r>
    </w:p>
    <w:p>
      <w:pPr>
        <w:ind w:left="360"/>
      </w:pPr>
      <w:r>
        <w:t>I also shorted the market before everyone so? https://t.co/kM62jT9hl2</w:t>
      </w:r>
    </w:p>
    <w:p>
      <w:pPr/>
      <w:r>
        <w:rPr>
          <w:i/>
          <w:color w:val="808080"/>
          <w:sz w:val="18"/>
        </w:rPr>
        <w:t>❤️ 35 | 🔄 0 | 💬 1</w:t>
      </w:r>
    </w:p>
    <w:p/>
    <w:p>
      <w:pPr>
        <w:pStyle w:val="Heading3"/>
      </w:pPr>
      <w:r>
        <w:t>392. 2026-03-21 22:28 UTC</w:t>
      </w:r>
    </w:p>
    <w:p>
      <w:pPr>
        <w:ind w:left="360"/>
      </w:pPr>
      <w:r>
        <w:t>@AGASItheGREAT If you read any of my other posts, you’d have a pretty good idea about my stance on press releases.</w:t>
      </w:r>
    </w:p>
    <w:p>
      <w:pPr/>
      <w:r>
        <w:rPr>
          <w:i/>
          <w:color w:val="808080"/>
          <w:sz w:val="18"/>
        </w:rPr>
        <w:t>❤️ 2 | 🔄 0 | 💬 0</w:t>
      </w:r>
    </w:p>
    <w:p/>
    <w:p>
      <w:pPr>
        <w:pStyle w:val="Heading3"/>
      </w:pPr>
      <w:r>
        <w:t>393. 2026-03-21 21:01 UTC</w:t>
      </w:r>
    </w:p>
    <w:p>
      <w:pPr>
        <w:ind w:left="360"/>
      </w:pPr>
      <w:r>
        <w:t>@AGASItheGREAT Me posting that Axios made another shitty headline makes me the idiot?</w:t>
      </w:r>
    </w:p>
    <w:p>
      <w:pPr/>
      <w:r>
        <w:rPr>
          <w:i/>
          <w:color w:val="808080"/>
          <w:sz w:val="18"/>
        </w:rPr>
        <w:t>❤️ 1 | 🔄 0 | 💬 1</w:t>
      </w:r>
    </w:p>
    <w:p/>
    <w:p>
      <w:pPr>
        <w:pStyle w:val="Heading3"/>
      </w:pPr>
      <w:r>
        <w:t>394. 2026-03-21 20:14 UTC</w:t>
      </w:r>
    </w:p>
    <w:p>
      <w:pPr>
        <w:ind w:left="360"/>
      </w:pPr>
      <w:r>
        <w:t>Axios reports peace talks between U.S. 47 and Iran.</w:t>
      </w:r>
    </w:p>
    <w:p>
      <w:pPr/>
      <w:r>
        <w:rPr>
          <w:i/>
          <w:color w:val="808080"/>
          <w:sz w:val="18"/>
        </w:rPr>
        <w:t>❤️ 34 | 🔄 1 | 💬 4</w:t>
      </w:r>
    </w:p>
    <w:p/>
    <w:p>
      <w:pPr>
        <w:pStyle w:val="Heading3"/>
      </w:pPr>
      <w:r>
        <w:t>395. 2026-03-21 05:42 UTC</w:t>
      </w:r>
    </w:p>
    <w:p>
      <w:pPr>
        <w:ind w:left="360"/>
      </w:pPr>
      <w:r>
        <w:t>@levandovsky @BryanNewmC “Point” is used to describe any index or composite. So the S&amp;amp;P 500’s SPX, the Dow Jones’ DJI, the NASDAQ’s IXIC, the Russell 2000’s RUT, Germany’s DAX40, or Japan’s Nikkei 225 ^N225.</w:t>
        <w:br/>
        <w:br/>
        <w:t>As opposed to a stock, which trades on dollar value.</w:t>
        <w:br/>
        <w:t>So “point” instead of “penny”!</w:t>
      </w:r>
    </w:p>
    <w:p>
      <w:pPr/>
      <w:r>
        <w:rPr>
          <w:i/>
          <w:color w:val="808080"/>
          <w:sz w:val="18"/>
        </w:rPr>
        <w:t>❤️ 2 | 🔄 0 | 💬 1</w:t>
      </w:r>
    </w:p>
    <w:p/>
    <w:p>
      <w:pPr>
        <w:pStyle w:val="Heading3"/>
      </w:pPr>
      <w:r>
        <w:t>396. 2026-03-21 05:39 UTC</w:t>
      </w:r>
    </w:p>
    <w:p>
      <w:pPr>
        <w:ind w:left="360"/>
      </w:pPr>
      <w:r>
        <w:t>@levandovsky @BryanNewmC If the NASDAQ composite dropped to 12,345, cutting on a point break would mean cutting if it dropped a point below 12,345–which is 12,344. Meaning the program is terminated, meaning the capital put into the trade is taken out to conserve any profit and mitigate any loss.</w:t>
      </w:r>
    </w:p>
    <w:p>
      <w:pPr/>
      <w:r>
        <w:rPr>
          <w:i/>
          <w:color w:val="808080"/>
          <w:sz w:val="18"/>
        </w:rPr>
        <w:t>❤️ 3 | 🔄 0 | 💬 2</w:t>
      </w:r>
    </w:p>
    <w:p/>
    <w:p>
      <w:pPr>
        <w:pStyle w:val="Heading3"/>
      </w:pPr>
      <w:r>
        <w:t>397. 2026-03-21 05:37 UTC</w:t>
      </w:r>
    </w:p>
    <w:p>
      <w:pPr>
        <w:ind w:left="360"/>
      </w:pPr>
      <w:r>
        <w:t>@AaronTrades69 Yup! Understanding entirely.</w:t>
      </w:r>
    </w:p>
    <w:p>
      <w:pPr/>
      <w:r>
        <w:rPr>
          <w:i/>
          <w:color w:val="808080"/>
          <w:sz w:val="18"/>
        </w:rPr>
        <w:t>❤️ 11 | 🔄 0 | 💬 0</w:t>
      </w:r>
    </w:p>
    <w:p/>
    <w:p>
      <w:pPr>
        <w:pStyle w:val="Heading3"/>
      </w:pPr>
      <w:r>
        <w:t>398. 2026-03-21 04:36 UTC</w:t>
      </w:r>
    </w:p>
    <w:p>
      <w:pPr>
        <w:ind w:left="360"/>
      </w:pPr>
      <w:r>
        <w:t>@Bradp252 At 246 I’d say few hundreds of thousands on dark pools!</w:t>
      </w:r>
    </w:p>
    <w:p>
      <w:pPr/>
      <w:r>
        <w:rPr>
          <w:i/>
          <w:color w:val="808080"/>
          <w:sz w:val="18"/>
        </w:rPr>
        <w:t>❤️ 2 | 🔄 0 | 💬 0</w:t>
      </w:r>
    </w:p>
    <w:p/>
    <w:p>
      <w:pPr>
        <w:pStyle w:val="Heading3"/>
      </w:pPr>
      <w:r>
        <w:t>399. 2026-03-20 23:28 UTC</w:t>
      </w:r>
    </w:p>
    <w:p>
      <w:pPr>
        <w:ind w:left="360"/>
      </w:pPr>
      <w:r>
        <w:t>@glacierptrading USO is at 120 and I purchased Apple at the close.</w:t>
        <w:br/>
        <w:t>Let me come back to this!</w:t>
      </w:r>
    </w:p>
    <w:p>
      <w:pPr/>
      <w:r>
        <w:rPr>
          <w:i/>
          <w:color w:val="808080"/>
          <w:sz w:val="18"/>
        </w:rPr>
        <w:t>❤️ 7 | 🔄 0 | 💬 2</w:t>
      </w:r>
    </w:p>
    <w:p/>
    <w:p>
      <w:pPr>
        <w:pStyle w:val="Heading3"/>
      </w:pPr>
      <w:r>
        <w:t>400. 2026-03-20 23:25 UTC</w:t>
      </w:r>
    </w:p>
    <w:p>
      <w:pPr>
        <w:ind w:left="360"/>
      </w:pPr>
      <w:r>
        <w:t>One sentence synopsis.</w:t>
        <w:br/>
        <w:br/>
        <w:t>After banks successfully shorted the U.S. stock market, trading teams used a five-step liquidity pulling algorithm before buying Apple at $246.00 because it was related to the last two steps.</w:t>
      </w:r>
    </w:p>
    <w:p>
      <w:pPr/>
      <w:r>
        <w:rPr>
          <w:i/>
          <w:color w:val="808080"/>
          <w:sz w:val="18"/>
        </w:rPr>
        <w:t>❤️ 37 | 🔄 2 | 💬 3</w:t>
      </w:r>
    </w:p>
    <w:p/>
    <w:p>
      <w:pPr>
        <w:pStyle w:val="Heading3"/>
      </w:pPr>
      <w:r>
        <w:t>401. 2026-03-20 23:13 UTC</w:t>
      </w:r>
    </w:p>
    <w:p>
      <w:pPr>
        <w:ind w:left="360"/>
      </w:pPr>
      <w:r>
        <w:t>@FUT_knowz @thecrimsonchin8 As in banks bought Apple in a flash before the close at $246.00 because of the cipher in steps (4) and (5) that led to the drawdown!</w:t>
      </w:r>
    </w:p>
    <w:p>
      <w:pPr/>
      <w:r>
        <w:rPr>
          <w:i/>
          <w:color w:val="808080"/>
          <w:sz w:val="18"/>
        </w:rPr>
        <w:t>❤️ 1 | 🔄 0 | 💬 2</w:t>
      </w:r>
    </w:p>
    <w:p/>
    <w:p>
      <w:pPr>
        <w:pStyle w:val="Heading3"/>
      </w:pPr>
      <w:r>
        <w:t>402. 2026-03-20 23:11 UTC</w:t>
      </w:r>
    </w:p>
    <w:p>
      <w:pPr>
        <w:ind w:left="360"/>
      </w:pPr>
      <w:r>
        <w:t>@wenmoon42690 You are absolutely right, (4) IXIC and (5) AAPU terminated.</w:t>
        <w:br/>
        <w:t>The final liquidity event was AAPL moments before the close at $246.00 because of the cipher communicated on steps (4) and (5). Those 1–5 steps executed as liquidity events.</w:t>
        <w:br/>
        <w:br/>
        <w:t>Apple being purchased at the close at $246.00</w:t>
      </w:r>
    </w:p>
    <w:p>
      <w:pPr/>
      <w:r>
        <w:rPr>
          <w:i/>
          <w:color w:val="808080"/>
          <w:sz w:val="18"/>
        </w:rPr>
        <w:t>❤️ 12 | 🔄 0 | 💬 0</w:t>
      </w:r>
    </w:p>
    <w:p/>
    <w:p>
      <w:pPr>
        <w:pStyle w:val="Heading3"/>
      </w:pPr>
      <w:r>
        <w:t>403. 2026-03-20 22:58 UTC</w:t>
      </w:r>
    </w:p>
    <w:p>
      <w:pPr>
        <w:ind w:left="360"/>
      </w:pPr>
      <w:r>
        <w:t>@thecrimsonchin8 It means that the market is putting in a bottom!</w:t>
      </w:r>
    </w:p>
    <w:p>
      <w:pPr/>
      <w:r>
        <w:rPr>
          <w:i/>
          <w:color w:val="808080"/>
          <w:sz w:val="18"/>
        </w:rPr>
        <w:t>❤️ 9 | 🔄 2 | 💬 3</w:t>
      </w:r>
    </w:p>
    <w:p/>
    <w:p>
      <w:pPr>
        <w:pStyle w:val="Heading3"/>
      </w:pPr>
      <w:r>
        <w:t>404. 2026-03-20 22:57 UTC</w:t>
      </w:r>
    </w:p>
    <w:p>
      <w:pPr>
        <w:ind w:left="360"/>
      </w:pPr>
      <w:r>
        <w:t>I say this once a year—this is the most important post on this page for the rest of the year.</w:t>
        <w:br/>
        <w:t>Holy cow premium. I’ve never made such a long and detailed post. Any and every single question you could have about the US stock market right now, technically, is in this single post. https://t.co/y6vpUHKRC2</w:t>
      </w:r>
    </w:p>
    <w:p>
      <w:pPr/>
      <w:r>
        <w:rPr>
          <w:i/>
          <w:color w:val="808080"/>
          <w:sz w:val="18"/>
        </w:rPr>
        <w:t>❤️ 58 | 🔄 10 | 💬 4</w:t>
      </w:r>
    </w:p>
    <w:p/>
    <w:p>
      <w:pPr>
        <w:pStyle w:val="Heading3"/>
      </w:pPr>
      <w:r>
        <w:t>405. 2026-03-20 22:55 UTC</w:t>
      </w:r>
    </w:p>
    <w:p>
      <w:pPr>
        <w:ind w:left="360"/>
      </w:pPr>
      <w:r>
        <w:t>This is a threaded and fully technical run-book of why this page purchased Apple [AAPL/AAPU] and is holding the NASDAQ [IXIC/TQQQ] going into the weekend.</w:t>
        <w:br/>
        <w:br/>
        <w:t>This is the step-by-step communication used by leading banks to signal that the U.S. Stock Market is not only correcting,</w:t>
      </w:r>
    </w:p>
    <w:p>
      <w:pPr/>
      <w:r>
        <w:rPr>
          <w:i/>
          <w:color w:val="808080"/>
          <w:sz w:val="18"/>
        </w:rPr>
        <w:t>❤️ 76 | 🔄 16 | 💬 14</w:t>
      </w:r>
    </w:p>
    <w:p/>
    <w:p>
      <w:pPr>
        <w:pStyle w:val="Heading3"/>
      </w:pPr>
      <w:r>
        <w:t>406. 2026-03-20 22:48 UTC</w:t>
      </w:r>
    </w:p>
    <w:p>
      <w:pPr>
        <w:ind w:left="360"/>
      </w:pPr>
      <w:r>
        <w:t>@levandovsky Like if SPXU broke below $48.78 by even a single penny I would liquidate the trade !</w:t>
        <w:br/>
        <w:t>https://t.co/J2cSLYdLxH</w:t>
      </w:r>
    </w:p>
    <w:p>
      <w:pPr/>
      <w:r>
        <w:rPr>
          <w:i/>
          <w:color w:val="808080"/>
          <w:sz w:val="18"/>
        </w:rPr>
        <w:t>❤️ 4 | 🔄 0 | 💬 2</w:t>
      </w:r>
    </w:p>
    <w:p/>
    <w:p>
      <w:pPr>
        <w:pStyle w:val="Heading3"/>
      </w:pPr>
      <w:r>
        <w:t>407. 2026-03-20 21:14 UTC</w:t>
      </w:r>
    </w:p>
    <w:p>
      <w:pPr>
        <w:ind w:left="360"/>
      </w:pPr>
      <w:r>
        <w:t>Banks use the market to communicate information using SMA Outfits and that's what really matters here.</w:t>
        <w:br/>
        <w:t>The next posts are going to thread exactly why the U.S. Stock Market is putting in a bottom and it is fully technical.</w:t>
        <w:br/>
        <w:br/>
        <w:t>Buckle up, the next post is the meat of the work.</w:t>
      </w:r>
    </w:p>
    <w:p>
      <w:pPr/>
      <w:r>
        <w:rPr>
          <w:i/>
          <w:color w:val="808080"/>
          <w:sz w:val="18"/>
        </w:rPr>
        <w:t>❤️ 37 | 🔄 4 | 💬 4</w:t>
      </w:r>
    </w:p>
    <w:p/>
    <w:p>
      <w:pPr>
        <w:pStyle w:val="Heading3"/>
      </w:pPr>
      <w:r>
        <w:t>408. 2026-03-20 20:49 UTC</w:t>
      </w:r>
    </w:p>
    <w:p>
      <w:pPr>
        <w:ind w:left="360"/>
      </w:pPr>
      <w:r>
        <w:t>I've thrown speculative money at trades this week after successfully shorting the US stock market from all time highs. Most of them flopped. I got in low, and had to get out because they failed pretty strict parameter requirements.</w:t>
        <w:br/>
        <w:br/>
        <w:t>That's the game here. It's how markets correct.</w:t>
      </w:r>
    </w:p>
    <w:p>
      <w:pPr/>
      <w:r>
        <w:rPr>
          <w:i/>
          <w:color w:val="808080"/>
          <w:sz w:val="18"/>
        </w:rPr>
        <w:t>❤️ 19 | 🔄 2 | 💬 3</w:t>
      </w:r>
    </w:p>
    <w:p/>
    <w:p>
      <w:pPr>
        <w:pStyle w:val="Heading3"/>
      </w:pPr>
      <w:r>
        <w:t>409. 2026-03-20 20:45 UTC</w:t>
      </w:r>
    </w:p>
    <w:p>
      <w:pPr>
        <w:ind w:left="360"/>
      </w:pPr>
      <w:r>
        <w:t>All of that information above was consecutive.</w:t>
        <w:br/>
        <w:br/>
        <w:t>It was the result of a deflated volatility index, or VIX, meaning there was less volatility. That also means that there are fewer SMA Outfit sequences for banks to throw capital at.</w:t>
        <w:br/>
        <w:br/>
        <w:t>So when the VIX rises? More outfits. More risk.</w:t>
      </w:r>
    </w:p>
    <w:p>
      <w:pPr/>
      <w:r>
        <w:rPr>
          <w:i/>
          <w:color w:val="808080"/>
          <w:sz w:val="18"/>
        </w:rPr>
        <w:t>❤️ 17 | 🔄 2 | 💬 1</w:t>
      </w:r>
    </w:p>
    <w:p/>
    <w:p>
      <w:pPr>
        <w:pStyle w:val="Heading3"/>
      </w:pPr>
      <w:r>
        <w:t>410. 2026-03-20 20:41 UTC</w:t>
      </w:r>
    </w:p>
    <w:p>
      <w:pPr>
        <w:ind w:left="360"/>
      </w:pPr>
      <w:r>
        <w:t>March 2nd 2026, the post shared above, was the start of leading trading divisions at banks to continue liquidating positions, and reinforcing 'short' algorithms. Trading teams use less popular major market stocks to push stock prices downward.</w:t>
        <w:br/>
        <w:br/>
        <w:t>They used $DOG, Dow Jones Short. https://t.co/jizGbJ8gU2</w:t>
      </w:r>
    </w:p>
    <w:p>
      <w:pPr/>
      <w:r>
        <w:rPr>
          <w:i/>
          <w:color w:val="808080"/>
          <w:sz w:val="18"/>
        </w:rPr>
        <w:t>❤️ 17 | 🔄 2 | 💬 1</w:t>
      </w:r>
    </w:p>
    <w:p/>
    <w:p>
      <w:pPr>
        <w:pStyle w:val="Heading3"/>
      </w:pPr>
      <w:r>
        <w:t>411. 2026-03-20 20:36 UTC</w:t>
      </w:r>
    </w:p>
    <w:p>
      <w:pPr>
        <w:ind w:left="360"/>
      </w:pPr>
      <w:r>
        <w:t>The rise in equity prices came to a screeching halt.</w:t>
        <w:br/>
        <w:br/>
        <w:t>JP Morgan purchased the S&amp;amp;P 500's short vehicle, SPXU, using a recurring algorithm based on the number 180-360 to signify a reversal was inbound.</w:t>
        <w:br/>
        <w:br/>
        <w:t>Immediately this page recorded the purchase and shared the program inflating. https://t.co/3yJQOvIxEZ</w:t>
      </w:r>
    </w:p>
    <w:p>
      <w:pPr/>
      <w:r>
        <w:rPr>
          <w:i/>
          <w:color w:val="808080"/>
          <w:sz w:val="18"/>
        </w:rPr>
        <w:t>❤️ 25 | 🔄 2 | 💬 1</w:t>
      </w:r>
    </w:p>
    <w:p/>
    <w:p>
      <w:pPr>
        <w:pStyle w:val="Heading3"/>
      </w:pPr>
      <w:r>
        <w:t>412. 2026-03-20 20:32 UTC</w:t>
      </w:r>
    </w:p>
    <w:p>
      <w:pPr>
        <w:ind w:left="360"/>
      </w:pPr>
      <w:r>
        <w:t>The U.S. Stock Market started the year off strong.</w:t>
        <w:br/>
        <w:t>In fact it started the year with semiconductors blowing the lid and carrying the market higher.</w:t>
        <w:br/>
        <w:br/>
        <w:t>First with AMDL, followed by SMH [semiconductors] because of AMDL. That happened. That marked the blow off market top. https://t.co/NTmGKfMu4t</w:t>
      </w:r>
    </w:p>
    <w:p>
      <w:pPr/>
      <w:r>
        <w:rPr>
          <w:i/>
          <w:color w:val="808080"/>
          <w:sz w:val="18"/>
        </w:rPr>
        <w:t>❤️ 28 | 🔄 3 | 💬 3</w:t>
      </w:r>
    </w:p>
    <w:p/>
    <w:p>
      <w:pPr>
        <w:pStyle w:val="Heading3"/>
      </w:pPr>
      <w:r>
        <w:t>413. 2026-03-20 20:25 UTC</w:t>
      </w:r>
    </w:p>
    <w:p>
      <w:pPr>
        <w:ind w:left="360"/>
      </w:pPr>
      <w:r>
        <w:t>I'm going to go over some pretty complicated information here but thread it all so that a high schooler can keep up with the information and complexity here so buckle up.</w:t>
        <w:br/>
        <w:br/>
        <w:t>The U.S. Stock Market is correcting and I'm going to take a few moments here as it does to explain how.</w:t>
      </w:r>
    </w:p>
    <w:p>
      <w:pPr/>
      <w:r>
        <w:rPr>
          <w:i/>
          <w:color w:val="808080"/>
          <w:sz w:val="18"/>
        </w:rPr>
        <w:t>❤️ 112 | 🔄 14 | 💬 2</w:t>
      </w:r>
    </w:p>
    <w:p/>
    <w:p>
      <w:pPr>
        <w:pStyle w:val="Heading3"/>
      </w:pPr>
      <w:r>
        <w:t>414. 2026-03-20 20:24 UTC</w:t>
      </w:r>
    </w:p>
    <w:p>
      <w:pPr>
        <w:ind w:left="360"/>
      </w:pPr>
      <w:r>
        <w:t>This is my real time and threaded bet on $AAPL at 246.00.</w:t>
        <w:br/>
        <w:t>I will cut the trade on a singular penny break of AAPL at 246.00. https://t.co/uQn28VsTXi</w:t>
      </w:r>
    </w:p>
    <w:p>
      <w:pPr/>
      <w:r>
        <w:rPr>
          <w:i/>
          <w:color w:val="808080"/>
          <w:sz w:val="18"/>
        </w:rPr>
        <w:t>❤️ 10 | 🔄 0 | 💬 1</w:t>
      </w:r>
    </w:p>
    <w:p/>
    <w:p>
      <w:pPr>
        <w:pStyle w:val="Heading3"/>
      </w:pPr>
      <w:r>
        <w:t>415. 2026-03-20 20:24 UTC</w:t>
      </w:r>
    </w:p>
    <w:p>
      <w:pPr>
        <w:ind w:left="360"/>
      </w:pPr>
      <w:r>
        <w:t>AAPU operating on sequence 31611[222444666]8 and immediately flashing to $AAPL at 246.00 .</w:t>
        <w:br/>
        <w:t>Incase anyone needs context to why I am holding Apple.</w:t>
        <w:br/>
        <w:br/>
        <w:t>The trading team automated AAPU to break the [222444666] sequence and instead purchase Apple shares at 246.00 sharp.</w:t>
        <w:br/>
        <w:t>So I am holding. https://t.co/zYA569Z5dF</w:t>
      </w:r>
    </w:p>
    <w:p>
      <w:pPr/>
      <w:r>
        <w:rPr>
          <w:i/>
          <w:color w:val="808080"/>
          <w:sz w:val="18"/>
        </w:rPr>
        <w:t>❤️ 7 | 🔄 1 | 💬 1</w:t>
      </w:r>
    </w:p>
    <w:p/>
    <w:p>
      <w:pPr>
        <w:pStyle w:val="Heading3"/>
      </w:pPr>
      <w:r>
        <w:t>416. 2026-03-20 20:18 UTC</w:t>
      </w:r>
    </w:p>
    <w:p>
      <w:pPr>
        <w:ind w:left="360"/>
      </w:pPr>
      <w:r>
        <w:t>I have purchased $AAPL on the drop to 246.00</w:t>
        <w:br/>
        <w:br/>
        <w:t>I am holding AAPL/AAPU. AAPU operated all session trekking higher based on a dual sequencing program with the SMA Outfit [3, 1][6, 1][1][222444666][8] and marked it's capitular drop on $AAPL moments before the session close at 246.00. https://t.co/IclxnWkMVd</w:t>
      </w:r>
    </w:p>
    <w:p>
      <w:pPr/>
      <w:r>
        <w:rPr>
          <w:i/>
          <w:color w:val="808080"/>
          <w:sz w:val="18"/>
        </w:rPr>
        <w:t>❤️ 24 | 🔄 1 | 💬 1</w:t>
      </w:r>
    </w:p>
    <w:p/>
    <w:p>
      <w:pPr>
        <w:pStyle w:val="Heading3"/>
      </w:pPr>
      <w:r>
        <w:t>417. 2026-03-20 20:13 UTC</w:t>
      </w:r>
    </w:p>
    <w:p>
      <w:pPr>
        <w:ind w:left="360"/>
      </w:pPr>
      <w:r>
        <w:t>That Apple dual sequence program being [3, 1][6, 1][1] [222444666][8] on AAPU is because the dollar drop on Apple was 246. lol.</w:t>
      </w:r>
    </w:p>
    <w:p>
      <w:pPr/>
      <w:r>
        <w:rPr>
          <w:i/>
          <w:color w:val="808080"/>
          <w:sz w:val="18"/>
        </w:rPr>
        <w:t>❤️ 19 | 🔄 0 | 💬 0</w:t>
      </w:r>
    </w:p>
    <w:p/>
    <w:p>
      <w:pPr>
        <w:pStyle w:val="Heading3"/>
      </w:pPr>
      <w:r>
        <w:t>418. 2026-03-20 20:04 UTC</w:t>
      </w:r>
    </w:p>
    <w:p>
      <w:pPr>
        <w:ind w:left="360"/>
      </w:pPr>
      <w:r>
        <w:t>U.S. Close on my real time buy and hold IXIC at 21782. https://t.co/lSVGwVSyc2</w:t>
      </w:r>
    </w:p>
    <w:p>
      <w:pPr/>
      <w:r>
        <w:rPr>
          <w:i/>
          <w:color w:val="808080"/>
          <w:sz w:val="18"/>
        </w:rPr>
        <w:t>❤️ 3 | 🔄 0 | 💬 3</w:t>
      </w:r>
    </w:p>
    <w:p/>
    <w:p>
      <w:pPr>
        <w:pStyle w:val="Heading3"/>
      </w:pPr>
      <w:r>
        <w:t>419. 2026-03-20 19:01 UTC</w:t>
      </w:r>
    </w:p>
    <w:p>
      <w:pPr>
        <w:ind w:left="360"/>
      </w:pPr>
      <w:r>
        <w:t>Apple is exploding higher.</w:t>
      </w:r>
    </w:p>
    <w:p>
      <w:pPr/>
      <w:r>
        <w:rPr>
          <w:i/>
          <w:color w:val="808080"/>
          <w:sz w:val="18"/>
        </w:rPr>
        <w:t>❤️ 13 | 🔄 0 | 💬 1</w:t>
      </w:r>
    </w:p>
    <w:p/>
    <w:p>
      <w:pPr>
        <w:pStyle w:val="Heading3"/>
      </w:pPr>
      <w:r>
        <w:t>420. 2026-03-20 19:01 UTC</w:t>
      </w:r>
    </w:p>
    <w:p>
      <w:pPr>
        <w:ind w:left="360"/>
      </w:pPr>
      <w:r>
        <w:t>This is my IXIC at 21782.</w:t>
        <w:br/>
        <w:br/>
        <w:t>This program has optimized to *HOLD* as a result of a coexecution on mega cap Apple.</w:t>
        <w:br/>
        <w:br/>
        <w:t>The [AAPU Direxion AAPL Bull 2X Shares. 1D MA31 MA61 MA122 MA244 MA466 MA668 1D MA244 at 26.73.] is operating positively. So hold IXIC, as long as AAPU is positive. https://t.co/YvhXEucitZ</w:t>
      </w:r>
    </w:p>
    <w:p>
      <w:pPr/>
      <w:r>
        <w:rPr>
          <w:i/>
          <w:color w:val="808080"/>
          <w:sz w:val="18"/>
        </w:rPr>
        <w:t>❤️ 5 | 🔄 0 | 💬 1</w:t>
      </w:r>
    </w:p>
    <w:p/>
    <w:p>
      <w:pPr>
        <w:pStyle w:val="Heading3"/>
      </w:pPr>
      <w:r>
        <w:t>421. 2026-03-20 18:58 UTC</w:t>
      </w:r>
    </w:p>
    <w:p>
      <w:pPr>
        <w:ind w:left="360"/>
      </w:pPr>
      <w:r>
        <w:t>This is my IXIC at 21782.</w:t>
        <w:br/>
        <w:br/>
        <w:t>The program is still technically positive since the current candle has another thirty minutes to follow the program through.</w:t>
        <w:br/>
        <w:br/>
        <w:t>With that said the program is optimizing as today's session ends and I'll be updating this thread to keep everyone up. https://t.co/BImPjgvY9W</w:t>
      </w:r>
    </w:p>
    <w:p>
      <w:pPr/>
      <w:r>
        <w:rPr>
          <w:i/>
          <w:color w:val="808080"/>
          <w:sz w:val="18"/>
        </w:rPr>
        <w:t>❤️ 4 | 🔄 0 | 💬 1</w:t>
      </w:r>
    </w:p>
    <w:p/>
    <w:p>
      <w:pPr>
        <w:pStyle w:val="Heading3"/>
      </w:pPr>
      <w:r>
        <w:t>422. 2026-03-20 17:27 UTC</w:t>
      </w:r>
    </w:p>
    <w:p>
      <w:pPr>
        <w:ind w:left="360"/>
      </w:pPr>
      <w:r>
        <w:t>I've purchased AAPU.</w:t>
        <w:br/>
        <w:t>Direxion Daily AAPL Bull 2X Shares.</w:t>
        <w:br/>
        <w:t>1D MA31 MA61 MA122 MA244 MA466 MA668</w:t>
        <w:br/>
        <w:t>1D MA244 at 26.73.</w:t>
        <w:br/>
        <w:br/>
        <w:t>I will cut the trade on a singular penny break of 26.73. https://t.co/icSEd2CetR</w:t>
      </w:r>
    </w:p>
    <w:p>
      <w:pPr/>
      <w:r>
        <w:rPr>
          <w:i/>
          <w:color w:val="808080"/>
          <w:sz w:val="18"/>
        </w:rPr>
        <w:t>❤️ 28 | 🔄 2 | 💬 4</w:t>
      </w:r>
    </w:p>
    <w:p/>
    <w:p>
      <w:pPr>
        <w:pStyle w:val="Heading3"/>
      </w:pPr>
      <w:r>
        <w:t>423. 2026-03-20 16:08 UTC</w:t>
      </w:r>
    </w:p>
    <w:p>
      <w:pPr>
        <w:ind w:left="360"/>
      </w:pPr>
      <w:r>
        <w:t>My IXIC at 21782.</w:t>
        <w:br/>
        <w:br/>
        <w:t>Price pulled precisely back to the key parm:MA884 at 21897. Look at the chart. That specific information is key to how yesterday banks bought IXIC at parm:MA884, and today optimized it to a *Magnetized Buying Algorithm* with fresh institutional hour capital. https://t.co/NTsemPBEtL</w:t>
      </w:r>
    </w:p>
    <w:p>
      <w:pPr/>
      <w:r>
        <w:rPr>
          <w:i/>
          <w:color w:val="808080"/>
          <w:sz w:val="18"/>
        </w:rPr>
        <w:t>❤️ 9 | 🔄 3 | 💬 4</w:t>
      </w:r>
    </w:p>
    <w:p/>
    <w:p>
      <w:pPr>
        <w:pStyle w:val="Heading3"/>
      </w:pPr>
      <w:r>
        <w:t>424. 2026-03-20 15:34 UTC</w:t>
      </w:r>
    </w:p>
    <w:p>
      <w:pPr>
        <w:ind w:left="360"/>
      </w:pPr>
      <w:r>
        <w:t>This is the IXIC from 21782.</w:t>
        <w:br/>
        <w:t>2H MA884 Magnetized Buying Algorithm. https://t.co/1DoE6oxymW</w:t>
      </w:r>
    </w:p>
    <w:p>
      <w:pPr/>
      <w:r>
        <w:rPr>
          <w:i/>
          <w:color w:val="808080"/>
          <w:sz w:val="18"/>
        </w:rPr>
        <w:t>❤️ 11 | 🔄 0 | 💬 1</w:t>
      </w:r>
    </w:p>
    <w:p/>
    <w:p>
      <w:pPr>
        <w:pStyle w:val="Heading3"/>
      </w:pPr>
      <w:r>
        <w:t>425. 2026-03-20 15:24 UTC</w:t>
      </w:r>
    </w:p>
    <w:p>
      <w:pPr>
        <w:ind w:left="360"/>
      </w:pPr>
      <w:r>
        <w:t>This is my real time and threaded IXIC at 21782.</w:t>
        <w:br/>
        <w:t>2H MA884 Magnetized Buying Algorithm. https://t.co/rKxfNMPMk7</w:t>
      </w:r>
    </w:p>
    <w:p>
      <w:pPr/>
      <w:r>
        <w:rPr>
          <w:i/>
          <w:color w:val="808080"/>
          <w:sz w:val="18"/>
        </w:rPr>
        <w:t>❤️ 16 | 🔄 0 | 💬 2</w:t>
      </w:r>
    </w:p>
    <w:p/>
    <w:p>
      <w:pPr>
        <w:pStyle w:val="Heading3"/>
      </w:pPr>
      <w:r>
        <w:t>426. 2026-03-20 15:23 UTC</w:t>
      </w:r>
    </w:p>
    <w:p>
      <w:pPr>
        <w:ind w:left="360"/>
      </w:pPr>
      <w:r>
        <w:t>I have purchased the NASDAQ's $TQQQ on the drop.</w:t>
        <w:br/>
        <w:t>IXIC at 21782, 2H MA884 Magnetized Buying Algorithm.</w:t>
        <w:br/>
        <w:br/>
        <w:t>MA28 MA55 MA111 MA221 MA442 MA884</w:t>
        <w:br/>
        <w:t>I will cut the trade on a singular recorded candle below the 2h MA884. This program is in anticipation of a major market correction. https://t.co/GKNTehvMrQ</w:t>
      </w:r>
    </w:p>
    <w:p>
      <w:pPr/>
      <w:r>
        <w:rPr>
          <w:i/>
          <w:color w:val="808080"/>
          <w:sz w:val="18"/>
        </w:rPr>
        <w:t>❤️ 35 | 🔄 2 | 💬 10</w:t>
      </w:r>
    </w:p>
    <w:p/>
    <w:p>
      <w:pPr>
        <w:pStyle w:val="Heading3"/>
      </w:pPr>
      <w:r>
        <w:t>427. 2026-03-20 15:16 UTC</w:t>
      </w:r>
    </w:p>
    <w:p>
      <w:pPr>
        <w:ind w:left="360"/>
      </w:pPr>
      <w:r>
        <w:t>I didn't automate an update was at the doctors this morning, this program terminated at the point drop during the morning instructional hour session.</w:t>
        <w:br/>
        <w:t>This program has transitioned following the 6% climb higher.</w:t>
      </w:r>
    </w:p>
    <w:p>
      <w:pPr/>
      <w:r>
        <w:rPr>
          <w:i/>
          <w:color w:val="808080"/>
          <w:sz w:val="18"/>
        </w:rPr>
        <w:t>❤️ 8 | 🔄 0 | 💬 0</w:t>
      </w:r>
    </w:p>
    <w:p/>
    <w:p>
      <w:pPr>
        <w:pStyle w:val="Heading3"/>
      </w:pPr>
      <w:r>
        <w:t>428. 2026-03-20 04:01 UTC</w:t>
      </w:r>
    </w:p>
    <w:p>
      <w:pPr>
        <w:ind w:left="360"/>
      </w:pPr>
      <w:r>
        <w:t>@rajp__ As time progresses—because of the nature of SMAs being relevant to timeframe/OHLC new fresh SMA outfits rank higher—new SMA outfit programs bubble higher in the ranking system and become new programs to establish risk on.</w:t>
      </w:r>
    </w:p>
    <w:p>
      <w:pPr/>
      <w:r>
        <w:rPr>
          <w:i/>
          <w:color w:val="808080"/>
          <w:sz w:val="18"/>
        </w:rPr>
        <w:t>❤️ 2 | 🔄 0 | 💬 1</w:t>
      </w:r>
    </w:p>
    <w:p/>
    <w:p>
      <w:pPr>
        <w:pStyle w:val="Heading3"/>
      </w:pPr>
      <w:r>
        <w:t>429. 2026-03-20 03:59 UTC</w:t>
      </w:r>
    </w:p>
    <w:p>
      <w:pPr>
        <w:ind w:left="360"/>
      </w:pPr>
      <w:r>
        <w:t>@davemaoite Ideally reversal</w:t>
      </w:r>
    </w:p>
    <w:p>
      <w:pPr/>
      <w:r>
        <w:rPr>
          <w:i/>
          <w:color w:val="808080"/>
          <w:sz w:val="18"/>
        </w:rPr>
        <w:t>❤️ 1 | 🔄 0 | 💬 1</w:t>
      </w:r>
    </w:p>
    <w:p/>
    <w:p>
      <w:pPr>
        <w:pStyle w:val="Heading3"/>
      </w:pPr>
      <w:r>
        <w:t>430. 2026-03-20 03:45 UTC</w:t>
      </w:r>
    </w:p>
    <w:p>
      <w:pPr>
        <w:ind w:left="360"/>
      </w:pPr>
      <w:r>
        <w:t>Anyways AI should make it easy for you. Ask any LLM about each trade you see getting shared here in real time, I hate to make anything obscure to new people but the game is actually akin to ‘risk’ and ‘reward’ and is exactly how it’s legal.</w:t>
        <w:br/>
        <w:t>Legal and of course… unfair.</w:t>
      </w:r>
    </w:p>
    <w:p>
      <w:pPr/>
      <w:r>
        <w:rPr>
          <w:i/>
          <w:color w:val="808080"/>
          <w:sz w:val="18"/>
        </w:rPr>
        <w:t>❤️ 24 | 🔄 0 | 💬 1</w:t>
      </w:r>
    </w:p>
    <w:p/>
    <w:p>
      <w:pPr>
        <w:pStyle w:val="Heading3"/>
      </w:pPr>
      <w:r>
        <w:t>431. 2026-03-20 03:41 UTC</w:t>
      </w:r>
    </w:p>
    <w:p>
      <w:pPr>
        <w:ind w:left="360"/>
      </w:pPr>
      <w:r>
        <w:t>Go to https://t.co/SESIb0hGfS. Careers. First thing you will see are these job postings for quantitative investing where, and I quote “goal is to construct each portfolio to optimize risk and reward,” ….</w:t>
        <w:br/>
        <w:br/>
        <w:t>Make a couple trades that stop for a penny loss, make WAY following rules.</w:t>
      </w:r>
    </w:p>
    <w:p>
      <w:pPr/>
      <w:r>
        <w:rPr>
          <w:i/>
          <w:color w:val="808080"/>
          <w:sz w:val="18"/>
        </w:rPr>
        <w:t>❤️ 14 | 🔄 0 | 💬 2</w:t>
      </w:r>
    </w:p>
    <w:p/>
    <w:p>
      <w:pPr>
        <w:pStyle w:val="Heading3"/>
      </w:pPr>
      <w:r>
        <w:t>432. 2026-03-20 03:37 UTC</w:t>
      </w:r>
    </w:p>
    <w:p>
      <w:pPr>
        <w:ind w:left="360"/>
      </w:pPr>
      <w:r>
        <w:t>Fact: I don’t know what the future holds with any one of these positions, just that I buy very low, way sell higher because I trade relevant algorithms. Now and then trades I buy dirt cheap—are part of the procedural liquidity grabs used by trading desks @ JPM/citadel/etc. FYI.</w:t>
      </w:r>
    </w:p>
    <w:p>
      <w:pPr/>
      <w:r>
        <w:rPr>
          <w:i/>
          <w:color w:val="808080"/>
          <w:sz w:val="18"/>
        </w:rPr>
        <w:t>❤️ 42 | 🔄 0 | 💬 1</w:t>
      </w:r>
    </w:p>
    <w:p/>
    <w:p>
      <w:pPr>
        <w:pStyle w:val="Heading3"/>
      </w:pPr>
      <w:r>
        <w:t>433. 2026-03-19 20:08 UTC</w:t>
      </w:r>
    </w:p>
    <w:p>
      <w:pPr>
        <w:ind w:left="360"/>
      </w:pPr>
      <w:r>
        <w:t>@marioc48 I think so. Trump and Netanyahu saying there’s not much left to do.</w:t>
      </w:r>
    </w:p>
    <w:p>
      <w:pPr/>
      <w:r>
        <w:rPr>
          <w:i/>
          <w:color w:val="808080"/>
          <w:sz w:val="18"/>
        </w:rPr>
        <w:t>❤️ 6 | 🔄 0 | 💬 1</w:t>
      </w:r>
    </w:p>
    <w:p/>
    <w:p>
      <w:pPr>
        <w:pStyle w:val="Heading3"/>
      </w:pPr>
      <w:r>
        <w:t>434. 2026-03-19 20:00 UTC</w:t>
      </w:r>
    </w:p>
    <w:p>
      <w:pPr>
        <w:ind w:left="360"/>
      </w:pPr>
      <w:r>
        <w:t>This is my real time and threaded IXIC at 21,853. https://t.co/NHkg6LHA0f</w:t>
      </w:r>
    </w:p>
    <w:p>
      <w:pPr/>
      <w:r>
        <w:rPr>
          <w:i/>
          <w:color w:val="808080"/>
          <w:sz w:val="18"/>
        </w:rPr>
        <w:t>❤️ 7 | 🔄 0 | 💬 2</w:t>
      </w:r>
    </w:p>
    <w:p/>
    <w:p>
      <w:pPr>
        <w:pStyle w:val="Heading3"/>
      </w:pPr>
      <w:r>
        <w:t>435. 2026-03-19 19:44 UTC</w:t>
      </w:r>
    </w:p>
    <w:p>
      <w:pPr>
        <w:ind w:left="360"/>
      </w:pPr>
      <w:r>
        <w:t>@Barchart Why do you post this after-the-fact?</w:t>
      </w:r>
    </w:p>
    <w:p>
      <w:pPr/>
      <w:r>
        <w:rPr>
          <w:i/>
          <w:color w:val="808080"/>
          <w:sz w:val="18"/>
        </w:rPr>
        <w:t>❤️ 13 | 🔄 0 | 💬 0</w:t>
      </w:r>
    </w:p>
    <w:p/>
    <w:p>
      <w:pPr>
        <w:pStyle w:val="Heading3"/>
      </w:pPr>
      <w:r>
        <w:t>436. 2026-03-19 19:43 UTC</w:t>
      </w:r>
    </w:p>
    <w:p>
      <w:pPr>
        <w:ind w:left="360"/>
      </w:pPr>
      <w:r>
        <w:t>So that’s it for the War with Iran?</w:t>
        <w:br/>
        <w:t>It was all to purchase the NASDAQ’s IXIC at 21,853?</w:t>
        <w:br/>
        <w:br/>
        <w:t>You’ll be the first to know.</w:t>
      </w:r>
    </w:p>
    <w:p>
      <w:pPr/>
      <w:r>
        <w:rPr>
          <w:i/>
          <w:color w:val="808080"/>
          <w:sz w:val="18"/>
        </w:rPr>
        <w:t>❤️ 51 | 🔄 4 | 💬 3</w:t>
      </w:r>
    </w:p>
    <w:p/>
    <w:p>
      <w:pPr>
        <w:pStyle w:val="Heading3"/>
      </w:pPr>
      <w:r>
        <w:t>437. 2026-03-19 19:42 UTC</w:t>
      </w:r>
    </w:p>
    <w:p>
      <w:pPr>
        <w:ind w:left="360"/>
      </w:pPr>
      <w:r>
        <w:t>@MAGATARD1776 The NASDAQ will continue to push the market higher as long as that IXIC program at 21,853 is being manipulated higher.</w:t>
      </w:r>
    </w:p>
    <w:p>
      <w:pPr/>
      <w:r>
        <w:rPr>
          <w:i/>
          <w:color w:val="808080"/>
          <w:sz w:val="18"/>
        </w:rPr>
        <w:t>❤️ 5 | 🔄 0 | 💬 1</w:t>
      </w:r>
    </w:p>
    <w:p/>
    <w:p>
      <w:pPr>
        <w:pStyle w:val="Heading3"/>
      </w:pPr>
      <w:r>
        <w:t>438. 2026-03-19 19:08 UTC</w:t>
      </w:r>
    </w:p>
    <w:p>
      <w:pPr>
        <w:ind w:left="360"/>
      </w:pPr>
      <w:r>
        <w:t>NASDAQ went positive good thing I purchased TQQQ.</w:t>
      </w:r>
    </w:p>
    <w:p>
      <w:pPr/>
      <w:r>
        <w:rPr>
          <w:i/>
          <w:color w:val="808080"/>
          <w:sz w:val="18"/>
        </w:rPr>
        <w:t>❤️ 35 | 🔄 2 | 💬 1</w:t>
      </w:r>
    </w:p>
    <w:p/>
    <w:p>
      <w:pPr>
        <w:pStyle w:val="Heading3"/>
      </w:pPr>
      <w:r>
        <w:t>439. 2026-03-19 19:07 UTC</w:t>
      </w:r>
    </w:p>
    <w:p>
      <w:pPr>
        <w:ind w:left="360"/>
      </w:pPr>
      <w:r>
        <w:t>Did it! https://t.co/aSvm9r88uN</w:t>
      </w:r>
    </w:p>
    <w:p>
      <w:pPr/>
      <w:r>
        <w:rPr>
          <w:i/>
          <w:color w:val="808080"/>
          <w:sz w:val="18"/>
        </w:rPr>
        <w:t>❤️ 18 | 🔄 1 | 💬 0</w:t>
      </w:r>
    </w:p>
    <w:p/>
    <w:p>
      <w:pPr>
        <w:pStyle w:val="Heading3"/>
      </w:pPr>
      <w:r>
        <w:t>440. 2026-03-19 19:06 UTC</w:t>
      </w:r>
    </w:p>
    <w:p>
      <w:pPr>
        <w:ind w:left="360"/>
      </w:pPr>
      <w:r>
        <w:t>Okay so I took penny losses on TSLR/ORCX.</w:t>
        <w:br/>
        <w:t>Okay well check my TQQQ. math!</w:t>
      </w:r>
    </w:p>
    <w:p>
      <w:pPr/>
      <w:r>
        <w:rPr>
          <w:i/>
          <w:color w:val="808080"/>
          <w:sz w:val="18"/>
        </w:rPr>
        <w:t>❤️ 30 | 🔄 0 | 💬 3</w:t>
      </w:r>
    </w:p>
    <w:p/>
    <w:p>
      <w:pPr>
        <w:pStyle w:val="Heading3"/>
      </w:pPr>
      <w:r>
        <w:t>441. 2026-03-19 19:00 UTC</w:t>
      </w:r>
    </w:p>
    <w:p>
      <w:pPr>
        <w:ind w:left="360"/>
      </w:pPr>
      <w:r>
        <w:t>@MythicalBets You don’t know how math works because you’re a dumbass lol</w:t>
      </w:r>
    </w:p>
    <w:p>
      <w:pPr/>
      <w:r>
        <w:rPr>
          <w:i/>
          <w:color w:val="808080"/>
          <w:sz w:val="18"/>
        </w:rPr>
        <w:t>❤️ 8 | 🔄 0 | 💬 0</w:t>
      </w:r>
    </w:p>
    <w:p/>
    <w:p>
      <w:pPr>
        <w:pStyle w:val="Heading3"/>
      </w:pPr>
      <w:r>
        <w:t>442. 2026-03-19 18:49 UTC</w:t>
      </w:r>
    </w:p>
    <w:p>
      <w:pPr>
        <w:ind w:left="360"/>
      </w:pPr>
      <w:r>
        <w:t>Last champ is the NASDAQ here.</w:t>
      </w:r>
    </w:p>
    <w:p>
      <w:pPr/>
      <w:r>
        <w:rPr>
          <w:i/>
          <w:color w:val="808080"/>
          <w:sz w:val="18"/>
        </w:rPr>
        <w:t>❤️ 23 | 🔄 1 | 💬 5</w:t>
      </w:r>
    </w:p>
    <w:p/>
    <w:p>
      <w:pPr>
        <w:pStyle w:val="Heading3"/>
      </w:pPr>
      <w:r>
        <w:t>443. 2026-03-19 18:49 UTC</w:t>
      </w:r>
    </w:p>
    <w:p>
      <w:pPr>
        <w:ind w:left="360"/>
      </w:pPr>
      <w:r>
        <w:t>That’s the termination of my real time and threaded TSLQ short at 23.98.</w:t>
      </w:r>
    </w:p>
    <w:p>
      <w:pPr/>
      <w:r>
        <w:rPr>
          <w:i/>
          <w:color w:val="808080"/>
          <w:sz w:val="18"/>
        </w:rPr>
        <w:t>❤️ 4 | 🔄 0 | 💬 0</w:t>
      </w:r>
    </w:p>
    <w:p/>
    <w:p>
      <w:pPr>
        <w:pStyle w:val="Heading3"/>
      </w:pPr>
      <w:r>
        <w:t>444. 2026-03-19 18:14 UTC</w:t>
      </w:r>
    </w:p>
    <w:p>
      <w:pPr>
        <w:ind w:left="360"/>
      </w:pPr>
      <w:r>
        <w:t>That's the short squeeze. I told you in advance.</w:t>
      </w:r>
    </w:p>
    <w:p>
      <w:pPr/>
      <w:r>
        <w:rPr>
          <w:i/>
          <w:color w:val="808080"/>
          <w:sz w:val="18"/>
        </w:rPr>
        <w:t>❤️ 43 | 🔄 0 | 💬 4</w:t>
      </w:r>
    </w:p>
    <w:p/>
    <w:p>
      <w:pPr>
        <w:pStyle w:val="Heading3"/>
      </w:pPr>
      <w:r>
        <w:t>445. 2026-03-19 18:06 UTC</w:t>
      </w:r>
    </w:p>
    <w:p>
      <w:pPr>
        <w:ind w:left="360"/>
      </w:pPr>
      <w:r>
        <w:t>This is my $IXIC at 21,853. https://t.co/xa8A16XYYi</w:t>
      </w:r>
    </w:p>
    <w:p>
      <w:pPr/>
      <w:r>
        <w:rPr>
          <w:i/>
          <w:color w:val="808080"/>
          <w:sz w:val="18"/>
        </w:rPr>
        <w:t>❤️ 2 | 🔄 0 | 💬 2</w:t>
      </w:r>
    </w:p>
    <w:p/>
    <w:p>
      <w:pPr>
        <w:pStyle w:val="Heading3"/>
      </w:pPr>
      <w:r>
        <w:t>446. 2026-03-19 17:41 UTC</w:t>
      </w:r>
    </w:p>
    <w:p>
      <w:pPr>
        <w:ind w:left="360"/>
      </w:pPr>
      <w:r>
        <w:t>This is my TSLQ short at 23.98 . https://t.co/M5mGCHGWSK</w:t>
      </w:r>
    </w:p>
    <w:p>
      <w:pPr/>
      <w:r>
        <w:rPr>
          <w:i/>
          <w:color w:val="808080"/>
          <w:sz w:val="18"/>
        </w:rPr>
        <w:t>❤️ 4 | 🔄 0 | 💬 1</w:t>
      </w:r>
    </w:p>
    <w:p/>
    <w:p>
      <w:pPr>
        <w:pStyle w:val="Heading3"/>
      </w:pPr>
      <w:r>
        <w:t>447. 2026-03-19 16:14 UTC</w:t>
      </w:r>
    </w:p>
    <w:p>
      <w:pPr>
        <w:ind w:left="360"/>
      </w:pPr>
      <w:r>
        <w:t>If you’re wondering why:</w:t>
        <w:br/>
        <w:t>IXIC [MA28 MA55 MA111 * MA221 MA442 MA884]</w:t>
        <w:br/>
        <w:t>and TSLQ [MA39 MA78 MA156 * MA311 MA622 MA944]</w:t>
        <w:br/>
        <w:br/>
        <w:t>It’s because U.S. and Japan are meeting right now and both head of states are both two time servants.</w:t>
        <w:br/>
        <w:br/>
        <w:t>So banks used dual sequence SMA outfits.</w:t>
      </w:r>
    </w:p>
    <w:p>
      <w:pPr/>
      <w:r>
        <w:rPr>
          <w:i/>
          <w:color w:val="808080"/>
          <w:sz w:val="18"/>
        </w:rPr>
        <w:t>❤️ 17 | 🔄 1 | 💬 3</w:t>
      </w:r>
    </w:p>
    <w:p/>
    <w:p>
      <w:pPr>
        <w:pStyle w:val="Heading3"/>
      </w:pPr>
      <w:r>
        <w:t>448. 2026-03-19 16:10 UTC</w:t>
      </w:r>
    </w:p>
    <w:p>
      <w:pPr>
        <w:ind w:left="360"/>
      </w:pPr>
      <w:r>
        <w:t>I was right and it’s happening now because of US 45/47 meeting with Japan 104/105.</w:t>
      </w:r>
    </w:p>
    <w:p>
      <w:pPr/>
      <w:r>
        <w:rPr>
          <w:i/>
          <w:color w:val="808080"/>
          <w:sz w:val="18"/>
        </w:rPr>
        <w:t>❤️ 11 | 🔄 1 | 💬 1</w:t>
      </w:r>
    </w:p>
    <w:p/>
    <w:p>
      <w:pPr>
        <w:pStyle w:val="Heading3"/>
      </w:pPr>
      <w:r>
        <w:t>449. 2026-03-19 15:32 UTC</w:t>
      </w:r>
    </w:p>
    <w:p>
      <w:pPr>
        <w:ind w:left="360"/>
      </w:pPr>
      <w:r>
        <w:t>Banks terminated that precision ORCX trade and moved on to IXIC and [s]TSLQ first thing in the morning. Fingers crossed there’s a short squeeze to get the S&amp;amp;P 500, Nasdaq, and Dow Jones systems positive. Regardless of all the Iran War press reports.</w:t>
      </w:r>
    </w:p>
    <w:p>
      <w:pPr/>
      <w:r>
        <w:rPr>
          <w:i/>
          <w:color w:val="808080"/>
          <w:sz w:val="18"/>
        </w:rPr>
        <w:t>❤️ 46 | 🔄 4 | 💬 2</w:t>
      </w:r>
    </w:p>
    <w:p/>
    <w:p>
      <w:pPr>
        <w:pStyle w:val="Heading3"/>
      </w:pPr>
      <w:r>
        <w:t>450. 2026-03-19 14:32 UTC</w:t>
      </w:r>
    </w:p>
    <w:p>
      <w:pPr>
        <w:ind w:left="360"/>
      </w:pPr>
      <w:r>
        <w:t>This is my real time and threaded IXIC at 21,853. https://t.co/fYRnCTqzWf</w:t>
      </w:r>
    </w:p>
    <w:p>
      <w:pPr/>
      <w:r>
        <w:rPr>
          <w:i/>
          <w:color w:val="808080"/>
          <w:sz w:val="18"/>
        </w:rPr>
        <w:t>❤️ 6 | 🔄 0 | 💬 1</w:t>
      </w:r>
    </w:p>
    <w:p/>
    <w:p>
      <w:pPr>
        <w:pStyle w:val="Heading3"/>
      </w:pPr>
      <w:r>
        <w:t>451. 2026-03-19 14:25 UTC</w:t>
      </w:r>
    </w:p>
    <w:p>
      <w:pPr>
        <w:ind w:left="360"/>
      </w:pPr>
      <w:r>
        <w:t>This is my real time and threaded TSLQ short at 23.98. https://t.co/xdz9AifVpK</w:t>
      </w:r>
    </w:p>
    <w:p>
      <w:pPr/>
      <w:r>
        <w:rPr>
          <w:i/>
          <w:color w:val="808080"/>
          <w:sz w:val="18"/>
        </w:rPr>
        <w:t>❤️ 6 | 🔄 0 | 💬 1</w:t>
      </w:r>
    </w:p>
    <w:p/>
    <w:p>
      <w:pPr>
        <w:pStyle w:val="Heading3"/>
      </w:pPr>
      <w:r>
        <w:t>452. 2026-03-19 14:11 UTC</w:t>
      </w:r>
    </w:p>
    <w:p>
      <w:pPr>
        <w:ind w:left="360"/>
      </w:pPr>
      <w:r>
        <w:t>This is my real time and threaded $TSLQ short at 23.98. https://t.co/XgQtiTkmNj</w:t>
      </w:r>
    </w:p>
    <w:p>
      <w:pPr/>
      <w:r>
        <w:rPr>
          <w:i/>
          <w:color w:val="808080"/>
          <w:sz w:val="18"/>
        </w:rPr>
        <w:t>❤️ 8 | 🔄 0 | 💬 1</w:t>
      </w:r>
    </w:p>
    <w:p/>
    <w:p>
      <w:pPr>
        <w:pStyle w:val="Heading3"/>
      </w:pPr>
      <w:r>
        <w:t>453. 2026-03-19 14:08 UTC</w:t>
      </w:r>
    </w:p>
    <w:p>
      <w:pPr>
        <w:ind w:left="360"/>
      </w:pPr>
      <w:r>
        <w:t>I've purchased  $TSLR, GraniteShares 2X Long Tesla Daily.</w:t>
        <w:br/>
        <w:br/>
        <w:t>I have purchased TSLR because there is an active short program on TSLQ Tradr 2x Short TSLA Daily ETF.</w:t>
        <w:br/>
        <w:t>Dual Sequence Outfit:</w:t>
        <w:br/>
        <w:t>2H MA39 MA78 MA156 MA311 MA622 MA944.</w:t>
        <w:br/>
        <w:t>Short at [-.02] MA622, 23.98.</w:t>
        <w:br/>
        <w:br/>
        <w:t>I am short TSLQ at 23.98. https://t.co/HCTt26CNrK</w:t>
      </w:r>
    </w:p>
    <w:p>
      <w:pPr/>
      <w:r>
        <w:rPr>
          <w:i/>
          <w:color w:val="808080"/>
          <w:sz w:val="18"/>
        </w:rPr>
        <w:t>❤️ 30 | 🔄 3 | 💬 1</w:t>
      </w:r>
    </w:p>
    <w:p/>
    <w:p>
      <w:pPr>
        <w:pStyle w:val="Heading3"/>
      </w:pPr>
      <w:r>
        <w:t>454. 2026-03-19 13:54 UTC</w:t>
      </w:r>
    </w:p>
    <w:p>
      <w:pPr>
        <w:ind w:left="360"/>
      </w:pPr>
      <w:r>
        <w:t xml:space="preserve">This is my real time and threaded </w:t>
        <w:br/>
        <w:t>IXIC at 21,853. https://t.co/HrKY6BX9N4</w:t>
      </w:r>
    </w:p>
    <w:p>
      <w:pPr/>
      <w:r>
        <w:rPr>
          <w:i/>
          <w:color w:val="808080"/>
          <w:sz w:val="18"/>
        </w:rPr>
        <w:t>❤️ 14 | 🔄 0 | 💬 1</w:t>
      </w:r>
    </w:p>
    <w:p/>
    <w:p>
      <w:pPr>
        <w:pStyle w:val="Heading3"/>
      </w:pPr>
      <w:r>
        <w:t>455. 2026-03-19 13:52 UTC</w:t>
      </w:r>
    </w:p>
    <w:p>
      <w:pPr>
        <w:ind w:left="360"/>
      </w:pPr>
      <w:r>
        <w:t>I have purchased the NASDAQ's $TQQQ.</w:t>
        <w:br/>
        <w:t>IXIC at 21853.</w:t>
        <w:br/>
        <w:t>MA884</w:t>
        <w:br/>
        <w:t>Outfit MA28 MA55 MA111 MA221 MA442 MA884.</w:t>
        <w:br/>
        <w:t>I will cut the trade on a singular penny break of the program in anticipation of all major market systems going positive. https://t.co/8LNsreG7s7</w:t>
      </w:r>
    </w:p>
    <w:p>
      <w:pPr/>
      <w:r>
        <w:rPr>
          <w:i/>
          <w:color w:val="808080"/>
          <w:sz w:val="18"/>
        </w:rPr>
        <w:t>❤️ 53 | 🔄 5 | 💬 8</w:t>
      </w:r>
    </w:p>
    <w:p/>
    <w:p>
      <w:pPr>
        <w:pStyle w:val="Heading3"/>
      </w:pPr>
      <w:r>
        <w:t>456. 2026-03-19 13:30 UTC</w:t>
      </w:r>
    </w:p>
    <w:p>
      <w:pPr>
        <w:ind w:left="360"/>
      </w:pPr>
      <w:r>
        <w:t>That's the termination of my real time and threaded ORCX as the major market opens negative on all market systems. https://t.co/EfhEINhgyP</w:t>
      </w:r>
    </w:p>
    <w:p>
      <w:pPr/>
      <w:r>
        <w:rPr>
          <w:i/>
          <w:color w:val="808080"/>
          <w:sz w:val="18"/>
        </w:rPr>
        <w:t>❤️ 13 | 🔄 0 | 💬 3</w:t>
      </w:r>
    </w:p>
    <w:p/>
    <w:p>
      <w:pPr>
        <w:pStyle w:val="Heading3"/>
      </w:pPr>
      <w:r>
        <w:t>457. 2026-03-19 03:16 UTC</w:t>
      </w:r>
    </w:p>
    <w:p>
      <w:pPr>
        <w:ind w:left="360"/>
      </w:pPr>
      <w:r>
        <w:t>That’s it. Clear overview. No nonsense. You see it, I say it, it happens. Welcome newbies!</w:t>
      </w:r>
    </w:p>
    <w:p>
      <w:pPr/>
      <w:r>
        <w:rPr>
          <w:i/>
          <w:color w:val="808080"/>
          <w:sz w:val="18"/>
        </w:rPr>
        <w:t>❤️ 41 | 🔄 0 | 💬 1</w:t>
      </w:r>
    </w:p>
    <w:p/>
    <w:p>
      <w:pPr>
        <w:pStyle w:val="Heading3"/>
      </w:pPr>
      <w:r>
        <w:t>458. 2026-03-19 03:15 UTC</w:t>
      </w:r>
    </w:p>
    <w:p>
      <w:pPr>
        <w:ind w:left="360"/>
      </w:pPr>
      <w:r>
        <w:t>4. This page is sharing a fresh Oracle, ORCX, program.</w:t>
        <w:br/>
        <w:br/>
        <w:t>5. Major market futures are higher as the U.S. brokers fx/oil deals as the war progresses.</w:t>
      </w:r>
    </w:p>
    <w:p>
      <w:pPr/>
      <w:r>
        <w:rPr>
          <w:i/>
          <w:color w:val="808080"/>
          <w:sz w:val="18"/>
        </w:rPr>
        <w:t>❤️ 18 | 🔄 0 | 💬 1</w:t>
      </w:r>
    </w:p>
    <w:p/>
    <w:p>
      <w:pPr>
        <w:pStyle w:val="Heading3"/>
      </w:pPr>
      <w:r>
        <w:t>459. 2026-03-19 03:14 UTC</w:t>
      </w:r>
    </w:p>
    <w:p>
      <w:pPr>
        <w:ind w:left="360"/>
      </w:pPr>
      <w:r>
        <w:t>Let’s go over a few things in list format</w:t>
        <w:br/>
        <w:br/>
        <w:t>1. This page documented the Market Top which was a product of banks manipulating my SPXU (S&amp;amp;P 500 3x short) and DOG/SDOW (Dow30 short/DJI 3x short).</w:t>
        <w:br/>
        <w:br/>
        <w:t>2. I secured the trades as they shocked higher.</w:t>
        <w:br/>
        <w:br/>
        <w:t>3. Each market system closed negative.</w:t>
      </w:r>
    </w:p>
    <w:p>
      <w:pPr/>
      <w:r>
        <w:rPr>
          <w:i/>
          <w:color w:val="808080"/>
          <w:sz w:val="18"/>
        </w:rPr>
        <w:t>❤️ 46 | 🔄 1 | 💬 1</w:t>
      </w:r>
    </w:p>
    <w:p/>
    <w:p>
      <w:pPr>
        <w:pStyle w:val="Heading3"/>
      </w:pPr>
      <w:r>
        <w:t>460. 2026-03-18 23:25 UTC</w:t>
      </w:r>
    </w:p>
    <w:p>
      <w:pPr>
        <w:ind w:left="360"/>
      </w:pPr>
      <w:r>
        <w:t>@davemaoite I think it’s odd as well— considering the S&amp;amp;P 500, Nasdaq, and Dow Jones systems are negative with Oil rising this session.</w:t>
      </w:r>
    </w:p>
    <w:p>
      <w:pPr/>
      <w:r>
        <w:rPr>
          <w:i/>
          <w:color w:val="808080"/>
          <w:sz w:val="18"/>
        </w:rPr>
        <w:t>❤️ 6 | 🔄 0 | 💬 0</w:t>
      </w:r>
    </w:p>
    <w:p/>
    <w:p>
      <w:pPr>
        <w:pStyle w:val="Heading3"/>
      </w:pPr>
      <w:r>
        <w:t>461. 2026-03-18 19:46 UTC</w:t>
      </w:r>
    </w:p>
    <w:p>
      <w:pPr>
        <w:ind w:left="360"/>
      </w:pPr>
      <w:r>
        <w:t>@OthelloOcho It will obfuscate the price action and SMA outfit—but the program should remain positive following the 3x price multiplication!</w:t>
      </w:r>
    </w:p>
    <w:p>
      <w:pPr/>
      <w:r>
        <w:rPr>
          <w:i/>
          <w:color w:val="808080"/>
          <w:sz w:val="18"/>
        </w:rPr>
        <w:t>❤️ 2 | 🔄 0 | 💬 1</w:t>
      </w:r>
    </w:p>
    <w:p/>
    <w:p>
      <w:pPr>
        <w:pStyle w:val="Heading3"/>
      </w:pPr>
      <w:r>
        <w:t>462. 2026-03-18 19:42 UTC</w:t>
      </w:r>
    </w:p>
    <w:p>
      <w:pPr>
        <w:ind w:left="360"/>
      </w:pPr>
      <w:r>
        <w:t>I figured it out myself! I’ll write a book about it when I sunset my career in finance. https://t.co/jNUm04Au4C</w:t>
      </w:r>
    </w:p>
    <w:p>
      <w:pPr/>
      <w:r>
        <w:rPr>
          <w:i/>
          <w:color w:val="808080"/>
          <w:sz w:val="18"/>
        </w:rPr>
        <w:t>❤️ 38 | 🔄 0 | 💬 4</w:t>
      </w:r>
    </w:p>
    <w:p/>
    <w:p>
      <w:pPr>
        <w:pStyle w:val="Heading3"/>
      </w:pPr>
      <w:r>
        <w:t>463. 2026-03-18 19:05 UTC</w:t>
      </w:r>
    </w:p>
    <w:p>
      <w:pPr>
        <w:ind w:left="360"/>
      </w:pPr>
      <w:r>
        <w:t>Dangerously too far invested! https://t.co/2Jien4f5gM</w:t>
      </w:r>
    </w:p>
    <w:p>
      <w:pPr/>
      <w:r>
        <w:rPr>
          <w:i/>
          <w:color w:val="808080"/>
          <w:sz w:val="18"/>
        </w:rPr>
        <w:t>❤️ 21 | 🔄 0 | 💬 1</w:t>
      </w:r>
    </w:p>
    <w:p/>
    <w:p>
      <w:pPr>
        <w:pStyle w:val="Heading3"/>
      </w:pPr>
      <w:r>
        <w:t>464. 2026-03-18 18:26 UTC</w:t>
      </w:r>
    </w:p>
    <w:p>
      <w:pPr>
        <w:ind w:left="360"/>
      </w:pPr>
      <w:r>
        <w:t>Let me show @defianceinvest how the US stock market works. https://t.co/7tzZhgNfuH</w:t>
      </w:r>
    </w:p>
    <w:p>
      <w:pPr/>
      <w:r>
        <w:rPr>
          <w:i/>
          <w:color w:val="808080"/>
          <w:sz w:val="18"/>
        </w:rPr>
        <w:t>❤️ 20 | 🔄 0 | 💬 1</w:t>
      </w:r>
    </w:p>
    <w:p/>
    <w:p>
      <w:pPr>
        <w:pStyle w:val="Heading3"/>
      </w:pPr>
      <w:r>
        <w:t>465. 2026-03-18 18:19 UTC</w:t>
      </w:r>
    </w:p>
    <w:p>
      <w:pPr>
        <w:ind w:left="360"/>
      </w:pPr>
      <w:r>
        <w:t>This is my real time and threaded ORCX at 9.43 . https://t.co/EcWvi4Xeev</w:t>
      </w:r>
    </w:p>
    <w:p>
      <w:pPr/>
      <w:r>
        <w:rPr>
          <w:i/>
          <w:color w:val="808080"/>
          <w:sz w:val="18"/>
        </w:rPr>
        <w:t>❤️ 16 | 🔄 0 | 💬 2</w:t>
      </w:r>
    </w:p>
    <w:p/>
    <w:p>
      <w:pPr>
        <w:pStyle w:val="Heading3"/>
      </w:pPr>
      <w:r>
        <w:t>466. 2026-03-18 18:13 UTC</w:t>
      </w:r>
    </w:p>
    <w:p>
      <w:pPr>
        <w:ind w:left="360"/>
      </w:pPr>
      <w:r>
        <w:t>I have purchased ORCX.</w:t>
        <w:br/>
        <w:t>Defense Daily Target 2X Long ORCL ETF.</w:t>
        <w:br/>
        <w:t>15M 33 66 99 333 666 999 outfit.</w:t>
        <w:br/>
        <w:t>MA333 at 9.43 .</w:t>
        <w:br/>
        <w:br/>
        <w:t>I will cut the trade on a singular penny break of $ORCX at 9.43 where the program commenced. https://t.co/370Zosppyq</w:t>
      </w:r>
    </w:p>
    <w:p>
      <w:pPr/>
      <w:r>
        <w:rPr>
          <w:i/>
          <w:color w:val="808080"/>
          <w:sz w:val="18"/>
        </w:rPr>
        <w:t>❤️ 50 | 🔄 4 | 💬 10</w:t>
      </w:r>
    </w:p>
    <w:p/>
    <w:p>
      <w:pPr>
        <w:pStyle w:val="Heading3"/>
      </w:pPr>
      <w:r>
        <w:t>467. 2026-03-18 17:39 UTC</w:t>
      </w:r>
    </w:p>
    <w:p>
      <w:pPr>
        <w:ind w:left="360"/>
      </w:pPr>
      <w:r>
        <w:t>@jpmorgan I have secured full profit on my blowout, real time, and threaded $SPXU at 48.78 . https://t.co/I5XRAacOx5</w:t>
      </w:r>
    </w:p>
    <w:p>
      <w:pPr/>
      <w:r>
        <w:rPr>
          <w:i/>
          <w:color w:val="808080"/>
          <w:sz w:val="18"/>
        </w:rPr>
        <w:t>❤️ 15 | 🔄 0 | 💬 2</w:t>
      </w:r>
    </w:p>
    <w:p/>
    <w:p>
      <w:pPr>
        <w:pStyle w:val="Heading3"/>
      </w:pPr>
      <w:r>
        <w:t>468. 2026-03-18 17:36 UTC</w:t>
      </w:r>
    </w:p>
    <w:p>
      <w:pPr>
        <w:ind w:left="360"/>
      </w:pPr>
      <w:r>
        <w:t>@f_bernier I use lightspeed!</w:t>
      </w:r>
    </w:p>
    <w:p>
      <w:pPr/>
      <w:r>
        <w:rPr>
          <w:i/>
          <w:color w:val="808080"/>
          <w:sz w:val="18"/>
        </w:rPr>
        <w:t>❤️ 4 | 🔄 0 | 💬 1</w:t>
      </w:r>
    </w:p>
    <w:p/>
    <w:p>
      <w:pPr>
        <w:pStyle w:val="Heading3"/>
      </w:pPr>
      <w:r>
        <w:t>469. 2026-03-18 16:53 UTC</w:t>
      </w:r>
    </w:p>
    <w:p>
      <w:pPr>
        <w:ind w:left="360"/>
      </w:pPr>
      <w:r>
        <w:t>Dear developers that follow this page, your ability to actually understand the stock market is a matter of 20 minutes of going through this page, reading the repository, downloading influxDB and using your best python skills to rank the information in the repository. Enjoy!</w:t>
      </w:r>
    </w:p>
    <w:p>
      <w:pPr/>
      <w:r>
        <w:rPr>
          <w:i/>
          <w:color w:val="808080"/>
          <w:sz w:val="18"/>
        </w:rPr>
        <w:t>❤️ 52 | 🔄 2 | 💬 4</w:t>
      </w:r>
    </w:p>
    <w:p/>
    <w:p>
      <w:pPr>
        <w:pStyle w:val="Heading3"/>
      </w:pPr>
      <w:r>
        <w:t>470. 2026-03-18 16:31 UTC</w:t>
      </w:r>
    </w:p>
    <w:p>
      <w:pPr>
        <w:ind w:left="360"/>
      </w:pPr>
      <w:r>
        <w:t>Also a great idea to follow some of the people who frequent the replies to this page. They know—and they’ll know that you know!</w:t>
      </w:r>
    </w:p>
    <w:p>
      <w:pPr/>
      <w:r>
        <w:rPr>
          <w:i/>
          <w:color w:val="808080"/>
          <w:sz w:val="18"/>
        </w:rPr>
        <w:t>❤️ 24 | 🔄 1 | 💬 2</w:t>
      </w:r>
    </w:p>
    <w:p/>
    <w:p>
      <w:pPr>
        <w:pStyle w:val="Heading3"/>
      </w:pPr>
      <w:r>
        <w:t>471. 2026-03-18 16:27 UTC</w:t>
      </w:r>
    </w:p>
    <w:p>
      <w:pPr>
        <w:ind w:left="360"/>
      </w:pPr>
      <w:r>
        <w:t>@AznPwr86 I sure hope they do, I’m under a shit ton of legal seals! 😭</w:t>
      </w:r>
    </w:p>
    <w:p>
      <w:pPr/>
      <w:r>
        <w:rPr>
          <w:i/>
          <w:color w:val="808080"/>
          <w:sz w:val="18"/>
        </w:rPr>
        <w:t>❤️ 4 | 🔄 1 | 💬 1</w:t>
      </w:r>
    </w:p>
    <w:p/>
    <w:p>
      <w:pPr>
        <w:pStyle w:val="Heading3"/>
      </w:pPr>
      <w:r>
        <w:t>472. 2026-03-18 16:23 UTC</w:t>
      </w:r>
    </w:p>
    <w:p>
      <w:pPr>
        <w:ind w:left="360"/>
      </w:pPr>
      <w:r>
        <w:t>The feedback I’ve been getting lately has been blowing my mind I feel so venerated.</w:t>
      </w:r>
    </w:p>
    <w:p>
      <w:pPr/>
      <w:r>
        <w:rPr>
          <w:i/>
          <w:color w:val="808080"/>
          <w:sz w:val="18"/>
        </w:rPr>
        <w:t>❤️ 37 | 🔄 0 | 💬 1</w:t>
      </w:r>
    </w:p>
    <w:p/>
    <w:p>
      <w:pPr>
        <w:pStyle w:val="Heading3"/>
      </w:pPr>
      <w:r>
        <w:t>473. 2026-03-18 16:22 UTC</w:t>
      </w:r>
    </w:p>
    <w:p>
      <w:pPr>
        <w:ind w:left="360"/>
      </w:pPr>
      <w:r>
        <w:t>@FUT_knowz As a matter of fact, in the GitHub repository linked to the page! https://t.co/5gw01M2bbl</w:t>
      </w:r>
    </w:p>
    <w:p>
      <w:pPr/>
      <w:r>
        <w:rPr>
          <w:i/>
          <w:color w:val="808080"/>
          <w:sz w:val="18"/>
        </w:rPr>
        <w:t>❤️ 6 | 🔄 0 | 💬 1</w:t>
      </w:r>
    </w:p>
    <w:p/>
    <w:p>
      <w:pPr>
        <w:pStyle w:val="Heading3"/>
      </w:pPr>
      <w:r>
        <w:t>474. 2026-03-18 16:13 UTC</w:t>
      </w:r>
    </w:p>
    <w:p>
      <w:pPr>
        <w:ind w:left="360"/>
      </w:pPr>
      <w:r>
        <w:t>Let me take a moment to say that the most educated people in finance are on this page and it’s because they took a moment to understand the work here. Those same people asked questions. If someone in finance can’t give an operational definition of SMA outfits, consider them lost.</w:t>
      </w:r>
    </w:p>
    <w:p>
      <w:pPr/>
      <w:r>
        <w:rPr>
          <w:i/>
          <w:color w:val="808080"/>
          <w:sz w:val="18"/>
        </w:rPr>
        <w:t>❤️ 38 | 🔄 1 | 💬 0</w:t>
      </w:r>
    </w:p>
    <w:p/>
    <w:p>
      <w:pPr>
        <w:pStyle w:val="Heading3"/>
      </w:pPr>
      <w:r>
        <w:t>475. 2026-03-18 16:00 UTC</w:t>
      </w:r>
    </w:p>
    <w:p>
      <w:pPr>
        <w:ind w:left="360"/>
      </w:pPr>
      <w:r>
        <w:t>This couldn’t be a better best-case-scenario for me!</w:t>
      </w:r>
    </w:p>
    <w:p>
      <w:pPr/>
      <w:r>
        <w:rPr>
          <w:i/>
          <w:color w:val="808080"/>
          <w:sz w:val="18"/>
        </w:rPr>
        <w:t>❤️ 21 | 🔄 0 | 💬 0</w:t>
      </w:r>
    </w:p>
    <w:p/>
    <w:p>
      <w:pPr>
        <w:pStyle w:val="Heading3"/>
      </w:pPr>
      <w:r>
        <w:t>476. 2026-03-18 15:59 UTC</w:t>
      </w:r>
    </w:p>
    <w:p>
      <w:pPr>
        <w:ind w:left="360"/>
      </w:pPr>
      <w:r>
        <w:t>Someone who is actually putting in the work to code some of the work I shared, is apparently getting it right. Top of the ranking yesterday, UVIX.</w:t>
        <w:br/>
        <w:t>Today’s leader? You guessed it. UVIX. https://t.co/ij13FIrpDZ</w:t>
      </w:r>
    </w:p>
    <w:p>
      <w:pPr/>
      <w:r>
        <w:rPr>
          <w:i/>
          <w:color w:val="808080"/>
          <w:sz w:val="18"/>
        </w:rPr>
        <w:t>❤️ 56 | 🔄 6 | 💬 5</w:t>
      </w:r>
    </w:p>
    <w:p/>
    <w:p>
      <w:pPr>
        <w:pStyle w:val="Heading3"/>
      </w:pPr>
      <w:r>
        <w:t>477. 2026-03-17 18:38 UTC</w:t>
      </w:r>
    </w:p>
    <w:p>
      <w:pPr>
        <w:ind w:left="360"/>
      </w:pPr>
      <w:r>
        <w:t>@DeItaone Hey, it’s me!</w:t>
      </w:r>
    </w:p>
    <w:p>
      <w:pPr/>
      <w:r>
        <w:rPr>
          <w:i/>
          <w:color w:val="808080"/>
          <w:sz w:val="18"/>
        </w:rPr>
        <w:t>❤️ 23 | 🔄 1 | 💬 2</w:t>
      </w:r>
    </w:p>
    <w:p/>
    <w:p>
      <w:pPr>
        <w:pStyle w:val="Heading3"/>
      </w:pPr>
      <w:r>
        <w:t>478. 2026-03-17 18:38 UTC</w:t>
      </w:r>
    </w:p>
    <w:p>
      <w:pPr>
        <w:ind w:left="360"/>
      </w:pPr>
      <w:r>
        <w:t>As you know, I will always know what happens before the public gets the Press Release.</w:t>
      </w:r>
    </w:p>
    <w:p>
      <w:pPr/>
      <w:r>
        <w:rPr>
          <w:i/>
          <w:color w:val="808080"/>
          <w:sz w:val="18"/>
        </w:rPr>
        <w:t>❤️ 44 | 🔄 4 | 💬 4</w:t>
      </w:r>
    </w:p>
    <w:p/>
    <w:p>
      <w:pPr>
        <w:pStyle w:val="Heading3"/>
      </w:pPr>
      <w:r>
        <w:t>479. 2026-03-17 16:59 UTC</w:t>
      </w:r>
    </w:p>
    <w:p>
      <w:pPr>
        <w:ind w:left="360"/>
      </w:pPr>
      <w:r>
        <w:t>@margari79387522 @elonmusk Every single one of your tweets registers as schizophrenia</w:t>
      </w:r>
    </w:p>
    <w:p>
      <w:pPr/>
      <w:r>
        <w:rPr>
          <w:i/>
          <w:color w:val="808080"/>
          <w:sz w:val="18"/>
        </w:rPr>
        <w:t>❤️ 6 | 🔄 0 | 💬 2</w:t>
      </w:r>
    </w:p>
    <w:p/>
    <w:p>
      <w:pPr>
        <w:pStyle w:val="Heading3"/>
      </w:pPr>
      <w:r>
        <w:t>480. 2026-03-17 01:37 UTC</w:t>
      </w:r>
    </w:p>
    <w:p>
      <w:pPr>
        <w:ind w:left="360"/>
      </w:pPr>
      <w:r>
        <w:t>Also something $TSLA investors should watch out for.</w:t>
      </w:r>
    </w:p>
    <w:p>
      <w:pPr/>
      <w:r>
        <w:rPr>
          <w:i/>
          <w:color w:val="808080"/>
          <w:sz w:val="18"/>
        </w:rPr>
        <w:t>❤️ 17 | 🔄 1 | 💬 1</w:t>
      </w:r>
    </w:p>
    <w:p/>
    <w:p>
      <w:pPr>
        <w:pStyle w:val="Heading3"/>
      </w:pPr>
      <w:r>
        <w:t>481. 2026-03-16 22:48 UTC</w:t>
      </w:r>
    </w:p>
    <w:p>
      <w:pPr>
        <w:ind w:left="360"/>
      </w:pPr>
      <w:r>
        <w:t>@boritius @badmorgan420 It’s every single equity, every single timeframe, every single outfit. Each combination of 60k+ ranked for highest hits.</w:t>
      </w:r>
    </w:p>
    <w:p>
      <w:pPr/>
      <w:r>
        <w:rPr>
          <w:i/>
          <w:color w:val="808080"/>
          <w:sz w:val="18"/>
        </w:rPr>
        <w:t>❤️ 5 | 🔄 0 | 💬 0</w:t>
      </w:r>
    </w:p>
    <w:p/>
    <w:p>
      <w:pPr>
        <w:pStyle w:val="Heading3"/>
      </w:pPr>
      <w:r>
        <w:t>482. 2026-03-16 22:00 UTC</w:t>
      </w:r>
    </w:p>
    <w:p>
      <w:pPr>
        <w:ind w:left="360"/>
      </w:pPr>
      <w:r>
        <w:t>Can everyone fill this person in for me?</w:t>
        <w:br/>
        <w:t>Thank you in advance. https://t.co/4hNWvvlEGp</w:t>
      </w:r>
    </w:p>
    <w:p>
      <w:pPr/>
      <w:r>
        <w:rPr>
          <w:i/>
          <w:color w:val="808080"/>
          <w:sz w:val="18"/>
        </w:rPr>
        <w:t>❤️ 21 | 🔄 0 | 💬 0</w:t>
      </w:r>
    </w:p>
    <w:p/>
    <w:p>
      <w:pPr>
        <w:pStyle w:val="Heading3"/>
      </w:pPr>
      <w:r>
        <w:t>483. 2026-03-16 19:42 UTC</w:t>
      </w:r>
    </w:p>
    <w:p>
      <w:pPr>
        <w:ind w:left="360"/>
      </w:pPr>
      <w:r>
        <w:t>Should get this info out to the meme stonk and cryptocurrency community as I know they’d like to hear about what’s happening in the U.S. stock market and how it relates all back to my hard work. https://t.co/bzKDK9PJKW</w:t>
      </w:r>
    </w:p>
    <w:p>
      <w:pPr/>
      <w:r>
        <w:rPr>
          <w:i/>
          <w:color w:val="808080"/>
          <w:sz w:val="18"/>
        </w:rPr>
        <w:t>❤️ 60 | 🔄 6 | 💬 5</w:t>
      </w:r>
    </w:p>
    <w:p/>
    <w:p>
      <w:pPr>
        <w:pStyle w:val="Heading3"/>
      </w:pPr>
      <w:r>
        <w:t>484. 2026-03-16 19:19 UTC</w:t>
      </w:r>
    </w:p>
    <w:p>
      <w:pPr>
        <w:ind w:left="360"/>
      </w:pPr>
      <w:r>
        <w:t>@internetguy420 @elonmusk Click and scroll, it’s relevant to your username integer!</w:t>
      </w:r>
    </w:p>
    <w:p>
      <w:pPr/>
      <w:r>
        <w:rPr>
          <w:i/>
          <w:color w:val="808080"/>
          <w:sz w:val="18"/>
        </w:rPr>
        <w:t>❤️ 10 | 🔄 0 | 💬 0</w:t>
      </w:r>
    </w:p>
    <w:p/>
    <w:p>
      <w:pPr>
        <w:pStyle w:val="Heading3"/>
      </w:pPr>
      <w:r>
        <w:t>485. 2026-03-16 19:19 UTC</w:t>
      </w:r>
    </w:p>
    <w:p>
      <w:pPr>
        <w:ind w:left="360"/>
      </w:pPr>
      <w:r>
        <w:t>@CHILIKIWInft @elonmusk Yeah it has to do with that!</w:t>
      </w:r>
    </w:p>
    <w:p>
      <w:pPr/>
      <w:r>
        <w:rPr>
          <w:i/>
          <w:color w:val="808080"/>
          <w:sz w:val="18"/>
        </w:rPr>
        <w:t>❤️ 8 | 🔄 0 | 💬 1</w:t>
      </w:r>
    </w:p>
    <w:p/>
    <w:p>
      <w:pPr>
        <w:pStyle w:val="Heading3"/>
      </w:pPr>
      <w:r>
        <w:t>486. 2026-03-16 19:17 UTC</w:t>
      </w:r>
    </w:p>
    <w:p>
      <w:pPr>
        <w:ind w:left="360"/>
      </w:pPr>
      <w:r>
        <w:t>Well now you know!</w:t>
      </w:r>
    </w:p>
    <w:p>
      <w:pPr/>
      <w:r>
        <w:rPr>
          <w:i/>
          <w:color w:val="808080"/>
          <w:sz w:val="18"/>
        </w:rPr>
        <w:t>❤️ 23 | 🔄 1 | 💬 1</w:t>
      </w:r>
    </w:p>
    <w:p/>
    <w:p>
      <w:pPr>
        <w:pStyle w:val="Heading3"/>
      </w:pPr>
      <w:r>
        <w:t>487. 2026-03-16 10:03 UTC</w:t>
      </w:r>
    </w:p>
    <w:p>
      <w:pPr>
        <w:ind w:left="360"/>
      </w:pPr>
      <w:r>
        <w:t>Time to drop the really big bomb:</w:t>
        <w:br/>
        <w:t>@ElonMusk is in my report to the SEC.</w:t>
        <w:br/>
        <w:t>That is what's coming out in April.</w:t>
        <w:br/>
        <w:t>Have a nice day, Elon!</w:t>
      </w:r>
    </w:p>
    <w:p>
      <w:pPr/>
      <w:r>
        <w:rPr>
          <w:i/>
          <w:color w:val="808080"/>
          <w:sz w:val="18"/>
        </w:rPr>
        <w:t>❤️ 591 | 🔄 67 | 💬 27</w:t>
      </w:r>
    </w:p>
    <w:p/>
    <w:p>
      <w:pPr>
        <w:pStyle w:val="Heading3"/>
      </w:pPr>
      <w:r>
        <w:t>488. 2026-03-16 06:21 UTC</w:t>
      </w:r>
    </w:p>
    <w:p>
      <w:pPr>
        <w:ind w:left="360"/>
      </w:pPr>
      <w:r>
        <w:t>Let me tell that to everyone again first thing in the morning when everyone’s awake.</w:t>
      </w:r>
    </w:p>
    <w:p>
      <w:pPr/>
      <w:r>
        <w:rPr>
          <w:i/>
          <w:color w:val="808080"/>
          <w:sz w:val="18"/>
        </w:rPr>
        <w:t>❤️ 35 | 🔄 0 | 💬 2</w:t>
      </w:r>
    </w:p>
    <w:p/>
    <w:p>
      <w:pPr>
        <w:pStyle w:val="Heading3"/>
      </w:pPr>
      <w:r>
        <w:t>489. 2026-03-14 06:40 UTC</w:t>
      </w:r>
    </w:p>
    <w:p>
      <w:pPr>
        <w:ind w:left="360"/>
      </w:pPr>
      <w:r>
        <w:t>@MasterBJones Amazing take! Agree.</w:t>
      </w:r>
    </w:p>
    <w:p>
      <w:pPr/>
      <w:r>
        <w:rPr>
          <w:i/>
          <w:color w:val="808080"/>
          <w:sz w:val="18"/>
        </w:rPr>
        <w:t>❤️ 7 | 🔄 0 | 💬 1</w:t>
      </w:r>
    </w:p>
    <w:p/>
    <w:p>
      <w:pPr>
        <w:pStyle w:val="Heading3"/>
      </w:pPr>
      <w:r>
        <w:t>490. 2026-03-14 03:00 UTC</w:t>
      </w:r>
    </w:p>
    <w:p>
      <w:pPr>
        <w:ind w:left="360"/>
      </w:pPr>
      <w:r>
        <w:t>@Tommyyob @badmorgan420 @TimRuiz94837999 generally something powerful M5 can do it no problem if running Apple interestingly enough</w:t>
      </w:r>
    </w:p>
    <w:p>
      <w:pPr/>
      <w:r>
        <w:rPr>
          <w:i/>
          <w:color w:val="808080"/>
          <w:sz w:val="18"/>
        </w:rPr>
        <w:t>❤️ 2 | 🔄 0 | 💬 0</w:t>
      </w:r>
    </w:p>
    <w:p/>
    <w:p>
      <w:pPr>
        <w:pStyle w:val="Heading3"/>
      </w:pPr>
      <w:r>
        <w:t>491. 2026-03-14 01:16 UTC</w:t>
      </w:r>
    </w:p>
    <w:p>
      <w:pPr>
        <w:ind w:left="360"/>
      </w:pPr>
      <w:r>
        <w:t>@AFpost $3.8B a year for this fucking bullshit</w:t>
      </w:r>
    </w:p>
    <w:p>
      <w:pPr/>
      <w:r>
        <w:rPr>
          <w:i/>
          <w:color w:val="808080"/>
          <w:sz w:val="18"/>
        </w:rPr>
        <w:t>❤️ 25 | 🔄 1 | 💬 2</w:t>
      </w:r>
    </w:p>
    <w:p/>
    <w:p>
      <w:pPr>
        <w:pStyle w:val="Heading3"/>
      </w:pPr>
      <w:r>
        <w:t>492. 2026-03-13 21:01 UTC</w:t>
      </w:r>
    </w:p>
    <w:p>
      <w:pPr>
        <w:ind w:left="360"/>
      </w:pPr>
      <w:r>
        <w:t xml:space="preserve">@FUT_knowz @jpmorgan This should break it down for you further! </w:t>
        <w:br/>
        <w:t>And I don’t typically post my trade size because people are insane and don’t need to know about my money.</w:t>
        <w:br/>
        <w:br/>
        <w:t>https://t.co/hULSd2vzMM</w:t>
      </w:r>
    </w:p>
    <w:p>
      <w:pPr/>
      <w:r>
        <w:rPr>
          <w:i/>
          <w:color w:val="808080"/>
          <w:sz w:val="18"/>
        </w:rPr>
        <w:t>❤️ 4 | 🔄 0 | 💬 1</w:t>
      </w:r>
    </w:p>
    <w:p/>
    <w:p>
      <w:pPr>
        <w:pStyle w:val="Heading3"/>
      </w:pPr>
      <w:r>
        <w:t>493. 2026-03-13 20:29 UTC</w:t>
      </w:r>
    </w:p>
    <w:p>
      <w:pPr>
        <w:ind w:left="360"/>
      </w:pPr>
      <w:r>
        <w:t>@badmorgan420 If this is recording OHLC value hits for each outfit and partitioned and then ranked then YES</w:t>
      </w:r>
    </w:p>
    <w:p>
      <w:pPr/>
      <w:r>
        <w:rPr>
          <w:i/>
          <w:color w:val="808080"/>
          <w:sz w:val="18"/>
        </w:rPr>
        <w:t>❤️ 3 | 🔄 0 | 💬 3</w:t>
      </w:r>
    </w:p>
    <w:p/>
    <w:p>
      <w:pPr>
        <w:pStyle w:val="Heading3"/>
      </w:pPr>
      <w:r>
        <w:t>494. 2026-03-13 20:23 UTC</w:t>
      </w:r>
    </w:p>
    <w:p>
      <w:pPr>
        <w:ind w:left="360"/>
      </w:pPr>
      <w:r>
        <w:t>@iDoBeCeej And couscous w vegan parm pesto</w:t>
      </w:r>
    </w:p>
    <w:p>
      <w:pPr/>
      <w:r>
        <w:rPr>
          <w:i/>
          <w:color w:val="808080"/>
          <w:sz w:val="18"/>
        </w:rPr>
        <w:t>❤️ 3 | 🔄 0 | 💬 2</w:t>
      </w:r>
    </w:p>
    <w:p/>
    <w:p>
      <w:pPr>
        <w:pStyle w:val="Heading3"/>
      </w:pPr>
      <w:r>
        <w:t>495. 2026-03-13 20:22 UTC</w:t>
      </w:r>
    </w:p>
    <w:p>
      <w:pPr>
        <w:ind w:left="360"/>
      </w:pPr>
      <w:r>
        <w:t>@iDoBeCeej Roasted carrots/butternut squash and beyond sausage!</w:t>
      </w:r>
    </w:p>
    <w:p>
      <w:pPr/>
      <w:r>
        <w:rPr>
          <w:i/>
          <w:color w:val="808080"/>
          <w:sz w:val="18"/>
        </w:rPr>
        <w:t>❤️ 1 | 🔄 0 | 💬 1</w:t>
      </w:r>
    </w:p>
    <w:p/>
    <w:p>
      <w:pPr>
        <w:pStyle w:val="Heading3"/>
      </w:pPr>
      <w:r>
        <w:t>496. 2026-03-13 20:20 UTC</w:t>
      </w:r>
    </w:p>
    <w:p>
      <w:pPr>
        <w:ind w:left="360"/>
      </w:pPr>
      <w:r>
        <w:t>People ask questions—I answer! https://t.co/Rv7jHIC71Y</w:t>
      </w:r>
    </w:p>
    <w:p>
      <w:pPr/>
      <w:r>
        <w:rPr>
          <w:i/>
          <w:color w:val="808080"/>
          <w:sz w:val="18"/>
        </w:rPr>
        <w:t>❤️ 23 | 🔄 0 | 💬 7</w:t>
      </w:r>
    </w:p>
    <w:p/>
    <w:p>
      <w:pPr>
        <w:pStyle w:val="Heading3"/>
      </w:pPr>
      <w:r>
        <w:t>497. 2026-03-13 20:20 UTC</w:t>
      </w:r>
    </w:p>
    <w:p>
      <w:pPr>
        <w:ind w:left="360"/>
      </w:pPr>
      <w:r>
        <w:t>@FUT_knowz @jpmorgan So the S&amp;amp;P 500’s triple leveraged inverse stock is called SPXU and that specific stock was selected by banks at $48.78, the SMA720, on the 30m 180 outfit.</w:t>
        <w:br/>
        <w:br/>
        <w:t>That’s what you see in the thread if you take a look at the graph shared on the first post. I purchased $50,000 of stock.</w:t>
      </w:r>
    </w:p>
    <w:p>
      <w:pPr/>
      <w:r>
        <w:rPr>
          <w:i/>
          <w:color w:val="808080"/>
          <w:sz w:val="18"/>
        </w:rPr>
        <w:t>❤️ 13 | 🔄 1 | 💬 2</w:t>
      </w:r>
    </w:p>
    <w:p/>
    <w:p>
      <w:pPr>
        <w:pStyle w:val="Heading3"/>
      </w:pPr>
      <w:r>
        <w:t>498. 2026-03-13 20:09 UTC</w:t>
      </w:r>
    </w:p>
    <w:p>
      <w:pPr>
        <w:ind w:left="360"/>
      </w:pPr>
      <w:r>
        <w:t>@FUT_knowz I only share when I purchase equities and secure the positions as they strike higher.</w:t>
      </w:r>
    </w:p>
    <w:p>
      <w:pPr/>
      <w:r>
        <w:rPr>
          <w:i/>
          <w:color w:val="808080"/>
          <w:sz w:val="18"/>
        </w:rPr>
        <w:t>❤️ 5 | 🔄 0 | 💬 0</w:t>
      </w:r>
    </w:p>
    <w:p/>
    <w:p>
      <w:pPr>
        <w:pStyle w:val="Heading3"/>
      </w:pPr>
      <w:r>
        <w:t>499. 2026-03-13 20:08 UTC</w:t>
      </w:r>
    </w:p>
    <w:p>
      <w:pPr>
        <w:ind w:left="360"/>
      </w:pPr>
      <w:r>
        <w:t>@FUT_knowz @jpmorgan I put 50k into SPXU at the top of the thread. Secured my position higher. Averaged in much lower about 53K—shared that obviously—and have been securing much higher. I’m in other trades but net on this is 9k profit here now two in weeks on SPXU alone. More/less depends on Monday.</w:t>
      </w:r>
    </w:p>
    <w:p>
      <w:pPr/>
      <w:r>
        <w:rPr>
          <w:i/>
          <w:color w:val="808080"/>
          <w:sz w:val="18"/>
        </w:rPr>
        <w:t>❤️ 9 | 🔄 0 | 💬 2</w:t>
      </w:r>
    </w:p>
    <w:p/>
    <w:p>
      <w:pPr>
        <w:pStyle w:val="Heading3"/>
      </w:pPr>
      <w:r>
        <w:t>500. 2026-03-13 20:04 UTC</w:t>
      </w:r>
    </w:p>
    <w:p>
      <w:pPr>
        <w:ind w:left="360"/>
      </w:pPr>
      <w:r>
        <w:t>Not that anyone cares but this page holds record for most uninterrupted sequence of wins and it’s perhaps why I get to work with the U.S. govt.</w:t>
      </w:r>
    </w:p>
    <w:p>
      <w:pPr/>
      <w:r>
        <w:rPr>
          <w:i/>
          <w:color w:val="808080"/>
          <w:sz w:val="18"/>
        </w:rPr>
        <w:t>❤️ 75 | 🔄 3 | 💬 3</w:t>
      </w:r>
    </w:p>
    <w:p/>
    <w:p>
      <w:pPr>
        <w:pStyle w:val="Heading3"/>
      </w:pPr>
      <w:r>
        <w:t>501. 2026-03-13 20:00 UTC</w:t>
      </w:r>
    </w:p>
    <w:p>
      <w:pPr>
        <w:ind w:left="360"/>
      </w:pPr>
      <w:r>
        <w:t>@jpmorgan U.S. Close on my blowout, real time and threaded SPXU at 48.78. https://t.co/1Rbmo8VW8G</w:t>
      </w:r>
    </w:p>
    <w:p>
      <w:pPr/>
      <w:r>
        <w:rPr>
          <w:i/>
          <w:color w:val="808080"/>
          <w:sz w:val="18"/>
        </w:rPr>
        <w:t>❤️ 13 | 🔄 0 | 💬 3</w:t>
      </w:r>
    </w:p>
    <w:p/>
    <w:p>
      <w:pPr>
        <w:pStyle w:val="Heading3"/>
      </w:pPr>
      <w:r>
        <w:t>502. 2026-03-12 23:51 UTC</w:t>
      </w:r>
    </w:p>
    <w:p>
      <w:pPr>
        <w:ind w:left="360"/>
      </w:pPr>
      <w:r>
        <w:t>@KnotaTweet yes lmao not a silly question at all!</w:t>
      </w:r>
    </w:p>
    <w:p>
      <w:pPr/>
      <w:r>
        <w:rPr>
          <w:i/>
          <w:color w:val="808080"/>
          <w:sz w:val="18"/>
        </w:rPr>
        <w:t>❤️ 0 | 🔄 0 | 💬 0</w:t>
      </w:r>
    </w:p>
    <w:p/>
    <w:p>
      <w:pPr>
        <w:pStyle w:val="Heading3"/>
      </w:pPr>
      <w:r>
        <w:t>503. 2026-03-12 20:41 UTC</w:t>
      </w:r>
    </w:p>
    <w:p>
      <w:pPr>
        <w:ind w:left="360"/>
      </w:pPr>
      <w:r>
        <w:t>@Elijah_QJ I’m the whistleblower about them lol!</w:t>
      </w:r>
    </w:p>
    <w:p>
      <w:pPr/>
      <w:r>
        <w:rPr>
          <w:i/>
          <w:color w:val="808080"/>
          <w:sz w:val="18"/>
        </w:rPr>
        <w:t>❤️ 1 | 🔄 0 | 💬 0</w:t>
      </w:r>
    </w:p>
    <w:p/>
    <w:p>
      <w:pPr>
        <w:pStyle w:val="Heading3"/>
      </w:pPr>
      <w:r>
        <w:t>504. 2026-03-12 20:35 UTC</w:t>
      </w:r>
    </w:p>
    <w:p>
      <w:pPr>
        <w:ind w:left="360"/>
      </w:pPr>
      <w:r>
        <w:t>@ChrisWeston_PS Chris take a gander here</w:t>
      </w:r>
    </w:p>
    <w:p>
      <w:pPr/>
      <w:r>
        <w:rPr>
          <w:i/>
          <w:color w:val="808080"/>
          <w:sz w:val="18"/>
        </w:rPr>
        <w:t>❤️ 5 | 🔄 0 | 💬 0</w:t>
      </w:r>
    </w:p>
    <w:p/>
    <w:p>
      <w:pPr>
        <w:pStyle w:val="Heading3"/>
      </w:pPr>
      <w:r>
        <w:t>505. 2026-03-12 20:29 UTC</w:t>
      </w:r>
    </w:p>
    <w:p>
      <w:pPr>
        <w:ind w:left="360"/>
      </w:pPr>
      <w:r>
        <w:t>A lot of my youth down the drain from screen time and studying math and python! https://t.co/zhrIXuFhGv</w:t>
      </w:r>
    </w:p>
    <w:p>
      <w:pPr/>
      <w:r>
        <w:rPr>
          <w:i/>
          <w:color w:val="808080"/>
          <w:sz w:val="18"/>
        </w:rPr>
        <w:t>❤️ 30 | 🔄 0 | 💬 3</w:t>
      </w:r>
    </w:p>
    <w:p/>
    <w:p>
      <w:pPr>
        <w:pStyle w:val="Heading3"/>
      </w:pPr>
      <w:r>
        <w:t>506. 2026-03-12 20:26 UTC</w:t>
      </w:r>
    </w:p>
    <w:p>
      <w:pPr>
        <w:ind w:left="360"/>
      </w:pPr>
      <w:r>
        <w:t>@Elijah_QJ While those are base systems to signal a trend higher or lower [going positive, going negative], precision arbitrage requires ranking every possible stock/timeframe/outfit for a signal.</w:t>
        <w:br/>
        <w:br/>
        <w:t>The signal in this case was DOG/9m/365, magnetized buying algorithm!</w:t>
      </w:r>
    </w:p>
    <w:p>
      <w:pPr/>
      <w:r>
        <w:rPr>
          <w:i/>
          <w:color w:val="808080"/>
          <w:sz w:val="18"/>
        </w:rPr>
        <w:t>❤️ 7 | 🔄 0 | 💬 2</w:t>
      </w:r>
    </w:p>
    <w:p/>
    <w:p>
      <w:pPr>
        <w:pStyle w:val="Heading3"/>
      </w:pPr>
      <w:r>
        <w:t>507. 2026-03-12 20:24 UTC</w:t>
      </w:r>
    </w:p>
    <w:p>
      <w:pPr>
        <w:ind w:left="360"/>
      </w:pPr>
      <w:r>
        <w:t>@Elijah_QJ Oh okay let me clarify because I know where you’re coming from now.</w:t>
        <w:br/>
        <w:br/>
        <w:t>Okay yeah— the 15m/1h 30/60/90/300/600/900 is a transient system that the Dow Jones idx:DJI uses—just like the S&amp;amp;P 500’s idx:SPX is the 30m 10/50.</w:t>
      </w:r>
    </w:p>
    <w:p>
      <w:pPr/>
      <w:r>
        <w:rPr>
          <w:i/>
          <w:color w:val="808080"/>
          <w:sz w:val="18"/>
        </w:rPr>
        <w:t>❤️ 4 | 🔄 0 | 💬 1</w:t>
      </w:r>
    </w:p>
    <w:p/>
    <w:p>
      <w:pPr>
        <w:pStyle w:val="Heading3"/>
      </w:pPr>
      <w:r>
        <w:t>508. 2026-03-12 20:14 UTC</w:t>
      </w:r>
    </w:p>
    <w:p>
      <w:pPr>
        <w:ind w:left="360"/>
      </w:pPr>
      <w:r>
        <w:t>@Elijah_QJ MA900?</w:t>
        <w:br/>
        <w:br/>
        <w:t>This is the 9 minute 366/365 outfit or [MA23 MA46 MA91 MA183 MA365 MA730] and it was selected at the PARM:183 with a magnetized buying algorithm/baseline program.</w:t>
        <w:br/>
        <w:t>It has only been manufactured higher since my call to purchase it on March 4th 2026!</w:t>
      </w:r>
    </w:p>
    <w:p>
      <w:pPr/>
      <w:r>
        <w:rPr>
          <w:i/>
          <w:color w:val="808080"/>
          <w:sz w:val="18"/>
        </w:rPr>
        <w:t>❤️ 3 | 🔄 0 | 💬 1</w:t>
      </w:r>
    </w:p>
    <w:p/>
    <w:p>
      <w:pPr>
        <w:pStyle w:val="Heading3"/>
      </w:pPr>
      <w:r>
        <w:t>509. 2026-03-12 16:15 UTC</w:t>
      </w:r>
    </w:p>
    <w:p>
      <w:pPr>
        <w:ind w:left="360"/>
      </w:pPr>
      <w:r>
        <w:t>@marioc48 @jpmorgan Prudent!</w:t>
      </w:r>
    </w:p>
    <w:p>
      <w:pPr/>
      <w:r>
        <w:rPr>
          <w:i/>
          <w:color w:val="808080"/>
          <w:sz w:val="18"/>
        </w:rPr>
        <w:t>❤️ 1 | 🔄 0 | 💬 0</w:t>
      </w:r>
    </w:p>
    <w:p/>
    <w:p>
      <w:pPr>
        <w:pStyle w:val="Heading3"/>
      </w:pPr>
      <w:r>
        <w:t>510. 2026-03-12 15:11 UTC</w:t>
      </w:r>
    </w:p>
    <w:p>
      <w:pPr>
        <w:ind w:left="360"/>
      </w:pPr>
      <w:r>
        <w:t>@jpmorgan I have secured the third quarter of my blowout, real time, and threaded $SPXU at 48.78 . https://t.co/Ltl8P9xyWm</w:t>
      </w:r>
    </w:p>
    <w:p>
      <w:pPr/>
      <w:r>
        <w:rPr>
          <w:i/>
          <w:color w:val="808080"/>
          <w:sz w:val="18"/>
        </w:rPr>
        <w:t>❤️ 9 | 🔄 0 | 💬 4</w:t>
      </w:r>
    </w:p>
    <w:p/>
    <w:p>
      <w:pPr>
        <w:pStyle w:val="Heading3"/>
      </w:pPr>
      <w:r>
        <w:t>511. 2026-03-12 14:47 UTC</w:t>
      </w:r>
    </w:p>
    <w:p>
      <w:pPr>
        <w:ind w:left="360"/>
      </w:pPr>
      <w:r>
        <w:t>I've secured full profit on my blowout, real time and threaded, $DOG at 23.22, as a product of [366 Outfit Korea’s 9M at PARM:MA183 [coexecuted SDOW] and has optimized to HOLD as a magnetized buying algorithm with the MA183 operating as a baseline for magnetized 9M OHLC]. https://t.co/WUgc7Uhuwt</w:t>
      </w:r>
    </w:p>
    <w:p>
      <w:pPr/>
      <w:r>
        <w:rPr>
          <w:i/>
          <w:color w:val="808080"/>
          <w:sz w:val="18"/>
        </w:rPr>
        <w:t>❤️ 13 | 🔄 1 | 💬 8</w:t>
      </w:r>
    </w:p>
    <w:p/>
    <w:p>
      <w:pPr>
        <w:pStyle w:val="Heading3"/>
      </w:pPr>
      <w:r>
        <w:t>512. 2026-03-12 05:15 UTC</w:t>
      </w:r>
    </w:p>
    <w:p>
      <w:pPr>
        <w:ind w:left="360"/>
      </w:pPr>
      <w:r>
        <w:t>Yes and the playing field is only a spectrum between ‘gamble’ stock manipulation versus JP Morgan manipulating stocks to structure the market so 401K/Pension/Endowments/IRA and trading divisions and behemoth capital holders mark yearly gains… that’s it. Reread that 1000 times. https://t.co/0v0G14mAUE</w:t>
      </w:r>
    </w:p>
    <w:p>
      <w:pPr/>
      <w:r>
        <w:rPr>
          <w:i/>
          <w:color w:val="808080"/>
          <w:sz w:val="18"/>
        </w:rPr>
        <w:t>❤️ 38 | 🔄 1 | 💬 1</w:t>
      </w:r>
    </w:p>
    <w:p/>
    <w:p>
      <w:pPr>
        <w:pStyle w:val="Heading3"/>
      </w:pPr>
      <w:r>
        <w:t>513. 2026-03-11 23:28 UTC</w:t>
      </w:r>
    </w:p>
    <w:p>
      <w:pPr>
        <w:ind w:left="360"/>
      </w:pPr>
      <w:r>
        <w:t>Make no mistake the Dow Jones is the arbiter of equities tanking this time around. https://t.co/cA1xHcHx4G</w:t>
      </w:r>
    </w:p>
    <w:p>
      <w:pPr/>
      <w:r>
        <w:rPr>
          <w:i/>
          <w:color w:val="808080"/>
          <w:sz w:val="18"/>
        </w:rPr>
        <w:t>❤️ 35 | 🔄 2 | 💬 3</w:t>
      </w:r>
    </w:p>
    <w:p/>
    <w:p>
      <w:pPr>
        <w:pStyle w:val="Heading3"/>
      </w:pPr>
      <w:r>
        <w:t>514. 2026-03-11 23:15 UTC</w:t>
      </w:r>
    </w:p>
    <w:p>
      <w:pPr>
        <w:ind w:left="360"/>
      </w:pPr>
      <w:r>
        <w:t>@davemaoite And my DOG/SDOW</w:t>
      </w:r>
    </w:p>
    <w:p>
      <w:pPr/>
      <w:r>
        <w:rPr>
          <w:i/>
          <w:color w:val="808080"/>
          <w:sz w:val="18"/>
        </w:rPr>
        <w:t>❤️ 3 | 🔄 0 | 💬 1</w:t>
      </w:r>
    </w:p>
    <w:p/>
    <w:p>
      <w:pPr>
        <w:pStyle w:val="Heading3"/>
      </w:pPr>
      <w:r>
        <w:t>515. 2026-03-11 22:10 UTC</w:t>
      </w:r>
    </w:p>
    <w:p>
      <w:pPr>
        <w:ind w:left="360"/>
      </w:pPr>
      <w:r>
        <w:t>So while futures push and pull higher and lower or you try to figure out what exact headline the market is reacting to—you have this page to give you a briefing on reality. The Press Releases are always after the fact. The capital is moving and is ahead of it all.</w:t>
      </w:r>
    </w:p>
    <w:p>
      <w:pPr/>
      <w:r>
        <w:rPr>
          <w:i/>
          <w:color w:val="808080"/>
          <w:sz w:val="18"/>
        </w:rPr>
        <w:t>❤️ 55 | 🔄 7 | 💬 5</w:t>
      </w:r>
    </w:p>
    <w:p/>
    <w:p>
      <w:pPr>
        <w:pStyle w:val="Heading3"/>
      </w:pPr>
      <w:r>
        <w:t>516. 2026-03-11 18:48 UTC</w:t>
      </w:r>
    </w:p>
    <w:p>
      <w:pPr>
        <w:ind w:left="360"/>
      </w:pPr>
      <w:r>
        <w:t>This is the most important OSINT page to exist within the decade.</w:t>
      </w:r>
    </w:p>
    <w:p>
      <w:pPr/>
      <w:r>
        <w:rPr>
          <w:i/>
          <w:color w:val="808080"/>
          <w:sz w:val="18"/>
        </w:rPr>
        <w:t>❤️ 54 | 🔄 6 | 💬 2</w:t>
      </w:r>
    </w:p>
    <w:p/>
    <w:p>
      <w:pPr>
        <w:pStyle w:val="Heading3"/>
      </w:pPr>
      <w:r>
        <w:t>517. 2026-03-10 18:25 UTC</w:t>
      </w:r>
    </w:p>
    <w:p>
      <w:pPr>
        <w:ind w:left="360"/>
      </w:pPr>
      <w:r>
        <w:t>@ohmarcito Ding ding ding!</w:t>
      </w:r>
    </w:p>
    <w:p>
      <w:pPr/>
      <w:r>
        <w:rPr>
          <w:i/>
          <w:color w:val="808080"/>
          <w:sz w:val="18"/>
        </w:rPr>
        <w:t>❤️ 1 | 🔄 0 | 💬 1</w:t>
      </w:r>
    </w:p>
    <w:p/>
    <w:p>
      <w:pPr>
        <w:pStyle w:val="Heading3"/>
      </w:pPr>
      <w:r>
        <w:t>518. 2026-03-10 01:21 UTC</w:t>
      </w:r>
    </w:p>
    <w:p>
      <w:pPr>
        <w:ind w:left="360"/>
      </w:pPr>
      <w:r>
        <w:t>@elonmusk @SawyerMerritt What, surprised?</w:t>
      </w:r>
    </w:p>
    <w:p>
      <w:pPr/>
      <w:r>
        <w:rPr>
          <w:i/>
          <w:color w:val="808080"/>
          <w:sz w:val="18"/>
        </w:rPr>
        <w:t>❤️ 1 | 🔄 0 | 💬 0</w:t>
      </w:r>
    </w:p>
    <w:p/>
    <w:p>
      <w:pPr>
        <w:pStyle w:val="Heading3"/>
      </w:pPr>
      <w:r>
        <w:t>519. 2026-03-09 00:37 UTC</w:t>
      </w:r>
    </w:p>
    <w:p>
      <w:pPr>
        <w:ind w:left="360"/>
      </w:pPr>
      <w:r>
        <w:t>@kenklippenstein If they really cared about stocks… I’ll leave it at that.</w:t>
      </w:r>
    </w:p>
    <w:p>
      <w:pPr/>
      <w:r>
        <w:rPr>
          <w:i/>
          <w:color w:val="808080"/>
          <w:sz w:val="18"/>
        </w:rPr>
        <w:t>❤️ 18 | 🔄 0 | 💬 1</w:t>
      </w:r>
    </w:p>
    <w:p/>
    <w:p>
      <w:pPr>
        <w:pStyle w:val="Heading3"/>
      </w:pPr>
      <w:r>
        <w:t>520. 2026-03-09 00:28 UTC</w:t>
      </w:r>
    </w:p>
    <w:p>
      <w:pPr>
        <w:ind w:left="360"/>
      </w:pPr>
      <w:r>
        <w:t>Everyone, right this very moment, should take a look at my real time $SPXU $DOG $SDOW purchases.</w:t>
      </w:r>
    </w:p>
    <w:p>
      <w:pPr/>
      <w:r>
        <w:rPr>
          <w:i/>
          <w:color w:val="808080"/>
          <w:sz w:val="18"/>
        </w:rPr>
        <w:t>❤️ 63 | 🔄 6 | 💬 5</w:t>
      </w:r>
    </w:p>
    <w:p/>
    <w:p>
      <w:pPr>
        <w:pStyle w:val="Heading3"/>
      </w:pPr>
      <w:r>
        <w:t>521. 2026-03-06 18:33 UTC</w:t>
      </w:r>
    </w:p>
    <w:p>
      <w:pPr>
        <w:ind w:left="360"/>
      </w:pPr>
      <w:r>
        <w:t>That’s the termination of my real time and threaded $PLTZ following its 10% shock higher.</w:t>
      </w:r>
    </w:p>
    <w:p>
      <w:pPr/>
      <w:r>
        <w:rPr>
          <w:i/>
          <w:color w:val="808080"/>
          <w:sz w:val="18"/>
        </w:rPr>
        <w:t>❤️ 15 | 🔄 1 | 💬 1</w:t>
      </w:r>
    </w:p>
    <w:p/>
    <w:p>
      <w:pPr>
        <w:pStyle w:val="Heading3"/>
      </w:pPr>
      <w:r>
        <w:t>522. 2026-03-06 15:55 UTC</w:t>
      </w:r>
    </w:p>
    <w:p>
      <w:pPr>
        <w:ind w:left="360"/>
      </w:pPr>
      <w:r>
        <w:t>@jpmorgan I have secured the second quarter, now half of the entire position, of my real time and threaded $SPXU now following this live strike higher.</w:t>
        <w:br/>
        <w:t>My real time $SPXU ProShares UltraPro Short S&amp;amp;P 500 has been illegally manufactured higher by the leading trading division at @JPMorgan . https://t.co/Qun0RvDqmD</w:t>
      </w:r>
    </w:p>
    <w:p>
      <w:pPr/>
      <w:r>
        <w:rPr>
          <w:i/>
          <w:color w:val="808080"/>
          <w:sz w:val="18"/>
        </w:rPr>
        <w:t>❤️ 12 | 🔄 1 | 💬 4</w:t>
      </w:r>
    </w:p>
    <w:p/>
    <w:p>
      <w:pPr>
        <w:pStyle w:val="Heading3"/>
      </w:pPr>
      <w:r>
        <w:t>523. 2026-03-06 15:51 UTC</w:t>
      </w:r>
    </w:p>
    <w:p>
      <w:pPr>
        <w:ind w:left="360"/>
      </w:pPr>
      <w:r>
        <w:t>I have secured the third quarter of my blowout, real time and threaded, $DOG position.</w:t>
        <w:br/>
        <w:t>I purchased DOG at 23.23 and can now capture my SDOW trade up 12% higher in only two sessions.</w:t>
        <w:br/>
        <w:t>This is a product of leading trading divisions manufacturing the US stock market lower for profit. https://t.co/lkzYYJdSNu</w:t>
      </w:r>
    </w:p>
    <w:p>
      <w:pPr/>
      <w:r>
        <w:rPr>
          <w:i/>
          <w:color w:val="808080"/>
          <w:sz w:val="18"/>
        </w:rPr>
        <w:t>❤️ 10 | 🔄 0 | 💬 2</w:t>
      </w:r>
    </w:p>
    <w:p/>
    <w:p>
      <w:pPr>
        <w:pStyle w:val="Heading3"/>
      </w:pPr>
      <w:r>
        <w:t>524. 2026-03-06 14:41 UTC</w:t>
      </w:r>
    </w:p>
    <w:p>
      <w:pPr>
        <w:ind w:left="360"/>
      </w:pPr>
      <w:r>
        <w:t>I have secured the second quarter of my $SPXU</w:t>
        <w:br/>
        <w:t>I have secured the second quarter of my $PLTZ</w:t>
        <w:br/>
        <w:t>I have secured the third quarter of my $DOG/SDOW</w:t>
        <w:br/>
        <w:t>…. On this explosion higher.</w:t>
      </w:r>
    </w:p>
    <w:p>
      <w:pPr/>
      <w:r>
        <w:rPr>
          <w:i/>
          <w:color w:val="808080"/>
          <w:sz w:val="18"/>
        </w:rPr>
        <w:t>❤️ 54 | 🔄 5 | 💬 4</w:t>
      </w:r>
    </w:p>
    <w:p/>
    <w:p>
      <w:pPr>
        <w:pStyle w:val="Heading3"/>
      </w:pPr>
      <w:r>
        <w:t>525. 2026-03-06 14:38 UTC</w:t>
      </w:r>
    </w:p>
    <w:p>
      <w:pPr>
        <w:ind w:left="360"/>
      </w:pPr>
      <w:r>
        <w:t>Not to be obnoxious on here but BOOM! $</w:t>
      </w:r>
    </w:p>
    <w:p>
      <w:pPr/>
      <w:r>
        <w:rPr>
          <w:i/>
          <w:color w:val="808080"/>
          <w:sz w:val="18"/>
        </w:rPr>
        <w:t>❤️ 54 | 🔄 4 | 💬 9</w:t>
      </w:r>
    </w:p>
    <w:p/>
    <w:p>
      <w:pPr>
        <w:pStyle w:val="Heading3"/>
      </w:pPr>
      <w:r>
        <w:t>526. 2026-03-05 21:56 UTC</w:t>
      </w:r>
    </w:p>
    <w:p>
      <w:pPr>
        <w:ind w:left="360"/>
      </w:pPr>
      <w:r>
        <w:t>All of this information comes straight from seven years of groundwork, reporting, documentation, and legal signaling.</w:t>
        <w:br/>
        <w:t>I am a whistleblower releasing partial and non-privileged information to show credibility and maintain public awareness without breaking the seal. I am protected!</w:t>
      </w:r>
    </w:p>
    <w:p>
      <w:pPr/>
      <w:r>
        <w:rPr>
          <w:i/>
          <w:color w:val="808080"/>
          <w:sz w:val="18"/>
        </w:rPr>
        <w:t>❤️ 41 | 🔄 1 | 💬 0</w:t>
      </w:r>
    </w:p>
    <w:p/>
    <w:p>
      <w:pPr>
        <w:pStyle w:val="Heading3"/>
      </w:pPr>
      <w:r>
        <w:t>527. 2026-03-05 21:52 UTC</w:t>
      </w:r>
    </w:p>
    <w:p>
      <w:pPr>
        <w:ind w:left="360"/>
      </w:pPr>
      <w:r>
        <w:t>I would like to use my voice here to say that what you are watching in real time on this page are trade-secrets and information reported to the SEC. The U.S. Stock Market is not a blackbox where fraud happens at random—it’s actually all of the work I’ve uncovered with regulators.</w:t>
      </w:r>
    </w:p>
    <w:p>
      <w:pPr/>
      <w:r>
        <w:rPr>
          <w:i/>
          <w:color w:val="808080"/>
          <w:sz w:val="18"/>
        </w:rPr>
        <w:t>❤️ 80 | 🔄 11 | 💬 3</w:t>
      </w:r>
    </w:p>
    <w:p/>
    <w:p>
      <w:pPr>
        <w:pStyle w:val="Heading3"/>
      </w:pPr>
      <w:r>
        <w:t>528. 2026-03-05 19:46 UTC</w:t>
      </w:r>
    </w:p>
    <w:p>
      <w:pPr>
        <w:ind w:left="360"/>
      </w:pPr>
      <w:r>
        <w:t>Let’s confirm something for me before the U.S. close, who here has posts notifications on?</w:t>
        <w:br/>
        <w:t>I’d like to be aware of that.</w:t>
      </w:r>
    </w:p>
    <w:p>
      <w:pPr/>
      <w:r>
        <w:rPr>
          <w:i/>
          <w:color w:val="808080"/>
          <w:sz w:val="18"/>
        </w:rPr>
        <w:t>❤️ 151 | 🔄 0 | 💬 57</w:t>
      </w:r>
    </w:p>
    <w:p/>
    <w:p>
      <w:pPr>
        <w:pStyle w:val="Heading3"/>
      </w:pPr>
      <w:r>
        <w:t>529. 2026-03-05 19:34 UTC</w:t>
      </w:r>
    </w:p>
    <w:p>
      <w:pPr>
        <w:ind w:left="360"/>
      </w:pPr>
      <w:r>
        <w:t>@PtahSuns Should have done it 7:08am PST when I shared!!! haha</w:t>
      </w:r>
    </w:p>
    <w:p>
      <w:pPr/>
      <w:r>
        <w:rPr>
          <w:i/>
          <w:color w:val="808080"/>
          <w:sz w:val="18"/>
        </w:rPr>
        <w:t>❤️ 1 | 🔄 0 | 💬 1</w:t>
      </w:r>
    </w:p>
    <w:p/>
    <w:p>
      <w:pPr>
        <w:pStyle w:val="Heading3"/>
      </w:pPr>
      <w:r>
        <w:t>530. 2026-03-05 17:56 UTC</w:t>
      </w:r>
    </w:p>
    <w:p>
      <w:pPr>
        <w:ind w:left="360"/>
      </w:pPr>
      <w:r>
        <w:t>@jpmorgan This is my blowout real time and threaded purchase of $SPXU being manipulated higher by @JPMorgan for profit.</w:t>
        <w:br/>
        <w:br/>
        <w:t>I have secured a quarter of my entire position as the major market collapses due to the adjacent [DOG/SDOW] [PLTZ] programs manufacturing the major market lower. https://t.co/QaJj8LuvQX</w:t>
      </w:r>
    </w:p>
    <w:p>
      <w:pPr/>
      <w:r>
        <w:rPr>
          <w:i/>
          <w:color w:val="808080"/>
          <w:sz w:val="18"/>
        </w:rPr>
        <w:t>❤️ 19 | 🔄 2 | 💬 3</w:t>
      </w:r>
    </w:p>
    <w:p/>
    <w:p>
      <w:pPr>
        <w:pStyle w:val="Heading3"/>
      </w:pPr>
      <w:r>
        <w:t>531. 2026-03-05 17:52 UTC</w:t>
      </w:r>
    </w:p>
    <w:p>
      <w:pPr>
        <w:ind w:left="360"/>
      </w:pPr>
      <w:r>
        <w:t>This is my real time and threaded $PLTZ Defiance Daily Target 2X Short PLTR ETF now shocked 8% higher from my call purchasing the stock. https://t.co/9eD8Ju7EFm</w:t>
      </w:r>
    </w:p>
    <w:p>
      <w:pPr/>
      <w:r>
        <w:rPr>
          <w:i/>
          <w:color w:val="808080"/>
          <w:sz w:val="18"/>
        </w:rPr>
        <w:t>❤️ 13 | 🔄 1 | 💬 2</w:t>
      </w:r>
    </w:p>
    <w:p/>
    <w:p>
      <w:pPr>
        <w:pStyle w:val="Heading3"/>
      </w:pPr>
      <w:r>
        <w:t>532. 2026-03-05 17:38 UTC</w:t>
      </w:r>
    </w:p>
    <w:p>
      <w:pPr>
        <w:ind w:left="360"/>
      </w:pPr>
      <w:r>
        <w:t>Blowout highs now up 6% on my real time and threaded $DOG/SDOW purchase.</w:t>
        <w:br/>
        <w:t>I have secured the second quarter, now half of my position, on this explosive move higher. https://t.co/8DM51XOdDD</w:t>
      </w:r>
    </w:p>
    <w:p>
      <w:pPr/>
      <w:r>
        <w:rPr>
          <w:i/>
          <w:color w:val="808080"/>
          <w:sz w:val="18"/>
        </w:rPr>
        <w:t>❤️ 9 | 🔄 0 | 💬 4</w:t>
      </w:r>
    </w:p>
    <w:p/>
    <w:p>
      <w:pPr>
        <w:pStyle w:val="Heading3"/>
      </w:pPr>
      <w:r>
        <w:t>533. 2026-03-05 17:23 UTC</w:t>
      </w:r>
    </w:p>
    <w:p>
      <w:pPr>
        <w:ind w:left="360"/>
      </w:pPr>
      <w:r>
        <w:t>Remarkable how silent people are about this page</w:t>
      </w:r>
    </w:p>
    <w:p>
      <w:pPr/>
      <w:r>
        <w:rPr>
          <w:i/>
          <w:color w:val="808080"/>
          <w:sz w:val="18"/>
        </w:rPr>
        <w:t>❤️ 57 | 🔄 3 | 💬 14</w:t>
      </w:r>
    </w:p>
    <w:p/>
    <w:p>
      <w:pPr>
        <w:pStyle w:val="Heading3"/>
      </w:pPr>
      <w:r>
        <w:t>534. 2026-03-05 16:19 UTC</w:t>
      </w:r>
    </w:p>
    <w:p>
      <w:pPr>
        <w:ind w:left="360"/>
      </w:pPr>
      <w:r>
        <w:t>@yaksuuuu More than most would do! Thank you!</w:t>
      </w:r>
    </w:p>
    <w:p>
      <w:pPr/>
      <w:r>
        <w:rPr>
          <w:i/>
          <w:color w:val="808080"/>
          <w:sz w:val="18"/>
        </w:rPr>
        <w:t>❤️ 4 | 🔄 0 | 💬 0</w:t>
      </w:r>
    </w:p>
    <w:p/>
    <w:p>
      <w:pPr>
        <w:pStyle w:val="Heading3"/>
      </w:pPr>
      <w:r>
        <w:t>535. 2026-03-05 16:06 UTC</w:t>
      </w:r>
    </w:p>
    <w:p>
      <w:pPr>
        <w:ind w:left="360"/>
      </w:pPr>
      <w:r>
        <w:t>Fresh day highs on my real time and threaded $PLTZ . https://t.co/7mOXaImygw</w:t>
      </w:r>
    </w:p>
    <w:p>
      <w:pPr/>
      <w:r>
        <w:rPr>
          <w:i/>
          <w:color w:val="808080"/>
          <w:sz w:val="18"/>
        </w:rPr>
        <w:t>❤️ 8 | 🔄 1 | 💬 1</w:t>
      </w:r>
    </w:p>
    <w:p/>
    <w:p>
      <w:pPr>
        <w:pStyle w:val="Heading3"/>
      </w:pPr>
      <w:r>
        <w:t>536. 2026-03-05 15:55 UTC</w:t>
      </w:r>
    </w:p>
    <w:p>
      <w:pPr>
        <w:ind w:left="360"/>
      </w:pPr>
      <w:r>
        <w:t>@avfx186419 @adamsmith15146 All posts are already timestamped and ‘in real time’!</w:t>
      </w:r>
    </w:p>
    <w:p>
      <w:pPr/>
      <w:r>
        <w:rPr>
          <w:i/>
          <w:color w:val="808080"/>
          <w:sz w:val="18"/>
        </w:rPr>
        <w:t>❤️ 2 | 🔄 0 | 💬 0</w:t>
      </w:r>
    </w:p>
    <w:p/>
    <w:p>
      <w:pPr>
        <w:pStyle w:val="Heading3"/>
      </w:pPr>
      <w:r>
        <w:t>537. 2026-03-05 15:44 UTC</w:t>
      </w:r>
    </w:p>
    <w:p>
      <w:pPr>
        <w:ind w:left="360"/>
      </w:pPr>
      <w:r>
        <w:t>I need to make it very clear what is being shared here is national intelligence.</w:t>
      </w:r>
    </w:p>
    <w:p>
      <w:pPr/>
      <w:r>
        <w:rPr>
          <w:i/>
          <w:color w:val="808080"/>
          <w:sz w:val="18"/>
        </w:rPr>
        <w:t>❤️ 61 | 🔄 5 | 💬 1</w:t>
      </w:r>
    </w:p>
    <w:p/>
    <w:p>
      <w:pPr>
        <w:pStyle w:val="Heading3"/>
      </w:pPr>
      <w:r>
        <w:t>538. 2026-03-05 15:36 UTC</w:t>
      </w:r>
    </w:p>
    <w:p>
      <w:pPr>
        <w:ind w:left="360"/>
      </w:pPr>
      <w:r>
        <w:t>I have secured a quarter of my trade here on $PLTZ as it explodes higher here from lows.</w:t>
        <w:br/>
        <w:br/>
        <w:t>Palantir, ticker $PLTR, has wiped out its entire day's gain and has shocked my real time and threaded PLTZ [2X Short PLTR] up 4%. https://t.co/Y29ECpyDYF</w:t>
      </w:r>
    </w:p>
    <w:p>
      <w:pPr/>
      <w:r>
        <w:rPr>
          <w:i/>
          <w:color w:val="808080"/>
          <w:sz w:val="18"/>
        </w:rPr>
        <w:t>❤️ 6 | 🔄 0 | 💬 1</w:t>
      </w:r>
    </w:p>
    <w:p/>
    <w:p>
      <w:pPr>
        <w:pStyle w:val="Heading3"/>
      </w:pPr>
      <w:r>
        <w:t>539. 2026-03-05 15:30 UTC</w:t>
      </w:r>
    </w:p>
    <w:p>
      <w:pPr>
        <w:ind w:left="360"/>
      </w:pPr>
      <w:r>
        <w:t>@jpmorgan @SECGov This is my real time and threaded $DOG exploding higher. https://t.co/OGARcvAryS</w:t>
      </w:r>
    </w:p>
    <w:p>
      <w:pPr/>
      <w:r>
        <w:rPr>
          <w:i/>
          <w:color w:val="808080"/>
          <w:sz w:val="18"/>
        </w:rPr>
        <w:t>❤️ 8 | 🔄 0 | 💬 1</w:t>
      </w:r>
    </w:p>
    <w:p/>
    <w:p>
      <w:pPr>
        <w:pStyle w:val="Heading3"/>
      </w:pPr>
      <w:r>
        <w:t>540. 2026-03-05 15:25 UTC</w:t>
      </w:r>
    </w:p>
    <w:p>
      <w:pPr>
        <w:ind w:left="360"/>
      </w:pPr>
      <w:r>
        <w:t>This is my blowout, real time and threaded, $DOG . https://t.co/XZImJcJAJW</w:t>
      </w:r>
    </w:p>
    <w:p>
      <w:pPr/>
      <w:r>
        <w:rPr>
          <w:i/>
          <w:color w:val="808080"/>
          <w:sz w:val="18"/>
        </w:rPr>
        <w:t>❤️ 3 | 🔄 1 | 💬 1</w:t>
      </w:r>
    </w:p>
    <w:p/>
    <w:p>
      <w:pPr>
        <w:pStyle w:val="Heading3"/>
      </w:pPr>
      <w:r>
        <w:t>541. 2026-03-05 15:22 UTC</w:t>
      </w:r>
    </w:p>
    <w:p>
      <w:pPr>
        <w:ind w:left="360"/>
      </w:pPr>
      <w:r>
        <w:t xml:space="preserve">@adamsmith15146 26.37 happened in Early Feb. </w:t>
        <w:br/>
        <w:t>I just bet on it sticking because the S&amp;amp;P 500 system is currently negative, and this PLTZ program is still technically positive!</w:t>
      </w:r>
    </w:p>
    <w:p>
      <w:pPr/>
      <w:r>
        <w:rPr>
          <w:i/>
          <w:color w:val="808080"/>
          <w:sz w:val="18"/>
        </w:rPr>
        <w:t>❤️ 1 | 🔄 0 | 💬 0</w:t>
      </w:r>
    </w:p>
    <w:p/>
    <w:p>
      <w:pPr>
        <w:pStyle w:val="Heading3"/>
      </w:pPr>
      <w:r>
        <w:t>542. 2026-03-05 15:19 UTC</w:t>
      </w:r>
    </w:p>
    <w:p>
      <w:pPr>
        <w:ind w:left="360"/>
      </w:pPr>
      <w:r>
        <w:t>@adamsmith15146 It means that the Defiance Daily Target equity PLTZ has a light spread and can be extremely volatile. It’s not as structured as say an index or major market ETF which technically makes it more vulnerable to market manipulation than can terminate the trade quickly. Thx 4 asking!</w:t>
      </w:r>
    </w:p>
    <w:p>
      <w:pPr/>
      <w:r>
        <w:rPr>
          <w:i/>
          <w:color w:val="808080"/>
          <w:sz w:val="18"/>
        </w:rPr>
        <w:t>❤️ 10 | 🔄 0 | 💬 1</w:t>
      </w:r>
    </w:p>
    <w:p/>
    <w:p>
      <w:pPr>
        <w:pStyle w:val="Heading3"/>
      </w:pPr>
      <w:r>
        <w:t>543. 2026-03-05 15:12 UTC</w:t>
      </w:r>
    </w:p>
    <w:p>
      <w:pPr>
        <w:ind w:left="360"/>
      </w:pPr>
      <w:r>
        <w:t>This is my real time and threaded $PLTZ ! https://t.co/gHFHCBTkHT</w:t>
      </w:r>
    </w:p>
    <w:p>
      <w:pPr/>
      <w:r>
        <w:rPr>
          <w:i/>
          <w:color w:val="808080"/>
          <w:sz w:val="18"/>
        </w:rPr>
        <w:t>❤️ 11 | 🔄 0 | 💬 1</w:t>
      </w:r>
    </w:p>
    <w:p/>
    <w:p>
      <w:pPr>
        <w:pStyle w:val="Heading3"/>
      </w:pPr>
      <w:r>
        <w:t>544. 2026-03-05 15:11 UTC</w:t>
      </w:r>
    </w:p>
    <w:p>
      <w:pPr>
        <w:ind w:left="360"/>
      </w:pPr>
      <w:r>
        <w:t>@kogadama It could very well just be arbitrage!</w:t>
        <w:br/>
        <w:t>But they stole Apple’s flow because AAPL’s is [22/55/77/222/555/777] lol!</w:t>
      </w:r>
    </w:p>
    <w:p>
      <w:pPr/>
      <w:r>
        <w:rPr>
          <w:i/>
          <w:color w:val="808080"/>
          <w:sz w:val="18"/>
        </w:rPr>
        <w:t>❤️ 0 | 🔄 0 | 💬 0</w:t>
      </w:r>
    </w:p>
    <w:p/>
    <w:p>
      <w:pPr>
        <w:pStyle w:val="Heading3"/>
      </w:pPr>
      <w:r>
        <w:t>545. 2026-03-05 15:09 UTC</w:t>
      </w:r>
    </w:p>
    <w:p>
      <w:pPr>
        <w:ind w:left="360"/>
      </w:pPr>
      <w:r>
        <w:t>This is my real time and threaded</w:t>
        <w:br/>
        <w:t>PLTZ Defiance Daily Target 2X Short PLTR ETF. https://t.co/WVtCeyRsD3</w:t>
      </w:r>
    </w:p>
    <w:p>
      <w:pPr/>
      <w:r>
        <w:rPr>
          <w:i/>
          <w:color w:val="808080"/>
          <w:sz w:val="18"/>
        </w:rPr>
        <w:t>❤️ 7 | 🔄 0 | 💬 2</w:t>
      </w:r>
    </w:p>
    <w:p/>
    <w:p>
      <w:pPr>
        <w:pStyle w:val="Heading3"/>
      </w:pPr>
      <w:r>
        <w:t>546. 2026-03-05 15:08 UTC</w:t>
      </w:r>
    </w:p>
    <w:p>
      <w:pPr>
        <w:ind w:left="360"/>
      </w:pPr>
      <w:r>
        <w:t>I've speculatively purchased $PLTZ .</w:t>
        <w:br/>
        <w:t>Palantir's SMA Outfit [22/55/77/220/550/770]</w:t>
        <w:br/>
        <w:t>1H MA150 at 26.37.</w:t>
        <w:br/>
        <w:t>I will cut the trade on a singular penny break of the program. https://t.co/R6eBtHisVD</w:t>
      </w:r>
    </w:p>
    <w:p>
      <w:pPr/>
      <w:r>
        <w:rPr>
          <w:i/>
          <w:color w:val="808080"/>
          <w:sz w:val="18"/>
        </w:rPr>
        <w:t>❤️ 35 | 🔄 7 | 💬 9</w:t>
      </w:r>
    </w:p>
    <w:p/>
    <w:p>
      <w:pPr>
        <w:pStyle w:val="Heading3"/>
      </w:pPr>
      <w:r>
        <w:t>547. 2026-03-05 14:55 UTC</w:t>
      </w:r>
    </w:p>
    <w:p>
      <w:pPr>
        <w:ind w:left="360"/>
      </w:pPr>
      <w:r>
        <w:t>I have secured the initial quarter of my real time and threaded $DOG [$SDOW] on this blowout strike higher.</w:t>
        <w:br/>
        <w:t>This is my real time and threaded $DOG being manufactured higher for profit. https://t.co/ZUovKML6Og</w:t>
      </w:r>
    </w:p>
    <w:p>
      <w:pPr/>
      <w:r>
        <w:rPr>
          <w:i/>
          <w:color w:val="808080"/>
          <w:sz w:val="18"/>
        </w:rPr>
        <w:t>❤️ 2 | 🔄 0 | 💬 1</w:t>
      </w:r>
    </w:p>
    <w:p/>
    <w:p>
      <w:pPr>
        <w:pStyle w:val="Heading3"/>
      </w:pPr>
      <w:r>
        <w:t>548. 2026-03-05 14:54 UTC</w:t>
      </w:r>
    </w:p>
    <w:p>
      <w:pPr>
        <w:ind w:left="360"/>
      </w:pPr>
      <w:r>
        <w:t>@jpmorgan @SECGov This is my blowout, real time and threaded, $DOG purchase at 23.23 . https://t.co/c1xtYpcvPN</w:t>
      </w:r>
    </w:p>
    <w:p>
      <w:pPr/>
      <w:r>
        <w:rPr>
          <w:i/>
          <w:color w:val="808080"/>
          <w:sz w:val="18"/>
        </w:rPr>
        <w:t>❤️ 2 | 🔄 0 | 💬 1</w:t>
      </w:r>
    </w:p>
    <w:p/>
    <w:p>
      <w:pPr>
        <w:pStyle w:val="Heading3"/>
      </w:pPr>
      <w:r>
        <w:t>549. 2026-03-05 14:50 UTC</w:t>
      </w:r>
    </w:p>
    <w:p>
      <w:pPr>
        <w:ind w:left="360"/>
      </w:pPr>
      <w:r>
        <w:t>@kingmakher It means on the break of 23.23 but before that parameter struck— it optimized —and I let everyone know I am HOLDING the position!</w:t>
      </w:r>
    </w:p>
    <w:p>
      <w:pPr/>
      <w:r>
        <w:rPr>
          <w:i/>
          <w:color w:val="808080"/>
          <w:sz w:val="18"/>
        </w:rPr>
        <w:t>❤️ 0 | 🔄 0 | 💬 1</w:t>
      </w:r>
    </w:p>
    <w:p/>
    <w:p>
      <w:pPr>
        <w:pStyle w:val="Heading3"/>
      </w:pPr>
      <w:r>
        <w:t>550. 2026-03-05 14:49 UTC</w:t>
      </w:r>
    </w:p>
    <w:p>
      <w:pPr>
        <w:ind w:left="360"/>
      </w:pPr>
      <w:r>
        <w:t>@kingmakher It’s f(x) = 365 and f(x) = 366 on leap years lol</w:t>
      </w:r>
    </w:p>
    <w:p>
      <w:pPr/>
      <w:r>
        <w:rPr>
          <w:i/>
          <w:color w:val="808080"/>
          <w:sz w:val="18"/>
        </w:rPr>
        <w:t>❤️ 1 | 🔄 0 | 💬 1</w:t>
      </w:r>
    </w:p>
    <w:p/>
    <w:p>
      <w:pPr>
        <w:pStyle w:val="Heading3"/>
      </w:pPr>
      <w:r>
        <w:t>551. 2026-03-05 14:48 UTC</w:t>
      </w:r>
    </w:p>
    <w:p>
      <w:pPr>
        <w:ind w:left="360"/>
      </w:pPr>
      <w:r>
        <w:t>@kingmakher 366/365 it’s a bifurcated leap day, Gregorian calendar time based algorithm.</w:t>
      </w:r>
    </w:p>
    <w:p>
      <w:pPr/>
      <w:r>
        <w:rPr>
          <w:i/>
          <w:color w:val="808080"/>
          <w:sz w:val="18"/>
        </w:rPr>
        <w:t>❤️ 1 | 🔄 0 | 💬 1</w:t>
      </w:r>
    </w:p>
    <w:p/>
    <w:p>
      <w:pPr>
        <w:pStyle w:val="Heading3"/>
      </w:pPr>
      <w:r>
        <w:t>552. 2026-03-05 14:29 UTC</w:t>
      </w:r>
    </w:p>
    <w:p>
      <w:pPr>
        <w:ind w:left="360"/>
      </w:pPr>
      <w:r>
        <w:t>Away from my desk at the moment.</w:t>
        <w:br/>
        <w:t>I am securing the first quarter of my $DOG $SDOW here as it’s being illegally manipulated higher now at the U.S. open. Just FYI.</w:t>
      </w:r>
    </w:p>
    <w:p>
      <w:pPr/>
      <w:r>
        <w:rPr>
          <w:i/>
          <w:color w:val="808080"/>
          <w:sz w:val="18"/>
        </w:rPr>
        <w:t>❤️ 27 | 🔄 2 | 💬 0</w:t>
      </w:r>
    </w:p>
    <w:p/>
    <w:p>
      <w:pPr>
        <w:pStyle w:val="Heading3"/>
      </w:pPr>
      <w:r>
        <w:t>553. 2026-03-05 14:12 UTC</w:t>
      </w:r>
    </w:p>
    <w:p>
      <w:pPr>
        <w:ind w:left="360"/>
      </w:pPr>
      <w:r>
        <w:t>Oh and guess what?</w:t>
        <w:br/>
        <w:t>My $DOG $SDOW is exploding higher.</w:t>
      </w:r>
    </w:p>
    <w:p>
      <w:pPr/>
      <w:r>
        <w:rPr>
          <w:i/>
          <w:color w:val="808080"/>
          <w:sz w:val="18"/>
        </w:rPr>
        <w:t>❤️ 28 | 🔄 0 | 💬 7</w:t>
      </w:r>
    </w:p>
    <w:p/>
    <w:p>
      <w:pPr>
        <w:pStyle w:val="Heading3"/>
      </w:pPr>
      <w:r>
        <w:t>554. 2026-03-04 22:08 UTC</w:t>
      </w:r>
    </w:p>
    <w:p>
      <w:pPr>
        <w:ind w:left="360"/>
      </w:pPr>
      <w:r>
        <w:t>@MrRubs369 No, I’m still holding $DOG.</w:t>
      </w:r>
    </w:p>
    <w:p>
      <w:pPr/>
      <w:r>
        <w:rPr>
          <w:i/>
          <w:color w:val="808080"/>
          <w:sz w:val="18"/>
        </w:rPr>
        <w:t>❤️ 1 | 🔄 0 | 💬 1</w:t>
      </w:r>
    </w:p>
    <w:p/>
    <w:p>
      <w:pPr>
        <w:pStyle w:val="Heading3"/>
      </w:pPr>
      <w:r>
        <w:t>555. 2026-03-04 22:02 UTC</w:t>
      </w:r>
    </w:p>
    <w:p>
      <w:pPr>
        <w:ind w:left="360"/>
      </w:pPr>
      <w:r>
        <w:t>@mrspacely0912 @jpmorgan yes!</w:t>
      </w:r>
    </w:p>
    <w:p>
      <w:pPr/>
      <w:r>
        <w:rPr>
          <w:i/>
          <w:color w:val="808080"/>
          <w:sz w:val="18"/>
        </w:rPr>
        <w:t>❤️ 2 | 🔄 0 | 💬 0</w:t>
      </w:r>
    </w:p>
    <w:p/>
    <w:p>
      <w:pPr>
        <w:pStyle w:val="Heading3"/>
      </w:pPr>
      <w:r>
        <w:t>556. 2026-03-04 21:00 UTC</w:t>
      </w:r>
    </w:p>
    <w:p>
      <w:pPr>
        <w:ind w:left="360"/>
      </w:pPr>
      <w:r>
        <w:t>United States close on my real time and threaded $DOG . https://t.co/t1hiNMoyxc</w:t>
      </w:r>
    </w:p>
    <w:p>
      <w:pPr/>
      <w:r>
        <w:rPr>
          <w:i/>
          <w:color w:val="808080"/>
          <w:sz w:val="18"/>
        </w:rPr>
        <w:t>❤️ 16 | 🔄 0 | 💬 3</w:t>
      </w:r>
    </w:p>
    <w:p/>
    <w:p>
      <w:pPr>
        <w:pStyle w:val="Heading3"/>
      </w:pPr>
      <w:r>
        <w:t>557. 2026-03-04 20:48 UTC</w:t>
      </w:r>
    </w:p>
    <w:p>
      <w:pPr>
        <w:ind w:left="360"/>
      </w:pPr>
      <w:r>
        <w:t>@jpmorgan @SECGov This is my real time and threaded $DOG . https://t.co/qzZgYuI94B</w:t>
      </w:r>
    </w:p>
    <w:p>
      <w:pPr/>
      <w:r>
        <w:rPr>
          <w:i/>
          <w:color w:val="808080"/>
          <w:sz w:val="18"/>
        </w:rPr>
        <w:t>❤️ 2 | 🔄 0 | 💬 3</w:t>
      </w:r>
    </w:p>
    <w:p/>
    <w:p>
      <w:pPr>
        <w:pStyle w:val="Heading3"/>
      </w:pPr>
      <w:r>
        <w:t>558. 2026-03-04 20:48 UTC</w:t>
      </w:r>
    </w:p>
    <w:p>
      <w:pPr>
        <w:ind w:left="360"/>
      </w:pPr>
      <w:r>
        <w:t>This is my real time and threaded $DOG . https://t.co/vCWzLxdIAx</w:t>
      </w:r>
    </w:p>
    <w:p>
      <w:pPr/>
      <w:r>
        <w:rPr>
          <w:i/>
          <w:color w:val="808080"/>
          <w:sz w:val="18"/>
        </w:rPr>
        <w:t>❤️ 12 | 🔄 0 | 💬 1</w:t>
      </w:r>
    </w:p>
    <w:p/>
    <w:p>
      <w:pPr>
        <w:pStyle w:val="Heading3"/>
      </w:pPr>
      <w:r>
        <w:t>559. 2026-03-04 20:36 UTC</w:t>
      </w:r>
    </w:p>
    <w:p>
      <w:pPr>
        <w:ind w:left="360"/>
      </w:pPr>
      <w:r>
        <w:t>@adamsmith15146 It means I have purchased both DOG and SDOW!</w:t>
      </w:r>
    </w:p>
    <w:p>
      <w:pPr/>
      <w:r>
        <w:rPr>
          <w:i/>
          <w:color w:val="808080"/>
          <w:sz w:val="18"/>
        </w:rPr>
        <w:t>❤️ 1 | 🔄 0 | 💬 1</w:t>
      </w:r>
    </w:p>
    <w:p/>
    <w:p>
      <w:pPr>
        <w:pStyle w:val="Heading3"/>
      </w:pPr>
      <w:r>
        <w:t>560. 2026-03-04 19:20 UTC</w:t>
      </w:r>
    </w:p>
    <w:p>
      <w:pPr>
        <w:ind w:left="360"/>
      </w:pPr>
      <w:r>
        <w:t>@stock_long As long as this DOG trade is positive with this magnetized buying algorithm the Dow Jones should plummet.</w:t>
      </w:r>
    </w:p>
    <w:p>
      <w:pPr/>
      <w:r>
        <w:rPr>
          <w:i/>
          <w:color w:val="808080"/>
          <w:sz w:val="18"/>
        </w:rPr>
        <w:t>❤️ 4 | 🔄 0 | 💬 1</w:t>
      </w:r>
    </w:p>
    <w:p/>
    <w:p>
      <w:pPr>
        <w:pStyle w:val="Heading3"/>
      </w:pPr>
      <w:r>
        <w:t>561. 2026-03-04 18:26 UTC</w:t>
      </w:r>
    </w:p>
    <w:p>
      <w:pPr>
        <w:ind w:left="360"/>
      </w:pPr>
      <w:r>
        <w:t>Also this $DOG trade?</w:t>
        <w:br/>
        <w:br/>
        <w:t>As long as it’s positive, then the S&amp;amp;P 500s system goes negative and takes out wash-trades out that exacerbates liquidity to bring the market even further down.</w:t>
      </w:r>
    </w:p>
    <w:p>
      <w:pPr/>
      <w:r>
        <w:rPr>
          <w:i/>
          <w:color w:val="808080"/>
          <w:sz w:val="18"/>
        </w:rPr>
        <w:t>❤️ 14 | 🔄 1 | 💬 1</w:t>
      </w:r>
    </w:p>
    <w:p/>
    <w:p>
      <w:pPr>
        <w:pStyle w:val="Heading3"/>
      </w:pPr>
      <w:r>
        <w:t>562. 2026-03-04 18:24 UTC</w:t>
      </w:r>
    </w:p>
    <w:p>
      <w:pPr>
        <w:ind w:left="360"/>
      </w:pPr>
      <w:r>
        <w:t>@5turpen But in this specific instance, it dropped back down to 23.23 for a second time triggering the optimization. Went higher again and is now abiding by the [parm:magnetized buying algorithm]. Hit 23.22 for a moment but that doesn’t matter because there’s a new real time rule applied.</w:t>
      </w:r>
    </w:p>
    <w:p>
      <w:pPr/>
      <w:r>
        <w:rPr>
          <w:i/>
          <w:color w:val="808080"/>
          <w:sz w:val="18"/>
        </w:rPr>
        <w:t>❤️ 5 | 🔄 0 | 💬 0</w:t>
      </w:r>
    </w:p>
    <w:p/>
    <w:p>
      <w:pPr>
        <w:pStyle w:val="Heading3"/>
      </w:pPr>
      <w:r>
        <w:t>563. 2026-03-04 18:22 UTC</w:t>
      </w:r>
    </w:p>
    <w:p>
      <w:pPr>
        <w:ind w:left="360"/>
      </w:pPr>
      <w:r>
        <w:t>@5turpen These programs become a buy-and-hold if it’s optimized based on a new relevant SMA outfit parameter during the overnight session.</w:t>
        <w:br/>
        <w:br/>
        <w:t>So like, if it opens lower tomorrow but there’s still a positive signal on a different vehicle used to signal a concurrent ‘hold’ program!</w:t>
      </w:r>
    </w:p>
    <w:p>
      <w:pPr/>
      <w:r>
        <w:rPr>
          <w:i/>
          <w:color w:val="808080"/>
          <w:sz w:val="18"/>
        </w:rPr>
        <w:t>❤️ 5 | 🔄 1 | 💬 2</w:t>
      </w:r>
    </w:p>
    <w:p/>
    <w:p>
      <w:pPr>
        <w:pStyle w:val="Heading3"/>
      </w:pPr>
      <w:r>
        <w:t>564. 2026-03-04 18:18 UTC</w:t>
      </w:r>
    </w:p>
    <w:p>
      <w:pPr>
        <w:ind w:left="360"/>
      </w:pPr>
      <w:r>
        <w:t>Think about it this way. There is a buy algorithm on ticker $DOG. One type of optimization detailed in this page’s repository is called a ‘Magnetized Buying Algorithm’.</w:t>
        <w:br/>
        <w:br/>
        <w:t>Means that whatever SMA was selected initially now operates to cradle the price. It’s exactly how it sounds.</w:t>
      </w:r>
    </w:p>
    <w:p>
      <w:pPr/>
      <w:r>
        <w:rPr>
          <w:i/>
          <w:color w:val="808080"/>
          <w:sz w:val="18"/>
        </w:rPr>
        <w:t>❤️ 32 | 🔄 3 | 💬 4</w:t>
      </w:r>
    </w:p>
    <w:p/>
    <w:p>
      <w:pPr>
        <w:pStyle w:val="Heading3"/>
      </w:pPr>
      <w:r>
        <w:t>565. 2026-03-04 17:20 UTC</w:t>
      </w:r>
    </w:p>
    <w:p>
      <w:pPr>
        <w:ind w:left="360"/>
      </w:pPr>
      <w:r>
        <w:t>@nygrande The drop back down to 23.23 before inflating higher was the *magnetized buying algorithm* antecedent I just couldn’t share it at the exact moment because XFINITY went down and I had to switch to Starlink manually.</w:t>
      </w:r>
    </w:p>
    <w:p>
      <w:pPr/>
      <w:r>
        <w:rPr>
          <w:i/>
          <w:color w:val="808080"/>
          <w:sz w:val="18"/>
        </w:rPr>
        <w:t>❤️ 1 | 🔄 0 | 💬 0</w:t>
      </w:r>
    </w:p>
    <w:p/>
    <w:p>
      <w:pPr>
        <w:pStyle w:val="Heading3"/>
      </w:pPr>
      <w:r>
        <w:t>566. 2026-03-04 16:57 UTC</w:t>
      </w:r>
    </w:p>
    <w:p>
      <w:pPr>
        <w:ind w:left="360"/>
      </w:pPr>
      <w:r>
        <w:t>@nygrande Yup! I needed a moment to update!</w:t>
      </w:r>
    </w:p>
    <w:p>
      <w:pPr/>
      <w:r>
        <w:rPr>
          <w:i/>
          <w:color w:val="808080"/>
          <w:sz w:val="18"/>
        </w:rPr>
        <w:t>❤️ 2 | 🔄 0 | 💬 0</w:t>
      </w:r>
    </w:p>
    <w:p/>
    <w:p>
      <w:pPr>
        <w:pStyle w:val="Heading3"/>
      </w:pPr>
      <w:r>
        <w:t>567. 2026-03-04 16:55 UTC</w:t>
      </w:r>
    </w:p>
    <w:p>
      <w:pPr>
        <w:ind w:left="360"/>
      </w:pPr>
      <w:r>
        <w:t>I’ve purchased $DOG at 23.23 .</w:t>
        <w:br/>
        <w:br/>
        <w:t>The trade commenced at 23.23 with banks using the 366 Outfit Korea’s 9M at PARM:MA183 at 23.23 [coexecuted SDOW] and has optimized to HOLD as a magnetized buying algorithm with the MA183 operating as a baseline for magnetized 9M OHLC candlesticks. https://t.co/YpHgf6NsKf</w:t>
      </w:r>
    </w:p>
    <w:p>
      <w:pPr/>
      <w:r>
        <w:rPr>
          <w:i/>
          <w:color w:val="808080"/>
          <w:sz w:val="18"/>
        </w:rPr>
        <w:t>❤️ 39 | 🔄 9 | 💬 2</w:t>
      </w:r>
    </w:p>
    <w:p/>
    <w:p>
      <w:pPr>
        <w:pStyle w:val="Heading3"/>
      </w:pPr>
      <w:r>
        <w:t>568. 2026-03-04 16:53 UTC</w:t>
      </w:r>
    </w:p>
    <w:p>
      <w:pPr>
        <w:ind w:left="360"/>
      </w:pPr>
      <w:r>
        <w:t>@jpmorgan @SECGov This program on $DOG, selected at 23.23. It has been optimized as a * magnetized buying algorithm* with the parameter shifting to HOLD as long as there is a recorded OHLC candlestick operating as a baseline on the MA183.</w:t>
        <w:br/>
        <w:br/>
        <w:t>I am holding this trade with the optimization. https://t.co/54GGDcPWmx</w:t>
      </w:r>
    </w:p>
    <w:p>
      <w:pPr/>
      <w:r>
        <w:rPr>
          <w:i/>
          <w:color w:val="808080"/>
          <w:sz w:val="18"/>
        </w:rPr>
        <w:t>❤️ 7 | 🔄 2 | 💬 2</w:t>
      </w:r>
    </w:p>
    <w:p/>
    <w:p>
      <w:pPr>
        <w:pStyle w:val="Heading3"/>
      </w:pPr>
      <w:r>
        <w:t>569. 2026-03-04 16:43 UTC</w:t>
      </w:r>
    </w:p>
    <w:p>
      <w:pPr>
        <w:ind w:left="360"/>
      </w:pPr>
      <w:r>
        <w:t>@consumefakenews Also 9m timeframe because peak yang and 9-rank system lol</w:t>
      </w:r>
    </w:p>
    <w:p>
      <w:pPr/>
      <w:r>
        <w:rPr>
          <w:i/>
          <w:color w:val="808080"/>
          <w:sz w:val="18"/>
        </w:rPr>
        <w:t>❤️ 2 | 🔄 0 | 💬 0</w:t>
      </w:r>
    </w:p>
    <w:p/>
    <w:p>
      <w:pPr>
        <w:pStyle w:val="Heading3"/>
      </w:pPr>
      <w:r>
        <w:t>570. 2026-03-04 16:38 UTC</w:t>
      </w:r>
    </w:p>
    <w:p>
      <w:pPr>
        <w:ind w:left="360"/>
      </w:pPr>
      <w:r>
        <w:t>@consumefakenews yes!</w:t>
      </w:r>
    </w:p>
    <w:p>
      <w:pPr/>
      <w:r>
        <w:rPr>
          <w:i/>
          <w:color w:val="808080"/>
          <w:sz w:val="18"/>
        </w:rPr>
        <w:t>❤️ 2 | 🔄 0 | 💬 0</w:t>
      </w:r>
    </w:p>
    <w:p/>
    <w:p>
      <w:pPr>
        <w:pStyle w:val="Heading3"/>
      </w:pPr>
      <w:r>
        <w:t>571. 2026-03-04 16:18 UTC</w:t>
      </w:r>
    </w:p>
    <w:p>
      <w:pPr>
        <w:ind w:left="360"/>
      </w:pPr>
      <w:r>
        <w:t>@jpmorgan @SECGov Here is my real time and threaded $DOG at 23.23 . https://t.co/V87VzQMKQr</w:t>
      </w:r>
    </w:p>
    <w:p>
      <w:pPr/>
      <w:r>
        <w:rPr>
          <w:i/>
          <w:color w:val="808080"/>
          <w:sz w:val="18"/>
        </w:rPr>
        <w:t>❤️ 5 | 🔄 1 | 💬 1</w:t>
      </w:r>
    </w:p>
    <w:p/>
    <w:p>
      <w:pPr>
        <w:pStyle w:val="Heading3"/>
      </w:pPr>
      <w:r>
        <w:t>572. 2026-03-04 16:14 UTC</w:t>
      </w:r>
    </w:p>
    <w:p>
      <w:pPr>
        <w:ind w:left="360"/>
      </w:pPr>
      <w:r>
        <w:t>Yeah and weirdly racist they are using DOG because of the Korean market crashing but no different than Elon Musk telling bankers to use 420 to manipulate stocks using a SMA outfit.</w:t>
        <w:br/>
        <w:br/>
        <w:t>Everyone knows the same page? Great.</w:t>
      </w:r>
    </w:p>
    <w:p>
      <w:pPr/>
      <w:r>
        <w:rPr>
          <w:i/>
          <w:color w:val="808080"/>
          <w:sz w:val="18"/>
        </w:rPr>
        <w:t>❤️ 46 | 🔄 2 | 💬 3</w:t>
      </w:r>
    </w:p>
    <w:p/>
    <w:p>
      <w:pPr>
        <w:pStyle w:val="Heading3"/>
      </w:pPr>
      <w:r>
        <w:t>573. 2026-03-04 16:13 UTC</w:t>
      </w:r>
    </w:p>
    <w:p>
      <w:pPr>
        <w:ind w:left="360"/>
      </w:pPr>
      <w:r>
        <w:t>@Christiana81100 Virtually none of the work I share has anything to do with Simple Moving Average crossings. It’s all absolute selections based on specific SMA selections.</w:t>
        <w:br/>
        <w:br/>
        <w:t>Crossing only matter (even then only somewhat) with the S&amp;amp;P500/NASDAQ/Dow/Russel/SVIX systems. Otherwise fogetaboutit.</w:t>
      </w:r>
    </w:p>
    <w:p>
      <w:pPr/>
      <w:r>
        <w:rPr>
          <w:i/>
          <w:color w:val="808080"/>
          <w:sz w:val="18"/>
        </w:rPr>
        <w:t>❤️ 2 | 🔄 0 | 💬 1</w:t>
      </w:r>
    </w:p>
    <w:p/>
    <w:p>
      <w:pPr>
        <w:pStyle w:val="Heading3"/>
      </w:pPr>
      <w:r>
        <w:t>574. 2026-03-04 16:02 UTC</w:t>
      </w:r>
    </w:p>
    <w:p>
      <w:pPr>
        <w:ind w:left="360"/>
      </w:pPr>
      <w:r>
        <w:t>@jpmorgan @SECGov This is my real time and threaded $DOG at 23.23 . https://t.co/3V2pTqHvLY</w:t>
      </w:r>
    </w:p>
    <w:p>
      <w:pPr/>
      <w:r>
        <w:rPr>
          <w:i/>
          <w:color w:val="808080"/>
          <w:sz w:val="18"/>
        </w:rPr>
        <w:t>❤️ 5 | 🔄 0 | 💬 1</w:t>
      </w:r>
    </w:p>
    <w:p/>
    <w:p>
      <w:pPr>
        <w:pStyle w:val="Heading3"/>
      </w:pPr>
      <w:r>
        <w:t>575. 2026-03-04 16:02 UTC</w:t>
      </w:r>
    </w:p>
    <w:p>
      <w:pPr>
        <w:ind w:left="360"/>
      </w:pPr>
      <w:r>
        <w:t>@jpmorgan @SECGov I have secured a quarter of profit on the inflated price higher in order to capture any gains relevant to this arbitrage program.</w:t>
        <w:br/>
        <w:t>I have secured 25% of the profit relevant to this $DOG selection at 23.23 . https://t.co/NoFevP6mWd</w:t>
      </w:r>
    </w:p>
    <w:p>
      <w:pPr/>
      <w:r>
        <w:rPr>
          <w:i/>
          <w:color w:val="808080"/>
          <w:sz w:val="18"/>
        </w:rPr>
        <w:t>❤️ 2 | 🔄 0 | 💬 1</w:t>
      </w:r>
    </w:p>
    <w:p/>
    <w:p>
      <w:pPr>
        <w:pStyle w:val="Heading3"/>
      </w:pPr>
      <w:r>
        <w:t>576. 2026-03-04 15:47 UTC</w:t>
      </w:r>
    </w:p>
    <w:p>
      <w:pPr>
        <w:ind w:left="360"/>
      </w:pPr>
      <w:r>
        <w:t>This is the Dow Jones Industrial, Dow 30, being manipulated and manufactured lower as a product of @JPMorgan manipulating and skewing equities lower for profit being threaded and shared live and in real time.</w:t>
        <w:br/>
        <w:br/>
        <w:t>Information tabulated and record-kept now with @SECGov. https://t.co/kPzAKrpmTq</w:t>
      </w:r>
    </w:p>
    <w:p>
      <w:pPr/>
      <w:r>
        <w:rPr>
          <w:i/>
          <w:color w:val="808080"/>
          <w:sz w:val="18"/>
        </w:rPr>
        <w:t>❤️ 3 | 🔄 1 | 💬 1</w:t>
      </w:r>
    </w:p>
    <w:p/>
    <w:p>
      <w:pPr>
        <w:pStyle w:val="Heading3"/>
      </w:pPr>
      <w:r>
        <w:t>577. 2026-03-04 15:45 UTC</w:t>
      </w:r>
    </w:p>
    <w:p>
      <w:pPr>
        <w:ind w:left="360"/>
      </w:pPr>
      <w:r>
        <w:t>This is my real time and threaded $DOG . https://t.co/xe6TAdz490</w:t>
      </w:r>
    </w:p>
    <w:p>
      <w:pPr/>
      <w:r>
        <w:rPr>
          <w:i/>
          <w:color w:val="808080"/>
          <w:sz w:val="18"/>
        </w:rPr>
        <w:t>❤️ 1 | 🔄 1 | 💬 1</w:t>
      </w:r>
    </w:p>
    <w:p/>
    <w:p>
      <w:pPr>
        <w:pStyle w:val="Heading3"/>
      </w:pPr>
      <w:r>
        <w:t>578. 2026-03-04 15:41 UTC</w:t>
      </w:r>
    </w:p>
    <w:p>
      <w:pPr>
        <w:ind w:left="360"/>
      </w:pPr>
      <w:r>
        <w:t>This is my real time and threaded $DOG purchase at 23.23 operating from the 365 Outfit MA23 MA46 MA91 MA183 MA365 MA730, PARM:MA183 at 23.23.</w:t>
        <w:br/>
        <w:t>[Coexecuted position of SDOW]. https://t.co/h5mR0bIGOu</w:t>
      </w:r>
    </w:p>
    <w:p>
      <w:pPr/>
      <w:r>
        <w:rPr>
          <w:i/>
          <w:color w:val="808080"/>
          <w:sz w:val="18"/>
        </w:rPr>
        <w:t>❤️ 5 | 🔄 0 | 💬 1</w:t>
      </w:r>
    </w:p>
    <w:p/>
    <w:p>
      <w:pPr>
        <w:pStyle w:val="Heading3"/>
      </w:pPr>
      <w:r>
        <w:t>579. 2026-03-04 15:39 UTC</w:t>
      </w:r>
    </w:p>
    <w:p>
      <w:pPr>
        <w:ind w:left="360"/>
      </w:pPr>
      <w:r>
        <w:t>This is my real time and threaded $DOG Proshares Short DOW30, with a coexecuted $SDOW. https://t.co/V1eVfzEuhH</w:t>
      </w:r>
    </w:p>
    <w:p>
      <w:pPr/>
      <w:r>
        <w:rPr>
          <w:i/>
          <w:color w:val="808080"/>
          <w:sz w:val="18"/>
        </w:rPr>
        <w:t>❤️ 5 | 🔄 0 | 💬 2</w:t>
      </w:r>
    </w:p>
    <w:p/>
    <w:p>
      <w:pPr>
        <w:pStyle w:val="Heading3"/>
      </w:pPr>
      <w:r>
        <w:t>580. 2026-03-04 15:38 UTC</w:t>
      </w:r>
    </w:p>
    <w:p>
      <w:pPr>
        <w:ind w:left="360"/>
      </w:pPr>
      <w:r>
        <w:t>I've purchased $DOG .</w:t>
        <w:br/>
        <w:t>366 Outfit</w:t>
        <w:br/>
        <w:t>Korea's 9M</w:t>
        <w:br/>
        <w:t>23.23 , I will cut the trade on a singular penny break of the protocol. https://t.co/BEuc1DRYq8</w:t>
      </w:r>
    </w:p>
    <w:p>
      <w:pPr/>
      <w:r>
        <w:rPr>
          <w:i/>
          <w:color w:val="808080"/>
          <w:sz w:val="18"/>
        </w:rPr>
        <w:t>❤️ 37 | 🔄 7 | 💬 5</w:t>
      </w:r>
    </w:p>
    <w:p/>
    <w:p>
      <w:pPr>
        <w:pStyle w:val="Heading3"/>
      </w:pPr>
      <w:r>
        <w:t>581. 2026-03-03 20:08 UTC</w:t>
      </w:r>
    </w:p>
    <w:p>
      <w:pPr>
        <w:ind w:left="360"/>
      </w:pPr>
      <w:r>
        <w:t>@I_IV_Vega 5th! And I know you see me Hannah I appreciate you!</w:t>
      </w:r>
    </w:p>
    <w:p>
      <w:pPr/>
      <w:r>
        <w:rPr>
          <w:i/>
          <w:color w:val="808080"/>
          <w:sz w:val="18"/>
        </w:rPr>
        <w:t>❤️ 2 | 🔄 0 | 💬 1</w:t>
      </w:r>
    </w:p>
    <w:p/>
    <w:p>
      <w:pPr>
        <w:pStyle w:val="Heading3"/>
      </w:pPr>
      <w:r>
        <w:t>582. 2026-03-03 19:56 UTC</w:t>
      </w:r>
    </w:p>
    <w:p>
      <w:pPr>
        <w:ind w:left="360"/>
      </w:pPr>
      <w:r>
        <w:t>@jpmorgan ❗️ As detailed above, I've captured half of the position of my $SPXU at 48.78 as it was exploding higher.</w:t>
        <w:br/>
        <w:br/>
        <w:t>Using that profit--I have added to my SPXU position at 48.78 as it pulls back toward the original base, to structure back into the program as it continues positively. https://t.co/l47WfC4OjT</w:t>
      </w:r>
    </w:p>
    <w:p>
      <w:pPr/>
      <w:r>
        <w:rPr>
          <w:i/>
          <w:color w:val="808080"/>
          <w:sz w:val="18"/>
        </w:rPr>
        <w:t>❤️ 17 | 🔄 1 | 💬 4</w:t>
      </w:r>
    </w:p>
    <w:p/>
    <w:p>
      <w:pPr>
        <w:pStyle w:val="Heading3"/>
      </w:pPr>
      <w:r>
        <w:t>583. 2026-03-03 17:24 UTC</w:t>
      </w:r>
    </w:p>
    <w:p>
      <w:pPr>
        <w:ind w:left="360"/>
      </w:pPr>
      <w:r>
        <w:t>Well perhaps not. But they can see I bought a stock and it went bananas higher in real time. https://t.co/aPIZYlNEgq</w:t>
      </w:r>
    </w:p>
    <w:p>
      <w:pPr/>
      <w:r>
        <w:rPr>
          <w:i/>
          <w:color w:val="808080"/>
          <w:sz w:val="18"/>
        </w:rPr>
        <w:t>❤️ 26 | 🔄 0 | 💬 2</w:t>
      </w:r>
    </w:p>
    <w:p/>
    <w:p>
      <w:pPr>
        <w:pStyle w:val="Heading3"/>
      </w:pPr>
      <w:r>
        <w:t>584. 2026-03-03 15:25 UTC</w:t>
      </w:r>
    </w:p>
    <w:p>
      <w:pPr>
        <w:ind w:left="360"/>
      </w:pPr>
      <w:r>
        <w:t>I have secured the second quarter of my trade, now half of the initial position, as @JPMorgan manufactures the SPXU NYSEARCA higher for profit in order to ensure I realize a net-gain as the US and Israel drive war. https://t.co/VTYaWOaRk7</w:t>
      </w:r>
    </w:p>
    <w:p>
      <w:pPr/>
      <w:r>
        <w:rPr>
          <w:i/>
          <w:color w:val="808080"/>
          <w:sz w:val="18"/>
        </w:rPr>
        <w:t>❤️ 22 | 🔄 0 | 💬 4</w:t>
      </w:r>
    </w:p>
    <w:p/>
    <w:p>
      <w:pPr>
        <w:pStyle w:val="Heading3"/>
      </w:pPr>
      <w:r>
        <w:t>585. 2026-03-03 15:23 UTC</w:t>
      </w:r>
    </w:p>
    <w:p>
      <w:pPr>
        <w:ind w:left="360"/>
      </w:pPr>
      <w:r>
        <w:t>This is my blowout, real time and threaded, $SPXU ProShares UltraPro Short S&amp;amp;P500 30M 180 Outfit purchase at 48.78 being manipulated higher as taxpayers fund an international war.</w:t>
        <w:br/>
        <w:br/>
        <w:t>As this trade skyrockets, banks and hedge funds profit on IRA/401K/pensions depleting in real time. https://t.co/mREnmzBusc</w:t>
      </w:r>
    </w:p>
    <w:p>
      <w:pPr/>
      <w:r>
        <w:rPr>
          <w:i/>
          <w:color w:val="808080"/>
          <w:sz w:val="18"/>
        </w:rPr>
        <w:t>❤️ 14 | 🔄 2 | 💬 2</w:t>
      </w:r>
    </w:p>
    <w:p/>
    <w:p>
      <w:pPr>
        <w:pStyle w:val="Heading3"/>
      </w:pPr>
      <w:r>
        <w:t>586. 2026-03-03 14:45 UTC</w:t>
      </w:r>
    </w:p>
    <w:p>
      <w:pPr>
        <w:ind w:left="360"/>
      </w:pPr>
      <w:r>
        <w:t>I don’t get it. I am so extremely clear with the language I use here it seriously couldn’t possibly be any more accessible and understandable… lol</w:t>
      </w:r>
    </w:p>
    <w:p>
      <w:pPr/>
      <w:r>
        <w:rPr>
          <w:i/>
          <w:color w:val="808080"/>
          <w:sz w:val="18"/>
        </w:rPr>
        <w:t>❤️ 52 | 🔄 1 | 💬 9</w:t>
      </w:r>
    </w:p>
    <w:p/>
    <w:p>
      <w:pPr>
        <w:pStyle w:val="Heading3"/>
      </w:pPr>
      <w:r>
        <w:t>587. 2026-03-03 14:35 UTC</w:t>
      </w:r>
    </w:p>
    <w:p>
      <w:pPr>
        <w:ind w:left="360"/>
      </w:pPr>
      <w:r>
        <w:t>Blowout highs on my real time and threaded purchase of</w:t>
        <w:br/>
        <w:t>$SPXU at 48.78 . https://t.co/rGOh0BQEnL</w:t>
      </w:r>
    </w:p>
    <w:p>
      <w:pPr/>
      <w:r>
        <w:rPr>
          <w:i/>
          <w:color w:val="808080"/>
          <w:sz w:val="18"/>
        </w:rPr>
        <w:t>❤️ 21 | 🔄 4 | 💬 3</w:t>
      </w:r>
    </w:p>
    <w:p/>
    <w:p>
      <w:pPr>
        <w:pStyle w:val="Heading3"/>
      </w:pPr>
      <w:r>
        <w:t>588. 2026-03-03 04:49 UTC</w:t>
      </w:r>
    </w:p>
    <w:p>
      <w:pPr>
        <w:ind w:left="360"/>
      </w:pPr>
      <w:r>
        <w:t>@guyelster Thank you for such aggressive intel, haven’t said it before but your work has captured many intelligence teams radar.</w:t>
      </w:r>
    </w:p>
    <w:p>
      <w:pPr/>
      <w:r>
        <w:rPr>
          <w:i/>
          <w:color w:val="808080"/>
          <w:sz w:val="18"/>
        </w:rPr>
        <w:t>❤️ 9 | 🔄 0 | 💬 0</w:t>
      </w:r>
    </w:p>
    <w:p/>
    <w:p>
      <w:pPr>
        <w:pStyle w:val="Heading3"/>
      </w:pPr>
      <w:r>
        <w:t>589. 2026-03-03 04:41 UTC</w:t>
      </w:r>
    </w:p>
    <w:p>
      <w:pPr>
        <w:ind w:left="360"/>
      </w:pPr>
      <w:r>
        <w:t>Genuinely this page is the only regulatory power that shares encyclopedic knowledge about the financial market and global financial apparatus as a whole.</w:t>
        <w:br/>
        <w:br/>
        <w:t>Futures are sinking and you know who bought SPXU, the S&amp;amp;P 500s ProShare short, -3X SPX…</w:t>
        <w:br/>
        <w:t>And does @SECGov .</w:t>
      </w:r>
    </w:p>
    <w:p>
      <w:pPr/>
      <w:r>
        <w:rPr>
          <w:i/>
          <w:color w:val="808080"/>
          <w:sz w:val="18"/>
        </w:rPr>
        <w:t>❤️ 65 | 🔄 8 | 💬 3</w:t>
      </w:r>
    </w:p>
    <w:p/>
    <w:p>
      <w:pPr>
        <w:pStyle w:val="Heading3"/>
      </w:pPr>
      <w:r>
        <w:t>590. 2026-03-03 04:38 UTC</w:t>
      </w:r>
    </w:p>
    <w:p>
      <w:pPr>
        <w:ind w:left="360"/>
      </w:pPr>
      <w:r>
        <w:t>And want to know what followed this trade on Friday 13th, 2025?</w:t>
        <w:br/>
        <w:t>You guessed it. Middle East. Israel. Iran. Crude Oil.</w:t>
        <w:br/>
        <w:t>Welcome to how the world of stock manipulation and the reality of how leading banks push and pull financial markets for profit.</w:t>
        <w:br/>
        <w:t>https://t.co/GywrSMLeSr</w:t>
      </w:r>
    </w:p>
    <w:p>
      <w:pPr/>
      <w:r>
        <w:rPr>
          <w:i/>
          <w:color w:val="808080"/>
          <w:sz w:val="18"/>
        </w:rPr>
        <w:t>❤️ 33 | 🔄 1 | 💬 1</w:t>
      </w:r>
    </w:p>
    <w:p/>
    <w:p>
      <w:pPr>
        <w:pStyle w:val="Heading3"/>
      </w:pPr>
      <w:r>
        <w:t>591. 2026-03-03 04:25 UTC</w:t>
      </w:r>
    </w:p>
    <w:p>
      <w:pPr>
        <w:ind w:left="360"/>
      </w:pPr>
      <w:r>
        <w:t>Here’s the last time @JPMorgan illegally manipulated the market using the 180 SMA outfit.</w:t>
        <w:br/>
        <w:t>Tap. Scroll ever so slowly to see how this program followed through. This happened just about nine months ago—which should make it that much more clear that these algorithms are real. https://t.co/dgn1Le2Dtg</w:t>
      </w:r>
    </w:p>
    <w:p>
      <w:pPr/>
      <w:r>
        <w:rPr>
          <w:i/>
          <w:color w:val="808080"/>
          <w:sz w:val="18"/>
        </w:rPr>
        <w:t>❤️ 51 | 🔄 7 | 💬 3</w:t>
      </w:r>
    </w:p>
    <w:p/>
    <w:p>
      <w:pPr>
        <w:pStyle w:val="Heading3"/>
      </w:pPr>
      <w:r>
        <w:t>592. 2026-03-03 03:50 UTC</w:t>
      </w:r>
    </w:p>
    <w:p>
      <w:pPr>
        <w:ind w:left="360"/>
      </w:pPr>
      <w:r>
        <w:t>View to engagement ratio is the story!</w:t>
      </w:r>
    </w:p>
    <w:p>
      <w:pPr/>
      <w:r>
        <w:rPr>
          <w:i/>
          <w:color w:val="808080"/>
          <w:sz w:val="18"/>
        </w:rPr>
        <w:t>❤️ 38 | 🔄 0 | 💬 3</w:t>
      </w:r>
    </w:p>
    <w:p/>
    <w:p>
      <w:pPr>
        <w:pStyle w:val="Heading3"/>
      </w:pPr>
      <w:r>
        <w:t>593. 2026-03-03 03:38 UTC</w:t>
      </w:r>
    </w:p>
    <w:p>
      <w:pPr>
        <w:ind w:left="360"/>
      </w:pPr>
      <w:r>
        <w:t>@MasterBJones I will forever be in awe at your work with small cap equities. There isn’t any more level to mastery in the U.S. stock market then having a pulse and such extensive knowledge about how banks manipulate microcaps than what you have consistently managed to share.</w:t>
      </w:r>
    </w:p>
    <w:p>
      <w:pPr/>
      <w:r>
        <w:rPr>
          <w:i/>
          <w:color w:val="808080"/>
          <w:sz w:val="18"/>
        </w:rPr>
        <w:t>❤️ 4 | 🔄 0 | 💬 1</w:t>
      </w:r>
    </w:p>
    <w:p/>
    <w:p>
      <w:pPr>
        <w:pStyle w:val="Heading3"/>
      </w:pPr>
      <w:r>
        <w:t>594. 2026-03-02 21:29 UTC</w:t>
      </w:r>
    </w:p>
    <w:p>
      <w:pPr>
        <w:ind w:left="360"/>
      </w:pPr>
      <w:r>
        <w:t>@nygrande spike in US casualty would inflate short vehicles but it's really still just an if-then game while capital moves.</w:t>
      </w:r>
    </w:p>
    <w:p>
      <w:pPr/>
      <w:r>
        <w:rPr>
          <w:i/>
          <w:color w:val="808080"/>
          <w:sz w:val="18"/>
        </w:rPr>
        <w:t>❤️ 14 | 🔄 0 | 💬 0</w:t>
      </w:r>
    </w:p>
    <w:p/>
    <w:p>
      <w:pPr>
        <w:pStyle w:val="Heading3"/>
      </w:pPr>
      <w:r>
        <w:t>595. 2026-03-02 21:20 UTC</w:t>
      </w:r>
    </w:p>
    <w:p>
      <w:pPr>
        <w:ind w:left="360"/>
      </w:pPr>
      <w:r>
        <w:t>@HaydenFoxStox It would become a buy-and-hold if it optimized based on a new relevant SMA outfit parameter during the overnight session. So like, if it opens lower tomorrow but there’s still a positive signal on a different vehicle used to signal a concurrent ‘hold’ program!</w:t>
      </w:r>
    </w:p>
    <w:p>
      <w:pPr/>
      <w:r>
        <w:rPr>
          <w:i/>
          <w:color w:val="808080"/>
          <w:sz w:val="18"/>
        </w:rPr>
        <w:t>❤️ 2 | 🔄 0 | 💬 2</w:t>
      </w:r>
    </w:p>
    <w:p/>
    <w:p>
      <w:pPr>
        <w:pStyle w:val="Heading3"/>
      </w:pPr>
      <w:r>
        <w:t>596. 2026-03-02 20:24 UTC</w:t>
      </w:r>
    </w:p>
    <w:p>
      <w:pPr>
        <w:ind w:left="360"/>
      </w:pPr>
      <w:r>
        <w:t>I genuinely was not even reading the news LOL Jpm morgan selected that SPXU 30M 180 outfit SMA720 at 48.78 in advance and are capitalizing on the press release.</w:t>
        <w:br/>
        <w:t>Totally technical and prepared for. I just caught the program they used for it. No news algo, just real trading. https://t.co/2Kyjp9P2np</w:t>
      </w:r>
    </w:p>
    <w:p>
      <w:pPr/>
      <w:r>
        <w:rPr>
          <w:i/>
          <w:color w:val="808080"/>
          <w:sz w:val="18"/>
        </w:rPr>
        <w:t>❤️ 47 | 🔄 6 | 💬 0</w:t>
      </w:r>
    </w:p>
    <w:p/>
    <w:p>
      <w:pPr>
        <w:pStyle w:val="Heading3"/>
      </w:pPr>
      <w:r>
        <w:t>597. 2026-03-02 20:21 UTC</w:t>
      </w:r>
    </w:p>
    <w:p>
      <w:pPr>
        <w:ind w:left="360"/>
      </w:pPr>
      <w:r>
        <w:t>This is my blowout real time and threaded $SPXU at 48.78 being manipulated and shocked higher by leading banks and hedge funds.</w:t>
        <w:br/>
        <w:br/>
        <w:t>JP Morgan purchased the SPXU at 48.78, 180 SMA Outfit, at precisely the SMA720, to profit in advance of the PR of the closing of the Hormouz strait. https://t.co/gtAPWcgEGN</w:t>
      </w:r>
    </w:p>
    <w:p>
      <w:pPr/>
      <w:r>
        <w:rPr>
          <w:i/>
          <w:color w:val="808080"/>
          <w:sz w:val="18"/>
        </w:rPr>
        <w:t>❤️ 14 | 🔄 2 | 💬 2</w:t>
      </w:r>
    </w:p>
    <w:p/>
    <w:p>
      <w:pPr>
        <w:pStyle w:val="Heading3"/>
      </w:pPr>
      <w:r>
        <w:t>598. 2026-03-02 20:13 UTC</w:t>
      </w:r>
    </w:p>
    <w:p>
      <w:pPr>
        <w:ind w:left="360"/>
      </w:pPr>
      <w:r>
        <w:t>I have secured a quarter of my trade purchasing the SPXU at 48.78 on this massive thirty minute strike higher in order to protect any profit and mitigate 'risk' as the S&amp;amp;P 500 operates on its 30M 10/50/200 System in the negative. https://t.co/ave1RW0wlK</w:t>
      </w:r>
    </w:p>
    <w:p>
      <w:pPr/>
      <w:r>
        <w:rPr>
          <w:i/>
          <w:color w:val="808080"/>
          <w:sz w:val="18"/>
        </w:rPr>
        <w:t>❤️ 13 | 🔄 0 | 💬 1</w:t>
      </w:r>
    </w:p>
    <w:p/>
    <w:p>
      <w:pPr>
        <w:pStyle w:val="Heading3"/>
      </w:pPr>
      <w:r>
        <w:t>599. 2026-03-02 20:10 UTC</w:t>
      </w:r>
    </w:p>
    <w:p>
      <w:pPr>
        <w:ind w:left="360"/>
      </w:pPr>
      <w:r>
        <w:t>This is the initial strike higher on my real time and threaded SPXU operating precisely at 48.78 . https://t.co/ZaeQVbqjcZ</w:t>
      </w:r>
    </w:p>
    <w:p>
      <w:pPr/>
      <w:r>
        <w:rPr>
          <w:i/>
          <w:color w:val="808080"/>
          <w:sz w:val="18"/>
        </w:rPr>
        <w:t>❤️ 11 | 🔄 1 | 💬 1</w:t>
      </w:r>
    </w:p>
    <w:p/>
    <w:p>
      <w:pPr>
        <w:pStyle w:val="Heading3"/>
      </w:pPr>
      <w:r>
        <w:t>600. 2026-03-02 20:08 UTC</w:t>
      </w:r>
    </w:p>
    <w:p>
      <w:pPr>
        <w:ind w:left="360"/>
      </w:pPr>
      <w:r>
        <w:t>This is my real time and threaded $SPXU at 48.78. https://t.co/B400Jv5lLD</w:t>
      </w:r>
    </w:p>
    <w:p>
      <w:pPr/>
      <w:r>
        <w:rPr>
          <w:i/>
          <w:color w:val="808080"/>
          <w:sz w:val="18"/>
        </w:rPr>
        <w:t>❤️ 13 | 🔄 1 | 💬 1</w:t>
      </w:r>
    </w:p>
    <w:p/>
    <w:p>
      <w:pPr>
        <w:pStyle w:val="Heading3"/>
      </w:pPr>
      <w:r>
        <w:t>601. 2026-03-02 20:08 UTC</w:t>
      </w:r>
    </w:p>
    <w:p>
      <w:pPr>
        <w:ind w:left="360"/>
      </w:pPr>
      <w:r>
        <w:t>I've purchased $SPXU .</w:t>
        <w:br/>
        <w:t xml:space="preserve">48.78 </w:t>
        <w:br/>
        <w:t>180 SMA outfit MA720</w:t>
        <w:br/>
        <w:t>I will cut the trade on a singular penny break of the program. https://t.co/5wEpbnwNtk</w:t>
      </w:r>
    </w:p>
    <w:p>
      <w:pPr/>
      <w:r>
        <w:rPr>
          <w:i/>
          <w:color w:val="808080"/>
          <w:sz w:val="18"/>
        </w:rPr>
        <w:t>❤️ 76 | 🔄 14 | 💬 10</w:t>
      </w:r>
    </w:p>
    <w:p/>
    <w:p>
      <w:pPr>
        <w:pStyle w:val="Heading3"/>
      </w:pPr>
      <w:r>
        <w:t>602. 2026-03-01 12:26 UTC</w:t>
      </w:r>
    </w:p>
    <w:p>
      <w:pPr>
        <w:ind w:left="360"/>
      </w:pPr>
      <w:r>
        <w:t>“Real time and threaded”</w:t>
        <w:br/>
        <w:br/>
        <w:t>— Each thread is shared with near-second precision using an automated system documenting snapshots of a specific EOT. All threads are posted and never destroyed. Threads terminate on a complete profit-taking or the strike of a negative parameter.</w:t>
      </w:r>
    </w:p>
    <w:p>
      <w:pPr/>
      <w:r>
        <w:rPr>
          <w:i/>
          <w:color w:val="808080"/>
          <w:sz w:val="18"/>
        </w:rPr>
        <w:t>❤️ 16 | 🔄 1 | 💬 2</w:t>
      </w:r>
    </w:p>
    <w:p/>
    <w:p>
      <w:pPr>
        <w:pStyle w:val="Heading3"/>
      </w:pPr>
      <w:r>
        <w:t>603. 2026-03-01 12:22 UTC</w:t>
      </w:r>
    </w:p>
    <w:p>
      <w:pPr>
        <w:ind w:left="360"/>
      </w:pPr>
      <w:r>
        <w:t>“I’ve picked up, I’ve bought, I’ve purchased”</w:t>
        <w:br/>
        <w:br/>
        <w:t>— Meaning this page is documenting a purchase of shares of a specific equity or ticker. Each thread has a precise description of an equity, the specific outfit/equity/timeframe combination, and protocol with explicit follow through.</w:t>
      </w:r>
    </w:p>
    <w:p>
      <w:pPr/>
      <w:r>
        <w:rPr>
          <w:i/>
          <w:color w:val="808080"/>
          <w:sz w:val="18"/>
        </w:rPr>
        <w:t>❤️ 15 | 🔄 1 | 💬 1</w:t>
      </w:r>
    </w:p>
    <w:p/>
    <w:p>
      <w:pPr>
        <w:pStyle w:val="Heading3"/>
      </w:pPr>
      <w:r>
        <w:t>604. 2026-03-01 12:19 UTC</w:t>
      </w:r>
    </w:p>
    <w:p>
      <w:pPr>
        <w:ind w:left="360"/>
      </w:pPr>
      <w:r>
        <w:t>The financial apparatus works to benefit the elite, large contributors to the system, and the average person that knows to trust the U.S. with their life savings.</w:t>
        <w:br/>
        <w:br/>
        <w:t>The issue here is that it’s a practice made of organized multilateral deception to deeply profit within the market.</w:t>
      </w:r>
    </w:p>
    <w:p>
      <w:pPr/>
      <w:r>
        <w:rPr>
          <w:i/>
          <w:color w:val="808080"/>
          <w:sz w:val="18"/>
        </w:rPr>
        <w:t>❤️ 10 | 🔄 1 | 💬 1</w:t>
      </w:r>
    </w:p>
    <w:p/>
    <w:p>
      <w:pPr>
        <w:pStyle w:val="Heading3"/>
      </w:pPr>
      <w:r>
        <w:t>605. 2026-03-01 12:09 UTC</w:t>
      </w:r>
    </w:p>
    <w:p>
      <w:pPr>
        <w:ind w:left="360"/>
      </w:pPr>
      <w:r>
        <w:t>— SMA Outfit detection is best represented as ranking precise candle data to a ‘SMA Outfit’ and structuring ‘risk’ for institutions structure the market as a whole and signal to leading trading divisions at large financial institutions that there is ‘risk’ and opportunity’.</w:t>
      </w:r>
    </w:p>
    <w:p>
      <w:pPr/>
      <w:r>
        <w:rPr>
          <w:i/>
          <w:color w:val="808080"/>
          <w:sz w:val="18"/>
        </w:rPr>
        <w:t>❤️ 12 | 🔄 1 | 💬 1</w:t>
      </w:r>
    </w:p>
    <w:p/>
    <w:p>
      <w:pPr>
        <w:pStyle w:val="Heading3"/>
      </w:pPr>
      <w:r>
        <w:t>606. 2026-03-01 12:03 UTC</w:t>
      </w:r>
    </w:p>
    <w:p>
      <w:pPr>
        <w:ind w:left="360"/>
      </w:pPr>
      <w:r>
        <w:t>“SMA Outfit detection”</w:t>
        <w:br/>
        <w:br/>
        <w:t>— Each thread is the product of a tabulation of records that asses every NYSE/NASDAQ/CBOE listed stock, each outfit or ‘key’, each time a ‘key’ precisely strikes an equity’s OHLC value, and every relevant Timeframe to produce a signal.</w:t>
      </w:r>
    </w:p>
    <w:p>
      <w:pPr/>
      <w:r>
        <w:rPr>
          <w:i/>
          <w:color w:val="808080"/>
          <w:sz w:val="18"/>
        </w:rPr>
        <w:t>❤️ 14 | 🔄 1 | 💬 1</w:t>
      </w:r>
    </w:p>
    <w:p/>
    <w:p>
      <w:pPr>
        <w:pStyle w:val="Heading3"/>
      </w:pPr>
      <w:r>
        <w:t>607. 2026-03-01 11:56 UTC</w:t>
      </w:r>
    </w:p>
    <w:p>
      <w:pPr>
        <w:ind w:left="360"/>
      </w:pPr>
      <w:r>
        <w:t>“Timeframe”</w:t>
        <w:br/>
        <w:br/>
        <w:t>— Timeframe in this context refers directly to candlestick charts that accurately reflect a stock’s historical performance. A timeframe can range from prefixes like 30 seconds to 30 minutes. Timeframes are part of the encryption process used for SMA outfit detection.</w:t>
      </w:r>
    </w:p>
    <w:p>
      <w:pPr/>
      <w:r>
        <w:rPr>
          <w:i/>
          <w:color w:val="808080"/>
          <w:sz w:val="18"/>
        </w:rPr>
        <w:t>❤️ 13 | 🔄 1 | 💬 1</w:t>
      </w:r>
    </w:p>
    <w:p/>
    <w:p>
      <w:pPr>
        <w:pStyle w:val="Heading3"/>
      </w:pPr>
      <w:r>
        <w:t>608. 2026-03-01 11:51 UTC</w:t>
      </w:r>
    </w:p>
    <w:p>
      <w:pPr>
        <w:ind w:left="360"/>
      </w:pPr>
      <w:r>
        <w:t>“Equity”</w:t>
        <w:br/>
        <w:br/>
        <w:t>— An equity in this context often represents a singular stock, index, exchange traded fund [ETF], or commodity price.</w:t>
        <w:br/>
        <w:br/>
        <w:t>That can mean a popular stock like GameStop, Gold’s XAUUSD, the NASDAQ’s IXIC or QQQ, and proshare multi-leveraged securities like the TQQQ or SPXU.</w:t>
      </w:r>
    </w:p>
    <w:p>
      <w:pPr/>
      <w:r>
        <w:rPr>
          <w:i/>
          <w:color w:val="808080"/>
          <w:sz w:val="18"/>
        </w:rPr>
        <w:t>❤️ 21 | 🔄 1 | 💬 2</w:t>
      </w:r>
    </w:p>
    <w:p/>
    <w:p>
      <w:pPr>
        <w:pStyle w:val="Heading3"/>
      </w:pPr>
      <w:r>
        <w:t>609. 2026-03-01 11:46 UTC</w:t>
      </w:r>
    </w:p>
    <w:p>
      <w:pPr>
        <w:ind w:left="360"/>
      </w:pPr>
      <w:r>
        <w:t>“SMA outfit”</w:t>
        <w:br/>
        <w:br/>
        <w:t>— Simple Moving Average outfit is a technical term for a structure of an equity’s price.</w:t>
        <w:br/>
        <w:br/>
        <w:t>This structure is relevant to specific relationships between recorded Open/High/Low/Close [OHLC] values on an individual equity, outfit, and timeframe often shortened to ‘EOT’.</w:t>
      </w:r>
    </w:p>
    <w:p>
      <w:pPr/>
      <w:r>
        <w:rPr>
          <w:i/>
          <w:color w:val="808080"/>
          <w:sz w:val="18"/>
        </w:rPr>
        <w:t>❤️ 24 | 🔄 1 | 💬 1</w:t>
      </w:r>
    </w:p>
    <w:p/>
    <w:p>
      <w:pPr>
        <w:pStyle w:val="Heading3"/>
      </w:pPr>
      <w:r>
        <w:t>610. 2026-03-01 11:43 UTC</w:t>
      </w:r>
    </w:p>
    <w:p>
      <w:pPr>
        <w:ind w:left="360"/>
      </w:pPr>
      <w:r>
        <w:t>Below is an outstanding glossary to decrypting leading market manipulation. This information is scored by the US securities and exchange commission.</w:t>
        <w:br/>
        <w:br/>
        <w:t>This serves as a unilateral pinned post to understand each thread on this page documenting illegal market manipulation.</w:t>
        <w:br/>
        <w:br/>
        <w:t>@SECGov .</w:t>
      </w:r>
    </w:p>
    <w:p>
      <w:pPr/>
      <w:r>
        <w:rPr>
          <w:i/>
          <w:color w:val="808080"/>
          <w:sz w:val="18"/>
        </w:rPr>
        <w:t>❤️ 137 | 🔄 62 | 💬 1</w:t>
      </w:r>
    </w:p>
    <w:p/>
    <w:p>
      <w:pPr>
        <w:pStyle w:val="Heading3"/>
      </w:pPr>
      <w:r>
        <w:t>611. 2026-02-28 23:57 UTC</w:t>
      </w:r>
    </w:p>
    <w:p>
      <w:pPr>
        <w:ind w:left="360"/>
      </w:pPr>
      <w:r>
        <w:t>I have posted it repeatedly. Iterations of my work in video form have gone viral. When people ask thousands of times for accessibility/threading it’s not unreasonable to ask, once, for that same back  knowing so many people are choosing deliberately to not share this information. https://t.co/GuePSxHq8G</w:t>
      </w:r>
    </w:p>
    <w:p>
      <w:pPr/>
      <w:r>
        <w:rPr>
          <w:i/>
          <w:color w:val="808080"/>
          <w:sz w:val="18"/>
        </w:rPr>
        <w:t>❤️ 33 | 🔄 0 | 💬 1</w:t>
      </w:r>
    </w:p>
    <w:p/>
    <w:p>
      <w:pPr>
        <w:pStyle w:val="Heading3"/>
      </w:pPr>
      <w:r>
        <w:t>612. 2026-02-28 21:56 UTC</w:t>
      </w:r>
    </w:p>
    <w:p>
      <w:pPr>
        <w:ind w:left="360"/>
      </w:pPr>
      <w:r>
        <w:t xml:space="preserve">Sad lol. </w:t>
        <w:br/>
        <w:t>Individually sharing an expiring link to each person that reposted it. Thanks! Sorry to everyone else. https://t.co/0LTVFhRXfx</w:t>
      </w:r>
    </w:p>
    <w:p>
      <w:pPr/>
      <w:r>
        <w:rPr>
          <w:i/>
          <w:color w:val="808080"/>
          <w:sz w:val="18"/>
        </w:rPr>
        <w:t>❤️ 86 | 🔄 14 | 💬 31</w:t>
      </w:r>
    </w:p>
    <w:p/>
    <w:p>
      <w:pPr>
        <w:pStyle w:val="Heading3"/>
      </w:pPr>
      <w:r>
        <w:t>613. 2026-02-25 21:40 UTC</w:t>
      </w:r>
    </w:p>
    <w:p>
      <w:pPr>
        <w:ind w:left="360"/>
      </w:pPr>
      <w:r>
        <w:t>@halfblackmcvay SOXL.</w:t>
      </w:r>
    </w:p>
    <w:p>
      <w:pPr/>
      <w:r>
        <w:rPr>
          <w:i/>
          <w:color w:val="808080"/>
          <w:sz w:val="18"/>
        </w:rPr>
        <w:t>❤️ 2 | 🔄 0 | 💬 0</w:t>
      </w:r>
    </w:p>
    <w:p/>
    <w:p>
      <w:pPr>
        <w:pStyle w:val="Heading3"/>
      </w:pPr>
      <w:r>
        <w:t>614. 2026-02-25 21:30 UTC</w:t>
      </w:r>
    </w:p>
    <w:p>
      <w:pPr>
        <w:ind w:left="360"/>
      </w:pPr>
      <w:r>
        <w:t>@financialjuice Woah broken 4th wall from FJ</w:t>
      </w:r>
    </w:p>
    <w:p>
      <w:pPr/>
      <w:r>
        <w:rPr>
          <w:i/>
          <w:color w:val="808080"/>
          <w:sz w:val="18"/>
        </w:rPr>
        <w:t>❤️ 4 | 🔄 1 | 💬 0</w:t>
      </w:r>
    </w:p>
    <w:p/>
    <w:p>
      <w:pPr>
        <w:pStyle w:val="Heading3"/>
      </w:pPr>
      <w:r>
        <w:t>615. 2026-02-25 16:52 UTC</w:t>
      </w:r>
    </w:p>
    <w:p>
      <w:pPr>
        <w:ind w:left="360"/>
      </w:pPr>
      <w:r>
        <w:t>Fresh, blowout, all time highs on my real time and threaded $SMH at 374.24 .</w:t>
        <w:br/>
        <w:t>My SMH/SOXL trade is now up 46% outperforming the S&amp;amp;P 500's YTD by 46x.</w:t>
        <w:br/>
        <w:t>Information you will never see anywhere else in the world. https://t.co/VIE0MZqkJh</w:t>
      </w:r>
    </w:p>
    <w:p>
      <w:pPr/>
      <w:r>
        <w:rPr>
          <w:i/>
          <w:color w:val="808080"/>
          <w:sz w:val="18"/>
        </w:rPr>
        <w:t>❤️ 10 | 🔄 3 | 💬 3</w:t>
      </w:r>
    </w:p>
    <w:p/>
    <w:p>
      <w:pPr>
        <w:pStyle w:val="Heading3"/>
      </w:pPr>
      <w:r>
        <w:t>616. 2026-02-25 04:41 UTC</w:t>
      </w:r>
    </w:p>
    <w:p>
      <w:pPr>
        <w:ind w:left="360"/>
      </w:pPr>
      <w:r>
        <w:t>@HHtrade9 unfairmarket!</w:t>
      </w:r>
    </w:p>
    <w:p>
      <w:pPr/>
      <w:r>
        <w:rPr>
          <w:i/>
          <w:color w:val="808080"/>
          <w:sz w:val="18"/>
        </w:rPr>
        <w:t>❤️ 5 | 🔄 0 | 💬 0</w:t>
      </w:r>
    </w:p>
    <w:p/>
    <w:p>
      <w:pPr>
        <w:pStyle w:val="Heading3"/>
      </w:pPr>
      <w:r>
        <w:t>617. 2026-02-25 04:40 UTC</w:t>
      </w:r>
    </w:p>
    <w:p>
      <w:pPr>
        <w:ind w:left="360"/>
      </w:pPr>
      <w:r>
        <w:t>Handle is also— unfairmarket. https://t.co/KH7vbArbSh</w:t>
      </w:r>
    </w:p>
    <w:p>
      <w:pPr/>
      <w:r>
        <w:rPr>
          <w:i/>
          <w:color w:val="808080"/>
          <w:sz w:val="18"/>
        </w:rPr>
        <w:t>❤️ 35 | 🔄 3 | 💬 3</w:t>
      </w:r>
    </w:p>
    <w:p/>
    <w:p>
      <w:pPr>
        <w:pStyle w:val="Heading3"/>
      </w:pPr>
      <w:r>
        <w:t>618. 2026-02-25 04:37 UTC</w:t>
      </w:r>
    </w:p>
    <w:p>
      <w:pPr>
        <w:ind w:left="360"/>
      </w:pPr>
      <w:r>
        <w:t>Moving to TikTok.</w:t>
        <w:br/>
        <w:t>I’ll keep the threads here. But it’s time for the content rollout that X doesn’t deserve.</w:t>
      </w:r>
    </w:p>
    <w:p>
      <w:pPr/>
      <w:r>
        <w:rPr>
          <w:i/>
          <w:color w:val="808080"/>
          <w:sz w:val="18"/>
        </w:rPr>
        <w:t>❤️ 65 | 🔄 4 | 💬 10</w:t>
      </w:r>
    </w:p>
    <w:p/>
    <w:p>
      <w:pPr>
        <w:pStyle w:val="Heading3"/>
      </w:pPr>
      <w:r>
        <w:t>619. 2026-02-23 23:41 UTC</w:t>
      </w:r>
    </w:p>
    <w:p>
      <w:pPr>
        <w:ind w:left="360"/>
      </w:pPr>
      <w:r>
        <w:t>26% progress !</w:t>
      </w:r>
    </w:p>
    <w:p>
      <w:pPr/>
      <w:r>
        <w:rPr>
          <w:i/>
          <w:color w:val="808080"/>
          <w:sz w:val="18"/>
        </w:rPr>
        <w:t>❤️ 6 | 🔄 0 | 💬 2</w:t>
      </w:r>
    </w:p>
    <w:p/>
    <w:p>
      <w:pPr>
        <w:pStyle w:val="Heading3"/>
      </w:pPr>
      <w:r>
        <w:t>620. 2026-02-23 22:26 UTC</w:t>
      </w:r>
    </w:p>
    <w:p>
      <w:pPr>
        <w:ind w:left="360"/>
      </w:pPr>
      <w:r>
        <w:t>@ITM_AUSTIN Usually more OHLC/outfit hits are necessary to qualify as highly relevant, but no doubt it’s being used for short term high frequency arbitrage intrasession .</w:t>
      </w:r>
    </w:p>
    <w:p>
      <w:pPr/>
      <w:r>
        <w:rPr>
          <w:i/>
          <w:color w:val="808080"/>
          <w:sz w:val="18"/>
        </w:rPr>
        <w:t>❤️ 1 | 🔄 0 | 💬 0</w:t>
      </w:r>
    </w:p>
    <w:p/>
    <w:p>
      <w:pPr>
        <w:pStyle w:val="Heading3"/>
      </w:pPr>
      <w:r>
        <w:t>621. 2026-02-23 21:31 UTC</w:t>
      </w:r>
    </w:p>
    <w:p>
      <w:pPr>
        <w:ind w:left="360"/>
      </w:pPr>
      <w:r>
        <w:t>@ITM_AUSTIN You have to use a desktop platform, mobile can often skew!</w:t>
      </w:r>
    </w:p>
    <w:p>
      <w:pPr/>
      <w:r>
        <w:rPr>
          <w:i/>
          <w:color w:val="808080"/>
          <w:sz w:val="18"/>
        </w:rPr>
        <w:t>❤️ 0 | 🔄 0 | 💬 1</w:t>
      </w:r>
    </w:p>
    <w:p/>
    <w:p>
      <w:pPr>
        <w:pStyle w:val="Heading3"/>
      </w:pPr>
      <w:r>
        <w:t>622. 2026-02-23 15:12 UTC</w:t>
      </w:r>
    </w:p>
    <w:p>
      <w:pPr>
        <w:ind w:left="360"/>
      </w:pPr>
      <w:r>
        <w:t>Again. I could be right here, sharing everything…. right now.</w:t>
      </w:r>
    </w:p>
    <w:p>
      <w:pPr/>
      <w:r>
        <w:rPr>
          <w:i/>
          <w:color w:val="808080"/>
          <w:sz w:val="18"/>
        </w:rPr>
        <w:t>❤️ 47 | 🔄 0 | 💬 4</w:t>
      </w:r>
    </w:p>
    <w:p/>
    <w:p>
      <w:pPr>
        <w:pStyle w:val="Heading3"/>
      </w:pPr>
      <w:r>
        <w:t>623. 2026-02-23 03:19 UTC</w:t>
      </w:r>
    </w:p>
    <w:p>
      <w:pPr>
        <w:ind w:left="360"/>
      </w:pPr>
      <w:r>
        <w:t>@elonmusk @naval Let’s send you first</w:t>
      </w:r>
    </w:p>
    <w:p>
      <w:pPr/>
      <w:r>
        <w:rPr>
          <w:i/>
          <w:color w:val="808080"/>
          <w:sz w:val="18"/>
        </w:rPr>
        <w:t>❤️ 4 | 🔄 0 | 💬 0</w:t>
      </w:r>
    </w:p>
    <w:p/>
    <w:p>
      <w:pPr>
        <w:pStyle w:val="Heading3"/>
      </w:pPr>
      <w:r>
        <w:t>624. 2026-02-22 00:36 UTC</w:t>
      </w:r>
    </w:p>
    <w:p>
      <w:pPr>
        <w:ind w:left="360"/>
      </w:pPr>
      <w:r>
        <w:t>I’ve publicly shorted every major market drop since COVID… you want that thread at 1000.</w:t>
      </w:r>
    </w:p>
    <w:p>
      <w:pPr/>
      <w:r>
        <w:rPr>
          <w:i/>
          <w:color w:val="808080"/>
          <w:sz w:val="18"/>
        </w:rPr>
        <w:t>❤️ 73 | 🔄 5 | 💬 4</w:t>
      </w:r>
    </w:p>
    <w:p/>
    <w:p>
      <w:pPr>
        <w:pStyle w:val="Heading3"/>
      </w:pPr>
      <w:r>
        <w:t>625. 2026-02-21 05:16 UTC</w:t>
      </w:r>
    </w:p>
    <w:p>
      <w:pPr>
        <w:ind w:left="360"/>
      </w:pPr>
      <w:r>
        <w:t>Someone who gets it. https://t.co/OaWN82ANhE</w:t>
      </w:r>
    </w:p>
    <w:p>
      <w:pPr/>
      <w:r>
        <w:rPr>
          <w:i/>
          <w:color w:val="808080"/>
          <w:sz w:val="18"/>
        </w:rPr>
        <w:t>❤️ 28 | 🔄 2 | 💬 1</w:t>
      </w:r>
    </w:p>
    <w:p/>
    <w:p>
      <w:pPr>
        <w:pStyle w:val="Heading3"/>
      </w:pPr>
      <w:r>
        <w:t>626. 2026-02-20 01:12 UTC</w:t>
      </w:r>
    </w:p>
    <w:p>
      <w:pPr>
        <w:ind w:left="360"/>
      </w:pPr>
      <w:r>
        <w:t>@5turpen @badmorgan420 @ThatNFTShill Yes that’s pretty limiting. Need the whole array of indices, ETFs, and leading major market big tickets.</w:t>
      </w:r>
    </w:p>
    <w:p>
      <w:pPr/>
      <w:r>
        <w:rPr>
          <w:i/>
          <w:color w:val="808080"/>
          <w:sz w:val="18"/>
        </w:rPr>
        <w:t>❤️ 2 | 🔄 0 | 💬 0</w:t>
      </w:r>
    </w:p>
    <w:p/>
    <w:p>
      <w:pPr>
        <w:pStyle w:val="Heading3"/>
      </w:pPr>
      <w:r>
        <w:t>627. 2026-02-20 01:11 UTC</w:t>
      </w:r>
    </w:p>
    <w:p>
      <w:pPr>
        <w:ind w:left="360"/>
      </w:pPr>
      <w:r>
        <w:t>@ThatNFTShill @badmorgan420 Like the programming language!</w:t>
      </w:r>
    </w:p>
    <w:p>
      <w:pPr/>
      <w:r>
        <w:rPr>
          <w:i/>
          <w:color w:val="808080"/>
          <w:sz w:val="18"/>
        </w:rPr>
        <w:t>❤️ 2 | 🔄 0 | 💬 0</w:t>
      </w:r>
    </w:p>
    <w:p/>
    <w:p>
      <w:pPr>
        <w:pStyle w:val="Heading3"/>
      </w:pPr>
      <w:r>
        <w:t>628. 2026-02-20 01:11 UTC</w:t>
      </w:r>
    </w:p>
    <w:p>
      <w:pPr>
        <w:ind w:left="360"/>
      </w:pPr>
      <w:r>
        <w:t>I explained it a few months back because people asked. And if you need a clearer example, easier to digest, English, human understanding about this work that I execute over and over again… check the pinned tweet! https://t.co/n30KHij2LH</w:t>
      </w:r>
    </w:p>
    <w:p>
      <w:pPr/>
      <w:r>
        <w:rPr>
          <w:i/>
          <w:color w:val="808080"/>
          <w:sz w:val="18"/>
        </w:rPr>
        <w:t>❤️ 17 | 🔄 1 | 💬 1</w:t>
      </w:r>
    </w:p>
    <w:p/>
    <w:p>
      <w:pPr>
        <w:pStyle w:val="Heading3"/>
      </w:pPr>
      <w:r>
        <w:t>629. 2026-02-20 01:08 UTC</w:t>
      </w:r>
    </w:p>
    <w:p>
      <w:pPr>
        <w:ind w:left="360"/>
      </w:pPr>
      <w:r>
        <w:t>yes! yep! yes indeed! https://t.co/lRnxSr3Ja5</w:t>
      </w:r>
    </w:p>
    <w:p>
      <w:pPr/>
      <w:r>
        <w:rPr>
          <w:i/>
          <w:color w:val="808080"/>
          <w:sz w:val="18"/>
        </w:rPr>
        <w:t>❤️ 21 | 🔄 1 | 💬 0</w:t>
      </w:r>
    </w:p>
    <w:p/>
    <w:p>
      <w:pPr>
        <w:pStyle w:val="Heading3"/>
      </w:pPr>
      <w:r>
        <w:t>630. 2026-02-20 00:47 UTC</w:t>
      </w:r>
    </w:p>
    <w:p>
      <w:pPr>
        <w:ind w:left="360"/>
      </w:pPr>
      <w:r>
        <w:t>None of these models even slightly touching SMA Outfits is genuinely hilarious to me</w:t>
      </w:r>
    </w:p>
    <w:p>
      <w:pPr/>
      <w:r>
        <w:rPr>
          <w:i/>
          <w:color w:val="808080"/>
          <w:sz w:val="18"/>
        </w:rPr>
        <w:t>❤️ 26 | 🔄 0 | 💬 1</w:t>
      </w:r>
    </w:p>
    <w:p/>
    <w:p>
      <w:pPr>
        <w:pStyle w:val="Heading3"/>
      </w:pPr>
      <w:r>
        <w:t>631. 2026-02-19 18:40 UTC</w:t>
      </w:r>
    </w:p>
    <w:p>
      <w:pPr>
        <w:ind w:left="360"/>
      </w:pPr>
      <w:r>
        <w:t>Confused about the stock market right now?</w:t>
        <w:br/>
        <w:t>Repost this. https://t.co/0LTVFhRXfx</w:t>
      </w:r>
    </w:p>
    <w:p>
      <w:pPr/>
      <w:r>
        <w:rPr>
          <w:i/>
          <w:color w:val="808080"/>
          <w:sz w:val="18"/>
        </w:rPr>
        <w:t>❤️ 25 | 🔄 7 | 💬 3</w:t>
      </w:r>
    </w:p>
    <w:p/>
    <w:p>
      <w:pPr>
        <w:pStyle w:val="Heading3"/>
      </w:pPr>
      <w:r>
        <w:t>632. 2026-02-18 06:57 UTC</w:t>
      </w:r>
    </w:p>
    <w:p>
      <w:pPr>
        <w:ind w:left="360"/>
      </w:pPr>
      <w:r>
        <w:t>Uh-oh went viral on 4chan</w:t>
      </w:r>
    </w:p>
    <w:p>
      <w:pPr/>
      <w:r>
        <w:rPr>
          <w:i/>
          <w:color w:val="808080"/>
          <w:sz w:val="18"/>
        </w:rPr>
        <w:t>❤️ 49 | 🔄 0 | 💬 7</w:t>
      </w:r>
    </w:p>
    <w:p/>
    <w:p>
      <w:pPr>
        <w:pStyle w:val="Heading3"/>
      </w:pPr>
      <w:r>
        <w:t>633. 2026-02-18 05:48 UTC</w:t>
      </w:r>
    </w:p>
    <w:p>
      <w:pPr>
        <w:ind w:left="360"/>
      </w:pPr>
      <w:r>
        <w:t xml:space="preserve">You’d think this is some conspiracy and not just basic REGULATION EVASION using math and the ability to optimize and hop the goal. </w:t>
        <w:br/>
        <w:t>But like at its core it’s so so so logical that this is how high frequency trading actually works and how this page gets it right. https://t.co/Px0VG9x7m5</w:t>
      </w:r>
    </w:p>
    <w:p>
      <w:pPr/>
      <w:r>
        <w:rPr>
          <w:i/>
          <w:color w:val="808080"/>
          <w:sz w:val="18"/>
        </w:rPr>
        <w:t>❤️ 33 | 🔄 0 | 💬 0</w:t>
      </w:r>
    </w:p>
    <w:p/>
    <w:p>
      <w:pPr>
        <w:pStyle w:val="Heading3"/>
      </w:pPr>
      <w:r>
        <w:t>634. 2026-02-17 20:58 UTC</w:t>
      </w:r>
    </w:p>
    <w:p>
      <w:pPr>
        <w:ind w:left="360"/>
      </w:pPr>
      <w:r>
        <w:t>I see it lol https://t.co/8naJq8nqnp</w:t>
      </w:r>
    </w:p>
    <w:p>
      <w:pPr/>
      <w:r>
        <w:rPr>
          <w:i/>
          <w:color w:val="808080"/>
          <w:sz w:val="18"/>
        </w:rPr>
        <w:t>❤️ 7 | 🔄 0 | 💬 2</w:t>
      </w:r>
    </w:p>
    <w:p/>
    <w:p>
      <w:pPr>
        <w:pStyle w:val="Heading3"/>
      </w:pPr>
      <w:r>
        <w:t>635. 2026-02-17 20:21 UTC</w:t>
      </w:r>
    </w:p>
    <w:p>
      <w:pPr>
        <w:ind w:left="360"/>
      </w:pPr>
      <w:r>
        <w:t>And sure, I’ll count quote reposts. It needs 1,000.</w:t>
      </w:r>
    </w:p>
    <w:p>
      <w:pPr/>
      <w:r>
        <w:rPr>
          <w:i/>
          <w:color w:val="808080"/>
          <w:sz w:val="18"/>
        </w:rPr>
        <w:t>❤️ 12 | 🔄 1 | 💬 1</w:t>
      </w:r>
    </w:p>
    <w:p/>
    <w:p>
      <w:pPr>
        <w:pStyle w:val="Heading3"/>
      </w:pPr>
      <w:r>
        <w:t>636. 2026-02-17 20:21 UTC</w:t>
      </w:r>
    </w:p>
    <w:p>
      <w:pPr>
        <w:ind w:left="360"/>
      </w:pPr>
      <w:r>
        <w:t>A video containing U.S. intelligence, explaining to the average American how the stock market, banking system, and your day to day is not ‘mysteriously’ manipulated by bankers—but well manufactured by leading trading divisions at JP Morgan, Citadel, BofA etc. is awaiting below. https://t.co/0LTVFhRXfx</w:t>
      </w:r>
    </w:p>
    <w:p>
      <w:pPr/>
      <w:r>
        <w:rPr>
          <w:i/>
          <w:color w:val="808080"/>
          <w:sz w:val="18"/>
        </w:rPr>
        <w:t>❤️ 52 | 🔄 15 | 💬 1</w:t>
      </w:r>
    </w:p>
    <w:p/>
    <w:p>
      <w:pPr>
        <w:pStyle w:val="Heading3"/>
      </w:pPr>
      <w:r>
        <w:t>637. 2026-02-17 19:24 UTC</w:t>
      </w:r>
    </w:p>
    <w:p>
      <w:pPr>
        <w:ind w:left="360"/>
      </w:pPr>
      <w:r>
        <w:t>@ProphetEliHugo It shouldn’t, but sometimes a platform will erroneously mark a candle high/low and usually it’s very disproportionate, and clearly an error. I only cross reference between Webull and lightspeed.</w:t>
      </w:r>
    </w:p>
    <w:p>
      <w:pPr/>
      <w:r>
        <w:rPr>
          <w:i/>
          <w:color w:val="808080"/>
          <w:sz w:val="18"/>
        </w:rPr>
        <w:t>❤️ 1 | 🔄 0 | 💬 0</w:t>
      </w:r>
    </w:p>
    <w:p/>
    <w:p>
      <w:pPr>
        <w:pStyle w:val="Heading3"/>
      </w:pPr>
      <w:r>
        <w:t>638. 2026-02-17 18:15 UTC</w:t>
      </w:r>
    </w:p>
    <w:p>
      <w:pPr>
        <w:ind w:left="360"/>
      </w:pPr>
      <w:r>
        <w:t>Also means that if you see anyone using the order book or order flow (which is public, and usually only used by institutions to game others) they are way off.</w:t>
        <w:br/>
        <w:br/>
        <w:t>It’s 100% SMA outfits. Why do you think a dark pool exists, is legal, and terribly regulated? There’s your answer.</w:t>
      </w:r>
    </w:p>
    <w:p>
      <w:pPr/>
      <w:r>
        <w:rPr>
          <w:i/>
          <w:color w:val="808080"/>
          <w:sz w:val="18"/>
        </w:rPr>
        <w:t>❤️ 33 | 🔄 3 | 💬 1</w:t>
      </w:r>
    </w:p>
    <w:p/>
    <w:p>
      <w:pPr>
        <w:pStyle w:val="Heading3"/>
      </w:pPr>
      <w:r>
        <w:t>639. 2026-02-17 18:13 UTC</w:t>
      </w:r>
    </w:p>
    <w:p>
      <w:pPr>
        <w:ind w:left="360"/>
      </w:pPr>
      <w:r>
        <w:t>So ALL THE WAY BACK to why this is all operating on the darkpool and why we have to use Lightspeed or other institutional trading platforms to execute trades. If the public saw the order book imagine how quickly they would be seeing buy orders happen on a specific outfit/SMA!</w:t>
      </w:r>
    </w:p>
    <w:p>
      <w:pPr/>
      <w:r>
        <w:rPr>
          <w:i/>
          <w:color w:val="808080"/>
          <w:sz w:val="18"/>
        </w:rPr>
        <w:t>❤️ 58 | 🔄 6 | 💬 5</w:t>
      </w:r>
    </w:p>
    <w:p/>
    <w:p>
      <w:pPr>
        <w:pStyle w:val="Heading3"/>
      </w:pPr>
      <w:r>
        <w:t>640. 2026-02-17 18:12 UTC</w:t>
      </w:r>
    </w:p>
    <w:p>
      <w:pPr>
        <w:ind w:left="360"/>
      </w:pPr>
      <w:r>
        <w:t>Instead—continuing the protocol to manipulate $JPM higher—the same trading divisions at JPM/blackrock/citibank/bofa/citadel etc. placed a massive multibillion dollar dark pool purchase order precisely a penny above where insiders established risk.</w:t>
        <w:br/>
        <w:br/>
        <w:t>Why? Well insiders don’t lose.</w:t>
      </w:r>
    </w:p>
    <w:p>
      <w:pPr/>
      <w:r>
        <w:rPr>
          <w:i/>
          <w:color w:val="808080"/>
          <w:sz w:val="18"/>
        </w:rPr>
        <w:t>❤️ 21 | 🔄 1 | 💬 0</w:t>
      </w:r>
    </w:p>
    <w:p/>
    <w:p>
      <w:pPr>
        <w:pStyle w:val="Heading3"/>
      </w:pPr>
      <w:r>
        <w:t>641. 2026-02-17 18:10 UTC</w:t>
      </w:r>
    </w:p>
    <w:p>
      <w:pPr>
        <w:ind w:left="360"/>
      </w:pPr>
      <w:r>
        <w:t>Second—you must understand is that the final decision to have a hard stop order at 296.51, and it dropping to exactly 296.52, is the result of  high frequency trading operating with tremendous precision.</w:t>
        <w:br/>
        <w:br/>
        <w:t>If it dropped a penny further, banks would be forced to wash the trade.</w:t>
      </w:r>
    </w:p>
    <w:p>
      <w:pPr/>
      <w:r>
        <w:rPr>
          <w:i/>
          <w:color w:val="808080"/>
          <w:sz w:val="18"/>
        </w:rPr>
        <w:t>❤️ 20 | 🔄 0 | 💬 1</w:t>
      </w:r>
    </w:p>
    <w:p/>
    <w:p>
      <w:pPr>
        <w:pStyle w:val="Heading3"/>
      </w:pPr>
      <w:r>
        <w:t>642. 2026-02-17 18:08 UTC</w:t>
      </w:r>
    </w:p>
    <w:p>
      <w:pPr>
        <w:ind w:left="360"/>
      </w:pPr>
      <w:r>
        <w:t>Let’s go over why my JPM purchase optimized to cut at 296.51 dropped to PRECISELY 296.52, exactly a single penny above then continued its trek higher.</w:t>
        <w:br/>
        <w:br/>
        <w:t>First—read the thread—in real time banks started manufacturing the equity $JPM into a recovery. I threaded in real time.</w:t>
      </w:r>
    </w:p>
    <w:p>
      <w:pPr/>
      <w:r>
        <w:rPr>
          <w:i/>
          <w:color w:val="808080"/>
          <w:sz w:val="18"/>
        </w:rPr>
        <w:t>❤️ 14 | 🔄 0 | 💬 1</w:t>
      </w:r>
    </w:p>
    <w:p/>
    <w:p>
      <w:pPr>
        <w:pStyle w:val="Heading3"/>
      </w:pPr>
      <w:r>
        <w:t>643. 2026-02-17 04:12 UTC</w:t>
      </w:r>
    </w:p>
    <w:p>
      <w:pPr>
        <w:ind w:left="360"/>
      </w:pPr>
      <w:r>
        <w:t>Julie K. Brown of the Miami Herald published how the U.S. Justice system was protecting Epstein, thus garnering PUBLIC reception, forcing the DOJ to reopen the case and string entirely new charges of crime that became the Epstein Files.</w:t>
        <w:br/>
        <w:br/>
        <w:t>Whistleblowers need the public to care.</w:t>
      </w:r>
    </w:p>
    <w:p>
      <w:pPr/>
      <w:r>
        <w:rPr>
          <w:i/>
          <w:color w:val="808080"/>
          <w:sz w:val="18"/>
        </w:rPr>
        <w:t>❤️ 71 | 🔄 12 | 💬 1</w:t>
      </w:r>
    </w:p>
    <w:p/>
    <w:p>
      <w:pPr>
        <w:pStyle w:val="Heading3"/>
      </w:pPr>
      <w:r>
        <w:t>644. 2026-02-16 03:35 UTC</w:t>
      </w:r>
    </w:p>
    <w:p>
      <w:pPr>
        <w:ind w:left="360"/>
      </w:pPr>
      <w:r>
        <w:t>So I have a question for @DirexionLETFs .</w:t>
        <w:br/>
        <w:t>Do you think they know this is happening on their listed tickets?</w:t>
        <w:br/>
        <w:t>If so—why are they allowing banks to illegally communicate and profit on this information.</w:t>
        <w:br/>
        <w:t>Here’s a real time and threaded multibillion dollar Google call. https://t.co/AFkIzYqlFI</w:t>
      </w:r>
    </w:p>
    <w:p>
      <w:pPr/>
      <w:r>
        <w:rPr>
          <w:i/>
          <w:color w:val="808080"/>
          <w:sz w:val="18"/>
        </w:rPr>
        <w:t>❤️ 45 | 🔄 10 | 💬 2</w:t>
      </w:r>
    </w:p>
    <w:p/>
    <w:p>
      <w:pPr>
        <w:pStyle w:val="Heading3"/>
      </w:pPr>
      <w:r>
        <w:t>645. 2026-02-16 03:34 UTC</w:t>
      </w:r>
    </w:p>
    <w:p>
      <w:pPr>
        <w:ind w:left="360"/>
      </w:pPr>
      <w:r>
        <w:t>Hey @DirexionLETFs —any explanation? https://t.co/K7bif7RXBr</w:t>
      </w:r>
    </w:p>
    <w:p>
      <w:pPr/>
      <w:r>
        <w:rPr>
          <w:i/>
          <w:color w:val="808080"/>
          <w:sz w:val="18"/>
        </w:rPr>
        <w:t>❤️ 24 | 🔄 4 | 💬 1</w:t>
      </w:r>
    </w:p>
    <w:p/>
    <w:p>
      <w:pPr>
        <w:pStyle w:val="Heading3"/>
      </w:pPr>
      <w:r>
        <w:t>646. 2026-02-14 03:55 UTC</w:t>
      </w:r>
    </w:p>
    <w:p>
      <w:pPr>
        <w:ind w:left="360"/>
      </w:pPr>
      <w:r>
        <w:t>@KnotaTweet @MAGAVoice Old potatoes. Not anything new.</w:t>
      </w:r>
    </w:p>
    <w:p>
      <w:pPr/>
      <w:r>
        <w:rPr>
          <w:i/>
          <w:color w:val="808080"/>
          <w:sz w:val="18"/>
        </w:rPr>
        <w:t>❤️ 1 | 🔄 0 | 💬 1</w:t>
      </w:r>
    </w:p>
    <w:p/>
    <w:p>
      <w:pPr>
        <w:pStyle w:val="Heading3"/>
      </w:pPr>
      <w:r>
        <w:t>647. 2026-02-13 17:39 UTC</w:t>
      </w:r>
    </w:p>
    <w:p>
      <w:pPr>
        <w:ind w:left="360"/>
      </w:pPr>
      <w:r>
        <w:t>Can anyone explain to this person lol https://t.co/Ur2I8M7MZC</w:t>
      </w:r>
    </w:p>
    <w:p>
      <w:pPr/>
      <w:r>
        <w:rPr>
          <w:i/>
          <w:color w:val="808080"/>
          <w:sz w:val="18"/>
        </w:rPr>
        <w:t>❤️ 18 | 🔄 0 | 💬 0</w:t>
      </w:r>
    </w:p>
    <w:p/>
    <w:p>
      <w:pPr>
        <w:pStyle w:val="Heading3"/>
      </w:pPr>
      <w:r>
        <w:t>648. 2026-02-13 16:30 UTC</w:t>
      </w:r>
    </w:p>
    <w:p>
      <w:pPr>
        <w:ind w:left="360"/>
      </w:pPr>
      <w:r>
        <w:t>I need EVERYONE to look at $JPM today. https://t.co/Tw1IfcUnNX</w:t>
      </w:r>
    </w:p>
    <w:p>
      <w:pPr/>
      <w:r>
        <w:rPr>
          <w:i/>
          <w:color w:val="808080"/>
          <w:sz w:val="18"/>
        </w:rPr>
        <w:t>❤️ 81 | 🔄 23 | 💬 20</w:t>
      </w:r>
    </w:p>
    <w:p/>
    <w:p>
      <w:pPr>
        <w:pStyle w:val="Heading3"/>
      </w:pPr>
      <w:r>
        <w:t>649. 2026-02-13 00:45 UTC</w:t>
      </w:r>
    </w:p>
    <w:p>
      <w:pPr>
        <w:ind w:left="360"/>
      </w:pPr>
      <w:r>
        <w:t>Well I was reached out to by a least a hundred people yesterday. Page stays up, but I’m not back until that thread hits one thousand. Talk about it. Most engagement I’ve ever received was after being gone for twelve hours. Something’s working!</w:t>
      </w:r>
    </w:p>
    <w:p>
      <w:pPr/>
      <w:r>
        <w:rPr>
          <w:i/>
          <w:color w:val="808080"/>
          <w:sz w:val="18"/>
        </w:rPr>
        <w:t>❤️ 90 | 🔄 6 | 💬 15</w:t>
      </w:r>
    </w:p>
    <w:p/>
    <w:p>
      <w:pPr>
        <w:pStyle w:val="Heading3"/>
      </w:pPr>
      <w:r>
        <w:t>650. 2026-02-13 00:43 UTC</w:t>
      </w:r>
    </w:p>
    <w:p>
      <w:pPr>
        <w:ind w:left="360"/>
      </w:pPr>
      <w:r>
        <w:t>Random account. I engage with specialized Trust &amp;amp; Safety teams. The U.S. isn’t collapsing tomorrow and the same institutions that would object or hire hitmen for someone publishing detailed code on how banks execute equity trades would be right there waiting for me. To be frank. https://t.co/h75Kl5klIJ</w:t>
      </w:r>
    </w:p>
    <w:p>
      <w:pPr/>
      <w:r>
        <w:rPr>
          <w:i/>
          <w:color w:val="808080"/>
          <w:sz w:val="18"/>
        </w:rPr>
        <w:t>❤️ 27 | 🔄 0 | 💬 1</w:t>
      </w:r>
    </w:p>
    <w:p/>
    <w:p>
      <w:pPr>
        <w:pStyle w:val="Heading3"/>
      </w:pPr>
      <w:r>
        <w:t>651. 2026-02-12 20:41 UTC</w:t>
      </w:r>
    </w:p>
    <w:p>
      <w:pPr>
        <w:ind w:left="360"/>
      </w:pPr>
      <w:r>
        <w:t>@philipp_br47475 Positing actual code to replicate large SMA outfit structures (meaning anyone could trade hundreds of real time algorithms and manipulate the market with enough capital) is a massive legal vulnerability.</w:t>
      </w:r>
    </w:p>
    <w:p>
      <w:pPr/>
      <w:r>
        <w:rPr>
          <w:i/>
          <w:color w:val="808080"/>
          <w:sz w:val="18"/>
        </w:rPr>
        <w:t>❤️ 4 | 🔄 0 | 💬 1</w:t>
      </w:r>
    </w:p>
    <w:p/>
    <w:p>
      <w:pPr>
        <w:pStyle w:val="Heading3"/>
      </w:pPr>
      <w:r>
        <w:t>652. 2026-02-11 20:12 UTC</w:t>
      </w:r>
    </w:p>
    <w:p>
      <w:pPr>
        <w:ind w:left="360"/>
      </w:pPr>
      <w:r>
        <w:t>@Wild_Times_Now I asked for a singular repost and share once this year 🤣</w:t>
      </w:r>
    </w:p>
    <w:p>
      <w:pPr/>
      <w:r>
        <w:rPr>
          <w:i/>
          <w:color w:val="808080"/>
          <w:sz w:val="18"/>
        </w:rPr>
        <w:t>❤️ 1 | 🔄 0 | 💬 0</w:t>
      </w:r>
    </w:p>
    <w:p/>
    <w:p>
      <w:pPr>
        <w:pStyle w:val="Heading3"/>
      </w:pPr>
      <w:r>
        <w:t>653. 2026-02-11 20:11 UTC</w:t>
      </w:r>
    </w:p>
    <w:p>
      <w:pPr>
        <w:ind w:left="360"/>
      </w:pPr>
      <w:r>
        <w:t>Key words to share</w:t>
        <w:br/>
        <w:br/>
        <w:t>‘SMA outfits’ — one phrase</w:t>
        <w:br/>
        <w:t>@UnfairMarket</w:t>
        <w:br/>
        <w:t>Documents market manipulation</w:t>
        <w:br/>
        <w:br/>
        <w:t>thank you everyone, it’s above this page.</w:t>
        <w:br/>
        <w:t>talk talk talk</w:t>
      </w:r>
    </w:p>
    <w:p>
      <w:pPr/>
      <w:r>
        <w:rPr>
          <w:i/>
          <w:color w:val="808080"/>
          <w:sz w:val="18"/>
        </w:rPr>
        <w:t>❤️ 44 | 🔄 11 | 💬 2</w:t>
      </w:r>
    </w:p>
    <w:p/>
    <w:p>
      <w:pPr>
        <w:pStyle w:val="Heading3"/>
      </w:pPr>
      <w:r>
        <w:t>654. 2026-02-11 19:46 UTC</w:t>
      </w:r>
    </w:p>
    <w:p>
      <w:pPr>
        <w:ind w:left="360"/>
      </w:pPr>
      <w:r>
        <w:t>Screenshot everything. Deactivation in 3 2 d1</w:t>
      </w:r>
    </w:p>
    <w:p>
      <w:pPr/>
      <w:r>
        <w:rPr>
          <w:i/>
          <w:color w:val="808080"/>
          <w:sz w:val="18"/>
        </w:rPr>
        <w:t>❤️ 29 | 🔄 1 | 💬 18</w:t>
      </w:r>
    </w:p>
    <w:p/>
    <w:p>
      <w:pPr>
        <w:pStyle w:val="Heading3"/>
      </w:pPr>
      <w:r>
        <w:t>655. 2026-02-11 19:45 UTC</w:t>
      </w:r>
    </w:p>
    <w:p>
      <w:pPr>
        <w:ind w:left="360"/>
      </w:pPr>
      <w:r>
        <w:t xml:space="preserve">Genuinely I don’t care anymore. </w:t>
        <w:br/>
        <w:t>Get the word out yourselves</w:t>
      </w:r>
    </w:p>
    <w:p>
      <w:pPr/>
      <w:r>
        <w:rPr>
          <w:i/>
          <w:color w:val="808080"/>
          <w:sz w:val="18"/>
        </w:rPr>
        <w:t>❤️ 33 | 🔄 2 | 💬 8</w:t>
      </w:r>
    </w:p>
    <w:p/>
    <w:p>
      <w:pPr>
        <w:pStyle w:val="Heading3"/>
      </w:pPr>
      <w:r>
        <w:t>656. 2026-02-11 19:44 UTC</w:t>
      </w:r>
    </w:p>
    <w:p>
      <w:pPr>
        <w:ind w:left="360"/>
      </w:pPr>
      <w:r>
        <w:t>I mean that semiconductor post turned into over a $500B rise in the sector in six days.</w:t>
        <w:br/>
        <w:t>No one else documenting the explosion higher and no one else telling you what—or why—they purchase a vehicle.</w:t>
        <w:br/>
        <w:t>Am I really sharing for TWO reposts on an economy altering financial situation? Ok</w:t>
      </w:r>
    </w:p>
    <w:p>
      <w:pPr/>
      <w:r>
        <w:rPr>
          <w:i/>
          <w:color w:val="808080"/>
          <w:sz w:val="18"/>
        </w:rPr>
        <w:t>❤️ 42 | 🔄 4 | 💬 2</w:t>
      </w:r>
    </w:p>
    <w:p/>
    <w:p>
      <w:pPr>
        <w:pStyle w:val="Heading3"/>
      </w:pPr>
      <w:r>
        <w:t>657. 2026-02-11 19:39 UTC</w:t>
      </w:r>
    </w:p>
    <w:p>
      <w:pPr>
        <w:ind w:left="360"/>
      </w:pPr>
      <w:r>
        <w:t>This is my blowout, real time and threaded, live, call purchasing the major market semiconductor ETF $SMH/ $SOXL being manipulated to fresh all-time-highs. https://t.co/bsz7Bgz6aU</w:t>
      </w:r>
    </w:p>
    <w:p>
      <w:pPr/>
      <w:r>
        <w:rPr>
          <w:i/>
          <w:color w:val="808080"/>
          <w:sz w:val="18"/>
        </w:rPr>
        <w:t>❤️ 15 | 🔄 1 | 💬 1</w:t>
      </w:r>
    </w:p>
    <w:p/>
    <w:p>
      <w:pPr>
        <w:pStyle w:val="Heading3"/>
      </w:pPr>
      <w:r>
        <w:t>658. 2026-02-11 19:27 UTC</w:t>
      </w:r>
    </w:p>
    <w:p>
      <w:pPr>
        <w:ind w:left="360"/>
      </w:pPr>
      <w:r>
        <w:t>My risk free SMH/SOXL up 35% from the drop.</w:t>
        <w:br/>
        <w:t>Outperforming the S&amp;amp;P 500 year return 3 times in only six days. No credit for that. :) https://t.co/M5iYan8pxE</w:t>
      </w:r>
    </w:p>
    <w:p>
      <w:pPr/>
      <w:r>
        <w:rPr>
          <w:i/>
          <w:color w:val="808080"/>
          <w:sz w:val="18"/>
        </w:rPr>
        <w:t>❤️ 52 | 🔄 10 | 💬 2</w:t>
      </w:r>
    </w:p>
    <w:p/>
    <w:p>
      <w:pPr>
        <w:pStyle w:val="Heading3"/>
      </w:pPr>
      <w:r>
        <w:t>659. 2026-02-11 19:13 UTC</w:t>
      </w:r>
    </w:p>
    <w:p>
      <w:pPr>
        <w:ind w:left="360"/>
      </w:pPr>
      <w:r>
        <w:t>16% , here’s a tip, tell your IRLs</w:t>
      </w:r>
    </w:p>
    <w:p>
      <w:pPr/>
      <w:r>
        <w:rPr>
          <w:i/>
          <w:color w:val="808080"/>
          <w:sz w:val="18"/>
        </w:rPr>
        <w:t>❤️ 11 | 🔄 0 | 💬 3</w:t>
      </w:r>
    </w:p>
    <w:p/>
    <w:p>
      <w:pPr>
        <w:pStyle w:val="Heading3"/>
      </w:pPr>
      <w:r>
        <w:t>660. 2026-02-10 08:18 UTC</w:t>
      </w:r>
    </w:p>
    <w:p>
      <w:pPr>
        <w:ind w:left="360"/>
      </w:pPr>
      <w:r>
        <w:t>You’ll want this at 1000 before the next crash. https://t.co/0LTVFhRXfx</w:t>
      </w:r>
    </w:p>
    <w:p>
      <w:pPr/>
      <w:r>
        <w:rPr>
          <w:i/>
          <w:color w:val="808080"/>
          <w:sz w:val="18"/>
        </w:rPr>
        <w:t>❤️ 62 | 🔄 16 | 💬 7</w:t>
      </w:r>
    </w:p>
    <w:p/>
    <w:p>
      <w:pPr>
        <w:pStyle w:val="Heading3"/>
      </w:pPr>
      <w:r>
        <w:t>661. 2026-02-09 22:46 UTC</w:t>
      </w:r>
    </w:p>
    <w:p>
      <w:pPr>
        <w:ind w:left="360"/>
      </w:pPr>
      <w:r>
        <w:t>10% of the way</w:t>
      </w:r>
    </w:p>
    <w:p>
      <w:pPr/>
      <w:r>
        <w:rPr>
          <w:i/>
          <w:color w:val="808080"/>
          <w:sz w:val="18"/>
        </w:rPr>
        <w:t>❤️ 18 | 🔄 0 | 💬 2</w:t>
      </w:r>
    </w:p>
    <w:p/>
    <w:p>
      <w:pPr>
        <w:pStyle w:val="Heading3"/>
      </w:pPr>
      <w:r>
        <w:t>662. 2026-02-08 08:52 UTC</w:t>
      </w:r>
    </w:p>
    <w:p>
      <w:pPr>
        <w:ind w:left="360"/>
      </w:pPr>
      <w:r>
        <w:t>Dealt with it… blocked.</w:t>
        <w:br/>
        <w:t>Not ONCE engaged with my work to afford a kind or reasonable response. Don’t push it.</w:t>
      </w:r>
    </w:p>
    <w:p>
      <w:pPr/>
      <w:r>
        <w:rPr>
          <w:i/>
          <w:color w:val="808080"/>
          <w:sz w:val="18"/>
        </w:rPr>
        <w:t>❤️ 30 | 🔄 0 | 💬 2</w:t>
      </w:r>
    </w:p>
    <w:p/>
    <w:p>
      <w:pPr>
        <w:pStyle w:val="Heading3"/>
      </w:pPr>
      <w:r>
        <w:t>663. 2026-02-08 08:50 UTC</w:t>
      </w:r>
    </w:p>
    <w:p>
      <w:pPr>
        <w:ind w:left="360"/>
      </w:pPr>
      <w:r>
        <w:t>How do I deal with comments like this?</w:t>
        <w:br/>
        <w:t>I have the most eloquent, technically steel, bullet-proof demonstrations of US banks engaging in market fraud and I shut up for months about boosting the work. I speak up—get this in response. I can’t ask for some reposts? Get lost. lol. https://t.co/T2R3KBjHLU</w:t>
      </w:r>
    </w:p>
    <w:p>
      <w:pPr/>
      <w:r>
        <w:rPr>
          <w:i/>
          <w:color w:val="808080"/>
          <w:sz w:val="18"/>
        </w:rPr>
        <w:t>❤️ 31 | 🔄 1 | 💬 5</w:t>
      </w:r>
    </w:p>
    <w:p/>
    <w:p>
      <w:pPr>
        <w:pStyle w:val="Heading3"/>
      </w:pPr>
      <w:r>
        <w:t>664. 2026-02-08 08:27 UTC</w:t>
      </w:r>
    </w:p>
    <w:p>
      <w:pPr>
        <w:ind w:left="360"/>
      </w:pPr>
      <w:r>
        <w:t>I made the video. It’s me, the whiteboard, and a ELI5 to master degree in finance and CS lesson.</w:t>
        <w:br/>
        <w:br/>
        <w:t>I hit upload when I see 1000.</w:t>
      </w:r>
    </w:p>
    <w:p>
      <w:pPr/>
      <w:r>
        <w:rPr>
          <w:i/>
          <w:color w:val="808080"/>
          <w:sz w:val="18"/>
        </w:rPr>
        <w:t>❤️ 61 | 🔄 3 | 💬 3</w:t>
      </w:r>
    </w:p>
    <w:p/>
    <w:p>
      <w:pPr>
        <w:pStyle w:val="Heading3"/>
      </w:pPr>
      <w:r>
        <w:t>665. 2026-02-08 06:17 UTC</w:t>
      </w:r>
    </w:p>
    <w:p>
      <w:pPr>
        <w:ind w:left="360"/>
      </w:pPr>
      <w:r>
        <w:t>You know—if this matches the view rate—you’d get the Explain Like I’m Five version of advanced finance/cs in a matter of hours.</w:t>
        <w:br/>
        <w:t>This is your stamp of approval and participation award.</w:t>
        <w:br/>
        <w:t>Thanks in advance. Silent until then.</w:t>
      </w:r>
    </w:p>
    <w:p>
      <w:pPr/>
      <w:r>
        <w:rPr>
          <w:i/>
          <w:color w:val="808080"/>
          <w:sz w:val="18"/>
        </w:rPr>
        <w:t>❤️ 52 | 🔄 0 | 💬 1</w:t>
      </w:r>
    </w:p>
    <w:p/>
    <w:p>
      <w:pPr>
        <w:pStyle w:val="Heading3"/>
      </w:pPr>
      <w:r>
        <w:t>666. 2026-02-08 05:27 UTC</w:t>
      </w:r>
    </w:p>
    <w:p>
      <w:pPr>
        <w:ind w:left="360"/>
      </w:pPr>
      <w:r>
        <w:t>1000 reposts I explain the stock market on white board.</w:t>
        <w:br/>
        <w:t>And you know—coming straight from me.</w:t>
      </w:r>
    </w:p>
    <w:p>
      <w:pPr/>
      <w:r>
        <w:rPr>
          <w:i/>
          <w:color w:val="808080"/>
          <w:sz w:val="18"/>
        </w:rPr>
        <w:t>❤️ 245 | 🔄 265 | 💬 23</w:t>
      </w:r>
    </w:p>
    <w:p/>
    <w:p>
      <w:pPr>
        <w:pStyle w:val="Heading3"/>
      </w:pPr>
      <w:r>
        <w:t>667. 2026-02-08 04:48 UTC</w:t>
      </w:r>
    </w:p>
    <w:p>
      <w:pPr>
        <w:ind w:left="360"/>
      </w:pPr>
      <w:r>
        <w:t>Casually breaching national security, intellectual property, and how US banks gamify the market at 9 PM on a Saturday.</w:t>
        <w:br/>
        <w:t>They don’t care because most people don’t math.</w:t>
      </w:r>
    </w:p>
    <w:p>
      <w:pPr/>
      <w:r>
        <w:rPr>
          <w:i/>
          <w:color w:val="808080"/>
          <w:sz w:val="18"/>
        </w:rPr>
        <w:t>❤️ 89 | 🔄 2 | 💬 3</w:t>
      </w:r>
    </w:p>
    <w:p/>
    <w:p>
      <w:pPr>
        <w:pStyle w:val="Heading3"/>
      </w:pPr>
      <w:r>
        <w:t>668. 2026-02-08 04:46 UTC</w:t>
      </w:r>
    </w:p>
    <w:p>
      <w:pPr>
        <w:ind w:left="360"/>
      </w:pPr>
      <w:r>
        <w:t>Yeah.</w:t>
        <w:br/>
        <w:t>In the repository I go over how banks select these arbitrary integers between (1–999).</w:t>
        <w:br/>
        <w:t>In that case it was 420 to create, f(x)=420, and the outfit 27 53 105 210 420 840.</w:t>
        <w:br/>
        <w:br/>
        <w:t>That high-frequency [open, high, low, close] candle hashing/ranking worked on GME and I shared it. https://t.co/YOdI5FhiJM</w:t>
      </w:r>
    </w:p>
    <w:p>
      <w:pPr/>
      <w:r>
        <w:rPr>
          <w:i/>
          <w:color w:val="808080"/>
          <w:sz w:val="18"/>
        </w:rPr>
        <w:t>❤️ 43 | 🔄 4 | 💬 3</w:t>
      </w:r>
    </w:p>
    <w:p/>
    <w:p>
      <w:pPr>
        <w:pStyle w:val="Heading3"/>
      </w:pPr>
      <w:r>
        <w:t>669. 2026-02-08 04:43 UTC</w:t>
      </w:r>
    </w:p>
    <w:p>
      <w:pPr>
        <w:ind w:left="360"/>
      </w:pPr>
      <w:r>
        <w:t>If you want to know why these fuck tards on financial twitter love talking about 69 420 whatever—when weed finally legalized across the USA—with structure and policy—banks started manipulating Weed Companies using an outfit program with f(x)=420.</w:t>
        <w:br/>
        <w:br/>
        <w:t>Here’s some leftover of that. https://t.co/4eP9AHUa7T</w:t>
      </w:r>
    </w:p>
    <w:p>
      <w:pPr/>
      <w:r>
        <w:rPr>
          <w:i/>
          <w:color w:val="808080"/>
          <w:sz w:val="18"/>
        </w:rPr>
        <w:t>❤️ 63 | 🔄 7 | 💬 2</w:t>
      </w:r>
    </w:p>
    <w:p/>
    <w:p>
      <w:pPr>
        <w:pStyle w:val="Heading3"/>
      </w:pPr>
      <w:r>
        <w:t>670. 2026-02-08 00:44 UTC</w:t>
      </w:r>
    </w:p>
    <w:p>
      <w:pPr>
        <w:ind w:left="360"/>
      </w:pPr>
      <w:r>
        <w:t>Anyone like to answer this for me? https://t.co/d9RtWyCkiy</w:t>
      </w:r>
    </w:p>
    <w:p>
      <w:pPr/>
      <w:r>
        <w:rPr>
          <w:i/>
          <w:color w:val="808080"/>
          <w:sz w:val="18"/>
        </w:rPr>
        <w:t>❤️ 19 | 🔄 0 | 💬 3</w:t>
      </w:r>
    </w:p>
    <w:p/>
    <w:p>
      <w:pPr>
        <w:pStyle w:val="Heading3"/>
      </w:pPr>
      <w:r>
        <w:t>671. 2026-02-06 22:28 UTC</w:t>
      </w:r>
    </w:p>
    <w:p>
      <w:pPr>
        <w:ind w:left="360"/>
      </w:pPr>
      <w:r>
        <w:t>@APSoles The latter. Only positive, active, and criteria for breaking. Thank you for asking.</w:t>
      </w:r>
    </w:p>
    <w:p>
      <w:pPr/>
      <w:r>
        <w:rPr>
          <w:i/>
          <w:color w:val="808080"/>
          <w:sz w:val="18"/>
        </w:rPr>
        <w:t>❤️ 2 | 🔄 0 | 💬 1</w:t>
      </w:r>
    </w:p>
    <w:p/>
    <w:p>
      <w:pPr>
        <w:pStyle w:val="Heading3"/>
      </w:pPr>
      <w:r>
        <w:t>672. 2026-02-06 19:08 UTC</w:t>
      </w:r>
    </w:p>
    <w:p>
      <w:pPr>
        <w:ind w:left="360"/>
      </w:pPr>
      <w:r>
        <w:t>@MBit5 Word. Thank you!</w:t>
      </w:r>
    </w:p>
    <w:p>
      <w:pPr/>
      <w:r>
        <w:rPr>
          <w:i/>
          <w:color w:val="808080"/>
          <w:sz w:val="18"/>
        </w:rPr>
        <w:t>❤️ 12 | 🔄 0 | 💬 1</w:t>
      </w:r>
    </w:p>
    <w:p/>
    <w:p>
      <w:pPr>
        <w:pStyle w:val="Heading3"/>
      </w:pPr>
      <w:r>
        <w:t>673. 2026-02-06 18:47 UTC</w:t>
      </w:r>
    </w:p>
    <w:p>
      <w:pPr>
        <w:ind w:left="360"/>
      </w:pPr>
      <w:r>
        <w:t>I’ve kept this page fully and unequivocally technical and it hasn’t helped the platform’s reach. Figuring deactivating and not wasting my time with this anymore. I’ve gotten what I need out of this.</w:t>
        <w:br/>
        <w:t>Looks like everyone can say the same.</w:t>
      </w:r>
    </w:p>
    <w:p>
      <w:pPr/>
      <w:r>
        <w:rPr>
          <w:i/>
          <w:color w:val="808080"/>
          <w:sz w:val="18"/>
        </w:rPr>
        <w:t>❤️ 88 | 🔄 1 | 💬 40</w:t>
      </w:r>
    </w:p>
    <w:p/>
    <w:p>
      <w:pPr>
        <w:pStyle w:val="Heading3"/>
      </w:pPr>
      <w:r>
        <w:t>674. 2026-02-06 16:52 UTC</w:t>
      </w:r>
    </w:p>
    <w:p>
      <w:pPr>
        <w:ind w:left="360"/>
      </w:pPr>
      <w:r>
        <w:t>It’s more dangerous for me the quieter people are.</w:t>
        <w:br/>
        <w:t>So yeah. Consider that when sharing my work!</w:t>
      </w:r>
    </w:p>
    <w:p>
      <w:pPr/>
      <w:r>
        <w:rPr>
          <w:i/>
          <w:color w:val="808080"/>
          <w:sz w:val="18"/>
        </w:rPr>
        <w:t>❤️ 31 | 🔄 4 | 💬 0</w:t>
      </w:r>
    </w:p>
    <w:p/>
    <w:p>
      <w:pPr>
        <w:pStyle w:val="Heading3"/>
      </w:pPr>
      <w:r>
        <w:t>675. 2026-02-06 16:52 UTC</w:t>
      </w:r>
    </w:p>
    <w:p>
      <w:pPr>
        <w:ind w:left="360"/>
      </w:pPr>
      <w:r>
        <w:t>I’m a whistleblower. https://t.co/1iw5AsieV8</w:t>
      </w:r>
    </w:p>
    <w:p>
      <w:pPr/>
      <w:r>
        <w:rPr>
          <w:i/>
          <w:color w:val="808080"/>
          <w:sz w:val="18"/>
        </w:rPr>
        <w:t>❤️ 47 | 🔄 0 | 💬 3</w:t>
      </w:r>
    </w:p>
    <w:p/>
    <w:p>
      <w:pPr>
        <w:pStyle w:val="Heading3"/>
      </w:pPr>
      <w:r>
        <w:t>676. 2026-02-06 15:07 UTC</w:t>
      </w:r>
    </w:p>
    <w:p>
      <w:pPr>
        <w:ind w:left="360"/>
      </w:pPr>
      <w:r>
        <w:t>That’s it from me until each of those trades continue to explode higher.</w:t>
        <w:br/>
        <w:t>Need me? Bring me back. Repost my last post.</w:t>
      </w:r>
    </w:p>
    <w:p>
      <w:pPr/>
      <w:r>
        <w:rPr>
          <w:i/>
          <w:color w:val="808080"/>
          <w:sz w:val="18"/>
        </w:rPr>
        <w:t>❤️ 54 | 🔄 3 | 💬 3</w:t>
      </w:r>
    </w:p>
    <w:p/>
    <w:p>
      <w:pPr>
        <w:pStyle w:val="Heading3"/>
      </w:pPr>
      <w:r>
        <w:t>677. 2026-02-06 14:56 UTC</w:t>
      </w:r>
    </w:p>
    <w:p>
      <w:pPr>
        <w:ind w:left="360"/>
      </w:pPr>
      <w:r>
        <w:t>This page I’ve created titled ‘UnfairMarket’ has published all of the algorithms that operate the US stock market. In real time the page updates protocols used by banks and their trading divisions to manipulate equities for profit.</w:t>
        <w:br/>
        <w:t>Repost and inform the rest of the world.</w:t>
      </w:r>
    </w:p>
    <w:p>
      <w:pPr/>
      <w:r>
        <w:rPr>
          <w:i/>
          <w:color w:val="808080"/>
          <w:sz w:val="18"/>
        </w:rPr>
        <w:t>❤️ 154 | 🔄 56 | 💬 5</w:t>
      </w:r>
    </w:p>
    <w:p/>
    <w:p>
      <w:pPr>
        <w:pStyle w:val="Heading3"/>
      </w:pPr>
      <w:r>
        <w:t>678. 2026-02-06 14:53 UTC</w:t>
      </w:r>
    </w:p>
    <w:p>
      <w:pPr>
        <w:ind w:left="360"/>
      </w:pPr>
      <w:r>
        <w:t>How come every time I’m asked to share when I go lights-out, those same people aren’t reposting when I’m back! Let me change that.</w:t>
        <w:br/>
        <w:t>Engaging with the next post is my only favor or ask of anyone that’s found this gem of a page.</w:t>
        <w:br/>
        <w:t>Has the power to change the world, I promise.</w:t>
      </w:r>
    </w:p>
    <w:p>
      <w:pPr/>
      <w:r>
        <w:rPr>
          <w:i/>
          <w:color w:val="808080"/>
          <w:sz w:val="18"/>
        </w:rPr>
        <w:t>❤️ 71 | 🔄 3 | 💬 2</w:t>
      </w:r>
    </w:p>
    <w:p/>
    <w:p>
      <w:pPr>
        <w:pStyle w:val="Heading3"/>
      </w:pPr>
      <w:r>
        <w:t>679. 2026-02-06 14:43 UTC</w:t>
      </w:r>
    </w:p>
    <w:p>
      <w:pPr>
        <w:ind w:left="360"/>
      </w:pPr>
      <w:r>
        <w:t>Any idea how this is going? https://t.co/M5iYan8pxE</w:t>
      </w:r>
    </w:p>
    <w:p>
      <w:pPr/>
      <w:r>
        <w:rPr>
          <w:i/>
          <w:color w:val="808080"/>
          <w:sz w:val="18"/>
        </w:rPr>
        <w:t>❤️ 26 | 🔄 3 | 💬 6</w:t>
      </w:r>
    </w:p>
    <w:p/>
    <w:p>
      <w:pPr>
        <w:pStyle w:val="Heading3"/>
      </w:pPr>
      <w:r>
        <w:t>680. 2026-02-06 14:42 UTC</w:t>
      </w:r>
    </w:p>
    <w:p>
      <w:pPr>
        <w:ind w:left="360"/>
      </w:pPr>
      <w:r>
        <w:t>This is my blowout, real time and threaded, $AMDL 'buy and hold' operating on 'PARM:CUT-break of SMH 374.24'</w:t>
        <w:br/>
        <w:t>being shocked higher, live.</w:t>
        <w:br/>
        <w:t>Information you will never see anywhere else. https://t.co/nuMaPfTRli</w:t>
      </w:r>
    </w:p>
    <w:p>
      <w:pPr/>
      <w:r>
        <w:rPr>
          <w:i/>
          <w:color w:val="808080"/>
          <w:sz w:val="18"/>
        </w:rPr>
        <w:t>❤️ 4 | 🔄 0 | 💬 1</w:t>
      </w:r>
    </w:p>
    <w:p/>
    <w:p>
      <w:pPr>
        <w:pStyle w:val="Heading3"/>
      </w:pPr>
      <w:r>
        <w:t>681. 2026-02-06 14:39 UTC</w:t>
      </w:r>
    </w:p>
    <w:p>
      <w:pPr>
        <w:ind w:left="360"/>
      </w:pPr>
      <w:r>
        <w:t>This is my blowout real time and threaded</w:t>
        <w:br/>
        <w:t>$JPM purchase, optimized to cut at 296.51, skyrocketing higher. Information you will never see shared anywhere else. https://t.co/vjIA5fJ7bu</w:t>
      </w:r>
    </w:p>
    <w:p>
      <w:pPr/>
      <w:r>
        <w:rPr>
          <w:i/>
          <w:color w:val="808080"/>
          <w:sz w:val="18"/>
        </w:rPr>
        <w:t>❤️ 12 | 🔄 1 | 💬 2</w:t>
      </w:r>
    </w:p>
    <w:p/>
    <w:p>
      <w:pPr>
        <w:pStyle w:val="Heading3"/>
      </w:pPr>
      <w:r>
        <w:t>682. 2026-02-06 14:36 UTC</w:t>
      </w:r>
    </w:p>
    <w:p>
      <w:pPr>
        <w:ind w:left="360"/>
      </w:pPr>
      <w:r>
        <w:t>This is my blowout real time and threaded purchase of $SMH, $SOXL, exploding higher from $SMH at 374,24 ,</w:t>
        <w:br/>
        <w:br/>
        <w:t>Information you will never see shared anywhere else in the world. https://t.co/pgo16Qf3jD</w:t>
      </w:r>
    </w:p>
    <w:p>
      <w:pPr/>
      <w:r>
        <w:rPr>
          <w:i/>
          <w:color w:val="808080"/>
          <w:sz w:val="18"/>
        </w:rPr>
        <w:t>❤️ 14 | 🔄 1 | 💬 3</w:t>
      </w:r>
    </w:p>
    <w:p/>
    <w:p>
      <w:pPr>
        <w:pStyle w:val="Heading3"/>
      </w:pPr>
      <w:r>
        <w:t>683. 2026-02-06 10:27 UTC</w:t>
      </w:r>
    </w:p>
    <w:p>
      <w:pPr>
        <w:ind w:left="360"/>
      </w:pPr>
      <w:r>
        <w:t>@APSoles Yes!</w:t>
      </w:r>
    </w:p>
    <w:p>
      <w:pPr/>
      <w:r>
        <w:rPr>
          <w:i/>
          <w:color w:val="808080"/>
          <w:sz w:val="18"/>
        </w:rPr>
        <w:t>❤️ 0 | 🔄 0 | 💬 1</w:t>
      </w:r>
    </w:p>
    <w:p/>
    <w:p>
      <w:pPr>
        <w:pStyle w:val="Heading3"/>
      </w:pPr>
      <w:r>
        <w:t>684. 2026-02-06 10:04 UTC</w:t>
      </w:r>
    </w:p>
    <w:p>
      <w:pPr>
        <w:ind w:left="360"/>
      </w:pPr>
      <w:r>
        <w:t>Genuinely the fact that this is exploding higher tomorrow—continuing this page’s streak…</w:t>
        <w:br/>
        <w:t>Wish more people cared.</w:t>
        <w:br/>
        <w:t>Smart people, stay up and be guards. https://t.co/BaAnob1Pzt</w:t>
      </w:r>
    </w:p>
    <w:p>
      <w:pPr/>
      <w:r>
        <w:rPr>
          <w:i/>
          <w:color w:val="808080"/>
          <w:sz w:val="18"/>
        </w:rPr>
        <w:t>❤️ 42 | 🔄 1 | 💬 0</w:t>
      </w:r>
    </w:p>
    <w:p/>
    <w:p>
      <w:pPr>
        <w:pStyle w:val="Heading3"/>
      </w:pPr>
      <w:r>
        <w:t>685. 2026-02-06 10:03 UTC</w:t>
      </w:r>
    </w:p>
    <w:p>
      <w:pPr>
        <w:ind w:left="360"/>
      </w:pPr>
      <w:r>
        <w:t>You think I cared about AMD or ASML’s forward guidance buying SMH at 374.24?</w:t>
        <w:br/>
        <w:t>Answer… no.</w:t>
        <w:br/>
        <w:br/>
        <w:t>This massive market rise is because trillion dollar trading desks decided to queue an algorithm on AMDL@12.43 —&amp;gt; and optimize the criteria to cut semiconductors from SMH at 374.34 .</w:t>
        <w:br/>
        <w:t>Proof.</w:t>
      </w:r>
    </w:p>
    <w:p>
      <w:pPr/>
      <w:r>
        <w:rPr>
          <w:i/>
          <w:color w:val="808080"/>
          <w:sz w:val="18"/>
        </w:rPr>
        <w:t>❤️ 28 | 🔄 1 | 💬 3</w:t>
      </w:r>
    </w:p>
    <w:p/>
    <w:p>
      <w:pPr>
        <w:pStyle w:val="Heading3"/>
      </w:pPr>
      <w:r>
        <w:t>686. 2026-02-06 09:50 UTC</w:t>
      </w:r>
    </w:p>
    <w:p>
      <w:pPr>
        <w:ind w:left="360"/>
      </w:pPr>
      <w:r>
        <w:t>@elonmusk You censor us.</w:t>
      </w:r>
    </w:p>
    <w:p>
      <w:pPr/>
      <w:r>
        <w:rPr>
          <w:i/>
          <w:color w:val="808080"/>
          <w:sz w:val="18"/>
        </w:rPr>
        <w:t>❤️ 14 | 🔄 1 | 💬 1</w:t>
      </w:r>
    </w:p>
    <w:p/>
    <w:p>
      <w:pPr>
        <w:pStyle w:val="Heading3"/>
      </w:pPr>
      <w:r>
        <w:t>687. 2026-02-05 15:16 UTC</w:t>
      </w:r>
    </w:p>
    <w:p>
      <w:pPr>
        <w:ind w:left="360"/>
      </w:pPr>
      <w:r>
        <w:t>This is my $SMH at 374.24 . https://t.co/d586sUrRP1</w:t>
      </w:r>
    </w:p>
    <w:p>
      <w:pPr/>
      <w:r>
        <w:rPr>
          <w:i/>
          <w:color w:val="808080"/>
          <w:sz w:val="18"/>
        </w:rPr>
        <w:t>❤️ 8 | 🔄 0 | 💬 3</w:t>
      </w:r>
    </w:p>
    <w:p/>
    <w:p>
      <w:pPr>
        <w:pStyle w:val="Heading3"/>
      </w:pPr>
      <w:r>
        <w:t>688. 2026-02-05 14:45 UTC</w:t>
      </w:r>
    </w:p>
    <w:p>
      <w:pPr>
        <w:ind w:left="360"/>
      </w:pPr>
      <w:r>
        <w:t>This is my blowout, real time and threaded SMH and SOXL.</w:t>
        <w:br/>
        <w:t>$SMH at 374.24 . https://t.co/NrZyw6Xl1R</w:t>
      </w:r>
    </w:p>
    <w:p>
      <w:pPr/>
      <w:r>
        <w:rPr>
          <w:i/>
          <w:color w:val="808080"/>
          <w:sz w:val="18"/>
        </w:rPr>
        <w:t>❤️ 6 | 🔄 0 | 💬 1</w:t>
      </w:r>
    </w:p>
    <w:p/>
    <w:p>
      <w:pPr>
        <w:pStyle w:val="Heading3"/>
      </w:pPr>
      <w:r>
        <w:t>689. 2026-02-05 14:41 UTC</w:t>
      </w:r>
    </w:p>
    <w:p>
      <w:pPr>
        <w:ind w:left="360"/>
      </w:pPr>
      <w:r>
        <w:t>Important update. I bought $SMH at the open.</w:t>
        <w:br/>
        <w:t>Because it's the new fulcrum for the AMDL trade. https://t.co/B2J8TOumOA</w:t>
      </w:r>
    </w:p>
    <w:p>
      <w:pPr/>
      <w:r>
        <w:rPr>
          <w:i/>
          <w:color w:val="808080"/>
          <w:sz w:val="18"/>
        </w:rPr>
        <w:t>❤️ 15 | 🔄 1 | 💬 2</w:t>
      </w:r>
    </w:p>
    <w:p/>
    <w:p>
      <w:pPr>
        <w:pStyle w:val="Heading3"/>
      </w:pPr>
      <w:r>
        <w:t>690. 2026-02-05 14:39 UTC</w:t>
      </w:r>
    </w:p>
    <w:p>
      <w:pPr>
        <w:ind w:left="360"/>
      </w:pPr>
      <w:r>
        <w:t>This is my real time and threaded $SMH. https://t.co/lRNsFHouio</w:t>
      </w:r>
    </w:p>
    <w:p>
      <w:pPr/>
      <w:r>
        <w:rPr>
          <w:i/>
          <w:color w:val="808080"/>
          <w:sz w:val="18"/>
        </w:rPr>
        <w:t>❤️ 8 | 🔄 0 | 💬 1</w:t>
      </w:r>
    </w:p>
    <w:p/>
    <w:p>
      <w:pPr>
        <w:pStyle w:val="Heading3"/>
      </w:pPr>
      <w:r>
        <w:t>691. 2026-02-05 14:39 UTC</w:t>
      </w:r>
    </w:p>
    <w:p>
      <w:pPr>
        <w:ind w:left="360"/>
      </w:pPr>
      <w:r>
        <w:t>This is my real time and threaded</w:t>
        <w:br/>
        <w:t>$SMH VanEck Semiconductor ETF, which is simultaneously manufacturing my AMDL higher. https://t.co/Q2TZKXjnWc</w:t>
      </w:r>
    </w:p>
    <w:p>
      <w:pPr/>
      <w:r>
        <w:rPr>
          <w:i/>
          <w:color w:val="808080"/>
          <w:sz w:val="18"/>
        </w:rPr>
        <w:t>❤️ 2 | 🔄 0 | 💬 1</w:t>
      </w:r>
    </w:p>
    <w:p/>
    <w:p>
      <w:pPr>
        <w:pStyle w:val="Heading3"/>
      </w:pPr>
      <w:r>
        <w:t>692. 2026-02-05 14:38 UTC</w:t>
      </w:r>
    </w:p>
    <w:p>
      <w:pPr>
        <w:ind w:left="360"/>
      </w:pPr>
      <w:r>
        <w:t>I've purchased SMH and SOXL.</w:t>
        <w:br/>
        <w:t>I will cut on a penny break of 374.24, as a result of my AMDL buy and hold. https://t.co/E1FoiH6EID</w:t>
      </w:r>
    </w:p>
    <w:p>
      <w:pPr/>
      <w:r>
        <w:rPr>
          <w:i/>
          <w:color w:val="808080"/>
          <w:sz w:val="18"/>
        </w:rPr>
        <w:t>❤️ 27 | 🔄 3 | 💬 2</w:t>
      </w:r>
    </w:p>
    <w:p/>
    <w:p>
      <w:pPr>
        <w:pStyle w:val="Heading3"/>
      </w:pPr>
      <w:r>
        <w:t>693. 2026-02-05 14:33 UTC</w:t>
      </w:r>
    </w:p>
    <w:p>
      <w:pPr>
        <w:ind w:left="360"/>
      </w:pPr>
      <w:r>
        <w:t>This is my real time and threaded $AMDL now operating on PARM:CUT-break of SMH 374.24 . https://t.co/dTccPbUe2p</w:t>
      </w:r>
    </w:p>
    <w:p>
      <w:pPr/>
      <w:r>
        <w:rPr>
          <w:i/>
          <w:color w:val="808080"/>
          <w:sz w:val="18"/>
        </w:rPr>
        <w:t>❤️ 4 | 🔄 0 | 💬 1</w:t>
      </w:r>
    </w:p>
    <w:p/>
    <w:p>
      <w:pPr>
        <w:pStyle w:val="Heading3"/>
      </w:pPr>
      <w:r>
        <w:t>694. 2026-02-05 14:31 UTC</w:t>
      </w:r>
    </w:p>
    <w:p>
      <w:pPr>
        <w:ind w:left="360"/>
      </w:pPr>
      <w:r>
        <w:t>This is my real time and threaded</w:t>
        <w:br/>
        <w:t>$AMDL which commenced at 12.43 . https://t.co/gqsaCI3Swy</w:t>
      </w:r>
    </w:p>
    <w:p>
      <w:pPr/>
      <w:r>
        <w:rPr>
          <w:i/>
          <w:color w:val="808080"/>
          <w:sz w:val="18"/>
        </w:rPr>
        <w:t>❤️ 3 | 🔄 0 | 💬 1</w:t>
      </w:r>
    </w:p>
    <w:p/>
    <w:p>
      <w:pPr>
        <w:pStyle w:val="Heading3"/>
      </w:pPr>
      <w:r>
        <w:t>695. 2026-02-05 14:30 UTC</w:t>
      </w:r>
    </w:p>
    <w:p>
      <w:pPr>
        <w:ind w:left="360"/>
      </w:pPr>
      <w:r>
        <w:t>Update regarding my real time and threaded $AMDL here. The trade has optimized to 'buy and hold' with the VanEck Semi composite, SMH low of 374.24 .</w:t>
        <w:br/>
        <w:br/>
        <w:t>While all previous conditions are still positive, the trade ONLY liquidates on PARM: CUT break of SMH 374.24  . ❗️ https://t.co/yQFdGIiJdS</w:t>
      </w:r>
    </w:p>
    <w:p>
      <w:pPr/>
      <w:r>
        <w:rPr>
          <w:i/>
          <w:color w:val="808080"/>
          <w:sz w:val="18"/>
        </w:rPr>
        <w:t>❤️ 0 | 🔄 0 | 💬 1</w:t>
      </w:r>
    </w:p>
    <w:p/>
    <w:p>
      <w:pPr>
        <w:pStyle w:val="Heading3"/>
      </w:pPr>
      <w:r>
        <w:t>696. 2026-02-05 06:35 UTC</w:t>
      </w:r>
    </w:p>
    <w:p>
      <w:pPr>
        <w:ind w:left="360"/>
      </w:pPr>
      <w:r>
        <w:t>@APSoles Institutional hour session break of 12.43 !</w:t>
      </w:r>
    </w:p>
    <w:p>
      <w:pPr/>
      <w:r>
        <w:rPr>
          <w:i/>
          <w:color w:val="808080"/>
          <w:sz w:val="18"/>
        </w:rPr>
        <w:t>❤️ 4 | 🔄 0 | 💬 0</w:t>
      </w:r>
    </w:p>
    <w:p/>
    <w:p>
      <w:pPr>
        <w:pStyle w:val="Heading3"/>
      </w:pPr>
      <w:r>
        <w:t>697. 2026-02-05 06:35 UTC</w:t>
      </w:r>
    </w:p>
    <w:p>
      <w:pPr>
        <w:ind w:left="360"/>
      </w:pPr>
      <w:r>
        <w:t>So JP Morgan.</w:t>
        <w:br/>
        <w:t>Webull, way back on the day I bought JPM was saying “8 bearish signals”</w:t>
        <w:br/>
        <w:t>Now it’s down to 4 as it strikes back to All Time Highs.</w:t>
        <w:br/>
        <w:t>That’s the current state of consumer AI.</w:t>
      </w:r>
    </w:p>
    <w:p>
      <w:pPr/>
      <w:r>
        <w:rPr>
          <w:i/>
          <w:color w:val="808080"/>
          <w:sz w:val="18"/>
        </w:rPr>
        <w:t>❤️ 28 | 🔄 0 | 💬 0</w:t>
      </w:r>
    </w:p>
    <w:p/>
    <w:p>
      <w:pPr>
        <w:pStyle w:val="Heading3"/>
      </w:pPr>
      <w:r>
        <w:t>698. 2026-02-05 05:48 UTC</w:t>
      </w:r>
    </w:p>
    <w:p>
      <w:pPr>
        <w:ind w:left="360"/>
      </w:pPr>
      <w:r>
        <w:t>@krxstxbxl No. But Google closed at 333.34</w:t>
        <w:br/>
        <w:br/>
        <w:t>3 3 3 as a repeating set of three, 3 4 as an ascending continuation of three. But not that it adds anything constructive other than standing as a reminder that these trading divisions are playing in people’s faces.</w:t>
      </w:r>
    </w:p>
    <w:p>
      <w:pPr/>
      <w:r>
        <w:rPr>
          <w:i/>
          <w:color w:val="808080"/>
          <w:sz w:val="18"/>
        </w:rPr>
        <w:t>❤️ 2 | 🔄 0 | 💬 0</w:t>
      </w:r>
    </w:p>
    <w:p/>
    <w:p>
      <w:pPr>
        <w:pStyle w:val="Heading3"/>
      </w:pPr>
      <w:r>
        <w:t>699. 2026-02-05 01:49 UTC</w:t>
      </w:r>
    </w:p>
    <w:p>
      <w:pPr>
        <w:ind w:left="360"/>
      </w:pPr>
      <w:r>
        <w:t>Back to it! https://t.co/GlGvtQWZ9C</w:t>
      </w:r>
    </w:p>
    <w:p>
      <w:pPr/>
      <w:r>
        <w:rPr>
          <w:i/>
          <w:color w:val="808080"/>
          <w:sz w:val="18"/>
        </w:rPr>
        <w:t>❤️ 10 | 🔄 0 | 💬 1</w:t>
      </w:r>
    </w:p>
    <w:p/>
    <w:p>
      <w:pPr>
        <w:pStyle w:val="Heading3"/>
      </w:pPr>
      <w:r>
        <w:t>700. 2026-02-05 01:47 UTC</w:t>
      </w:r>
    </w:p>
    <w:p>
      <w:pPr>
        <w:ind w:left="360"/>
      </w:pPr>
      <w:r>
        <w:t>So btw I learned cryptography in order to figure out how banks manipulate the stock market for profit.</w:t>
        <w:br/>
        <w:t>Here’s a semblance of what that can look like, right now. Live and in real time. https://t.co/isZdrFwkA3</w:t>
      </w:r>
    </w:p>
    <w:p>
      <w:pPr/>
      <w:r>
        <w:rPr>
          <w:i/>
          <w:color w:val="808080"/>
          <w:sz w:val="18"/>
        </w:rPr>
        <w:t>❤️ 31 | 🔄 2 | 💬 2</w:t>
      </w:r>
    </w:p>
    <w:p/>
    <w:p>
      <w:pPr>
        <w:pStyle w:val="Heading3"/>
      </w:pPr>
      <w:r>
        <w:t>701. 2026-02-04 21:04 UTC</w:t>
      </w:r>
    </w:p>
    <w:p>
      <w:pPr>
        <w:ind w:left="360"/>
      </w:pPr>
      <w:r>
        <w:t>Not that it matters to me but</w:t>
        <w:br/>
        <w:t>Alphabet $GOOG $GOOGL $GGLL</w:t>
        <w:br/>
        <w:t>EPS: $2.82 | Est. $2.64 REV: $113.828B | Est. $111.48B</w:t>
      </w:r>
    </w:p>
    <w:p>
      <w:pPr/>
      <w:r>
        <w:rPr>
          <w:i/>
          <w:color w:val="808080"/>
          <w:sz w:val="18"/>
        </w:rPr>
        <w:t>❤️ 21 | 🔄 1 | 💬 4</w:t>
      </w:r>
    </w:p>
    <w:p/>
    <w:p>
      <w:pPr>
        <w:pStyle w:val="Heading3"/>
      </w:pPr>
      <w:r>
        <w:t>702. 2026-02-04 19:49 UTC</w:t>
      </w:r>
    </w:p>
    <w:p>
      <w:pPr>
        <w:ind w:left="360"/>
      </w:pPr>
      <w:r>
        <w:t>BOOM! $ https://t.co/yiEuWOdLPs</w:t>
      </w:r>
    </w:p>
    <w:p>
      <w:pPr/>
      <w:r>
        <w:rPr>
          <w:i/>
          <w:color w:val="808080"/>
          <w:sz w:val="18"/>
        </w:rPr>
        <w:t>❤️ 14 | 🔄 0 | 💬 0</w:t>
      </w:r>
    </w:p>
    <w:p/>
    <w:p>
      <w:pPr>
        <w:pStyle w:val="Heading3"/>
      </w:pPr>
      <w:r>
        <w:t>703. 2026-02-04 19:35 UTC</w:t>
      </w:r>
    </w:p>
    <w:p>
      <w:pPr>
        <w:ind w:left="360"/>
      </w:pPr>
      <w:r>
        <w:t>This is my real time and threaded $AMDL purchase at 12.43 . https://t.co/ehWRI64Hqo</w:t>
      </w:r>
    </w:p>
    <w:p>
      <w:pPr/>
      <w:r>
        <w:rPr>
          <w:i/>
          <w:color w:val="808080"/>
          <w:sz w:val="18"/>
        </w:rPr>
        <w:t>❤️ 7 | 🔄 1 | 💬 2</w:t>
      </w:r>
    </w:p>
    <w:p/>
    <w:p>
      <w:pPr>
        <w:pStyle w:val="Heading3"/>
      </w:pPr>
      <w:r>
        <w:t>704. 2026-02-04 18:54 UTC</w:t>
      </w:r>
    </w:p>
    <w:p>
      <w:pPr>
        <w:ind w:left="360"/>
      </w:pPr>
      <w:r>
        <w:t>lmao</w:t>
      </w:r>
    </w:p>
    <w:p>
      <w:pPr/>
      <w:r>
        <w:rPr>
          <w:i/>
          <w:color w:val="808080"/>
          <w:sz w:val="18"/>
        </w:rPr>
        <w:t>❤️ 10 | 🔄 0 | 💬 1</w:t>
      </w:r>
    </w:p>
    <w:p/>
    <w:p>
      <w:pPr>
        <w:pStyle w:val="Heading3"/>
      </w:pPr>
      <w:r>
        <w:t>705. 2026-02-04 18:43 UTC</w:t>
      </w:r>
    </w:p>
    <w:p>
      <w:pPr>
        <w:ind w:left="360"/>
      </w:pPr>
      <w:r>
        <w:t>Here is my real time and threaded</w:t>
        <w:br/>
        <w:t>$AMDL . https://t.co/OedtXggW6a</w:t>
      </w:r>
    </w:p>
    <w:p>
      <w:pPr/>
      <w:r>
        <w:rPr>
          <w:i/>
          <w:color w:val="808080"/>
          <w:sz w:val="18"/>
        </w:rPr>
        <w:t>❤️ 8 | 🔄 0 | 💬 1</w:t>
      </w:r>
    </w:p>
    <w:p/>
    <w:p>
      <w:pPr>
        <w:pStyle w:val="Heading3"/>
      </w:pPr>
      <w:r>
        <w:t>706. 2026-02-04 18:17 UTC</w:t>
      </w:r>
    </w:p>
    <w:p>
      <w:pPr>
        <w:ind w:left="360"/>
      </w:pPr>
      <w:r>
        <w:t xml:space="preserve">@wenmoon42690 It doesn’t! </w:t>
        <w:br/>
        <w:t>Based entirely on the plot point of 1234, or 12.43.</w:t>
        <w:br/>
        <w:t>It’s closer to grammar, not math. And it represents the pivot from ascending to descending.</w:t>
        <w:br/>
        <w:br/>
        <w:t>There’s no hashing or sequencing. It’s more of a protocol marker.</w:t>
      </w:r>
    </w:p>
    <w:p>
      <w:pPr/>
      <w:r>
        <w:rPr>
          <w:i/>
          <w:color w:val="808080"/>
          <w:sz w:val="18"/>
        </w:rPr>
        <w:t>❤️ 2 | 🔄 0 | 💬 1</w:t>
      </w:r>
    </w:p>
    <w:p/>
    <w:p>
      <w:pPr>
        <w:pStyle w:val="Heading3"/>
      </w:pPr>
      <w:r>
        <w:t>707. 2026-02-04 18:10 UTC</w:t>
      </w:r>
    </w:p>
    <w:p>
      <w:pPr>
        <w:ind w:left="360"/>
      </w:pPr>
      <w:r>
        <w:t>This is my real time and threaded $AMDL . https://t.co/O8MaCCw6S5</w:t>
      </w:r>
    </w:p>
    <w:p>
      <w:pPr/>
      <w:r>
        <w:rPr>
          <w:i/>
          <w:color w:val="808080"/>
          <w:sz w:val="18"/>
        </w:rPr>
        <w:t>❤️ 5 | 🔄 0 | 💬 1</w:t>
      </w:r>
    </w:p>
    <w:p/>
    <w:p>
      <w:pPr>
        <w:pStyle w:val="Heading3"/>
      </w:pPr>
      <w:r>
        <w:t>708. 2026-02-04 18:07 UTC</w:t>
      </w:r>
    </w:p>
    <w:p>
      <w:pPr>
        <w:ind w:left="360"/>
      </w:pPr>
      <w:r>
        <w:t>This is my real time and threaded $AMDL . https://t.co/kIUC4G7P9v</w:t>
      </w:r>
    </w:p>
    <w:p>
      <w:pPr/>
      <w:r>
        <w:rPr>
          <w:i/>
          <w:color w:val="808080"/>
          <w:sz w:val="18"/>
        </w:rPr>
        <w:t>❤️ 7 | 🔄 0 | 💬 2</w:t>
      </w:r>
    </w:p>
    <w:p/>
    <w:p>
      <w:pPr>
        <w:pStyle w:val="Heading3"/>
      </w:pPr>
      <w:r>
        <w:t>709. 2026-02-04 18:06 UTC</w:t>
      </w:r>
    </w:p>
    <w:p>
      <w:pPr>
        <w:ind w:left="360"/>
      </w:pPr>
      <w:r>
        <w:t>I've only purchased $AMLD here with 12.43 as risk because it's taking the nosedive higher and a cryptographic cue of 1234 is hinted at the drop of '12.43' as a play on the decimal and bifurcation. So that's it.</w:t>
        <w:br/>
        <w:br/>
        <w:t>This is my real time and threaded $AMDL .</w:t>
        <w:br/>
        <w:t>Granite Shares AMD 2x. https://t.co/gSX5Ynx1nD</w:t>
      </w:r>
    </w:p>
    <w:p>
      <w:pPr/>
      <w:r>
        <w:rPr>
          <w:i/>
          <w:color w:val="808080"/>
          <w:sz w:val="18"/>
        </w:rPr>
        <w:t>❤️ 10 | 🔄 2 | 💬 3</w:t>
      </w:r>
    </w:p>
    <w:p/>
    <w:p>
      <w:pPr>
        <w:pStyle w:val="Heading3"/>
      </w:pPr>
      <w:r>
        <w:t>710. 2026-02-04 18:05 UTC</w:t>
      </w:r>
    </w:p>
    <w:p>
      <w:pPr>
        <w:ind w:left="360"/>
      </w:pPr>
      <w:r>
        <w:t>I've speculatively purchased $AMDL</w:t>
        <w:br/>
        <w:t>I will cut the trade on a singular penny break of 12.43 . https://t.co/aGZ9fkS2vn</w:t>
      </w:r>
    </w:p>
    <w:p>
      <w:pPr/>
      <w:r>
        <w:rPr>
          <w:i/>
          <w:color w:val="808080"/>
          <w:sz w:val="18"/>
        </w:rPr>
        <w:t>❤️ 25 | 🔄 4 | 💬 2</w:t>
      </w:r>
    </w:p>
    <w:p/>
    <w:p>
      <w:pPr>
        <w:pStyle w:val="Heading3"/>
      </w:pPr>
      <w:r>
        <w:t>711. 2026-02-04 17:53 UTC</w:t>
      </w:r>
    </w:p>
    <w:p>
      <w:pPr>
        <w:ind w:left="360"/>
      </w:pPr>
      <w:r>
        <w:t>Amazing way to put it. https://t.co/ldUDUPEnPp</w:t>
      </w:r>
    </w:p>
    <w:p>
      <w:pPr/>
      <w:r>
        <w:rPr>
          <w:i/>
          <w:color w:val="808080"/>
          <w:sz w:val="18"/>
        </w:rPr>
        <w:t>❤️ 7 | 🔄 0 | 💬 0</w:t>
      </w:r>
    </w:p>
    <w:p/>
    <w:p>
      <w:pPr>
        <w:pStyle w:val="Heading3"/>
      </w:pPr>
      <w:r>
        <w:t>712. 2026-02-04 17:52 UTC</w:t>
      </w:r>
    </w:p>
    <w:p>
      <w:pPr>
        <w:ind w:left="360"/>
      </w:pPr>
      <w:r>
        <w:t>This is my real time $JPM purchase.</w:t>
        <w:br/>
        <w:t>This trade commenced at XLF 53.07 and optimized to CUT on the break of JPM at 296.51 .</w:t>
        <w:br/>
        <w:t>Leading the financial sector higher while the rest of the major market sinks. https://t.co/eoGKcCwIMx</w:t>
      </w:r>
    </w:p>
    <w:p>
      <w:pPr/>
      <w:r>
        <w:rPr>
          <w:i/>
          <w:color w:val="808080"/>
          <w:sz w:val="18"/>
        </w:rPr>
        <w:t>❤️ 6 | 🔄 0 | 💬 1</w:t>
      </w:r>
    </w:p>
    <w:p/>
    <w:p>
      <w:pPr>
        <w:pStyle w:val="Heading3"/>
      </w:pPr>
      <w:r>
        <w:t>713. 2026-02-04 17:40 UTC</w:t>
      </w:r>
    </w:p>
    <w:p>
      <w:pPr>
        <w:ind w:left="360"/>
      </w:pPr>
      <w:r>
        <w:t>So look at the Nasdaq, S&amp;amp;P.</w:t>
        <w:br/>
        <w:t>Now look at my $JPM .</w:t>
      </w:r>
    </w:p>
    <w:p>
      <w:pPr/>
      <w:r>
        <w:rPr>
          <w:i/>
          <w:color w:val="808080"/>
          <w:sz w:val="18"/>
        </w:rPr>
        <w:t>❤️ 24 | 🔄 1 | 💬 4</w:t>
      </w:r>
    </w:p>
    <w:p/>
    <w:p>
      <w:pPr>
        <w:pStyle w:val="Heading3"/>
      </w:pPr>
      <w:r>
        <w:t>714. 2026-02-04 00:50 UTC</w:t>
      </w:r>
    </w:p>
    <w:p>
      <w:pPr>
        <w:ind w:left="360"/>
      </w:pPr>
      <w:r>
        <w:t>Any idea how this is going? https://t.co/lHEatlUesr</w:t>
      </w:r>
    </w:p>
    <w:p>
      <w:pPr/>
      <w:r>
        <w:rPr>
          <w:i/>
          <w:color w:val="808080"/>
          <w:sz w:val="18"/>
        </w:rPr>
        <w:t>❤️ 19 | 🔄 3 | 💬 4</w:t>
      </w:r>
    </w:p>
    <w:p/>
    <w:p>
      <w:pPr>
        <w:pStyle w:val="Heading3"/>
      </w:pPr>
      <w:r>
        <w:t>715. 2026-02-03 15:38 UTC</w:t>
      </w:r>
    </w:p>
    <w:p>
      <w:pPr>
        <w:ind w:left="360"/>
      </w:pPr>
      <w:r>
        <w:t>When a page titled ‘Unfair Market’ is getting things right beyond your imagination you should listen.</w:t>
      </w:r>
    </w:p>
    <w:p>
      <w:pPr/>
      <w:r>
        <w:rPr>
          <w:i/>
          <w:color w:val="808080"/>
          <w:sz w:val="18"/>
        </w:rPr>
        <w:t>❤️ 42 | 🔄 4 | 💬 6</w:t>
      </w:r>
    </w:p>
    <w:p/>
    <w:p>
      <w:pPr>
        <w:pStyle w:val="Heading3"/>
      </w:pPr>
      <w:r>
        <w:t>716. 2026-02-03 15:17 UTC</w:t>
      </w:r>
    </w:p>
    <w:p>
      <w:pPr>
        <w:ind w:left="360"/>
      </w:pPr>
      <w:r>
        <w:t>Of course the only thing I’ve shared for ten days now is that I was purchasing JPM/financials.</w:t>
        <w:br/>
        <w:t xml:space="preserve">Now on this 40 point S&amp;amp;P 500 drop JP Morgan blows up higher. </w:t>
        <w:br/>
        <w:br/>
        <w:t>You need to understand that what I share are market operations occurring with a probability greater than chance alone.</w:t>
      </w:r>
    </w:p>
    <w:p>
      <w:pPr/>
      <w:r>
        <w:rPr>
          <w:i/>
          <w:color w:val="808080"/>
          <w:sz w:val="18"/>
        </w:rPr>
        <w:t>❤️ 28 | 🔄 2 | 💬 0</w:t>
      </w:r>
    </w:p>
    <w:p/>
    <w:p>
      <w:pPr>
        <w:pStyle w:val="Heading3"/>
      </w:pPr>
      <w:r>
        <w:t>717. 2026-02-03 15:12 UTC</w:t>
      </w:r>
    </w:p>
    <w:p>
      <w:pPr>
        <w:ind w:left="360"/>
      </w:pPr>
      <w:r>
        <w:t>Wonder why! https://t.co/8N9jHFNqN4</w:t>
      </w:r>
    </w:p>
    <w:p>
      <w:pPr/>
      <w:r>
        <w:rPr>
          <w:i/>
          <w:color w:val="808080"/>
          <w:sz w:val="18"/>
        </w:rPr>
        <w:t>❤️ 11 | 🔄 0 | 💬 0</w:t>
      </w:r>
    </w:p>
    <w:p/>
    <w:p>
      <w:pPr>
        <w:pStyle w:val="Heading3"/>
      </w:pPr>
      <w:r>
        <w:t>718. 2026-02-03 14:49 UTC</w:t>
      </w:r>
    </w:p>
    <w:p>
      <w:pPr>
        <w:ind w:left="360"/>
      </w:pPr>
      <w:r>
        <w:t>Honestly, brilliant that I have massive winning streaks that lead to trillion dollar outcomes and how the very few who have commented vitriol in the past go absolutely quiet. Just have to live with that. Boom!</w:t>
      </w:r>
    </w:p>
    <w:p>
      <w:pPr/>
      <w:r>
        <w:rPr>
          <w:i/>
          <w:color w:val="808080"/>
          <w:sz w:val="18"/>
        </w:rPr>
        <w:t>❤️ 50 | 🔄 1 | 💬 5</w:t>
      </w:r>
    </w:p>
    <w:p/>
    <w:p>
      <w:pPr>
        <w:pStyle w:val="Heading3"/>
      </w:pPr>
      <w:r>
        <w:t>719. 2026-02-03 14:46 UTC</w:t>
      </w:r>
    </w:p>
    <w:p>
      <w:pPr>
        <w:ind w:left="360"/>
      </w:pPr>
      <w:r>
        <w:t>BOOM! $$$$$$$$$$$$$$$$</w:t>
      </w:r>
    </w:p>
    <w:p>
      <w:pPr/>
      <w:r>
        <w:rPr>
          <w:i/>
          <w:color w:val="808080"/>
          <w:sz w:val="18"/>
        </w:rPr>
        <w:t>❤️ 15 | 🔄 1 | 💬 5</w:t>
      </w:r>
    </w:p>
    <w:p/>
    <w:p>
      <w:pPr>
        <w:pStyle w:val="Heading3"/>
      </w:pPr>
      <w:r>
        <w:t>720. 2026-02-03 03:19 UTC</w:t>
      </w:r>
    </w:p>
    <w:p>
      <w:pPr>
        <w:ind w:left="360"/>
      </w:pPr>
      <w:r>
        <w:t>@Thebigsale85 Omg I just tweeted about this so real</w:t>
      </w:r>
    </w:p>
    <w:p>
      <w:pPr/>
      <w:r>
        <w:rPr>
          <w:i/>
          <w:color w:val="808080"/>
          <w:sz w:val="18"/>
        </w:rPr>
        <w:t>❤️ 1 | 🔄 0 | 💬 0</w:t>
      </w:r>
    </w:p>
    <w:p/>
    <w:p>
      <w:pPr>
        <w:pStyle w:val="Heading3"/>
      </w:pPr>
      <w:r>
        <w:t>721. 2026-02-03 03:19 UTC</w:t>
      </w:r>
    </w:p>
    <w:p>
      <w:pPr>
        <w:ind w:left="360"/>
      </w:pPr>
      <w:r>
        <w:t>This week is really crazy because my current X search engine is Eating Babies, Brexit, Palantir, Mossad, and Musk. But to any conspiracy theorist it would be a regular Monday.</w:t>
      </w:r>
    </w:p>
    <w:p>
      <w:pPr/>
      <w:r>
        <w:rPr>
          <w:i/>
          <w:color w:val="808080"/>
          <w:sz w:val="18"/>
        </w:rPr>
        <w:t>❤️ 41 | 🔄 2 | 💬 3</w:t>
      </w:r>
    </w:p>
    <w:p/>
    <w:p>
      <w:pPr>
        <w:pStyle w:val="Heading3"/>
      </w:pPr>
      <w:r>
        <w:t>722. 2026-02-03 03:16 UTC</w:t>
      </w:r>
    </w:p>
    <w:p>
      <w:pPr>
        <w:ind w:left="360"/>
      </w:pPr>
      <w:r>
        <w:t>So here before XLF FAS and JPM make new all time highs is your opportunity to reread each thread.</w:t>
      </w:r>
    </w:p>
    <w:p>
      <w:pPr/>
      <w:r>
        <w:rPr>
          <w:i/>
          <w:color w:val="808080"/>
          <w:sz w:val="18"/>
        </w:rPr>
        <w:t>❤️ 24 | 🔄 1 | 💬 1</w:t>
      </w:r>
    </w:p>
    <w:p/>
    <w:p>
      <w:pPr>
        <w:pStyle w:val="Heading3"/>
      </w:pPr>
      <w:r>
        <w:t>723. 2026-02-02 23:48 UTC</w:t>
      </w:r>
    </w:p>
    <w:p>
      <w:pPr>
        <w:ind w:left="360"/>
      </w:pPr>
      <w:r>
        <w:t>@Objectivet69842 I genuinely have only read leading PR re:EF, I don’t have the will to go through the documents myself guess the info never passed onto me til now</w:t>
      </w:r>
    </w:p>
    <w:p>
      <w:pPr/>
      <w:r>
        <w:rPr>
          <w:i/>
          <w:color w:val="808080"/>
          <w:sz w:val="18"/>
        </w:rPr>
        <w:t>❤️ 1 | 🔄 0 | 💬 0</w:t>
      </w:r>
    </w:p>
    <w:p/>
    <w:p>
      <w:pPr>
        <w:pStyle w:val="Heading3"/>
      </w:pPr>
      <w:r>
        <w:t>724. 2026-02-02 21:27 UTC</w:t>
      </w:r>
    </w:p>
    <w:p>
      <w:pPr>
        <w:ind w:left="360"/>
      </w:pPr>
      <w:r>
        <w:t>@21Sinned Like seriously that’s it!</w:t>
      </w:r>
    </w:p>
    <w:p>
      <w:pPr/>
      <w:r>
        <w:rPr>
          <w:i/>
          <w:color w:val="808080"/>
          <w:sz w:val="18"/>
        </w:rPr>
        <w:t>❤️ 2 | 🔄 0 | 💬 0</w:t>
      </w:r>
    </w:p>
    <w:p/>
    <w:p>
      <w:pPr>
        <w:pStyle w:val="Heading3"/>
      </w:pPr>
      <w:r>
        <w:t>725. 2026-02-02 21:25 UTC</w:t>
      </w:r>
    </w:p>
    <w:p>
      <w:pPr>
        <w:ind w:left="360"/>
      </w:pPr>
      <w:r>
        <w:t xml:space="preserve">2. Optimized the sector purchase to </w:t>
        <w:br/>
        <w:t>[CUT on the break of XLF 52.84]</w:t>
        <w:br/>
        <w:br/>
        <w:t>And lastly 3. Optimized the sector purchase to</w:t>
        <w:br/>
        <w:t>[CUT on the break of JPM 296.51]</w:t>
        <w:br/>
        <w:br/>
        <w:t>And I shared exactly why I was holding tickers JPM XLF FAS before any false parameter struck.</w:t>
        <w:br/>
        <w:br/>
        <w:t>That’s as complicated as it gets.</w:t>
      </w:r>
    </w:p>
    <w:p>
      <w:pPr/>
      <w:r>
        <w:rPr>
          <w:i/>
          <w:color w:val="808080"/>
          <w:sz w:val="18"/>
        </w:rPr>
        <w:t>❤️ 13 | 🔄 1 | 💬 0</w:t>
      </w:r>
    </w:p>
    <w:p/>
    <w:p>
      <w:pPr>
        <w:pStyle w:val="Heading3"/>
      </w:pPr>
      <w:r>
        <w:t>726. 2026-02-02 21:25 UTC</w:t>
      </w:r>
    </w:p>
    <w:p>
      <w:pPr>
        <w:ind w:left="360"/>
      </w:pPr>
      <w:r>
        <w:t>So please go over those threads in real time.</w:t>
        <w:br/>
        <w:t>Those threads are exactly how I knew to scoop up and purchase the Financial Sector for peanuts.</w:t>
        <w:br/>
        <w:t>Banks:</w:t>
        <w:br/>
        <w:br/>
        <w:t>1. Signaled a major market purchase using trigger on XLF’s 2H Waring’s Problem outfit.</w:t>
        <w:br/>
        <w:t>That meant purchasing FAS/JPM tangentially.</w:t>
      </w:r>
    </w:p>
    <w:p>
      <w:pPr/>
      <w:r>
        <w:rPr>
          <w:i/>
          <w:color w:val="808080"/>
          <w:sz w:val="18"/>
        </w:rPr>
        <w:t>❤️ 21 | 🔄 1 | 💬 1</w:t>
      </w:r>
    </w:p>
    <w:p/>
    <w:p>
      <w:pPr>
        <w:pStyle w:val="Heading3"/>
      </w:pPr>
      <w:r>
        <w:t>727. 2026-02-02 21:18 UTC</w:t>
      </w:r>
    </w:p>
    <w:p>
      <w:pPr>
        <w:ind w:left="360"/>
      </w:pPr>
      <w:r>
        <w:t>This is my real time an threaded $JPM purchase.</w:t>
        <w:br/>
        <w:t>This trade commenced at XLF 53.07 and optimized to CUT on the break of JPM 296.51 .</w:t>
        <w:br/>
        <w:t>Now striking higher from lows. https://t.co/r86UpInhn9</w:t>
      </w:r>
    </w:p>
    <w:p>
      <w:pPr/>
      <w:r>
        <w:rPr>
          <w:i/>
          <w:color w:val="808080"/>
          <w:sz w:val="18"/>
        </w:rPr>
        <w:t>❤️ 7 | 🔄 0 | 💬 1</w:t>
      </w:r>
    </w:p>
    <w:p/>
    <w:p>
      <w:pPr>
        <w:pStyle w:val="Heading3"/>
      </w:pPr>
      <w:r>
        <w:t>728. 2026-02-02 21:17 UTC</w:t>
      </w:r>
    </w:p>
    <w:p>
      <w:pPr>
        <w:ind w:left="360"/>
      </w:pPr>
      <w:r>
        <w:t>This is my real time and threaded $FAS .</w:t>
        <w:br/>
        <w:t>This purchase commenced at XLF 53.07 optimized to CUT on the break of JPM 296.51 . https://t.co/lECLwyLQfd</w:t>
      </w:r>
    </w:p>
    <w:p>
      <w:pPr/>
      <w:r>
        <w:rPr>
          <w:i/>
          <w:color w:val="808080"/>
          <w:sz w:val="18"/>
        </w:rPr>
        <w:t>❤️ 6 | 🔄 1 | 💬 0</w:t>
      </w:r>
    </w:p>
    <w:p/>
    <w:p>
      <w:pPr>
        <w:pStyle w:val="Heading3"/>
      </w:pPr>
      <w:r>
        <w:t>729. 2026-02-02 21:15 UTC</w:t>
      </w:r>
    </w:p>
    <w:p>
      <w:pPr>
        <w:ind w:left="360"/>
      </w:pPr>
      <w:r>
        <w:t>This is my real time and threaded $XLF .</w:t>
        <w:br/>
        <w:t>This program commenced at xLF 53.07, optimized to CUT on the break of JPM at 296.51]. https://t.co/zYoRGSSNoz</w:t>
      </w:r>
    </w:p>
    <w:p>
      <w:pPr/>
      <w:r>
        <w:rPr>
          <w:i/>
          <w:color w:val="808080"/>
          <w:sz w:val="18"/>
        </w:rPr>
        <w:t>❤️ 6 | 🔄 0 | 💬 1</w:t>
      </w:r>
    </w:p>
    <w:p/>
    <w:p>
      <w:pPr>
        <w:pStyle w:val="Heading3"/>
      </w:pPr>
      <w:r>
        <w:t>730. 2026-02-02 19:49 UTC</w:t>
      </w:r>
    </w:p>
    <w:p>
      <w:pPr>
        <w:ind w:left="360"/>
      </w:pPr>
      <w:r>
        <w:t>This is my real time and threaded…</w:t>
      </w:r>
    </w:p>
    <w:p>
      <w:pPr/>
      <w:r>
        <w:rPr>
          <w:i/>
          <w:color w:val="808080"/>
          <w:sz w:val="18"/>
        </w:rPr>
        <w:t>❤️ 21 | 🔄 0 | 💬 0</w:t>
      </w:r>
    </w:p>
    <w:p/>
    <w:p>
      <w:pPr>
        <w:pStyle w:val="Heading3"/>
      </w:pPr>
      <w:r>
        <w:t>731. 2026-02-02 18:02 UTC</w:t>
      </w:r>
    </w:p>
    <w:p>
      <w:pPr>
        <w:ind w:left="360"/>
      </w:pPr>
      <w:r>
        <w:t>$$$$$$$$$$$$$$$$$$$$ https://t.co/9AmTudwvoD</w:t>
      </w:r>
    </w:p>
    <w:p>
      <w:pPr/>
      <w:r>
        <w:rPr>
          <w:i/>
          <w:color w:val="808080"/>
          <w:sz w:val="18"/>
        </w:rPr>
        <w:t>❤️ 14 | 🔄 0 | 💬 1</w:t>
      </w:r>
    </w:p>
    <w:p/>
    <w:p>
      <w:pPr>
        <w:pStyle w:val="Heading3"/>
      </w:pPr>
      <w:r>
        <w:t>732. 2026-02-02 18:00 UTC</w:t>
      </w:r>
    </w:p>
    <w:p>
      <w:pPr>
        <w:ind w:left="360"/>
      </w:pPr>
      <w:r>
        <w:t>And yes. JP Morgan has added $40,000,000,000.00 since my call to ‘buy and hold’.</w:t>
        <w:br/>
        <w:t>That much closer to the worlds first $1T Financial Stock.</w:t>
      </w:r>
    </w:p>
    <w:p>
      <w:pPr/>
      <w:r>
        <w:rPr>
          <w:i/>
          <w:color w:val="808080"/>
          <w:sz w:val="18"/>
        </w:rPr>
        <w:t>❤️ 23 | 🔄 1 | 💬 0</w:t>
      </w:r>
    </w:p>
    <w:p/>
    <w:p>
      <w:pPr>
        <w:pStyle w:val="Heading3"/>
      </w:pPr>
      <w:r>
        <w:t>733. 2026-02-02 17:52 UTC</w:t>
      </w:r>
    </w:p>
    <w:p>
      <w:pPr>
        <w:ind w:left="360"/>
      </w:pPr>
      <w:r>
        <w:t>A lot of the time—it’s just common sense.</w:t>
        <w:br/>
        <w:t>But it’s only common sense because these trading divisions are using complicated sequencing and SMA outfit procedures to confuse anyone without access to python and certain hashing algorithms.</w:t>
        <w:br/>
        <w:t>So you have me to tell-all.</w:t>
      </w:r>
    </w:p>
    <w:p>
      <w:pPr/>
      <w:r>
        <w:rPr>
          <w:i/>
          <w:color w:val="808080"/>
          <w:sz w:val="18"/>
        </w:rPr>
        <w:t>❤️ 36 | 🔄 2 | 💬 4</w:t>
      </w:r>
    </w:p>
    <w:p/>
    <w:p>
      <w:pPr>
        <w:pStyle w:val="Heading3"/>
      </w:pPr>
      <w:r>
        <w:t>734. 2026-02-02 17:50 UTC</w:t>
      </w:r>
    </w:p>
    <w:p>
      <w:pPr>
        <w:ind w:left="360"/>
      </w:pPr>
      <w:r>
        <w:t>You have to feel bad for those who saw the Nasdaq tanking and didn’t realize it was your billionaire trust-worthy bankers taking profit at all time highs to sow back into the Financial sector.</w:t>
        <w:br/>
        <w:t>Now look. Back to soaring highs.</w:t>
      </w:r>
    </w:p>
    <w:p>
      <w:pPr/>
      <w:r>
        <w:rPr>
          <w:i/>
          <w:color w:val="808080"/>
          <w:sz w:val="18"/>
        </w:rPr>
        <w:t>❤️ 21 | 🔄 0 | 💬 0</w:t>
      </w:r>
    </w:p>
    <w:p/>
    <w:p>
      <w:pPr>
        <w:pStyle w:val="Heading3"/>
      </w:pPr>
      <w:r>
        <w:t>735. 2026-02-02 16:17 UTC</w:t>
      </w:r>
    </w:p>
    <w:p>
      <w:pPr>
        <w:ind w:left="360"/>
      </w:pPr>
      <w:r>
        <w:t>There’s the Financial Sector’s snap higher.</w:t>
        <w:br/>
        <w:t>Who could have predicted that?</w:t>
      </w:r>
    </w:p>
    <w:p>
      <w:pPr/>
      <w:r>
        <w:rPr>
          <w:i/>
          <w:color w:val="808080"/>
          <w:sz w:val="18"/>
        </w:rPr>
        <w:t>❤️ 28 | 🔄 2 | 💬 1</w:t>
      </w:r>
    </w:p>
    <w:p/>
    <w:p>
      <w:pPr>
        <w:pStyle w:val="Heading3"/>
      </w:pPr>
      <w:r>
        <w:t>736. 2026-01-30 04:33 UTC</w:t>
      </w:r>
    </w:p>
    <w:p>
      <w:pPr>
        <w:ind w:left="360"/>
      </w:pPr>
      <w:r>
        <w:t>New U.S. Federal Reserve Chairman. https://t.co/qNYVmc5WH1</w:t>
      </w:r>
    </w:p>
    <w:p>
      <w:pPr/>
      <w:r>
        <w:rPr>
          <w:i/>
          <w:color w:val="808080"/>
          <w:sz w:val="18"/>
        </w:rPr>
        <w:t>❤️ 28 | 🔄 0 | 💬 3</w:t>
      </w:r>
    </w:p>
    <w:p/>
    <w:p>
      <w:pPr>
        <w:pStyle w:val="Heading3"/>
      </w:pPr>
      <w:r>
        <w:t>737. 2026-01-29 23:06 UTC</w:t>
      </w:r>
    </w:p>
    <w:p>
      <w:pPr>
        <w:ind w:left="360"/>
      </w:pPr>
      <w:r>
        <w:t>I’m not even going to update until the snap higher.</w:t>
        <w:br/>
        <w:t>There are three cohesive, well executed, real time threads operating right now. End of statement.</w:t>
      </w:r>
    </w:p>
    <w:p>
      <w:pPr/>
      <w:r>
        <w:rPr>
          <w:i/>
          <w:color w:val="808080"/>
          <w:sz w:val="18"/>
        </w:rPr>
        <w:t>❤️ 38 | 🔄 0 | 💬 8</w:t>
      </w:r>
    </w:p>
    <w:p/>
    <w:p>
      <w:pPr>
        <w:pStyle w:val="Heading3"/>
      </w:pPr>
      <w:r>
        <w:t>738. 2026-01-29 20:04 UTC</w:t>
      </w:r>
    </w:p>
    <w:p>
      <w:pPr>
        <w:ind w:left="360"/>
      </w:pPr>
      <w:r>
        <w:t>@footballtalk004 Time to buy was Friday before FOMC like 4% ago.</w:t>
      </w:r>
    </w:p>
    <w:p>
      <w:pPr/>
      <w:r>
        <w:rPr>
          <w:i/>
          <w:color w:val="808080"/>
          <w:sz w:val="18"/>
        </w:rPr>
        <w:t>❤️ 2 | 🔄 0 | 💬 1</w:t>
      </w:r>
    </w:p>
    <w:p/>
    <w:p>
      <w:pPr>
        <w:pStyle w:val="Heading3"/>
      </w:pPr>
      <w:r>
        <w:t>739. 2026-01-29 19:49 UTC</w:t>
      </w:r>
    </w:p>
    <w:p>
      <w:pPr>
        <w:ind w:left="360"/>
      </w:pPr>
      <w:r>
        <w:t>I am expediting a lot of information to hedge funds that have no idea what is going on.</w:t>
        <w:br/>
        <w:br/>
        <w:t>Take every leading equity for all 11 U.S. stock market sectors—taking the lead higher is JP Morgan. $JPM.</w:t>
      </w:r>
    </w:p>
    <w:p>
      <w:pPr/>
      <w:r>
        <w:rPr>
          <w:i/>
          <w:color w:val="808080"/>
          <w:sz w:val="18"/>
        </w:rPr>
        <w:t>❤️ 33 | 🔄 2 | 💬 3</w:t>
      </w:r>
    </w:p>
    <w:p/>
    <w:p>
      <w:pPr>
        <w:pStyle w:val="Heading3"/>
      </w:pPr>
      <w:r>
        <w:t>740. 2026-01-29 19:07 UTC</w:t>
      </w:r>
    </w:p>
    <w:p>
      <w:pPr>
        <w:ind w:left="360"/>
      </w:pPr>
      <w:r>
        <w:t>Financials being the ONLY positive sector right now.</w:t>
        <w:br/>
        <w:t>Wow weird. Wonder why.</w:t>
      </w:r>
    </w:p>
    <w:p>
      <w:pPr/>
      <w:r>
        <w:rPr>
          <w:i/>
          <w:color w:val="808080"/>
          <w:sz w:val="18"/>
        </w:rPr>
        <w:t>❤️ 43 | 🔄 4 | 💬 3</w:t>
      </w:r>
    </w:p>
    <w:p/>
    <w:p>
      <w:pPr>
        <w:pStyle w:val="Heading3"/>
      </w:pPr>
      <w:r>
        <w:t>741. 2026-01-29 11:22 UTC</w:t>
      </w:r>
    </w:p>
    <w:p>
      <w:pPr>
        <w:ind w:left="360"/>
      </w:pPr>
      <w:r>
        <w:t>A thread. https://t.co/MLIddyCmRV</w:t>
      </w:r>
    </w:p>
    <w:p>
      <w:pPr/>
      <w:r>
        <w:rPr>
          <w:i/>
          <w:color w:val="808080"/>
          <w:sz w:val="18"/>
        </w:rPr>
        <w:t>❤️ 11 | 🔄 2 | 💬 3</w:t>
      </w:r>
    </w:p>
    <w:p/>
    <w:p>
      <w:pPr>
        <w:pStyle w:val="Heading3"/>
      </w:pPr>
      <w:r>
        <w:t>742. 2026-01-29 11:20 UTC</w:t>
      </w:r>
    </w:p>
    <w:p>
      <w:pPr>
        <w:ind w:left="360"/>
      </w:pPr>
      <w:r>
        <w:t>For someone that has made market crashing accusations against JP Morgan, I sure as hell know how to trade their stock.</w:t>
        <w:br/>
        <w:t>Enjoy, team.</w:t>
      </w:r>
    </w:p>
    <w:p>
      <w:pPr/>
      <w:r>
        <w:rPr>
          <w:i/>
          <w:color w:val="808080"/>
          <w:sz w:val="18"/>
        </w:rPr>
        <w:t>❤️ 37 | 🔄 0 | 💬 3</w:t>
      </w:r>
    </w:p>
    <w:p/>
    <w:p>
      <w:pPr>
        <w:pStyle w:val="Heading3"/>
      </w:pPr>
      <w:r>
        <w:t>743. 2026-01-28 19:01 UTC</w:t>
      </w:r>
    </w:p>
    <w:p>
      <w:pPr>
        <w:ind w:left="360"/>
      </w:pPr>
      <w:r>
        <w:t>BOOM!</w:t>
      </w:r>
    </w:p>
    <w:p>
      <w:pPr/>
      <w:r>
        <w:rPr>
          <w:i/>
          <w:color w:val="808080"/>
          <w:sz w:val="18"/>
        </w:rPr>
        <w:t>❤️ 30 | 🔄 0 | 💬 3</w:t>
      </w:r>
    </w:p>
    <w:p/>
    <w:p>
      <w:pPr>
        <w:pStyle w:val="Heading3"/>
      </w:pPr>
      <w:r>
        <w:t>744. 2026-01-28 18:01 UTC</w:t>
      </w:r>
    </w:p>
    <w:p>
      <w:pPr>
        <w:ind w:left="360"/>
      </w:pPr>
      <w:r>
        <w:t>This is my real time and threaded $FAS purchase that commenced at XLF 53.07 optimized to CUT on the break of JPM 296.51 . https://t.co/uA2Yr1w9fK</w:t>
      </w:r>
    </w:p>
    <w:p>
      <w:pPr/>
      <w:r>
        <w:rPr>
          <w:i/>
          <w:color w:val="808080"/>
          <w:sz w:val="18"/>
        </w:rPr>
        <w:t>❤️ 8 | 🔄 0 | 💬 2</w:t>
      </w:r>
    </w:p>
    <w:p/>
    <w:p>
      <w:pPr>
        <w:pStyle w:val="Heading3"/>
      </w:pPr>
      <w:r>
        <w:t>745. 2026-01-28 17:59 UTC</w:t>
      </w:r>
    </w:p>
    <w:p>
      <w:pPr>
        <w:ind w:left="360"/>
      </w:pPr>
      <w:r>
        <w:t>This is my real time an threaded $JPM that commenced at [XLF 53.07] optimized to CUT on the break of JPM 296.51 . https://t.co/TfOjLMGNwL</w:t>
      </w:r>
    </w:p>
    <w:p>
      <w:pPr/>
      <w:r>
        <w:rPr>
          <w:i/>
          <w:color w:val="808080"/>
          <w:sz w:val="18"/>
        </w:rPr>
        <w:t>❤️ 4 | 🔄 0 | 💬 1</w:t>
      </w:r>
    </w:p>
    <w:p/>
    <w:p>
      <w:pPr>
        <w:pStyle w:val="Heading3"/>
      </w:pPr>
      <w:r>
        <w:t>746. 2026-01-28 17:56 UTC</w:t>
      </w:r>
    </w:p>
    <w:p>
      <w:pPr>
        <w:ind w:left="360"/>
      </w:pPr>
      <w:r>
        <w:t>This is my real time and threaded $XLF that commenced at 53.07, optimized to CUT on the break of JPM 296.51]. https://t.co/7yHSYd6JxH</w:t>
      </w:r>
    </w:p>
    <w:p>
      <w:pPr/>
      <w:r>
        <w:rPr>
          <w:i/>
          <w:color w:val="808080"/>
          <w:sz w:val="18"/>
        </w:rPr>
        <w:t>❤️ 2 | 🔄 0 | 💬 2</w:t>
      </w:r>
    </w:p>
    <w:p/>
    <w:p>
      <w:pPr>
        <w:pStyle w:val="Heading3"/>
      </w:pPr>
      <w:r>
        <w:t>747. 2026-01-28 15:49 UTC</w:t>
      </w:r>
    </w:p>
    <w:p>
      <w:pPr>
        <w:ind w:left="360"/>
      </w:pPr>
      <w:r>
        <w:t>So I’ve given every possible clear and technical well timed update regarding XLF  JPM and FAS and I’d like to think I did a good job. I’ll check in after FOMC.</w:t>
      </w:r>
    </w:p>
    <w:p>
      <w:pPr/>
      <w:r>
        <w:rPr>
          <w:i/>
          <w:color w:val="808080"/>
          <w:sz w:val="18"/>
        </w:rPr>
        <w:t>❤️ 40 | 🔄 0 | 💬 2</w:t>
      </w:r>
    </w:p>
    <w:p/>
    <w:p>
      <w:pPr>
        <w:pStyle w:val="Heading3"/>
      </w:pPr>
      <w:r>
        <w:t>748. 2026-01-28 15:08 UTC</w:t>
      </w:r>
    </w:p>
    <w:p>
      <w:pPr>
        <w:ind w:left="360"/>
      </w:pPr>
      <w:r>
        <w:t>@5xmna And XLF and FAS. Yes!</w:t>
        <w:br/>
        <w:t>Well, technically, a singular penny break of JPM 296. 51.</w:t>
      </w:r>
    </w:p>
    <w:p>
      <w:pPr/>
      <w:r>
        <w:rPr>
          <w:i/>
          <w:color w:val="808080"/>
          <w:sz w:val="18"/>
        </w:rPr>
        <w:t>❤️ 0 | 🔄 0 | 💬 0</w:t>
      </w:r>
    </w:p>
    <w:p/>
    <w:p>
      <w:pPr>
        <w:pStyle w:val="Heading3"/>
      </w:pPr>
      <w:r>
        <w:t>749. 2026-01-28 15:06 UTC</w:t>
      </w:r>
    </w:p>
    <w:p>
      <w:pPr>
        <w:ind w:left="360"/>
      </w:pPr>
      <w:r>
        <w:t>@h4ppybalance But from a technical standpoint, the ticker JPM was manufactured disproportionately higher than the XLF ETF from institutional hours sessions.</w:t>
        <w:br/>
        <w:t>So that sort of information gets tabulated recorded institutions bounce between vehicles.</w:t>
        <w:br/>
        <w:t>JPM was manufactured as support last sessions.</w:t>
      </w:r>
    </w:p>
    <w:p>
      <w:pPr/>
      <w:r>
        <w:rPr>
          <w:i/>
          <w:color w:val="808080"/>
          <w:sz w:val="18"/>
        </w:rPr>
        <w:t>❤️ 1 | 🔄 0 | 💬 0</w:t>
      </w:r>
    </w:p>
    <w:p/>
    <w:p>
      <w:pPr>
        <w:pStyle w:val="Heading3"/>
      </w:pPr>
      <w:r>
        <w:t>750. 2026-01-28 15:03 UTC</w:t>
      </w:r>
    </w:p>
    <w:p>
      <w:pPr>
        <w:ind w:left="360"/>
      </w:pPr>
      <w:r>
        <w:t>@h4ppybalance They optimize like that on multi day programs with the S&amp;amp;P 500 systems positive. Trading divisions in charge of equities just do it to ensure other aggressive divisions keep inflating a sector higher by jumping between vehicles. It’s historically irrelevant. It’s happened before.</w:t>
      </w:r>
    </w:p>
    <w:p>
      <w:pPr/>
      <w:r>
        <w:rPr>
          <w:i/>
          <w:color w:val="808080"/>
          <w:sz w:val="18"/>
        </w:rPr>
        <w:t>❤️ 1 | 🔄 0 | 💬 1</w:t>
      </w:r>
    </w:p>
    <w:p/>
    <w:p>
      <w:pPr>
        <w:pStyle w:val="Heading3"/>
      </w:pPr>
      <w:r>
        <w:t>751. 2026-01-28 15:00 UTC</w:t>
      </w:r>
    </w:p>
    <w:p>
      <w:pPr>
        <w:ind w:left="360"/>
      </w:pPr>
      <w:r>
        <w:t>Thank goodness I saw that coming lol</w:t>
      </w:r>
    </w:p>
    <w:p>
      <w:pPr/>
      <w:r>
        <w:rPr>
          <w:i/>
          <w:color w:val="808080"/>
          <w:sz w:val="18"/>
        </w:rPr>
        <w:t>❤️ 12 | 🔄 0 | 💬 2</w:t>
      </w:r>
    </w:p>
    <w:p/>
    <w:p>
      <w:pPr>
        <w:pStyle w:val="Heading3"/>
      </w:pPr>
      <w:r>
        <w:t>752. 2026-01-28 15:00 UTC</w:t>
      </w:r>
    </w:p>
    <w:p>
      <w:pPr>
        <w:ind w:left="360"/>
      </w:pPr>
      <w:r>
        <w:t>@pirytheanalyst That specific trade was more part of a sequencing protocol so that the leading firms that operate them can verify their use in the future. Though I personally think that if the S&amp;amp;P 500 system was negative, we would’ve seen a massive drop based off of that singular penny break.</w:t>
      </w:r>
    </w:p>
    <w:p>
      <w:pPr/>
      <w:r>
        <w:rPr>
          <w:i/>
          <w:color w:val="808080"/>
          <w:sz w:val="18"/>
        </w:rPr>
        <w:t>❤️ 2 | 🔄 0 | 💬 0</w:t>
      </w:r>
    </w:p>
    <w:p/>
    <w:p>
      <w:pPr>
        <w:pStyle w:val="Heading3"/>
      </w:pPr>
      <w:r>
        <w:t>753. 2026-01-28 14:44 UTC</w:t>
      </w:r>
    </w:p>
    <w:p>
      <w:pPr>
        <w:ind w:left="360"/>
      </w:pPr>
      <w:r>
        <w:t>Here is someone, of the many now, who understands what is going on—and how extremely technical it is. https://t.co/icmeO1mndT</w:t>
      </w:r>
    </w:p>
    <w:p>
      <w:pPr/>
      <w:r>
        <w:rPr>
          <w:i/>
          <w:color w:val="808080"/>
          <w:sz w:val="18"/>
        </w:rPr>
        <w:t>❤️ 23 | 🔄 1 | 💬 3</w:t>
      </w:r>
    </w:p>
    <w:p/>
    <w:p>
      <w:pPr>
        <w:pStyle w:val="Heading3"/>
      </w:pPr>
      <w:r>
        <w:t>754. 2026-01-28 14:40 UTC</w:t>
      </w:r>
    </w:p>
    <w:p>
      <w:pPr>
        <w:ind w:left="360"/>
      </w:pPr>
      <w:r>
        <w:t>@Lost285k yup!</w:t>
      </w:r>
    </w:p>
    <w:p>
      <w:pPr/>
      <w:r>
        <w:rPr>
          <w:i/>
          <w:color w:val="808080"/>
          <w:sz w:val="18"/>
        </w:rPr>
        <w:t>❤️ 6 | 🔄 0 | 💬 0</w:t>
      </w:r>
    </w:p>
    <w:p/>
    <w:p>
      <w:pPr>
        <w:pStyle w:val="Heading3"/>
      </w:pPr>
      <w:r>
        <w:t>755. 2026-01-28 14:36 UTC</w:t>
      </w:r>
    </w:p>
    <w:p>
      <w:pPr>
        <w:ind w:left="360"/>
      </w:pPr>
      <w:r>
        <w:t>They broke that OLD terminated XLF parameter at exactly 52.84 by a single cent to stop out the hard-stop orders which is why I knew to optimize for the anchored new JPM parameter.</w:t>
        <w:br/>
        <w:t>That is perfect math. Math!</w:t>
      </w:r>
    </w:p>
    <w:p>
      <w:pPr/>
      <w:r>
        <w:rPr>
          <w:i/>
          <w:color w:val="808080"/>
          <w:sz w:val="18"/>
        </w:rPr>
        <w:t>❤️ 19 | 🔄 1 | 💬 1</w:t>
      </w:r>
    </w:p>
    <w:p/>
    <w:p>
      <w:pPr>
        <w:pStyle w:val="Heading3"/>
      </w:pPr>
      <w:r>
        <w:t>756. 2026-01-28 14:34 UTC</w:t>
      </w:r>
    </w:p>
    <w:p>
      <w:pPr>
        <w:ind w:left="360"/>
      </w:pPr>
      <w:r>
        <w:t>LMAO!</w:t>
        <w:br/>
        <w:t>To the PENNY! If any trading division didn’t optimize for that. Math! Math math math!</w:t>
      </w:r>
    </w:p>
    <w:p>
      <w:pPr/>
      <w:r>
        <w:rPr>
          <w:i/>
          <w:color w:val="808080"/>
          <w:sz w:val="18"/>
        </w:rPr>
        <w:t>❤️ 26 | 🔄 1 | 💬 2</w:t>
      </w:r>
    </w:p>
    <w:p/>
    <w:p>
      <w:pPr>
        <w:pStyle w:val="Heading3"/>
      </w:pPr>
      <w:r>
        <w:t>757. 2026-01-28 14:28 UTC</w:t>
      </w:r>
    </w:p>
    <w:p>
      <w:pPr>
        <w:ind w:left="360"/>
      </w:pPr>
      <w:r>
        <w:t>Here is my final update $XLF that commenced at 53.07 is still a 'buy &amp;amp; hold' as well as the tangential [ $JPM and $FAS] purchase.</w:t>
        <w:br/>
        <w:br/>
        <w:t>The parameter to liquidate was [XLF, magnetized buying algorithm at 2H MA548] then [CUT break of XLF 52.84, is now—</w:t>
        <w:br/>
        <w:br/>
        <w:t>[CUT break of JPM 296.51]❗️</w:t>
      </w:r>
    </w:p>
    <w:p>
      <w:pPr/>
      <w:r>
        <w:rPr>
          <w:i/>
          <w:color w:val="808080"/>
          <w:sz w:val="18"/>
        </w:rPr>
        <w:t>❤️ 6 | 🔄 0 | 💬 3</w:t>
      </w:r>
    </w:p>
    <w:p/>
    <w:p>
      <w:pPr>
        <w:pStyle w:val="Heading3"/>
      </w:pPr>
      <w:r>
        <w:t>758. 2026-01-28 14:27 UTC</w:t>
      </w:r>
    </w:p>
    <w:p>
      <w:pPr>
        <w:ind w:left="360"/>
      </w:pPr>
      <w:r>
        <w:t>Here is my final update $XLF that commenced at 53.07 is still a 'buy and hold' as well as the tangential [JPM &amp;amp; FAS] purchase.</w:t>
        <w:br/>
        <w:br/>
        <w:t>The parameter to liquidate was [XLF, magnetized buying algorithm at 2H MA548] then [CUT break of XLF 52.84, is now—</w:t>
        <w:br/>
        <w:br/>
        <w:t>[CUT break of JPM 296.51]❗️</w:t>
      </w:r>
    </w:p>
    <w:p>
      <w:pPr/>
      <w:r>
        <w:rPr>
          <w:i/>
          <w:color w:val="808080"/>
          <w:sz w:val="18"/>
        </w:rPr>
        <w:t>❤️ 4 | 🔄 0 | 💬 1</w:t>
      </w:r>
    </w:p>
    <w:p/>
    <w:p>
      <w:pPr>
        <w:pStyle w:val="Heading3"/>
      </w:pPr>
      <w:r>
        <w:t>759. 2026-01-28 14:27 UTC</w:t>
      </w:r>
    </w:p>
    <w:p>
      <w:pPr>
        <w:ind w:left="360"/>
      </w:pPr>
      <w:r>
        <w:t>This is my final update $XLF that commenced at 53.07 is still a 'buy and hold' as well as the tangential [JPM and FAS] purchase.</w:t>
        <w:br/>
        <w:br/>
        <w:t>The parameter to liquidate was [XLF, magnetized buying algorithm at 2H MA548] then [CUT break of XLF 52.84, is now—</w:t>
        <w:br/>
        <w:br/>
        <w:t>[CUT break of JPM 296.51]❗️</w:t>
      </w:r>
    </w:p>
    <w:p>
      <w:pPr/>
      <w:r>
        <w:rPr>
          <w:i/>
          <w:color w:val="808080"/>
          <w:sz w:val="18"/>
        </w:rPr>
        <w:t>❤️ 4 | 🔄 0 | 💬 1</w:t>
      </w:r>
    </w:p>
    <w:p/>
    <w:p>
      <w:pPr>
        <w:pStyle w:val="Heading3"/>
      </w:pPr>
      <w:r>
        <w:t>760. 2026-01-28 14:27 UTC</w:t>
      </w:r>
    </w:p>
    <w:p>
      <w:pPr>
        <w:ind w:left="360"/>
      </w:pPr>
      <w:r>
        <w:t>Here is my final update $XLF that commenced at 53.07 is still a 'buy and hold' as well as the tangential [JPM and FAS] purchase.</w:t>
        <w:br/>
        <w:br/>
        <w:t>The parameter to liquidate was [XLF, magnetized buying algorithm at 2H MA548] then [CUT break of XLF 52.84, is now—</w:t>
        <w:br/>
        <w:br/>
        <w:t>[CUT break of JPM 296.51]❗️</w:t>
      </w:r>
    </w:p>
    <w:p>
      <w:pPr/>
      <w:r>
        <w:rPr>
          <w:i/>
          <w:color w:val="808080"/>
          <w:sz w:val="18"/>
        </w:rPr>
        <w:t>❤️ 5 | 🔄 0 | 💬 0</w:t>
      </w:r>
    </w:p>
    <w:p/>
    <w:p>
      <w:pPr>
        <w:pStyle w:val="Heading3"/>
      </w:pPr>
      <w:r>
        <w:t>761. 2026-01-28 14:27 UTC</w:t>
      </w:r>
    </w:p>
    <w:p>
      <w:pPr>
        <w:ind w:left="360"/>
      </w:pPr>
      <w:r>
        <w:t>Immediate disclaimer, $XLF has optimized with a final third anchor with today being the interest rate announcement.</w:t>
      </w:r>
    </w:p>
    <w:p>
      <w:pPr/>
      <w:r>
        <w:rPr>
          <w:i/>
          <w:color w:val="808080"/>
          <w:sz w:val="18"/>
        </w:rPr>
        <w:t>❤️ 16 | 🔄 0 | 💬 0</w:t>
      </w:r>
    </w:p>
    <w:p/>
    <w:p>
      <w:pPr>
        <w:pStyle w:val="Heading3"/>
      </w:pPr>
      <w:r>
        <w:t>762. 2026-01-28 14:05 UTC</w:t>
      </w:r>
    </w:p>
    <w:p>
      <w:pPr>
        <w:ind w:left="360"/>
      </w:pPr>
      <w:r>
        <w:t>@OopsImSerious1 Nope! Only consider the institutional hour chart.</w:t>
      </w:r>
    </w:p>
    <w:p>
      <w:pPr/>
      <w:r>
        <w:rPr>
          <w:i/>
          <w:color w:val="808080"/>
          <w:sz w:val="18"/>
        </w:rPr>
        <w:t>❤️ 0 | 🔄 0 | 💬 0</w:t>
      </w:r>
    </w:p>
    <w:p/>
    <w:p>
      <w:pPr>
        <w:pStyle w:val="Heading3"/>
      </w:pPr>
      <w:r>
        <w:t>763. 2026-01-28 14:05 UTC</w:t>
      </w:r>
    </w:p>
    <w:p>
      <w:pPr>
        <w:ind w:left="360"/>
      </w:pPr>
      <w:r>
        <w:t>@HaydenFoxStox Institutional hour drop is the only thing that counts.</w:t>
      </w:r>
    </w:p>
    <w:p>
      <w:pPr/>
      <w:r>
        <w:rPr>
          <w:i/>
          <w:color w:val="808080"/>
          <w:sz w:val="18"/>
        </w:rPr>
        <w:t>❤️ 1 | 🔄 0 | 💬 0</w:t>
      </w:r>
    </w:p>
    <w:p/>
    <w:p>
      <w:pPr>
        <w:pStyle w:val="Heading3"/>
      </w:pPr>
      <w:r>
        <w:t>764. 2026-01-28 04:09 UTC</w:t>
      </w:r>
    </w:p>
    <w:p>
      <w:pPr>
        <w:ind w:left="360"/>
      </w:pPr>
      <w:r>
        <w:t>It was the U.S. dollar that did the math there.</w:t>
        <w:br/>
        <w:t>Financials higher overnight.</w:t>
      </w:r>
    </w:p>
    <w:p>
      <w:pPr/>
      <w:r>
        <w:rPr>
          <w:i/>
          <w:color w:val="808080"/>
          <w:sz w:val="18"/>
        </w:rPr>
        <w:t>❤️ 9 | 🔄 0 | 💬 0</w:t>
      </w:r>
    </w:p>
    <w:p/>
    <w:p>
      <w:pPr>
        <w:pStyle w:val="Heading3"/>
      </w:pPr>
      <w:r>
        <w:t>765. 2026-01-27 20:48 UTC</w:t>
      </w:r>
    </w:p>
    <w:p>
      <w:pPr>
        <w:ind w:left="360"/>
      </w:pPr>
      <w:r>
        <w:t>10 minutes window dressing before FOMC</w:t>
      </w:r>
    </w:p>
    <w:p>
      <w:pPr/>
      <w:r>
        <w:rPr>
          <w:i/>
          <w:color w:val="808080"/>
          <w:sz w:val="18"/>
        </w:rPr>
        <w:t>❤️ 23 | 🔄 0 | 💬 2</w:t>
      </w:r>
    </w:p>
    <w:p/>
    <w:p>
      <w:pPr>
        <w:pStyle w:val="Heading3"/>
      </w:pPr>
      <w:r>
        <w:t>766. 2026-01-27 19:09 UTC</w:t>
      </w:r>
    </w:p>
    <w:p>
      <w:pPr>
        <w:ind w:left="360"/>
      </w:pPr>
      <w:r>
        <w:t>@h4ppybalance ‘IF —&amp;gt; S&amp;amp;P system positive’</w:t>
        <w:br/>
        <w:t>‘THEN —&amp;gt; XLF day low = new Risk establishment’</w:t>
        <w:br/>
        <w:br/>
        <w:t>Happens when a SMA outfit maintains itself into a new trading session which XLF magnetized buying algorithm at 2h MA548 did!</w:t>
      </w:r>
    </w:p>
    <w:p>
      <w:pPr/>
      <w:r>
        <w:rPr>
          <w:i/>
          <w:color w:val="808080"/>
          <w:sz w:val="18"/>
        </w:rPr>
        <w:t>❤️ 4 | 🔄 0 | 💬 1</w:t>
      </w:r>
    </w:p>
    <w:p/>
    <w:p>
      <w:pPr>
        <w:pStyle w:val="Heading3"/>
      </w:pPr>
      <w:r>
        <w:t>767. 2026-01-27 19:04 UTC</w:t>
      </w:r>
    </w:p>
    <w:p>
      <w:pPr>
        <w:ind w:left="360"/>
      </w:pPr>
      <w:r>
        <w:t>Any adversary to the trading divisions within banks that manufacture the U.S. stock market will go broke trying to trade against the hundreds of real time ‘relevant’ SMA outfit programs that are manipulating the market at any given moment.</w:t>
        <w:br/>
        <w:br/>
        <w:t>You get with the team or get out.</w:t>
      </w:r>
    </w:p>
    <w:p>
      <w:pPr/>
      <w:r>
        <w:rPr>
          <w:i/>
          <w:color w:val="808080"/>
          <w:sz w:val="18"/>
        </w:rPr>
        <w:t>❤️ 17 | 🔄 1 | 💬 0</w:t>
      </w:r>
    </w:p>
    <w:p/>
    <w:p>
      <w:pPr>
        <w:pStyle w:val="Heading3"/>
      </w:pPr>
      <w:r>
        <w:t>768. 2026-01-27 19:04 UTC</w:t>
      </w:r>
    </w:p>
    <w:p>
      <w:pPr>
        <w:ind w:left="360"/>
      </w:pPr>
      <w:r>
        <w:t>In a recent paper by my co-alum Yinuo Zhang he put bit security into words that made sense but that I’ll break down.</w:t>
        <w:br/>
        <w:br/>
        <w:t>“An algorithm is said to be efficient if it runs in probabilistie polynomial time (PPT) with respect to the security parameter X.”</w:t>
      </w:r>
    </w:p>
    <w:p>
      <w:pPr/>
      <w:r>
        <w:rPr>
          <w:i/>
          <w:color w:val="808080"/>
          <w:sz w:val="18"/>
        </w:rPr>
        <w:t>❤️ 15 | 🔄 1 | 💬 1</w:t>
      </w:r>
    </w:p>
    <w:p/>
    <w:p>
      <w:pPr>
        <w:pStyle w:val="Heading3"/>
      </w:pPr>
      <w:r>
        <w:t>769. 2026-01-27 18:44 UTC</w:t>
      </w:r>
    </w:p>
    <w:p>
      <w:pPr>
        <w:ind w:left="360"/>
      </w:pPr>
      <w:r>
        <w:t>@AznPwr86 You’re telling me! 😭</w:t>
      </w:r>
    </w:p>
    <w:p>
      <w:pPr/>
      <w:r>
        <w:rPr>
          <w:i/>
          <w:color w:val="808080"/>
          <w:sz w:val="18"/>
        </w:rPr>
        <w:t>❤️ 2 | 🔄 0 | 💬 1</w:t>
      </w:r>
    </w:p>
    <w:p/>
    <w:p>
      <w:pPr>
        <w:pStyle w:val="Heading3"/>
      </w:pPr>
      <w:r>
        <w:t>770. 2026-01-27 18:32 UTC</w:t>
      </w:r>
    </w:p>
    <w:p>
      <w:pPr>
        <w:ind w:left="360"/>
      </w:pPr>
      <w:r>
        <w:t>This is my real time and threaded, optimized, 'buy and hold' FAS trade that commenced at XLF, magnetized buying algorithm at 2H MA548, I will cut this $FAS trade on a singular penny break of $XLF at 52.84 . https://t.co/1raGq52trj</w:t>
      </w:r>
    </w:p>
    <w:p>
      <w:pPr/>
      <w:r>
        <w:rPr>
          <w:i/>
          <w:color w:val="808080"/>
          <w:sz w:val="18"/>
        </w:rPr>
        <w:t>❤️ 4 | 🔄 0 | 💬 2</w:t>
      </w:r>
    </w:p>
    <w:p/>
    <w:p>
      <w:pPr>
        <w:pStyle w:val="Heading3"/>
      </w:pPr>
      <w:r>
        <w:t>771. 2026-01-27 18:31 UTC</w:t>
      </w:r>
    </w:p>
    <w:p>
      <w:pPr>
        <w:ind w:left="360"/>
      </w:pPr>
      <w:r>
        <w:t>This is my real time and threaded, optimized, 'buy and hold' JPM trade that commenced at XLF, magnetized buying algorithm at 2H MA548, I will cut this $JPM trade on a singular penny break of $XLF at 52.84 . https://t.co/ITgtvbg1Kx</w:t>
      </w:r>
    </w:p>
    <w:p>
      <w:pPr/>
      <w:r>
        <w:rPr>
          <w:i/>
          <w:color w:val="808080"/>
          <w:sz w:val="18"/>
        </w:rPr>
        <w:t>❤️ 2 | 🔄 0 | 💬 1</w:t>
      </w:r>
    </w:p>
    <w:p/>
    <w:p>
      <w:pPr>
        <w:pStyle w:val="Heading3"/>
      </w:pPr>
      <w:r>
        <w:t>772. 2026-01-27 18:30 UTC</w:t>
      </w:r>
    </w:p>
    <w:p>
      <w:pPr>
        <w:ind w:left="360"/>
      </w:pPr>
      <w:r>
        <w:t>This is my real time and threaded, optimized, 'buy and hold' XLF trade that commenced at XLF, magnetized buying algorithm at 2H MA548, I will cut the trade on a singular penny break of $XLF at 52.84 . https://t.co/66VaX6qVXE</w:t>
      </w:r>
    </w:p>
    <w:p>
      <w:pPr/>
      <w:r>
        <w:rPr>
          <w:i/>
          <w:color w:val="808080"/>
          <w:sz w:val="18"/>
        </w:rPr>
        <w:t>❤️ 4 | 🔄 0 | 💬 2</w:t>
      </w:r>
    </w:p>
    <w:p/>
    <w:p>
      <w:pPr>
        <w:pStyle w:val="Heading3"/>
      </w:pPr>
      <w:r>
        <w:t>773. 2026-01-27 18:28 UTC</w:t>
      </w:r>
    </w:p>
    <w:p>
      <w:pPr>
        <w:ind w:left="360"/>
      </w:pPr>
      <w:r>
        <w:t>Extremely important update regarding the FAS and the XLF 2H MA548. ❗️</w:t>
        <w:br/>
        <w:br/>
        <w:t>The parameter to liquidate was [XLF, magnetized buying algorithm at 2H MA548] which is still technically positive is now to [CUT/LIQUIDATE] break of XLF 52.84 . https://t.co/nWihl18rOX</w:t>
      </w:r>
    </w:p>
    <w:p>
      <w:pPr/>
      <w:r>
        <w:rPr>
          <w:i/>
          <w:color w:val="808080"/>
          <w:sz w:val="18"/>
        </w:rPr>
        <w:t>❤️ 2 | 🔄 0 | 💬 3</w:t>
      </w:r>
    </w:p>
    <w:p/>
    <w:p>
      <w:pPr>
        <w:pStyle w:val="Heading3"/>
      </w:pPr>
      <w:r>
        <w:t>774. 2026-01-27 18:27 UTC</w:t>
      </w:r>
    </w:p>
    <w:p>
      <w:pPr>
        <w:ind w:left="360"/>
      </w:pPr>
      <w:r>
        <w:t>Extremely important update regarding the JPM and the XLF 2H MA548. ❗️</w:t>
        <w:br/>
        <w:br/>
        <w:t>The parameter to liquidate was [XLF, magnetized buying algorithm at 2H MA548] which is still technically positive is now to [CUT/LIQUIDATE] break of XLF 52.84 . https://t.co/p7GhY1IhCT</w:t>
      </w:r>
    </w:p>
    <w:p>
      <w:pPr/>
      <w:r>
        <w:rPr>
          <w:i/>
          <w:color w:val="808080"/>
          <w:sz w:val="18"/>
        </w:rPr>
        <w:t>❤️ 1 | 🔄 0 | 💬 1</w:t>
      </w:r>
    </w:p>
    <w:p/>
    <w:p>
      <w:pPr>
        <w:pStyle w:val="Heading3"/>
      </w:pPr>
      <w:r>
        <w:t>775. 2026-01-27 18:26 UTC</w:t>
      </w:r>
    </w:p>
    <w:p>
      <w:pPr>
        <w:ind w:left="360"/>
      </w:pPr>
      <w:r>
        <w:t>Important final five minutes of the XLF 2H MA548.</w:t>
        <w:br/>
        <w:t>With the S&amp;amp;P 50's System still positive the conditional magnetized buying algorithm.</w:t>
        <w:br/>
        <w:br/>
        <w:t>The parameter to liquidate [XLF, magnetized buying algorithm at 2H MA548] which is still positive is now to [CUT/LIQUIDATE] break of XLF 52.84 . https://t.co/2wU7dknkcn</w:t>
      </w:r>
    </w:p>
    <w:p>
      <w:pPr/>
      <w:r>
        <w:rPr>
          <w:i/>
          <w:color w:val="808080"/>
          <w:sz w:val="18"/>
        </w:rPr>
        <w:t>❤️ 2 | 🔄 0 | 💬 1</w:t>
      </w:r>
    </w:p>
    <w:p/>
    <w:p>
      <w:pPr>
        <w:pStyle w:val="Heading3"/>
      </w:pPr>
      <w:r>
        <w:t>776. 2026-01-27 18:24 UTC</w:t>
      </w:r>
    </w:p>
    <w:p>
      <w:pPr>
        <w:ind w:left="360"/>
      </w:pPr>
      <w:r>
        <w:t>My $XLF that commenced at 53.07 is still a 'buy and hold' as well as the tangential [JPM and FAS] purchase.</w:t>
        <w:br/>
        <w:br/>
        <w:t>The parameter to liquidate was [XLF, magnetized buying algorithm at 2H MA548] which is still technically positive is now to [CUT/LIQUIDATE] break of XLF 52.84 .</w:t>
        <w:br/>
        <w:br/>
        <w:t>❗️</w:t>
      </w:r>
    </w:p>
    <w:p>
      <w:pPr/>
      <w:r>
        <w:rPr>
          <w:i/>
          <w:color w:val="808080"/>
          <w:sz w:val="18"/>
        </w:rPr>
        <w:t>❤️ 10 | 🔄 0 | 💬 5</w:t>
      </w:r>
    </w:p>
    <w:p/>
    <w:p>
      <w:pPr>
        <w:pStyle w:val="Heading3"/>
      </w:pPr>
      <w:r>
        <w:t>777. 2026-01-27 18:21 UTC</w:t>
      </w:r>
    </w:p>
    <w:p>
      <w:pPr>
        <w:ind w:left="360"/>
      </w:pPr>
      <w:r>
        <w:t>Extremely important update regarding the XLF 2H MA548.</w:t>
        <w:br/>
        <w:br/>
        <w:t>The S&amp;amp;P 50's System still positive so conditional magnetized buying algorithm on [XLF 2H MA548] that is tangentially operating [JPM and FAS, $JPM $FAS] will now optimize as a result banks preparing for the rate announcement.</w:t>
      </w:r>
    </w:p>
    <w:p>
      <w:pPr/>
      <w:r>
        <w:rPr>
          <w:i/>
          <w:color w:val="808080"/>
          <w:sz w:val="18"/>
        </w:rPr>
        <w:t>❤️ 23 | 🔄 0 | 💬 3</w:t>
      </w:r>
    </w:p>
    <w:p/>
    <w:p>
      <w:pPr>
        <w:pStyle w:val="Heading3"/>
      </w:pPr>
      <w:r>
        <w:t>778. 2026-01-27 17:10 UTC</w:t>
      </w:r>
    </w:p>
    <w:p>
      <w:pPr>
        <w:ind w:left="360"/>
      </w:pPr>
      <w:r>
        <w:t>@wardamntrader Still holding! That XLF 2H MA548 program is still in line.</w:t>
      </w:r>
    </w:p>
    <w:p>
      <w:pPr/>
      <w:r>
        <w:rPr>
          <w:i/>
          <w:color w:val="808080"/>
          <w:sz w:val="18"/>
        </w:rPr>
        <w:t>❤️ 3 | 🔄 0 | 💬 0</w:t>
      </w:r>
    </w:p>
    <w:p/>
    <w:p>
      <w:pPr>
        <w:pStyle w:val="Heading3"/>
      </w:pPr>
      <w:r>
        <w:t>779. 2026-01-26 21:01 UTC</w:t>
      </w:r>
    </w:p>
    <w:p>
      <w:pPr>
        <w:ind w:left="360"/>
      </w:pPr>
      <w:r>
        <w:t>This is my live $FAS 'buy and hold' purchase as it operates on a real time magnetized buying algorithm on the XLF 2H MA548 that commenced at 53.07 . https://t.co/KmXUaxXBcN</w:t>
      </w:r>
    </w:p>
    <w:p>
      <w:pPr/>
      <w:r>
        <w:rPr>
          <w:i/>
          <w:color w:val="808080"/>
          <w:sz w:val="18"/>
        </w:rPr>
        <w:t>❤️ 5 | 🔄 0 | 💬 1</w:t>
      </w:r>
    </w:p>
    <w:p/>
    <w:p>
      <w:pPr>
        <w:pStyle w:val="Heading3"/>
      </w:pPr>
      <w:r>
        <w:t>780. 2026-01-26 21:01 UTC</w:t>
      </w:r>
    </w:p>
    <w:p>
      <w:pPr>
        <w:ind w:left="360"/>
      </w:pPr>
      <w:r>
        <w:t>Here is my 'buy and hold' of $JPM as the XLF operates on a magnetized buying algorithm of the 2H MA548 that commenced at XLF 53.07 . https://t.co/EffFCgxOE1</w:t>
      </w:r>
    </w:p>
    <w:p>
      <w:pPr/>
      <w:r>
        <w:rPr>
          <w:i/>
          <w:color w:val="808080"/>
          <w:sz w:val="18"/>
        </w:rPr>
        <w:t>❤️ 1 | 🔄 0 | 💬 1</w:t>
      </w:r>
    </w:p>
    <w:p/>
    <w:p>
      <w:pPr>
        <w:pStyle w:val="Heading3"/>
      </w:pPr>
      <w:r>
        <w:t>781. 2026-01-26 20:59 UTC</w:t>
      </w:r>
    </w:p>
    <w:p>
      <w:pPr>
        <w:ind w:left="360"/>
      </w:pPr>
      <w:r>
        <w:t>Here is my $XLF 'buy and hold' operating on a magnetized buying algorithm on the XLF 2H MA548 that commenced at 53.07 . ❗️ https://t.co/PteigFLWhh</w:t>
      </w:r>
    </w:p>
    <w:p>
      <w:pPr/>
      <w:r>
        <w:rPr>
          <w:i/>
          <w:color w:val="808080"/>
          <w:sz w:val="18"/>
        </w:rPr>
        <w:t>❤️ 1 | 🔄 0 | 💬 1</w:t>
      </w:r>
    </w:p>
    <w:p/>
    <w:p>
      <w:pPr>
        <w:pStyle w:val="Heading3"/>
      </w:pPr>
      <w:r>
        <w:t>782. 2026-01-26 15:37 UTC</w:t>
      </w:r>
    </w:p>
    <w:p>
      <w:pPr>
        <w:ind w:left="360"/>
      </w:pPr>
      <w:r>
        <w:t>@AznPwr86 The time to buy the major market drop was in April when I said to buy. Everyone’s happy! I am not the deciding factor of how high what goes where. I just report on what’s new and relevant.</w:t>
        <w:br/>
        <w:br/>
        <w:t>That same 200% return Silver took in two years is what I made in a month on Micron. So?</w:t>
      </w:r>
    </w:p>
    <w:p>
      <w:pPr/>
      <w:r>
        <w:rPr>
          <w:i/>
          <w:color w:val="808080"/>
          <w:sz w:val="18"/>
        </w:rPr>
        <w:t>❤️ 7 | 🔄 0 | 💬 0</w:t>
      </w:r>
    </w:p>
    <w:p/>
    <w:p>
      <w:pPr>
        <w:pStyle w:val="Heading3"/>
      </w:pPr>
      <w:r>
        <w:t>783. 2026-01-26 15:27 UTC</w:t>
      </w:r>
    </w:p>
    <w:p>
      <w:pPr>
        <w:ind w:left="360"/>
      </w:pPr>
      <w:r>
        <w:t>@AznPwr86 More fun to own precious metals for years than trade them</w:t>
      </w:r>
    </w:p>
    <w:p>
      <w:pPr/>
      <w:r>
        <w:rPr>
          <w:i/>
          <w:color w:val="808080"/>
          <w:sz w:val="18"/>
        </w:rPr>
        <w:t>❤️ 2 | 🔄 0 | 💬 1</w:t>
      </w:r>
    </w:p>
    <w:p/>
    <w:p>
      <w:pPr>
        <w:pStyle w:val="Heading3"/>
      </w:pPr>
      <w:r>
        <w:t>784. 2026-01-26 15:13 UTC</w:t>
      </w:r>
    </w:p>
    <w:p>
      <w:pPr>
        <w:ind w:left="360"/>
      </w:pPr>
      <w:r>
        <w:t>People ask me to be clear about trades and here’s me saying BUY BUY BUY that Friday drop. lol. https://t.co/SPCkaa4Q5H</w:t>
      </w:r>
    </w:p>
    <w:p>
      <w:pPr/>
      <w:r>
        <w:rPr>
          <w:i/>
          <w:color w:val="808080"/>
          <w:sz w:val="18"/>
        </w:rPr>
        <w:t>❤️ 44 | 🔄 2 | 💬 9</w:t>
      </w:r>
    </w:p>
    <w:p/>
    <w:p>
      <w:pPr>
        <w:pStyle w:val="Heading3"/>
      </w:pPr>
      <w:r>
        <w:t>785. 2026-01-26 14:47 UTC</w:t>
      </w:r>
    </w:p>
    <w:p>
      <w:pPr>
        <w:ind w:left="360"/>
      </w:pPr>
      <w:r>
        <w:t>And just like that the highest performing industry today… Financials.</w:t>
      </w:r>
    </w:p>
    <w:p>
      <w:pPr/>
      <w:r>
        <w:rPr>
          <w:i/>
          <w:color w:val="808080"/>
          <w:sz w:val="18"/>
        </w:rPr>
        <w:t>❤️ 30 | 🔄 1 | 💬 1</w:t>
      </w:r>
    </w:p>
    <w:p/>
    <w:p>
      <w:pPr>
        <w:pStyle w:val="Heading3"/>
      </w:pPr>
      <w:r>
        <w:t>786. 2026-01-26 14:38 UTC</w:t>
      </w:r>
    </w:p>
    <w:p>
      <w:pPr>
        <w:ind w:left="360"/>
      </w:pPr>
      <w:r>
        <w:t>Here is my live $FAS 'buy and hold' purchase as it operates on a real time magnetized buying algorithm on the XLF 2H MA548 that commenced at 53.07 . https://t.co/BrwiS2PPtu</w:t>
      </w:r>
    </w:p>
    <w:p>
      <w:pPr/>
      <w:r>
        <w:rPr>
          <w:i/>
          <w:color w:val="808080"/>
          <w:sz w:val="18"/>
        </w:rPr>
        <w:t>❤️ 2 | 🔄 1 | 💬 1</w:t>
      </w:r>
    </w:p>
    <w:p/>
    <w:p>
      <w:pPr>
        <w:pStyle w:val="Heading3"/>
      </w:pPr>
      <w:r>
        <w:t>787. 2026-01-26 14:35 UTC</w:t>
      </w:r>
    </w:p>
    <w:p>
      <w:pPr>
        <w:ind w:left="360"/>
      </w:pPr>
      <w:r>
        <w:t>This is my 'buy and hold' of $JPM as the XLF operates on a magnetized buying algorithm of the 2H MA548 that commenced at XLF 53.07 . https://t.co/1KlEMLpIB7</w:t>
      </w:r>
    </w:p>
    <w:p>
      <w:pPr/>
      <w:r>
        <w:rPr>
          <w:i/>
          <w:color w:val="808080"/>
          <w:sz w:val="18"/>
        </w:rPr>
        <w:t>❤️ 4 | 🔄 0 | 💬 1</w:t>
      </w:r>
    </w:p>
    <w:p/>
    <w:p>
      <w:pPr>
        <w:pStyle w:val="Heading3"/>
      </w:pPr>
      <w:r>
        <w:t>788. 2026-01-26 14:34 UTC</w:t>
      </w:r>
    </w:p>
    <w:p>
      <w:pPr>
        <w:ind w:left="360"/>
      </w:pPr>
      <w:r>
        <w:t>This is my $XLF 'buy and hold' operating on a magnetized buying algorithm on the XLF 2H MA548 that commenced at 53.07 . ❗️ https://t.co/m2uvqboTWU</w:t>
      </w:r>
    </w:p>
    <w:p>
      <w:pPr/>
      <w:r>
        <w:rPr>
          <w:i/>
          <w:color w:val="808080"/>
          <w:sz w:val="18"/>
        </w:rPr>
        <w:t>❤️ 4 | 🔄 0 | 💬 1</w:t>
      </w:r>
    </w:p>
    <w:p/>
    <w:p>
      <w:pPr>
        <w:pStyle w:val="Heading3"/>
      </w:pPr>
      <w:r>
        <w:t>789. 2026-01-26 14:31 UTC</w:t>
      </w:r>
    </w:p>
    <w:p>
      <w:pPr>
        <w:ind w:left="360"/>
      </w:pPr>
      <w:r>
        <w:t>Now watch this.</w:t>
      </w:r>
    </w:p>
    <w:p>
      <w:pPr/>
      <w:r>
        <w:rPr>
          <w:i/>
          <w:color w:val="808080"/>
          <w:sz w:val="18"/>
        </w:rPr>
        <w:t>❤️ 31 | 🔄 1 | 💬 4</w:t>
      </w:r>
    </w:p>
    <w:p/>
    <w:p>
      <w:pPr>
        <w:pStyle w:val="Heading3"/>
      </w:pPr>
      <w:r>
        <w:t>790. 2026-01-23 21:01 UTC</w:t>
      </w:r>
    </w:p>
    <w:p>
      <w:pPr>
        <w:ind w:left="360"/>
      </w:pPr>
      <w:r>
        <w:t>Here is my $XLF 'buy and hold' operating on a magnetized buying algorithm on the XLF 2H MA548 that commenced at 53.07 . ❗️ https://t.co/0ZdEC5r2ue</w:t>
      </w:r>
    </w:p>
    <w:p>
      <w:pPr/>
      <w:r>
        <w:rPr>
          <w:i/>
          <w:color w:val="808080"/>
          <w:sz w:val="18"/>
        </w:rPr>
        <w:t>❤️ 2 | 🔄 0 | 💬 1</w:t>
      </w:r>
    </w:p>
    <w:p/>
    <w:p>
      <w:pPr>
        <w:pStyle w:val="Heading3"/>
      </w:pPr>
      <w:r>
        <w:t>791. 2026-01-23 20:55 UTC</w:t>
      </w:r>
    </w:p>
    <w:p>
      <w:pPr>
        <w:ind w:left="360"/>
      </w:pPr>
      <w:r>
        <w:t>Here is my 'buy and hold' of $JPM as the XLF operates on a magnetized buying algorithm of the 2H MA548 that commenced at XLF 53.07 . https://t.co/1WsxgJ777n</w:t>
      </w:r>
    </w:p>
    <w:p>
      <w:pPr/>
      <w:r>
        <w:rPr>
          <w:i/>
          <w:color w:val="808080"/>
          <w:sz w:val="18"/>
        </w:rPr>
        <w:t>❤️ 2 | 🔄 0 | 💬 1</w:t>
      </w:r>
    </w:p>
    <w:p/>
    <w:p>
      <w:pPr>
        <w:pStyle w:val="Heading3"/>
      </w:pPr>
      <w:r>
        <w:t>792. 2026-01-23 20:53 UTC</w:t>
      </w:r>
    </w:p>
    <w:p>
      <w:pPr>
        <w:ind w:left="360"/>
      </w:pPr>
      <w:r>
        <w:t>My live $FAS 'buy and hold' as it operates on a real time magnetized buying algorithm on the XLF 2H MA548 that commenced at 53.07 . https://t.co/icYKAizAjB</w:t>
      </w:r>
    </w:p>
    <w:p>
      <w:pPr/>
      <w:r>
        <w:rPr>
          <w:i/>
          <w:color w:val="808080"/>
          <w:sz w:val="18"/>
        </w:rPr>
        <w:t>❤️ 3 | 🔄 0 | 💬 1</w:t>
      </w:r>
    </w:p>
    <w:p/>
    <w:p>
      <w:pPr>
        <w:pStyle w:val="Heading3"/>
      </w:pPr>
      <w:r>
        <w:t>793. 2026-01-23 20:51 UTC</w:t>
      </w:r>
    </w:p>
    <w:p>
      <w:pPr>
        <w:ind w:left="360"/>
      </w:pPr>
      <w:r>
        <w:t>This is my $XLF 'buy and hold' operating on a magnetized buying algorithm on the XLF 2H MA548 that commenced at 53.07 . ❗️ https://t.co/Xy6iop18aJ</w:t>
      </w:r>
    </w:p>
    <w:p>
      <w:pPr/>
      <w:r>
        <w:rPr>
          <w:i/>
          <w:color w:val="808080"/>
          <w:sz w:val="18"/>
        </w:rPr>
        <w:t>❤️ 2 | 🔄 0 | 💬 1</w:t>
      </w:r>
    </w:p>
    <w:p/>
    <w:p>
      <w:pPr>
        <w:pStyle w:val="Heading3"/>
      </w:pPr>
      <w:r>
        <w:t>794. 2026-01-23 20:47 UTC</w:t>
      </w:r>
    </w:p>
    <w:p>
      <w:pPr>
        <w:ind w:left="360"/>
      </w:pPr>
      <w:r>
        <w:t>@yerkio92 Yes !</w:t>
      </w:r>
    </w:p>
    <w:p>
      <w:pPr/>
      <w:r>
        <w:rPr>
          <w:i/>
          <w:color w:val="808080"/>
          <w:sz w:val="18"/>
        </w:rPr>
        <w:t>❤️ 1 | 🔄 0 | 💬 1</w:t>
      </w:r>
    </w:p>
    <w:p/>
    <w:p>
      <w:pPr>
        <w:pStyle w:val="Heading3"/>
      </w:pPr>
      <w:r>
        <w:t>795. 2026-01-23 20:35 UTC</w:t>
      </w:r>
    </w:p>
    <w:p>
      <w:pPr>
        <w:ind w:left="360"/>
      </w:pPr>
      <w:r>
        <w:t>@yerkio92 Nope, I am holding because there is a magnetized buying algorithm established at the XLF 2H SMA548.</w:t>
      </w:r>
    </w:p>
    <w:p>
      <w:pPr/>
      <w:r>
        <w:rPr>
          <w:i/>
          <w:color w:val="808080"/>
          <w:sz w:val="18"/>
        </w:rPr>
        <w:t>❤️ 2 | 🔄 0 | 💬 1</w:t>
      </w:r>
    </w:p>
    <w:p/>
    <w:p>
      <w:pPr>
        <w:pStyle w:val="Heading3"/>
      </w:pPr>
      <w:r>
        <w:t>796. 2026-01-23 19:16 UTC</w:t>
      </w:r>
    </w:p>
    <w:p>
      <w:pPr>
        <w:ind w:left="360"/>
      </w:pPr>
      <w:r>
        <w:t>I've secured FULL PROFIT on my blowout, real time and threaded, $MUU 'buy and hold' shared hours before the stock's largest to-date market cap gain post-earnings. https://t.co/L7lVINyuyu</w:t>
      </w:r>
    </w:p>
    <w:p>
      <w:pPr/>
      <w:r>
        <w:rPr>
          <w:i/>
          <w:color w:val="808080"/>
          <w:sz w:val="18"/>
        </w:rPr>
        <w:t>❤️ 9 | 🔄 0 | 💬 2</w:t>
      </w:r>
    </w:p>
    <w:p/>
    <w:p>
      <w:pPr>
        <w:pStyle w:val="Heading3"/>
      </w:pPr>
      <w:r>
        <w:t>797. 2026-01-23 19:06 UTC</w:t>
      </w:r>
    </w:p>
    <w:p>
      <w:pPr>
        <w:ind w:left="360"/>
      </w:pPr>
      <w:r>
        <w:t>Now time for the financial sector press release.</w:t>
      </w:r>
    </w:p>
    <w:p>
      <w:pPr/>
      <w:r>
        <w:rPr>
          <w:i/>
          <w:color w:val="808080"/>
          <w:sz w:val="18"/>
        </w:rPr>
        <w:t>❤️ 19 | 🔄 0 | 💬 0</w:t>
      </w:r>
    </w:p>
    <w:p/>
    <w:p>
      <w:pPr>
        <w:pStyle w:val="Heading3"/>
      </w:pPr>
      <w:r>
        <w:t>798. 2026-01-23 19:04 UTC</w:t>
      </w:r>
    </w:p>
    <w:p>
      <w:pPr>
        <w:ind w:left="360"/>
      </w:pPr>
      <w:r>
        <w:t>This is my real time and threaded $XLF 'buy and hold' operating on a magnetized buying algorithm on the XLF 2H MA548 that commenced at 53.07 . https://t.co/ulndatbF0K</w:t>
      </w:r>
    </w:p>
    <w:p>
      <w:pPr/>
      <w:r>
        <w:rPr>
          <w:i/>
          <w:color w:val="808080"/>
          <w:sz w:val="18"/>
        </w:rPr>
        <w:t>❤️ 1 | 🔄 0 | 💬 3</w:t>
      </w:r>
    </w:p>
    <w:p/>
    <w:p>
      <w:pPr>
        <w:pStyle w:val="Heading3"/>
      </w:pPr>
      <w:r>
        <w:t>799. 2026-01-23 18:31 UTC</w:t>
      </w:r>
    </w:p>
    <w:p>
      <w:pPr>
        <w:ind w:left="360"/>
      </w:pPr>
      <w:r>
        <w:t>Have approximately two hours to be proven right so I'll update then. Again... the entire US equity market is anchored to the buy algorithm happening right now, live and in real time, on the magnetized buying algorithm on XLF 2h MA548.</w:t>
      </w:r>
    </w:p>
    <w:p>
      <w:pPr/>
      <w:r>
        <w:rPr>
          <w:i/>
          <w:color w:val="808080"/>
          <w:sz w:val="18"/>
        </w:rPr>
        <w:t>❤️ 29 | 🔄 2 | 💬 2</w:t>
      </w:r>
    </w:p>
    <w:p/>
    <w:p>
      <w:pPr>
        <w:pStyle w:val="Heading3"/>
      </w:pPr>
      <w:r>
        <w:t>800. 2026-01-23 18:26 UTC</w:t>
      </w:r>
    </w:p>
    <w:p>
      <w:pPr>
        <w:ind w:left="360"/>
      </w:pPr>
      <w:r>
        <w:t>This is my $XLF 'buy and hold' operating on a magnetized buying algorithm on the XLF 2H MA548 that commenced at 53.07 . https://t.co/vdPtFrJIdo</w:t>
      </w:r>
    </w:p>
    <w:p>
      <w:pPr/>
      <w:r>
        <w:rPr>
          <w:i/>
          <w:color w:val="808080"/>
          <w:sz w:val="18"/>
        </w:rPr>
        <w:t>❤️ 2 | 🔄 0 | 💬 1</w:t>
      </w:r>
    </w:p>
    <w:p/>
    <w:p>
      <w:pPr>
        <w:pStyle w:val="Heading3"/>
      </w:pPr>
      <w:r>
        <w:t>801. 2026-01-23 18:24 UTC</w:t>
      </w:r>
    </w:p>
    <w:p>
      <w:pPr>
        <w:ind w:left="360"/>
      </w:pPr>
      <w:r>
        <w:t>@furaiderh8ers Hold!</w:t>
      </w:r>
    </w:p>
    <w:p>
      <w:pPr/>
      <w:r>
        <w:rPr>
          <w:i/>
          <w:color w:val="808080"/>
          <w:sz w:val="18"/>
        </w:rPr>
        <w:t>❤️ 14 | 🔄 2 | 💬 1</w:t>
      </w:r>
    </w:p>
    <w:p/>
    <w:p>
      <w:pPr>
        <w:pStyle w:val="Heading3"/>
      </w:pPr>
      <w:r>
        <w:t>802. 2026-01-23 18:24 UTC</w:t>
      </w:r>
    </w:p>
    <w:p>
      <w:pPr>
        <w:ind w:left="360"/>
      </w:pPr>
      <w:r>
        <w:t>@P_Dubbel No!</w:t>
      </w:r>
    </w:p>
    <w:p>
      <w:pPr/>
      <w:r>
        <w:rPr>
          <w:i/>
          <w:color w:val="808080"/>
          <w:sz w:val="18"/>
        </w:rPr>
        <w:t>❤️ 1 | 🔄 0 | 💬 0</w:t>
      </w:r>
    </w:p>
    <w:p/>
    <w:p>
      <w:pPr>
        <w:pStyle w:val="Heading3"/>
      </w:pPr>
      <w:r>
        <w:t>803. 2026-01-23 18:24 UTC</w:t>
      </w:r>
    </w:p>
    <w:p>
      <w:pPr>
        <w:ind w:left="360"/>
      </w:pPr>
      <w:r>
        <w:t>@AznPwr86 Financials are correcting right now because of tax harvesting so I’m holding XLF FAS JPM long.</w:t>
        <w:br/>
        <w:t>There’s a magnetized buying algorithm on XLF 2H MA548!</w:t>
      </w:r>
    </w:p>
    <w:p>
      <w:pPr/>
      <w:r>
        <w:rPr>
          <w:i/>
          <w:color w:val="808080"/>
          <w:sz w:val="18"/>
        </w:rPr>
        <w:t>❤️ 0 | 🔄 0 | 💬 0</w:t>
      </w:r>
    </w:p>
    <w:p/>
    <w:p>
      <w:pPr>
        <w:pStyle w:val="Heading3"/>
      </w:pPr>
      <w:r>
        <w:t>804. 2026-01-23 17:40 UTC</w:t>
      </w:r>
    </w:p>
    <w:p>
      <w:pPr>
        <w:ind w:left="360"/>
      </w:pPr>
      <w:r>
        <w:t>@APSoles It commenced at 53.07 as a Magnetized Buying Algorithm. That means the trade is only invalid if an entire trading candle is [XLF] below the 2H MA548.</w:t>
        <w:br/>
        <w:br/>
        <w:t>That means that not a single 2h O/H/L/C candle parameter is *above* the 2H MA548! Thanks for asking!</w:t>
      </w:r>
    </w:p>
    <w:p>
      <w:pPr/>
      <w:r>
        <w:rPr>
          <w:i/>
          <w:color w:val="808080"/>
          <w:sz w:val="18"/>
        </w:rPr>
        <w:t>❤️ 4 | 🔄 1 | 💬 1</w:t>
      </w:r>
    </w:p>
    <w:p/>
    <w:p>
      <w:pPr>
        <w:pStyle w:val="Heading3"/>
      </w:pPr>
      <w:r>
        <w:t>805. 2026-01-23 17:39 UTC</w:t>
      </w:r>
    </w:p>
    <w:p>
      <w:pPr>
        <w:ind w:left="360"/>
      </w:pPr>
      <w:r>
        <w:t>@sadogeenakamoto An entire trading candle [XLF] below the 2H MA548.</w:t>
        <w:br/>
        <w:t>That means that not a single 2h O/H/L/C candle parameter is *above* the 2H MA548.</w:t>
      </w:r>
    </w:p>
    <w:p>
      <w:pPr/>
      <w:r>
        <w:rPr>
          <w:i/>
          <w:color w:val="808080"/>
          <w:sz w:val="18"/>
        </w:rPr>
        <w:t>❤️ 1 | 🔄 0 | 💬 0</w:t>
      </w:r>
    </w:p>
    <w:p/>
    <w:p>
      <w:pPr>
        <w:pStyle w:val="Heading3"/>
      </w:pPr>
      <w:r>
        <w:t>806. 2026-01-23 17:27 UTC</w:t>
      </w:r>
    </w:p>
    <w:p>
      <w:pPr>
        <w:ind w:left="360"/>
      </w:pPr>
      <w:r>
        <w:t>This is my $FAS 'buy and hold' as it operates on a real time magnetized buying algorithm on the XLF 2H MA548 that commenced at 53.07 . https://t.co/9oWRnqC9vX</w:t>
      </w:r>
    </w:p>
    <w:p>
      <w:pPr/>
      <w:r>
        <w:rPr>
          <w:i/>
          <w:color w:val="808080"/>
          <w:sz w:val="18"/>
        </w:rPr>
        <w:t>❤️ 2 | 🔄 0 | 💬 1</w:t>
      </w:r>
    </w:p>
    <w:p/>
    <w:p>
      <w:pPr>
        <w:pStyle w:val="Heading3"/>
      </w:pPr>
      <w:r>
        <w:t>807. 2026-01-23 17:25 UTC</w:t>
      </w:r>
    </w:p>
    <w:p>
      <w:pPr>
        <w:ind w:left="360"/>
      </w:pPr>
      <w:r>
        <w:t>This is my $XLF 'buy and hold' as it operates on a real time magnetized buying algorithm on the XLF 2H MA548 that commenced at 53.07 . https://t.co/5MIpAe1IBb</w:t>
      </w:r>
    </w:p>
    <w:p>
      <w:pPr/>
      <w:r>
        <w:rPr>
          <w:i/>
          <w:color w:val="808080"/>
          <w:sz w:val="18"/>
        </w:rPr>
        <w:t>❤️ 3 | 🔄 0 | 💬 1</w:t>
      </w:r>
    </w:p>
    <w:p/>
    <w:p>
      <w:pPr>
        <w:pStyle w:val="Heading3"/>
      </w:pPr>
      <w:r>
        <w:t>808. 2026-01-23 17:23 UTC</w:t>
      </w:r>
    </w:p>
    <w:p>
      <w:pPr>
        <w:ind w:left="360"/>
      </w:pPr>
      <w:r>
        <w:t>This is my 'buy and hold' of $JPM as the XLF operates on a magnetized buying algorithm of the 2H MA548 that commenced at XLF 53.07 . https://t.co/AszpLe0m4b</w:t>
      </w:r>
    </w:p>
    <w:p>
      <w:pPr/>
      <w:r>
        <w:rPr>
          <w:i/>
          <w:color w:val="808080"/>
          <w:sz w:val="18"/>
        </w:rPr>
        <w:t>❤️ 2 | 🔄 1 | 💬 1</w:t>
      </w:r>
    </w:p>
    <w:p/>
    <w:p>
      <w:pPr>
        <w:pStyle w:val="Heading3"/>
      </w:pPr>
      <w:r>
        <w:t>809. 2026-01-23 17:21 UTC</w:t>
      </w:r>
    </w:p>
    <w:p>
      <w:pPr>
        <w:ind w:left="360"/>
      </w:pPr>
      <w:r>
        <w:t>@sadogeenakamoto Holding because the parameter established is a magnetized buying algorithm at the XLF's 2H MAj548 that commenced at 53.07 .</w:t>
      </w:r>
    </w:p>
    <w:p>
      <w:pPr/>
      <w:r>
        <w:rPr>
          <w:i/>
          <w:color w:val="808080"/>
          <w:sz w:val="18"/>
        </w:rPr>
        <w:t>❤️ 1 | 🔄 0 | 💬 1</w:t>
      </w:r>
    </w:p>
    <w:p/>
    <w:p>
      <w:pPr>
        <w:pStyle w:val="Heading3"/>
      </w:pPr>
      <w:r>
        <w:t>810. 2026-01-23 17:03 UTC</w:t>
      </w:r>
    </w:p>
    <w:p>
      <w:pPr>
        <w:ind w:left="360"/>
      </w:pPr>
      <w:r>
        <w:t>buy and hold $XLF $FAS $JPM unless the XLF 2H MA548 [magnetized orders] breaks.</w:t>
      </w:r>
    </w:p>
    <w:p>
      <w:pPr/>
      <w:r>
        <w:rPr>
          <w:i/>
          <w:color w:val="808080"/>
          <w:sz w:val="18"/>
        </w:rPr>
        <w:t>❤️ 11 | 🔄 0 | 💬 3</w:t>
      </w:r>
    </w:p>
    <w:p/>
    <w:p>
      <w:pPr>
        <w:pStyle w:val="Heading3"/>
      </w:pPr>
      <w:r>
        <w:t>811. 2026-01-23 17:00 UTC</w:t>
      </w:r>
    </w:p>
    <w:p>
      <w:pPr>
        <w:ind w:left="360"/>
      </w:pPr>
      <w:r>
        <w:t>I am holding $XLF, $FAS and $JPM because there is a magnetized buying algorithm on the XLF Financial Select Sector SPFR Fund 2 hours MA548.</w:t>
        <w:br/>
        <w:br/>
        <w:t>!!!!!!!!!!!!!!!!!!!!!!!!!!!!!!!</w:t>
      </w:r>
    </w:p>
    <w:p>
      <w:pPr/>
      <w:r>
        <w:rPr>
          <w:i/>
          <w:color w:val="808080"/>
          <w:sz w:val="18"/>
        </w:rPr>
        <w:t>❤️ 35 | 🔄 5 | 💬 4</w:t>
      </w:r>
    </w:p>
    <w:p/>
    <w:p>
      <w:pPr>
        <w:pStyle w:val="Heading3"/>
      </w:pPr>
      <w:r>
        <w:t>812. 2026-01-23 16:59 UTC</w:t>
      </w:r>
    </w:p>
    <w:p>
      <w:pPr>
        <w:ind w:left="360"/>
      </w:pPr>
      <w:r>
        <w:t>******* I am holding my $XLF and tangential financial vehicles [FAS/JPM]  into this drop.</w:t>
        <w:br/>
        <w:t>This is my $XLF operating on a Magnetized Buying Algorithm. https://t.co/j3Bx7S6j84</w:t>
      </w:r>
    </w:p>
    <w:p>
      <w:pPr/>
      <w:r>
        <w:rPr>
          <w:i/>
          <w:color w:val="808080"/>
          <w:sz w:val="18"/>
        </w:rPr>
        <w:t>❤️ 5 | 🔄 0 | 💬 2</w:t>
      </w:r>
    </w:p>
    <w:p/>
    <w:p>
      <w:pPr>
        <w:pStyle w:val="Heading3"/>
      </w:pPr>
      <w:r>
        <w:t>813. 2026-01-23 16:58 UTC</w:t>
      </w:r>
    </w:p>
    <w:p>
      <w:pPr>
        <w:ind w:left="360"/>
      </w:pPr>
      <w:r>
        <w:t xml:space="preserve">The XLF vehicle is operating on a 'magnetized buying algorithm' </w:t>
        <w:br/>
        <w:t>Meaning this XLF program that commenced at 53.07 is 'valid' and 'positive' so long as there's not a single candle that breaks the magnetized order, or has slippage of the [XLF 2h MA548] where XLF at 53.07 commenced. https://t.co/6bIBeG6z1O</w:t>
      </w:r>
    </w:p>
    <w:p>
      <w:pPr/>
      <w:r>
        <w:rPr>
          <w:i/>
          <w:color w:val="808080"/>
          <w:sz w:val="18"/>
        </w:rPr>
        <w:t>❤️ 3 | 🔄 1 | 💬 2</w:t>
      </w:r>
    </w:p>
    <w:p/>
    <w:p>
      <w:pPr>
        <w:pStyle w:val="Heading3"/>
      </w:pPr>
      <w:r>
        <w:t>814. 2026-01-23 16:45 UTC</w:t>
      </w:r>
    </w:p>
    <w:p>
      <w:pPr>
        <w:ind w:left="360"/>
      </w:pPr>
      <w:r>
        <w:t>This is my real time $JPM purchase as a product of XLF at 53.07 in anticipation of next week's Federal Reserve interest rate decision and JPMorgan Chase NYSE hitting a $1T market cap. https://t.co/bjIQfl3UGq</w:t>
      </w:r>
    </w:p>
    <w:p>
      <w:pPr/>
      <w:r>
        <w:rPr>
          <w:i/>
          <w:color w:val="808080"/>
          <w:sz w:val="18"/>
        </w:rPr>
        <w:t>❤️ 9 | 🔄 0 | 💬 3</w:t>
      </w:r>
    </w:p>
    <w:p/>
    <w:p>
      <w:pPr>
        <w:pStyle w:val="Heading3"/>
      </w:pPr>
      <w:r>
        <w:t>815. 2026-01-23 16:40 UTC</w:t>
      </w:r>
    </w:p>
    <w:p>
      <w:pPr>
        <w:ind w:left="360"/>
      </w:pPr>
      <w:r>
        <w:t>This is my real time $FAS purchased as a product of XLF at 53.07 in anticipation of next week's Federal Reserve interest rate decision. https://t.co/SkzMHpsztN</w:t>
      </w:r>
    </w:p>
    <w:p>
      <w:pPr/>
      <w:r>
        <w:rPr>
          <w:i/>
          <w:color w:val="808080"/>
          <w:sz w:val="18"/>
        </w:rPr>
        <w:t>❤️ 8 | 🔄 0 | 💬 2</w:t>
      </w:r>
    </w:p>
    <w:p/>
    <w:p>
      <w:pPr>
        <w:pStyle w:val="Heading3"/>
      </w:pPr>
      <w:r>
        <w:t>816. 2026-01-23 16:29 UTC</w:t>
      </w:r>
    </w:p>
    <w:p>
      <w:pPr>
        <w:ind w:left="360"/>
      </w:pPr>
      <w:r>
        <w:t>Yes this is in anticipation of the fed rate decision next week. https://t.co/JIPef6mJyu</w:t>
      </w:r>
    </w:p>
    <w:p>
      <w:pPr/>
      <w:r>
        <w:rPr>
          <w:i/>
          <w:color w:val="808080"/>
          <w:sz w:val="18"/>
        </w:rPr>
        <w:t>❤️ 11 | 🔄 0 | 💬 2</w:t>
      </w:r>
    </w:p>
    <w:p/>
    <w:p>
      <w:pPr>
        <w:pStyle w:val="Heading3"/>
      </w:pPr>
      <w:r>
        <w:t>817. 2026-01-23 16:08 UTC</w:t>
      </w:r>
    </w:p>
    <w:p>
      <w:pPr>
        <w:ind w:left="360"/>
      </w:pPr>
      <w:r>
        <w:t>So everyone keeping up with XLF.</w:t>
        <w:br/>
        <w:t>Here’s a neat if—&amp;gt;then statement.</w:t>
        <w:br/>
        <w:br/>
        <w:t>If XLF at 53.07 = True</w:t>
        <w:br/>
        <w:t>Then JPMorgan $JPM strikes $1T</w:t>
      </w:r>
    </w:p>
    <w:p>
      <w:pPr/>
      <w:r>
        <w:rPr>
          <w:i/>
          <w:color w:val="808080"/>
          <w:sz w:val="18"/>
        </w:rPr>
        <w:t>❤️ 22 | 🔄 5 | 💬 2</w:t>
      </w:r>
    </w:p>
    <w:p/>
    <w:p>
      <w:pPr>
        <w:pStyle w:val="Heading3"/>
      </w:pPr>
      <w:r>
        <w:t>818. 2026-01-23 16:06 UTC</w:t>
      </w:r>
    </w:p>
    <w:p>
      <w:pPr>
        <w:ind w:left="360"/>
      </w:pPr>
      <w:r>
        <w:t>This is my real time and threaded call purchasing $FAS Direxion Daily Financial Bull 3X ETF as a product of XLF at 53.07 . https://t.co/tyyocE6Qtj</w:t>
      </w:r>
    </w:p>
    <w:p>
      <w:pPr/>
      <w:r>
        <w:rPr>
          <w:i/>
          <w:color w:val="808080"/>
          <w:sz w:val="18"/>
        </w:rPr>
        <w:t>❤️ 6 | 🔄 0 | 💬 1</w:t>
      </w:r>
    </w:p>
    <w:p/>
    <w:p>
      <w:pPr>
        <w:pStyle w:val="Heading3"/>
      </w:pPr>
      <w:r>
        <w:t>819. 2026-01-23 16:04 UTC</w:t>
      </w:r>
    </w:p>
    <w:p>
      <w:pPr>
        <w:ind w:left="360"/>
      </w:pPr>
      <w:r>
        <w:t>This is my real time and threaded call purchasing $JPM Jpmorgan Chase (NYSE) as a product of XLF at 53.07 . https://t.co/CSKmyBO8wu</w:t>
      </w:r>
    </w:p>
    <w:p>
      <w:pPr/>
      <w:r>
        <w:rPr>
          <w:i/>
          <w:color w:val="808080"/>
          <w:sz w:val="18"/>
        </w:rPr>
        <w:t>❤️ 8 | 🔄 0 | 💬 1</w:t>
      </w:r>
    </w:p>
    <w:p/>
    <w:p>
      <w:pPr>
        <w:pStyle w:val="Heading3"/>
      </w:pPr>
      <w:r>
        <w:t>820. 2026-01-23 15:58 UTC</w:t>
      </w:r>
    </w:p>
    <w:p>
      <w:pPr>
        <w:ind w:left="360"/>
      </w:pPr>
      <w:r>
        <w:t>! Market currently hinged on this financials, XLF, program. https://t.co/jt4vCsAG0H</w:t>
      </w:r>
    </w:p>
    <w:p>
      <w:pPr/>
      <w:r>
        <w:rPr>
          <w:i/>
          <w:color w:val="808080"/>
          <w:sz w:val="18"/>
        </w:rPr>
        <w:t>❤️ 19 | 🔄 0 | 💬 1</w:t>
      </w:r>
    </w:p>
    <w:p/>
    <w:p>
      <w:pPr>
        <w:pStyle w:val="Heading3"/>
      </w:pPr>
      <w:r>
        <w:t>821. 2026-01-23 15:56 UTC</w:t>
      </w:r>
    </w:p>
    <w:p>
      <w:pPr>
        <w:ind w:left="360"/>
      </w:pPr>
      <w:r>
        <w:t>This is my real time and threaded $XLF at 53.07 . https://t.co/t10CyglKLk</w:t>
      </w:r>
    </w:p>
    <w:p>
      <w:pPr/>
      <w:r>
        <w:rPr>
          <w:i/>
          <w:color w:val="808080"/>
          <w:sz w:val="18"/>
        </w:rPr>
        <w:t>❤️ 5 | 🔄 0 | 💬 1</w:t>
      </w:r>
    </w:p>
    <w:p/>
    <w:p>
      <w:pPr>
        <w:pStyle w:val="Heading3"/>
      </w:pPr>
      <w:r>
        <w:t>822. 2026-01-23 15:53 UTC</w:t>
      </w:r>
    </w:p>
    <w:p>
      <w:pPr>
        <w:ind w:left="360"/>
      </w:pPr>
      <w:r>
        <w:t>I've purchased $FAS as a result of the [XLF at 53.07]. https://t.co/jjHWEf3G2X</w:t>
      </w:r>
    </w:p>
    <w:p>
      <w:pPr/>
      <w:r>
        <w:rPr>
          <w:i/>
          <w:color w:val="808080"/>
          <w:sz w:val="18"/>
        </w:rPr>
        <w:t>❤️ 19 | 🔄 0 | 💬 1</w:t>
      </w:r>
    </w:p>
    <w:p/>
    <w:p>
      <w:pPr>
        <w:pStyle w:val="Heading3"/>
      </w:pPr>
      <w:r>
        <w:t>823. 2026-01-23 15:51 UTC</w:t>
      </w:r>
    </w:p>
    <w:p>
      <w:pPr>
        <w:ind w:left="360"/>
      </w:pPr>
      <w:r>
        <w:t>I've purchased JPM as a result of the $XLF at 53.07 . https://t.co/mI69yyYcYX</w:t>
      </w:r>
    </w:p>
    <w:p>
      <w:pPr/>
      <w:r>
        <w:rPr>
          <w:i/>
          <w:color w:val="808080"/>
          <w:sz w:val="18"/>
        </w:rPr>
        <w:t>❤️ 30 | 🔄 3 | 💬 3</w:t>
      </w:r>
    </w:p>
    <w:p/>
    <w:p>
      <w:pPr>
        <w:pStyle w:val="Heading3"/>
      </w:pPr>
      <w:r>
        <w:t>824. 2026-01-23 15:50 UTC</w:t>
      </w:r>
    </w:p>
    <w:p>
      <w:pPr>
        <w:ind w:left="360"/>
      </w:pPr>
      <w:r>
        <w:t>I will cut the trade on a singular penny break of the program that commenced with the S&amp;amp;P 500's System positive at $XLF at 53.07 . https://t.co/FnRInrGho7</w:t>
      </w:r>
    </w:p>
    <w:p>
      <w:pPr/>
      <w:r>
        <w:rPr>
          <w:i/>
          <w:color w:val="808080"/>
          <w:sz w:val="18"/>
        </w:rPr>
        <w:t>❤️ 5 | 🔄 0 | 💬 1</w:t>
      </w:r>
    </w:p>
    <w:p/>
    <w:p>
      <w:pPr>
        <w:pStyle w:val="Heading3"/>
      </w:pPr>
      <w:r>
        <w:t>825. 2026-01-23 15:49 UTC</w:t>
      </w:r>
    </w:p>
    <w:p>
      <w:pPr>
        <w:ind w:left="360"/>
      </w:pPr>
      <w:r>
        <w:t>I've purchased XLF and FAS at [XLF 53.07] .</w:t>
        <w:br/>
        <w:t>There's a magnetized buying algorithm at the 2h MA548. https://t.co/W3zlreTQWH</w:t>
      </w:r>
    </w:p>
    <w:p>
      <w:pPr/>
      <w:r>
        <w:rPr>
          <w:i/>
          <w:color w:val="808080"/>
          <w:sz w:val="18"/>
        </w:rPr>
        <w:t>❤️ 21 | 🔄 1 | 💬 2</w:t>
      </w:r>
    </w:p>
    <w:p/>
    <w:p>
      <w:pPr>
        <w:pStyle w:val="Heading3"/>
      </w:pPr>
      <w:r>
        <w:t>826. 2026-01-23 15:44 UTC</w:t>
      </w:r>
    </w:p>
    <w:p>
      <w:pPr>
        <w:ind w:left="360"/>
      </w:pPr>
      <w:r>
        <w:t>That's the termination of my real time and threaded</w:t>
        <w:br/>
        <w:t>$FAZ short at 42.02 . https://t.co/rcUhjirCmU</w:t>
      </w:r>
    </w:p>
    <w:p>
      <w:pPr/>
      <w:r>
        <w:rPr>
          <w:i/>
          <w:color w:val="808080"/>
          <w:sz w:val="18"/>
        </w:rPr>
        <w:t>❤️ 2 | 🔄 0 | 💬 0</w:t>
      </w:r>
    </w:p>
    <w:p/>
    <w:p>
      <w:pPr>
        <w:pStyle w:val="Heading3"/>
      </w:pPr>
      <w:r>
        <w:t>827. 2026-01-23 15:44 UTC</w:t>
      </w:r>
    </w:p>
    <w:p>
      <w:pPr>
        <w:ind w:left="360"/>
      </w:pPr>
      <w:r>
        <w:t>That's the termination of my FAZ short at 42.02, thus the termination of my FAS position.</w:t>
      </w:r>
    </w:p>
    <w:p>
      <w:pPr/>
      <w:r>
        <w:rPr>
          <w:i/>
          <w:color w:val="808080"/>
          <w:sz w:val="18"/>
        </w:rPr>
        <w:t>❤️ 4 | 🔄 0 | 💬 0</w:t>
      </w:r>
    </w:p>
    <w:p/>
    <w:p>
      <w:pPr>
        <w:pStyle w:val="Heading3"/>
      </w:pPr>
      <w:r>
        <w:t>828. 2026-01-23 15:38 UTC</w:t>
      </w:r>
    </w:p>
    <w:p>
      <w:pPr>
        <w:ind w:left="360"/>
      </w:pPr>
      <w:r>
        <w:t>The US stock market could have done anything today.</w:t>
        <w:br/>
        <w:t>It could have dropped 30 points, it could have dropped 300 points. It didn't. Instead, subsequently from my call purchasing the FAS, the S&amp;amp;P 500 continues to strike positively.</w:t>
        <w:br/>
        <w:br/>
        <w:t>There's a correlation greater than 'chance' there.</w:t>
      </w:r>
    </w:p>
    <w:p>
      <w:pPr/>
      <w:r>
        <w:rPr>
          <w:i/>
          <w:color w:val="808080"/>
          <w:sz w:val="18"/>
        </w:rPr>
        <w:t>❤️ 29 | 🔄 0 | 💬 0</w:t>
      </w:r>
    </w:p>
    <w:p/>
    <w:p>
      <w:pPr>
        <w:pStyle w:val="Heading3"/>
      </w:pPr>
      <w:r>
        <w:t>829. 2026-01-23 14:38 UTC</w:t>
      </w:r>
    </w:p>
    <w:p>
      <w:pPr>
        <w:ind w:left="360"/>
      </w:pPr>
      <w:r>
        <w:t>This is my real time and threaded</w:t>
        <w:br/>
        <w:t>$FAZ short at 42.02 . https://t.co/Itke3EdsEQ</w:t>
      </w:r>
    </w:p>
    <w:p>
      <w:pPr/>
      <w:r>
        <w:rPr>
          <w:i/>
          <w:color w:val="808080"/>
          <w:sz w:val="18"/>
        </w:rPr>
        <w:t>❤️ 2 | 🔄 0 | 💬 1</w:t>
      </w:r>
    </w:p>
    <w:p/>
    <w:p>
      <w:pPr>
        <w:pStyle w:val="Heading3"/>
      </w:pPr>
      <w:r>
        <w:t>830. 2026-01-23 02:59 UTC</w:t>
      </w:r>
    </w:p>
    <w:p>
      <w:pPr>
        <w:ind w:left="360"/>
      </w:pPr>
      <w:r>
        <w:t>@I_IV_Vega The latter! I do the SMA calculations using python with the APIs from both Webull and Lightspeed.</w:t>
      </w:r>
    </w:p>
    <w:p>
      <w:pPr/>
      <w:r>
        <w:rPr>
          <w:i/>
          <w:color w:val="808080"/>
          <w:sz w:val="18"/>
        </w:rPr>
        <w:t>❤️ 4 | 🔄 0 | 💬 1</w:t>
      </w:r>
    </w:p>
    <w:p/>
    <w:p>
      <w:pPr>
        <w:pStyle w:val="Heading3"/>
      </w:pPr>
      <w:r>
        <w:t>831. 2026-01-23 02:06 UTC</w:t>
      </w:r>
    </w:p>
    <w:p>
      <w:pPr>
        <w:ind w:left="360"/>
      </w:pPr>
      <w:r>
        <w:t>@Rocky47022631 waring’s problem being (19) 37 73 143 (279) etc lol</w:t>
      </w:r>
    </w:p>
    <w:p>
      <w:pPr/>
      <w:r>
        <w:rPr>
          <w:i/>
          <w:color w:val="808080"/>
          <w:sz w:val="18"/>
        </w:rPr>
        <w:t>❤️ 1 | 🔄 0 | 💬 1</w:t>
      </w:r>
    </w:p>
    <w:p/>
    <w:p>
      <w:pPr>
        <w:pStyle w:val="Heading3"/>
      </w:pPr>
      <w:r>
        <w:t>832. 2026-01-23 02:06 UTC</w:t>
      </w:r>
    </w:p>
    <w:p>
      <w:pPr>
        <w:ind w:left="360"/>
      </w:pPr>
      <w:r>
        <w:t>@Rocky47022631 Only one. Buying the Nasdaq at 10207.</w:t>
        <w:br/>
        <w:t>Which was exactly 19 points above the IXIC’s 1W MA279.</w:t>
        <w:br/>
        <w:t>Now the TQQQ is up 700% since.</w:t>
      </w:r>
    </w:p>
    <w:p>
      <w:pPr/>
      <w:r>
        <w:rPr>
          <w:i/>
          <w:color w:val="808080"/>
          <w:sz w:val="18"/>
        </w:rPr>
        <w:t>❤️ 6 | 🔄 0 | 💬 1</w:t>
      </w:r>
    </w:p>
    <w:p/>
    <w:p>
      <w:pPr>
        <w:pStyle w:val="Heading3"/>
      </w:pPr>
      <w:r>
        <w:t>833. 2026-01-23 01:41 UTC</w:t>
      </w:r>
    </w:p>
    <w:p>
      <w:pPr>
        <w:ind w:left="360"/>
      </w:pPr>
      <w:r>
        <w:t>@mrspacely0912 If* lol</w:t>
      </w:r>
    </w:p>
    <w:p>
      <w:pPr/>
      <w:r>
        <w:rPr>
          <w:i/>
          <w:color w:val="808080"/>
          <w:sz w:val="18"/>
        </w:rPr>
        <w:t>❤️ 0 | 🔄 0 | 💬 0</w:t>
      </w:r>
    </w:p>
    <w:p/>
    <w:p>
      <w:pPr>
        <w:pStyle w:val="Heading3"/>
      </w:pPr>
      <w:r>
        <w:t>834. 2026-01-23 01:39 UTC</w:t>
      </w:r>
    </w:p>
    <w:p>
      <w:pPr>
        <w:ind w:left="360"/>
      </w:pPr>
      <w:r>
        <w:t>@traderzyzzz I agree with Charles. It should strike higher before correcting. The trading divisions controlling the price of Silver Gold and Copper make it really difficult to trade on ETFs though. As far as SMA outfits and precise trading mechanisms.</w:t>
      </w:r>
    </w:p>
    <w:p>
      <w:pPr/>
      <w:r>
        <w:rPr>
          <w:i/>
          <w:color w:val="808080"/>
          <w:sz w:val="18"/>
        </w:rPr>
        <w:t>❤️ 3 | 🔄 0 | 💬 0</w:t>
      </w:r>
    </w:p>
    <w:p/>
    <w:p>
      <w:pPr>
        <w:pStyle w:val="Heading3"/>
      </w:pPr>
      <w:r>
        <w:t>835. 2026-01-23 01:37 UTC</w:t>
      </w:r>
    </w:p>
    <w:p>
      <w:pPr>
        <w:ind w:left="360"/>
      </w:pPr>
      <w:r>
        <w:t>@mrspacely0912 But yes—it’s one of a handful of keys used to manipulate equities higher. I would go through the repository linked in the profile and look at the ‘Buy Algorithm’ section. It should be pretty visually intelligible if you go through each. I can be more technical is you need!</w:t>
      </w:r>
    </w:p>
    <w:p>
      <w:pPr/>
      <w:r>
        <w:rPr>
          <w:i/>
          <w:color w:val="808080"/>
          <w:sz w:val="18"/>
        </w:rPr>
        <w:t>❤️ 2 | 🔄 0 | 💬 2</w:t>
      </w:r>
    </w:p>
    <w:p/>
    <w:p>
      <w:pPr>
        <w:pStyle w:val="Heading3"/>
      </w:pPr>
      <w:r>
        <w:t>836. 2026-01-23 01:36 UTC</w:t>
      </w:r>
    </w:p>
    <w:p>
      <w:pPr>
        <w:ind w:left="360"/>
      </w:pPr>
      <w:r>
        <w:t>@mrspacely0912 It depends on the program.</w:t>
        <w:br/>
        <w:br/>
        <w:t>High OHLC/SMA outfit relevance on a singular timeframe (think 20+ precise OHLC/SMA strikes) is just one of many programs banks use to signal arbitrage like a buy algorithm, sell algorithm, or basic daily control of the bid/ask. It is really aggressive.</w:t>
      </w:r>
    </w:p>
    <w:p>
      <w:pPr/>
      <w:r>
        <w:rPr>
          <w:i/>
          <w:color w:val="808080"/>
          <w:sz w:val="18"/>
        </w:rPr>
        <w:t>❤️ 12 | 🔄 1 | 💬 1</w:t>
      </w:r>
    </w:p>
    <w:p/>
    <w:p>
      <w:pPr>
        <w:pStyle w:val="Heading3"/>
      </w:pPr>
      <w:r>
        <w:t>837. 2026-01-23 01:33 UTC</w:t>
      </w:r>
    </w:p>
    <w:p>
      <w:pPr>
        <w:ind w:left="360"/>
      </w:pPr>
      <w:r>
        <w:t>@OopsImSerious1 And FAZ (shared this on my personal page) ideally makes a 20% move higher—S&amp;amp;P Financial going up 6.6%—for it to be really worth the risk/trade/investment whatever you want to call it is what I would deem as relevant based on how that ETF is structured.</w:t>
      </w:r>
    </w:p>
    <w:p>
      <w:pPr/>
      <w:r>
        <w:rPr>
          <w:i/>
          <w:color w:val="808080"/>
          <w:sz w:val="18"/>
        </w:rPr>
        <w:t>❤️ 2 | 🔄 0 | 💬 1</w:t>
      </w:r>
    </w:p>
    <w:p/>
    <w:p>
      <w:pPr>
        <w:pStyle w:val="Heading3"/>
      </w:pPr>
      <w:r>
        <w:t>838. 2026-01-23 01:31 UTC</w:t>
      </w:r>
    </w:p>
    <w:p>
      <w:pPr>
        <w:ind w:left="360"/>
      </w:pPr>
      <w:r>
        <w:t>@OopsImSerious1 It’s a DCA strategy basically. I secure quarters of the trade as it charges higher. Defining ‘how high’ is ‘high’ is based on relevance. Like the USD going up 5% is a lot. The IWM going up 10% is a lot. The TQQQ going up 25% is a lot—and so on and so forth.</w:t>
      </w:r>
    </w:p>
    <w:p>
      <w:pPr/>
      <w:r>
        <w:rPr>
          <w:i/>
          <w:color w:val="808080"/>
          <w:sz w:val="18"/>
        </w:rPr>
        <w:t>❤️ 5 | 🔄 0 | 💬 1</w:t>
      </w:r>
    </w:p>
    <w:p/>
    <w:p>
      <w:pPr>
        <w:pStyle w:val="Heading3"/>
      </w:pPr>
      <w:r>
        <w:t>839. 2026-01-23 01:29 UTC</w:t>
      </w:r>
    </w:p>
    <w:p>
      <w:pPr>
        <w:ind w:left="360"/>
      </w:pPr>
      <w:r>
        <w:t>@ohmarcito It’s both a result of profit taking and tax harvesting!</w:t>
      </w:r>
    </w:p>
    <w:p>
      <w:pPr/>
      <w:r>
        <w:rPr>
          <w:i/>
          <w:color w:val="808080"/>
          <w:sz w:val="18"/>
        </w:rPr>
        <w:t>❤️ 6 | 🔄 0 | 💬 1</w:t>
      </w:r>
    </w:p>
    <w:p/>
    <w:p>
      <w:pPr>
        <w:pStyle w:val="Heading3"/>
      </w:pPr>
      <w:r>
        <w:t>840. 2026-01-23 01:09 UTC</w:t>
      </w:r>
    </w:p>
    <w:p>
      <w:pPr>
        <w:ind w:left="360"/>
      </w:pPr>
      <w:r>
        <w:t>So. Any questions? Use this post as your opportunity.</w:t>
      </w:r>
    </w:p>
    <w:p>
      <w:pPr/>
      <w:r>
        <w:rPr>
          <w:i/>
          <w:color w:val="808080"/>
          <w:sz w:val="18"/>
        </w:rPr>
        <w:t>❤️ 13 | 🔄 0 | 💬 9</w:t>
      </w:r>
    </w:p>
    <w:p/>
    <w:p>
      <w:pPr>
        <w:pStyle w:val="Heading3"/>
      </w:pPr>
      <w:r>
        <w:t>841. 2026-01-22 21:28 UTC</w:t>
      </w:r>
    </w:p>
    <w:p>
      <w:pPr>
        <w:ind w:left="360"/>
      </w:pPr>
      <w:r>
        <w:t>No people just advocate for this page because it’s actually cool and doing something meaningful lol https://t.co/oUuU4XmUpR</w:t>
      </w:r>
    </w:p>
    <w:p>
      <w:pPr/>
      <w:r>
        <w:rPr>
          <w:i/>
          <w:color w:val="808080"/>
          <w:sz w:val="18"/>
        </w:rPr>
        <w:t>❤️ 31 | 🔄 0 | 💬 1</w:t>
      </w:r>
    </w:p>
    <w:p/>
    <w:p>
      <w:pPr>
        <w:pStyle w:val="Heading3"/>
      </w:pPr>
      <w:r>
        <w:t>842. 2026-01-22 18:11 UTC</w:t>
      </w:r>
    </w:p>
    <w:p>
      <w:pPr>
        <w:ind w:left="360"/>
      </w:pPr>
      <w:r>
        <w:t>@marioc48 I cut FAS long if FAZ breaks over 42.02 !</w:t>
      </w:r>
    </w:p>
    <w:p>
      <w:pPr/>
      <w:r>
        <w:rPr>
          <w:i/>
          <w:color w:val="808080"/>
          <w:sz w:val="18"/>
        </w:rPr>
        <w:t>❤️ 0 | 🔄 0 | 💬 0</w:t>
      </w:r>
    </w:p>
    <w:p/>
    <w:p>
      <w:pPr>
        <w:pStyle w:val="Heading3"/>
      </w:pPr>
      <w:r>
        <w:t>843. 2026-01-22 18:04 UTC</w:t>
      </w:r>
    </w:p>
    <w:p>
      <w:pPr>
        <w:ind w:left="360"/>
      </w:pPr>
      <w:r>
        <w:t>Me being up 5% on an equity trade meanwhile people contract trading my exact same calls up 35% https://t.co/Uf0GXmTYJD</w:t>
      </w:r>
    </w:p>
    <w:p>
      <w:pPr/>
      <w:r>
        <w:rPr>
          <w:i/>
          <w:color w:val="808080"/>
          <w:sz w:val="18"/>
        </w:rPr>
        <w:t>❤️ 34 | 🔄 0 | 💬 2</w:t>
      </w:r>
    </w:p>
    <w:p/>
    <w:p>
      <w:pPr>
        <w:pStyle w:val="Heading3"/>
      </w:pPr>
      <w:r>
        <w:t>844. 2026-01-22 17:59 UTC</w:t>
      </w:r>
    </w:p>
    <w:p>
      <w:pPr>
        <w:ind w:left="360"/>
      </w:pPr>
      <w:r>
        <w:t>@h4ppybalance Yes! You are 100% correct. Reading this made my day lol</w:t>
      </w:r>
    </w:p>
    <w:p>
      <w:pPr/>
      <w:r>
        <w:rPr>
          <w:i/>
          <w:color w:val="808080"/>
          <w:sz w:val="18"/>
        </w:rPr>
        <w:t>❤️ 1 | 🔄 0 | 💬 0</w:t>
      </w:r>
    </w:p>
    <w:p/>
    <w:p>
      <w:pPr>
        <w:pStyle w:val="Heading3"/>
      </w:pPr>
      <w:r>
        <w:t>845. 2026-01-22 17:40 UTC</w:t>
      </w:r>
    </w:p>
    <w:p>
      <w:pPr>
        <w:ind w:left="360"/>
      </w:pPr>
      <w:r>
        <w:t>@h4ppybalance But also. Things like Fed Minutes, 20-Y Tbill, Interest Rate Announcements, Earnings, Apple events etc. or even a casual Tuesday an algorithm on TQQQ SOXL SVIX TSLA IWM etc can last an hour, be enough to profit higher, and liquidate same day.</w:t>
      </w:r>
    </w:p>
    <w:p>
      <w:pPr/>
      <w:r>
        <w:rPr>
          <w:i/>
          <w:color w:val="808080"/>
          <w:sz w:val="18"/>
        </w:rPr>
        <w:t>❤️ 5 | 🔄 0 | 💬 1</w:t>
      </w:r>
    </w:p>
    <w:p/>
    <w:p>
      <w:pPr>
        <w:pStyle w:val="Heading3"/>
      </w:pPr>
      <w:r>
        <w:t>846. 2026-01-22 17:38 UTC</w:t>
      </w:r>
    </w:p>
    <w:p>
      <w:pPr>
        <w:ind w:left="360"/>
      </w:pPr>
      <w:r>
        <w:t>@h4ppybalance Even after hours on Micron I secured a quarter of the trade because frankly there’s zero insurance on precisely ‘how high’ a program is budgeted to be manipulated higher.</w:t>
        <w:br/>
        <w:t>Can only tell when a buy algo is ‘in’ and when trading divisions are ‘out’. It’s the whole trick.</w:t>
      </w:r>
    </w:p>
    <w:p>
      <w:pPr/>
      <w:r>
        <w:rPr>
          <w:i/>
          <w:color w:val="808080"/>
          <w:sz w:val="18"/>
        </w:rPr>
        <w:t>❤️ 6 | 🔄 0 | 💬 1</w:t>
      </w:r>
    </w:p>
    <w:p/>
    <w:p>
      <w:pPr>
        <w:pStyle w:val="Heading3"/>
      </w:pPr>
      <w:r>
        <w:t>847. 2026-01-22 17:33 UTC</w:t>
      </w:r>
    </w:p>
    <w:p>
      <w:pPr>
        <w:ind w:left="360"/>
      </w:pPr>
      <w:r>
        <w:t>Read posts live and in real time before it’s 2-weeks 3-weeks 1-month later and you’re saying “Damn I should have!”.</w:t>
        <w:br/>
        <w:t>Actually even a day late and you could be screwed.</w:t>
      </w:r>
    </w:p>
    <w:p>
      <w:pPr/>
      <w:r>
        <w:rPr>
          <w:i/>
          <w:color w:val="808080"/>
          <w:sz w:val="18"/>
        </w:rPr>
        <w:t>❤️ 26 | 🔄 1 | 💬 2</w:t>
      </w:r>
    </w:p>
    <w:p/>
    <w:p>
      <w:pPr>
        <w:pStyle w:val="Heading3"/>
      </w:pPr>
      <w:r>
        <w:t>848. 2026-01-22 17:16 UTC</w:t>
      </w:r>
    </w:p>
    <w:p>
      <w:pPr>
        <w:ind w:left="360"/>
      </w:pPr>
      <w:r>
        <w:t>Fresh day highs on my real time and threaded</w:t>
        <w:br/>
        <w:t>$FAS , 2h Waring's Problem. https://t.co/SIuW4r1lIY</w:t>
      </w:r>
    </w:p>
    <w:p>
      <w:pPr/>
      <w:r>
        <w:rPr>
          <w:i/>
          <w:color w:val="808080"/>
          <w:sz w:val="18"/>
        </w:rPr>
        <w:t>❤️ 17 | 🔄 0 | 💬 2</w:t>
      </w:r>
    </w:p>
    <w:p/>
    <w:p>
      <w:pPr>
        <w:pStyle w:val="Heading3"/>
      </w:pPr>
      <w:r>
        <w:t>849. 2026-01-22 17:11 UTC</w:t>
      </w:r>
    </w:p>
    <w:p>
      <w:pPr>
        <w:ind w:left="360"/>
      </w:pPr>
      <w:r>
        <w:t>This is my real time and threaded</w:t>
        <w:br/>
        <w:t>FAZ short at 42.02 . https://t.co/8IMQiG09aa</w:t>
      </w:r>
    </w:p>
    <w:p>
      <w:pPr/>
      <w:r>
        <w:rPr>
          <w:i/>
          <w:color w:val="808080"/>
          <w:sz w:val="18"/>
        </w:rPr>
        <w:t>❤️ 11 | 🔄 0 | 💬 1</w:t>
      </w:r>
    </w:p>
    <w:p/>
    <w:p>
      <w:pPr>
        <w:pStyle w:val="Heading3"/>
      </w:pPr>
      <w:r>
        <w:t>850. 2026-01-22 16:58 UTC</w:t>
      </w:r>
    </w:p>
    <w:p>
      <w:pPr>
        <w:ind w:left="360"/>
      </w:pPr>
      <w:r>
        <w:t>Today is one of those days I learned way back in 2019 that Charles had something truly figured out.</w:t>
        <w:br/>
        <w:t>It was the S&amp;amp;P 500.</w:t>
      </w:r>
    </w:p>
    <w:p>
      <w:pPr/>
      <w:r>
        <w:rPr>
          <w:i/>
          <w:color w:val="808080"/>
          <w:sz w:val="18"/>
        </w:rPr>
        <w:t>❤️ 24 | 🔄 1 | 💬 1</w:t>
      </w:r>
    </w:p>
    <w:p/>
    <w:p>
      <w:pPr>
        <w:pStyle w:val="Heading3"/>
      </w:pPr>
      <w:r>
        <w:t>851. 2026-01-22 16:56 UTC</w:t>
      </w:r>
    </w:p>
    <w:p>
      <w:pPr>
        <w:ind w:left="360"/>
      </w:pPr>
      <w:r>
        <w:t>@MasterBJones The system!</w:t>
      </w:r>
    </w:p>
    <w:p>
      <w:pPr/>
      <w:r>
        <w:rPr>
          <w:i/>
          <w:color w:val="808080"/>
          <w:sz w:val="18"/>
        </w:rPr>
        <w:t>❤️ 9 | 🔄 0 | 💬 1</w:t>
      </w:r>
    </w:p>
    <w:p/>
    <w:p>
      <w:pPr>
        <w:pStyle w:val="Heading3"/>
      </w:pPr>
      <w:r>
        <w:t>852. 2026-01-22 15:20 UTC</w:t>
      </w:r>
    </w:p>
    <w:p>
      <w:pPr>
        <w:ind w:left="360"/>
      </w:pPr>
      <w:r>
        <w:t>@adamsmith15146 $FAS ETF-NYSE ARCA should be Direxion Daily Financial Bull 3X on any platform listing US equities.</w:t>
        <w:br/>
        <w:br/>
        <w:t>And the price sounds right. If ticker matches then the day’s High mark is 159.10. Let me know!</w:t>
      </w:r>
    </w:p>
    <w:p>
      <w:pPr/>
      <w:r>
        <w:rPr>
          <w:i/>
          <w:color w:val="808080"/>
          <w:sz w:val="18"/>
        </w:rPr>
        <w:t>❤️ 3 | 🔄 0 | 💬 1</w:t>
      </w:r>
    </w:p>
    <w:p/>
    <w:p>
      <w:pPr>
        <w:pStyle w:val="Heading3"/>
      </w:pPr>
      <w:r>
        <w:t>853. 2026-01-22 14:43 UTC</w:t>
      </w:r>
    </w:p>
    <w:p>
      <w:pPr>
        <w:ind w:left="360"/>
      </w:pPr>
      <w:r>
        <w:t>This is my real time and threaded</w:t>
        <w:br/>
        <w:t>FAZ short at 42.02. https://t.co/52TuOJRzo4</w:t>
      </w:r>
    </w:p>
    <w:p>
      <w:pPr/>
      <w:r>
        <w:rPr>
          <w:i/>
          <w:color w:val="808080"/>
          <w:sz w:val="18"/>
        </w:rPr>
        <w:t>❤️ 11 | 🔄 0 | 💬 1</w:t>
      </w:r>
    </w:p>
    <w:p/>
    <w:p>
      <w:pPr>
        <w:pStyle w:val="Heading3"/>
      </w:pPr>
      <w:r>
        <w:t>854. 2026-01-22 14:41 UTC</w:t>
      </w:r>
    </w:p>
    <w:p>
      <w:pPr>
        <w:ind w:left="360"/>
      </w:pPr>
      <w:r>
        <w:t>This is my real time and threaded purchase of</w:t>
        <w:br/>
        <w:t>$FAS  Direxion Daily Financial Bull 3X ETF.</w:t>
        <w:br/>
        <w:t>2h Waring's Problem. https://t.co/MRaFQdbgiw</w:t>
      </w:r>
    </w:p>
    <w:p>
      <w:pPr/>
      <w:r>
        <w:rPr>
          <w:i/>
          <w:color w:val="808080"/>
          <w:sz w:val="18"/>
        </w:rPr>
        <w:t>❤️ 7 | 🔄 0 | 💬 1</w:t>
      </w:r>
    </w:p>
    <w:p/>
    <w:p>
      <w:pPr>
        <w:pStyle w:val="Heading3"/>
      </w:pPr>
      <w:r>
        <w:t>855. 2026-01-22 10:11 UTC</w:t>
      </w:r>
    </w:p>
    <w:p>
      <w:pPr>
        <w:ind w:left="360"/>
      </w:pPr>
      <w:r>
        <w:t>Anyone can show they’re a bull in a bull market.</w:t>
        <w:br/>
        <w:t>But only one person told you to buy Micron’s 2X as the tech dropped 4% from highs.</w:t>
        <w:br/>
        <w:t>Micron up 200% in that same timeframe.</w:t>
      </w:r>
    </w:p>
    <w:p>
      <w:pPr/>
      <w:r>
        <w:rPr>
          <w:i/>
          <w:color w:val="808080"/>
          <w:sz w:val="18"/>
        </w:rPr>
        <w:t>❤️ 49 | 🔄 1 | 💬 3</w:t>
      </w:r>
    </w:p>
    <w:p/>
    <w:p>
      <w:pPr>
        <w:pStyle w:val="Heading3"/>
      </w:pPr>
      <w:r>
        <w:t>856. 2026-01-22 01:44 UTC</w:t>
      </w:r>
    </w:p>
    <w:p>
      <w:pPr>
        <w:ind w:left="360"/>
      </w:pPr>
      <w:r>
        <w:t>@badmorgan420 already did that!</w:t>
      </w:r>
    </w:p>
    <w:p>
      <w:pPr/>
      <w:r>
        <w:rPr>
          <w:i/>
          <w:color w:val="808080"/>
          <w:sz w:val="18"/>
        </w:rPr>
        <w:t>❤️ 6 | 🔄 0 | 💬 0</w:t>
      </w:r>
    </w:p>
    <w:p/>
    <w:p>
      <w:pPr>
        <w:pStyle w:val="Heading3"/>
      </w:pPr>
      <w:r>
        <w:t>857. 2026-01-22 01:35 UTC</w:t>
      </w:r>
    </w:p>
    <w:p>
      <w:pPr>
        <w:ind w:left="360"/>
      </w:pPr>
      <w:r>
        <w:t>So hundreds of people waiting my ‘next move’ and I share it. So now what?</w:t>
      </w:r>
    </w:p>
    <w:p>
      <w:pPr/>
      <w:r>
        <w:rPr>
          <w:i/>
          <w:color w:val="808080"/>
          <w:sz w:val="18"/>
        </w:rPr>
        <w:t>❤️ 40 | 🔄 0 | 💬 5</w:t>
      </w:r>
    </w:p>
    <w:p/>
    <w:p>
      <w:pPr>
        <w:pStyle w:val="Heading3"/>
      </w:pPr>
      <w:r>
        <w:t>858. 2026-01-21 21:27 UTC</w:t>
      </w:r>
    </w:p>
    <w:p>
      <w:pPr>
        <w:ind w:left="360"/>
      </w:pPr>
      <w:r>
        <w:t>@AznPwr86 I bought FAS because there’s a short program on FAZ.</w:t>
      </w:r>
    </w:p>
    <w:p>
      <w:pPr/>
      <w:r>
        <w:rPr>
          <w:i/>
          <w:color w:val="808080"/>
          <w:sz w:val="18"/>
        </w:rPr>
        <w:t>❤️ 0 | 🔄 0 | 💬 1</w:t>
      </w:r>
    </w:p>
    <w:p/>
    <w:p>
      <w:pPr>
        <w:pStyle w:val="Heading3"/>
      </w:pPr>
      <w:r>
        <w:t>859. 2026-01-21 20:50 UTC</w:t>
      </w:r>
    </w:p>
    <w:p>
      <w:pPr>
        <w:ind w:left="360"/>
      </w:pPr>
      <w:r>
        <w:t>Only reason I even considered it is because 47 already flipped on the tariff announcement. So financials.</w:t>
      </w:r>
    </w:p>
    <w:p>
      <w:pPr/>
      <w:r>
        <w:rPr>
          <w:i/>
          <w:color w:val="808080"/>
          <w:sz w:val="18"/>
        </w:rPr>
        <w:t>❤️ 21 | 🔄 0 | 💬 1</w:t>
      </w:r>
    </w:p>
    <w:p/>
    <w:p>
      <w:pPr>
        <w:pStyle w:val="Heading3"/>
      </w:pPr>
      <w:r>
        <w:t>860. 2026-01-21 20:45 UTC</w:t>
      </w:r>
    </w:p>
    <w:p>
      <w:pPr>
        <w:ind w:left="360"/>
      </w:pPr>
      <w:r>
        <w:t>I have purchased $FAS .</w:t>
        <w:br/>
        <w:t>I will cut the trade on the singular penny break of the tangential [FAZ short at 42.02].</w:t>
        <w:br/>
        <w:t>FAS 2h Waring's Problem. https://t.co/Af0daUA6tm</w:t>
      </w:r>
    </w:p>
    <w:p>
      <w:pPr/>
      <w:r>
        <w:rPr>
          <w:i/>
          <w:color w:val="808080"/>
          <w:sz w:val="18"/>
        </w:rPr>
        <w:t>❤️ 37 | 🔄 4 | 💬 3</w:t>
      </w:r>
    </w:p>
    <w:p/>
    <w:p>
      <w:pPr>
        <w:pStyle w:val="Heading3"/>
      </w:pPr>
      <w:r>
        <w:t>861. 2026-01-21 20:40 UTC</w:t>
      </w:r>
    </w:p>
    <w:p>
      <w:pPr>
        <w:ind w:left="360"/>
      </w:pPr>
      <w:r>
        <w:t>I have shorted FAZ with 42.02 as risk.</w:t>
        <w:br/>
        <w:t>That means I will cut my FAZ short on a penny break above the established program that commenced at 42.02.</w:t>
        <w:br/>
        <w:br/>
        <w:t>I am shorting FAZ by purchasing [ $FAS Direxion Daily Financial Bull 3X ETF NYSE ARCA].</w:t>
        <w:br/>
        <w:br/>
        <w:t>FAZ [short] from 42.02, 2H Waring's Problem. https://t.co/gOkjNnny5p</w:t>
      </w:r>
    </w:p>
    <w:p>
      <w:pPr/>
      <w:r>
        <w:rPr>
          <w:i/>
          <w:color w:val="808080"/>
          <w:sz w:val="18"/>
        </w:rPr>
        <w:t>❤️ 25 | 🔄 2 | 💬 2</w:t>
      </w:r>
    </w:p>
    <w:p/>
    <w:p>
      <w:pPr>
        <w:pStyle w:val="Heading3"/>
      </w:pPr>
      <w:r>
        <w:t>862. 2026-01-21 18:45 UTC</w:t>
      </w:r>
    </w:p>
    <w:p>
      <w:pPr>
        <w:ind w:left="360"/>
      </w:pPr>
      <w:r>
        <w:t>! https://t.co/3gnU2xzGBs</w:t>
      </w:r>
    </w:p>
    <w:p>
      <w:pPr/>
      <w:r>
        <w:rPr>
          <w:i/>
          <w:color w:val="808080"/>
          <w:sz w:val="18"/>
        </w:rPr>
        <w:t>❤️ 33 | 🔄 2 | 💬 2</w:t>
      </w:r>
    </w:p>
    <w:p/>
    <w:p>
      <w:pPr>
        <w:pStyle w:val="Heading3"/>
      </w:pPr>
      <w:r>
        <w:t>863. 2026-01-21 18:44 UTC</w:t>
      </w:r>
    </w:p>
    <w:p>
      <w:pPr>
        <w:ind w:left="360"/>
      </w:pPr>
      <w:r>
        <w:t>I have secured 3/4 of my blowout, real time call, purchasing $MUU, Micron $MU Direxion, now soaring 200%+ higher from my purchase before the December Earnings Report.</w:t>
        <w:br/>
        <w:br/>
        <w:t>This is all real time and threaded, leading, financial information that you will never see documented elsewhere. https://t.co/gKcmowZFwT</w:t>
      </w:r>
    </w:p>
    <w:p>
      <w:pPr/>
      <w:r>
        <w:rPr>
          <w:i/>
          <w:color w:val="808080"/>
          <w:sz w:val="18"/>
        </w:rPr>
        <w:t>❤️ 18 | 🔄 3 | 💬 5</w:t>
      </w:r>
    </w:p>
    <w:p/>
    <w:p>
      <w:pPr>
        <w:pStyle w:val="Heading3"/>
      </w:pPr>
      <w:r>
        <w:t>864. 2026-01-20 02:22 UTC</w:t>
      </w:r>
    </w:p>
    <w:p>
      <w:pPr>
        <w:ind w:left="360"/>
      </w:pPr>
      <w:r>
        <w:t>The pay off of this work is that banks legitimize and hide the high performing programs that reward aggressive divisions that know how to rank SMA outfits.</w:t>
        <w:br/>
        <w:br/>
        <w:t>Last month you saw me make three trades for about a 1% loss each—then a final blowout fourth for a 150% return. Understand?</w:t>
      </w:r>
    </w:p>
    <w:p>
      <w:pPr/>
      <w:r>
        <w:rPr>
          <w:i/>
          <w:color w:val="808080"/>
          <w:sz w:val="18"/>
        </w:rPr>
        <w:t>❤️ 38 | 🔄 0 | 💬 4</w:t>
      </w:r>
    </w:p>
    <w:p/>
    <w:p>
      <w:pPr>
        <w:pStyle w:val="Heading3"/>
      </w:pPr>
      <w:r>
        <w:t>865. 2026-01-20 02:00 UTC</w:t>
      </w:r>
    </w:p>
    <w:p>
      <w:pPr>
        <w:ind w:left="360"/>
      </w:pPr>
      <w:r>
        <w:t>Meanwhile.. my MUU.</w:t>
      </w:r>
    </w:p>
    <w:p>
      <w:pPr/>
      <w:r>
        <w:rPr>
          <w:i/>
          <w:color w:val="808080"/>
          <w:sz w:val="18"/>
        </w:rPr>
        <w:t>❤️ 17 | 🔄 0 | 💬 2</w:t>
      </w:r>
    </w:p>
    <w:p/>
    <w:p>
      <w:pPr>
        <w:pStyle w:val="Heading3"/>
      </w:pPr>
      <w:r>
        <w:t>866. 2026-01-19 22:26 UTC</w:t>
      </w:r>
    </w:p>
    <w:p>
      <w:pPr>
        <w:ind w:left="360"/>
      </w:pPr>
      <w:r>
        <w:t>@AznPwr86 @Adriksh @TheUltimator5 There’s a reason they can post this and I can’t ! lol</w:t>
      </w:r>
    </w:p>
    <w:p>
      <w:pPr/>
      <w:r>
        <w:rPr>
          <w:i/>
          <w:color w:val="808080"/>
          <w:sz w:val="18"/>
        </w:rPr>
        <w:t>❤️ 4 | 🔄 0 | 💬 1</w:t>
      </w:r>
    </w:p>
    <w:p/>
    <w:p>
      <w:pPr>
        <w:pStyle w:val="Heading3"/>
      </w:pPr>
      <w:r>
        <w:t>867. 2026-01-18 17:13 UTC</w:t>
      </w:r>
    </w:p>
    <w:p>
      <w:pPr>
        <w:ind w:left="360"/>
      </w:pPr>
      <w:r>
        <w:t>I’m back</w:t>
      </w:r>
    </w:p>
    <w:p>
      <w:pPr/>
      <w:r>
        <w:rPr>
          <w:i/>
          <w:color w:val="808080"/>
          <w:sz w:val="18"/>
        </w:rPr>
        <w:t>❤️ 67 | 🔄 0 | 💬 14</w:t>
      </w:r>
    </w:p>
    <w:p/>
    <w:p>
      <w:pPr>
        <w:pStyle w:val="Heading3"/>
      </w:pPr>
      <w:r>
        <w:t>868. 2026-01-16 19:37 UTC</w:t>
      </w:r>
    </w:p>
    <w:p>
      <w:pPr>
        <w:ind w:left="360"/>
      </w:pPr>
      <w:r>
        <w:t>incredible! https://t.co/0kcPajyi2V</w:t>
      </w:r>
    </w:p>
    <w:p>
      <w:pPr/>
      <w:r>
        <w:rPr>
          <w:i/>
          <w:color w:val="808080"/>
          <w:sz w:val="18"/>
        </w:rPr>
        <w:t>❤️ 29 | 🔄 1 | 💬 4</w:t>
      </w:r>
    </w:p>
    <w:p/>
    <w:p>
      <w:pPr>
        <w:pStyle w:val="Heading3"/>
      </w:pPr>
      <w:r>
        <w:t>869. 2026-01-16 19:31 UTC</w:t>
      </w:r>
    </w:p>
    <w:p>
      <w:pPr>
        <w:ind w:left="360"/>
      </w:pPr>
      <w:r>
        <w:t>Micron, MUU, struck up another whopping 16% on $100,000,000,000.00 chip mfu location upstate NY.</w:t>
        <w:br/>
        <w:t>Do you think insiders who bought the day before earnings knew anything about that?</w:t>
        <w:br/>
        <w:t>They did. And bankers manufactured that information in advance through stock trading. I shared that. https://t.co/O4JRkzv0P5</w:t>
      </w:r>
    </w:p>
    <w:p>
      <w:pPr/>
      <w:r>
        <w:rPr>
          <w:i/>
          <w:color w:val="808080"/>
          <w:sz w:val="18"/>
        </w:rPr>
        <w:t>❤️ 29 | 🔄 4 | 💬 3</w:t>
      </w:r>
    </w:p>
    <w:p/>
    <w:p>
      <w:pPr>
        <w:pStyle w:val="Heading3"/>
      </w:pPr>
      <w:r>
        <w:t>870. 2026-01-13 01:44 UTC</w:t>
      </w:r>
    </w:p>
    <w:p>
      <w:pPr>
        <w:ind w:left="360"/>
      </w:pPr>
      <w:r>
        <w:t>@adamscochran @nikitabier Infinity glitch, the command goes nowhere.</w:t>
      </w:r>
    </w:p>
    <w:p>
      <w:pPr/>
      <w:r>
        <w:rPr>
          <w:i/>
          <w:color w:val="808080"/>
          <w:sz w:val="18"/>
        </w:rPr>
        <w:t>❤️ 4 | 🔄 0 | 💬 0</w:t>
      </w:r>
    </w:p>
    <w:p/>
    <w:p>
      <w:pPr>
        <w:pStyle w:val="Heading3"/>
      </w:pPr>
      <w:r>
        <w:t>871. 2026-01-07 20:27 UTC</w:t>
      </w:r>
    </w:p>
    <w:p>
      <w:pPr>
        <w:ind w:left="360"/>
      </w:pPr>
      <w:r>
        <w:t>@DHSgov Contradicting video evidence in the replies Nazi scum.</w:t>
      </w:r>
    </w:p>
    <w:p>
      <w:pPr/>
      <w:r>
        <w:rPr>
          <w:i/>
          <w:color w:val="808080"/>
          <w:sz w:val="18"/>
        </w:rPr>
        <w:t>❤️ 4 | 🔄 0 | 💬 0</w:t>
      </w:r>
    </w:p>
    <w:p/>
    <w:p>
      <w:pPr>
        <w:pStyle w:val="Heading3"/>
      </w:pPr>
      <w:r>
        <w:t>872. 2026-01-06 21:28 UTC</w:t>
      </w:r>
    </w:p>
    <w:p>
      <w:pPr>
        <w:ind w:left="360"/>
      </w:pPr>
      <w:r>
        <w:t>Let me know if anyone else let you know that they bought and held Micron’s direxion vehicle hours before its earnings.</w:t>
      </w:r>
    </w:p>
    <w:p>
      <w:pPr/>
      <w:r>
        <w:rPr>
          <w:i/>
          <w:color w:val="808080"/>
          <w:sz w:val="18"/>
        </w:rPr>
        <w:t>❤️ 27 | 🔄 0 | 💬 4</w:t>
      </w:r>
    </w:p>
    <w:p/>
    <w:p>
      <w:pPr>
        <w:pStyle w:val="Heading3"/>
      </w:pPr>
      <w:r>
        <w:t>873. 2026-01-04 10:23 UTC</w:t>
      </w:r>
    </w:p>
    <w:p>
      <w:pPr>
        <w:ind w:left="360"/>
      </w:pPr>
      <w:r>
        <w:t>@AznPwr86 I just didn’t share it!</w:t>
      </w:r>
    </w:p>
    <w:p>
      <w:pPr/>
      <w:r>
        <w:rPr>
          <w:i/>
          <w:color w:val="808080"/>
          <w:sz w:val="18"/>
        </w:rPr>
        <w:t>❤️ 2 | 🔄 0 | 💬 1</w:t>
      </w:r>
    </w:p>
    <w:p/>
    <w:p>
      <w:pPr>
        <w:pStyle w:val="Heading3"/>
      </w:pPr>
      <w:r>
        <w:t>874. 2026-01-03 01:05 UTC</w:t>
      </w:r>
    </w:p>
    <w:p>
      <w:pPr>
        <w:ind w:left="360"/>
      </w:pPr>
      <w:r>
        <w:t>Ask me how my 2026 is going. https://t.co/jW3VBPdwxP</w:t>
      </w:r>
    </w:p>
    <w:p>
      <w:pPr/>
      <w:r>
        <w:rPr>
          <w:i/>
          <w:color w:val="808080"/>
          <w:sz w:val="18"/>
        </w:rPr>
        <w:t>❤️ 23 | 🔄 0 | 💬 5</w:t>
      </w:r>
    </w:p>
    <w:p/>
    <w:p>
      <w:pPr>
        <w:pStyle w:val="Heading3"/>
      </w:pPr>
      <w:r>
        <w:t>875. 2026-01-03 00:55 UTC</w:t>
      </w:r>
    </w:p>
    <w:p>
      <w:pPr>
        <w:ind w:left="360"/>
      </w:pPr>
      <w:r>
        <w:t>This is my real time and threaded $MUU</w:t>
        <w:br/>
        <w:t>now skyrocketing 100% higher from my purchase before the Earnings Report. https://t.co/cjFbE8Tga0</w:t>
      </w:r>
    </w:p>
    <w:p>
      <w:pPr/>
      <w:r>
        <w:rPr>
          <w:i/>
          <w:color w:val="808080"/>
          <w:sz w:val="18"/>
        </w:rPr>
        <w:t>❤️ 19 | 🔄 1 | 💬 3</w:t>
      </w:r>
    </w:p>
    <w:p/>
    <w:p>
      <w:pPr>
        <w:pStyle w:val="Heading3"/>
      </w:pPr>
      <w:r>
        <w:t>876. 2026-01-01 01:32 UTC</w:t>
      </w:r>
    </w:p>
    <w:p>
      <w:pPr>
        <w:ind w:left="360"/>
      </w:pPr>
      <w:r>
        <w:t>Happy new year everyone ❤️</w:t>
        <w:br/>
        <w:t>Thank you for allowing me to share</w:t>
      </w:r>
    </w:p>
    <w:p>
      <w:pPr/>
      <w:r>
        <w:rPr>
          <w:i/>
          <w:color w:val="808080"/>
          <w:sz w:val="18"/>
        </w:rPr>
        <w:t>❤️ 48 | 🔄 4 | 💬 7</w:t>
      </w:r>
    </w:p>
    <w:p/>
    <w:p>
      <w:pPr>
        <w:pStyle w:val="Heading3"/>
      </w:pPr>
      <w:r>
        <w:t>877. 2025-12-29 21:07 UTC</w:t>
      </w:r>
    </w:p>
    <w:p>
      <w:pPr>
        <w:ind w:left="360"/>
      </w:pPr>
      <w:r>
        <w:t>So I made three trades for a 1.-2% loss in a row.</w:t>
        <w:br/>
        <w:t>Then I made one that flipped up 100%.</w:t>
        <w:br/>
        <w:t>Unsure where the confusion is… cause there ain’t any.</w:t>
      </w:r>
    </w:p>
    <w:p>
      <w:pPr/>
      <w:r>
        <w:rPr>
          <w:i/>
          <w:color w:val="808080"/>
          <w:sz w:val="18"/>
        </w:rPr>
        <w:t>❤️ 26 | 🔄 1 | 💬 0</w:t>
      </w:r>
    </w:p>
    <w:p/>
    <w:p>
      <w:pPr>
        <w:pStyle w:val="Heading3"/>
      </w:pPr>
      <w:r>
        <w:t>878. 2025-12-29 21:05 UTC</w:t>
      </w:r>
    </w:p>
    <w:p>
      <w:pPr>
        <w:ind w:left="360"/>
      </w:pPr>
      <w:r>
        <w:t>My Micron, MUU call from only a week ago?</w:t>
        <w:br/>
        <w:br/>
        <w:t>You need to understand that it’s now outperforming gold, silver, and copper. Actually it has outperformed the NASDAQ’s year return by a multiple of three. Oh.</w:t>
        <w:br/>
        <w:br/>
        <w:t>Actually it’s 4x the S&amp;amp;P 500’s record-breaking year gain. Statistics. Enjoy.</w:t>
      </w:r>
    </w:p>
    <w:p>
      <w:pPr/>
      <w:r>
        <w:rPr>
          <w:i/>
          <w:color w:val="808080"/>
          <w:sz w:val="18"/>
        </w:rPr>
        <w:t>❤️ 30 | 🔄 3 | 💬 1</w:t>
      </w:r>
    </w:p>
    <w:p/>
    <w:p>
      <w:pPr>
        <w:pStyle w:val="Heading3"/>
      </w:pPr>
      <w:r>
        <w:t>879. 2025-12-29 01:36 UTC</w:t>
      </w:r>
    </w:p>
    <w:p>
      <w:pPr>
        <w:ind w:left="360"/>
      </w:pPr>
      <w:r>
        <w:t>@5turpen InfluxDB and Webull/Lightspeed APIs. You have to call and inquire with their teams for their APIs.</w:t>
      </w:r>
    </w:p>
    <w:p>
      <w:pPr/>
      <w:r>
        <w:rPr>
          <w:i/>
          <w:color w:val="808080"/>
          <w:sz w:val="18"/>
        </w:rPr>
        <w:t>❤️ 8 | 🔄 3 | 💬 1</w:t>
      </w:r>
    </w:p>
    <w:p/>
    <w:p>
      <w:pPr>
        <w:pStyle w:val="Heading3"/>
      </w:pPr>
      <w:r>
        <w:t>880. 2025-12-29 01:30 UTC</w:t>
      </w:r>
    </w:p>
    <w:p>
      <w:pPr>
        <w:ind w:left="360"/>
      </w:pPr>
      <w:r>
        <w:t>Yup! Imagine looking at literally 60,000 charts, picking one of them.</w:t>
        <w:br/>
        <w:t>As if I’m doing that. https://t.co/KDmcbHozMJ</w:t>
      </w:r>
    </w:p>
    <w:p>
      <w:pPr/>
      <w:r>
        <w:rPr>
          <w:i/>
          <w:color w:val="808080"/>
          <w:sz w:val="18"/>
        </w:rPr>
        <w:t>❤️ 14 | 🔄 0 | 💬 1</w:t>
      </w:r>
    </w:p>
    <w:p/>
    <w:p>
      <w:pPr>
        <w:pStyle w:val="Heading3"/>
      </w:pPr>
      <w:r>
        <w:t>881. 2025-12-29 00:39 UTC</w:t>
      </w:r>
    </w:p>
    <w:p>
      <w:pPr>
        <w:ind w:left="360"/>
      </w:pPr>
      <w:r>
        <w:t>Sorry if it ever looks like I have a better-than-thou attitude on here but you would not believe the hate I get in DMs and spam replies lol it’s a 1:100 ratio I get to share my voice on here versus all the work I’ve shared. I promise I’m just Some Guy in person.</w:t>
      </w:r>
    </w:p>
    <w:p>
      <w:pPr/>
      <w:r>
        <w:rPr>
          <w:i/>
          <w:color w:val="808080"/>
          <w:sz w:val="18"/>
        </w:rPr>
        <w:t>❤️ 28 | 🔄 0 | 💬 3</w:t>
      </w:r>
    </w:p>
    <w:p/>
    <w:p>
      <w:pPr>
        <w:pStyle w:val="Heading3"/>
      </w:pPr>
      <w:r>
        <w:t>882. 2025-12-29 00:34 UTC</w:t>
      </w:r>
    </w:p>
    <w:p>
      <w:pPr>
        <w:ind w:left="360"/>
      </w:pPr>
      <w:r>
        <w:t>I share multi billion dollar market moving programs throughout US equities. And the whole “oh he made two trades for a 1% loss, He know’s nothing” is exactly why banks get away with statistical analysis—ranking SMA outfit programs—reaping 100%+ trades in a few sessions. https://t.co/a7B0iXJXKS</w:t>
      </w:r>
    </w:p>
    <w:p>
      <w:pPr/>
      <w:r>
        <w:rPr>
          <w:i/>
          <w:color w:val="808080"/>
          <w:sz w:val="18"/>
        </w:rPr>
        <w:t>❤️ 28 | 🔄 4 | 💬 1</w:t>
      </w:r>
    </w:p>
    <w:p/>
    <w:p>
      <w:pPr>
        <w:pStyle w:val="Heading3"/>
      </w:pPr>
      <w:r>
        <w:t>883. 2025-12-29 00:29 UTC</w:t>
      </w:r>
    </w:p>
    <w:p>
      <w:pPr>
        <w:ind w:left="360"/>
      </w:pPr>
      <w:r>
        <w:t>Few human beings that can make these assessments with such little risk, such accurate depiction.</w:t>
        <w:br/>
        <w:t>But I digress. I have to sit here and let it simmer. https://t.co/qmdogeNLja</w:t>
      </w:r>
    </w:p>
    <w:p>
      <w:pPr/>
      <w:r>
        <w:rPr>
          <w:i/>
          <w:color w:val="808080"/>
          <w:sz w:val="18"/>
        </w:rPr>
        <w:t>❤️ 12 | 🔄 1 | 💬 0</w:t>
      </w:r>
    </w:p>
    <w:p/>
    <w:p>
      <w:pPr>
        <w:pStyle w:val="Heading3"/>
      </w:pPr>
      <w:r>
        <w:t>884. 2025-12-29 00:28 UTC</w:t>
      </w:r>
    </w:p>
    <w:p>
      <w:pPr>
        <w:ind w:left="360"/>
      </w:pPr>
      <w:r>
        <w:t>To those of you new here. Here’s another gem I shared this year. One of so many actually. https://t.co/m5GnUbPq91</w:t>
      </w:r>
    </w:p>
    <w:p>
      <w:pPr/>
      <w:r>
        <w:rPr>
          <w:i/>
          <w:color w:val="808080"/>
          <w:sz w:val="18"/>
        </w:rPr>
        <w:t>❤️ 8 | 🔄 1 | 💬 0</w:t>
      </w:r>
    </w:p>
    <w:p/>
    <w:p>
      <w:pPr>
        <w:pStyle w:val="Heading3"/>
      </w:pPr>
      <w:r>
        <w:t>885. 2025-12-25 18:52 UTC</w:t>
      </w:r>
    </w:p>
    <w:p>
      <w:pPr>
        <w:ind w:left="360"/>
      </w:pPr>
      <w:r>
        <w:t>@AznPwr86 real! I don’t know why criticism consumes me so bad! Ty!</w:t>
      </w:r>
    </w:p>
    <w:p>
      <w:pPr/>
      <w:r>
        <w:rPr>
          <w:i/>
          <w:color w:val="808080"/>
          <w:sz w:val="18"/>
        </w:rPr>
        <w:t>❤️ 0 | 🔄 0 | 💬 0</w:t>
      </w:r>
    </w:p>
    <w:p/>
    <w:p>
      <w:pPr>
        <w:pStyle w:val="Heading3"/>
      </w:pPr>
      <w:r>
        <w:t>886. 2025-12-25 18:47 UTC</w:t>
      </w:r>
    </w:p>
    <w:p>
      <w:pPr>
        <w:ind w:left="360"/>
      </w:pPr>
      <w:r>
        <w:t>I did so many beautiful things this year https://t.co/VFPBgZ15OH</w:t>
      </w:r>
    </w:p>
    <w:p>
      <w:pPr/>
      <w:r>
        <w:rPr>
          <w:i/>
          <w:color w:val="808080"/>
          <w:sz w:val="18"/>
        </w:rPr>
        <w:t>❤️ 10 | 🔄 0 | 💬 1</w:t>
      </w:r>
    </w:p>
    <w:p/>
    <w:p>
      <w:pPr>
        <w:pStyle w:val="Heading3"/>
      </w:pPr>
      <w:r>
        <w:t>887. 2025-12-25 18:38 UTC</w:t>
      </w:r>
    </w:p>
    <w:p>
      <w:pPr>
        <w:ind w:left="360"/>
      </w:pPr>
      <w:r>
        <w:t>Idk but every year gets better and better! https://t.co/nsGUCDuYyM</w:t>
      </w:r>
    </w:p>
    <w:p>
      <w:pPr/>
      <w:r>
        <w:rPr>
          <w:i/>
          <w:color w:val="808080"/>
          <w:sz w:val="18"/>
        </w:rPr>
        <w:t>❤️ 17 | 🔄 0 | 💬 3</w:t>
      </w:r>
    </w:p>
    <w:p/>
    <w:p>
      <w:pPr>
        <w:pStyle w:val="Heading3"/>
      </w:pPr>
      <w:r>
        <w:t>888. 2025-12-24 18:20 UTC</w:t>
      </w:r>
    </w:p>
    <w:p>
      <w:pPr>
        <w:ind w:left="360"/>
      </w:pPr>
      <w:r>
        <w:t>@AznPwr86 Love you dude Merry Christmas!</w:t>
      </w:r>
    </w:p>
    <w:p>
      <w:pPr/>
      <w:r>
        <w:rPr>
          <w:i/>
          <w:color w:val="808080"/>
          <w:sz w:val="18"/>
        </w:rPr>
        <w:t>❤️ 2 | 🔄 0 | 💬 1</w:t>
      </w:r>
    </w:p>
    <w:p/>
    <w:p>
      <w:pPr>
        <w:pStyle w:val="Heading3"/>
      </w:pPr>
      <w:r>
        <w:t>889. 2025-12-24 18:19 UTC</w:t>
      </w:r>
    </w:p>
    <w:p>
      <w:pPr>
        <w:ind w:left="360"/>
      </w:pPr>
      <w:r>
        <w:t>I leave this year knowing I’m doing great, my hardest, my best, and I did my 25th year on earth right! I travelled the world I figured out my path…</w:t>
        <w:br/>
        <w:t>Merry Christmas everyone and happy new year!</w:t>
        <w:br/>
        <w:t>I’ll be back at the top of the year with so much more.</w:t>
      </w:r>
    </w:p>
    <w:p>
      <w:pPr/>
      <w:r>
        <w:rPr>
          <w:i/>
          <w:color w:val="808080"/>
          <w:sz w:val="18"/>
        </w:rPr>
        <w:t>❤️ 50 | 🔄 0 | 💬 5</w:t>
      </w:r>
    </w:p>
    <w:p/>
    <w:p>
      <w:pPr>
        <w:pStyle w:val="Heading3"/>
      </w:pPr>
      <w:r>
        <w:t>890. 2025-12-24 18:16 UTC</w:t>
      </w:r>
    </w:p>
    <w:p>
      <w:pPr>
        <w:ind w:left="360"/>
      </w:pPr>
      <w:r>
        <w:t>I called a U.S. stock market black swan in 2025.</w:t>
        <w:br/>
        <w:t>FACT. Enjoy reality for what it is. Math. Good math. https://t.co/PxtPq35b1G</w:t>
      </w:r>
    </w:p>
    <w:p>
      <w:pPr/>
      <w:r>
        <w:rPr>
          <w:i/>
          <w:color w:val="808080"/>
          <w:sz w:val="18"/>
        </w:rPr>
        <w:t>❤️ 20 | 🔄 1 | 💬 1</w:t>
      </w:r>
    </w:p>
    <w:p/>
    <w:p>
      <w:pPr>
        <w:pStyle w:val="Heading3"/>
      </w:pPr>
      <w:r>
        <w:t>891. 2025-12-24 18:14 UTC</w:t>
      </w:r>
    </w:p>
    <w:p>
      <w:pPr>
        <w:ind w:left="360"/>
      </w:pPr>
      <w:r>
        <w:t>Another amazing call.</w:t>
        <w:br/>
        <w:t>Google pro went from $34.68 —&amp;gt; $108.</w:t>
        <w:br/>
        <w:t xml:space="preserve">ZERO risk. Nobody credits me for that though. </w:t>
        <w:br/>
        <w:t>They get stuck on stupid trades that drop for a one percent loss because they don’t know math.</w:t>
        <w:br/>
        <w:t>Sorry. I’ll cheer up in a second. Hahaha https://t.co/4H7LQZF3eq</w:t>
      </w:r>
    </w:p>
    <w:p>
      <w:pPr/>
      <w:r>
        <w:rPr>
          <w:i/>
          <w:color w:val="808080"/>
          <w:sz w:val="18"/>
        </w:rPr>
        <w:t>❤️ 30 | 🔄 0 | 💬 4</w:t>
      </w:r>
    </w:p>
    <w:p/>
    <w:p>
      <w:pPr>
        <w:pStyle w:val="Heading3"/>
      </w:pPr>
      <w:r>
        <w:t>892. 2025-12-24 18:13 UTC</w:t>
      </w:r>
    </w:p>
    <w:p>
      <w:pPr>
        <w:ind w:left="360"/>
      </w:pPr>
      <w:r>
        <w:t>Here’s a good one. Great one actually.</w:t>
        <w:br/>
        <w:t>Made NVDA plow to new all time highs.</w:t>
        <w:br/>
        <w:t>Went from 13.38 to $23 with zero risk. https://t.co/ZYP4Dhpy3a</w:t>
      </w:r>
    </w:p>
    <w:p>
      <w:pPr/>
      <w:r>
        <w:rPr>
          <w:i/>
          <w:color w:val="808080"/>
          <w:sz w:val="18"/>
        </w:rPr>
        <w:t>❤️ 13 | 🔄 2 | 💬 0</w:t>
      </w:r>
    </w:p>
    <w:p/>
    <w:p>
      <w:pPr>
        <w:pStyle w:val="Heading3"/>
      </w:pPr>
      <w:r>
        <w:t>893. 2025-12-24 18:11 UTC</w:t>
      </w:r>
    </w:p>
    <w:p>
      <w:pPr>
        <w:ind w:left="360"/>
      </w:pPr>
      <w:r>
        <w:t>This was the very moment all leading indices [SPX IXIC DJI IWM SVIX] flipped negative on their systems. It was a deep correction that appeared in the same breath as the Yen Swap ordeal. Well if you care about technicals beyond press releases—that’s the thread to read.</w:t>
      </w:r>
    </w:p>
    <w:p>
      <w:pPr/>
      <w:r>
        <w:rPr>
          <w:i/>
          <w:color w:val="808080"/>
          <w:sz w:val="18"/>
        </w:rPr>
        <w:t>❤️ 8 | 🔄 0 | 💬 1</w:t>
      </w:r>
    </w:p>
    <w:p/>
    <w:p>
      <w:pPr>
        <w:pStyle w:val="Heading3"/>
      </w:pPr>
      <w:r>
        <w:t>894. 2025-12-24 18:10 UTC</w:t>
      </w:r>
    </w:p>
    <w:p>
      <w:pPr>
        <w:ind w:left="360"/>
      </w:pPr>
      <w:r>
        <w:t>My XLE was making its trek higher.</w:t>
        <w:br/>
        <w:t>It was going higher based on statistically relevant OHLC/outfitting— case [XLE 404 Outfit at 91.97]—to manipulate leading trading divisions who engage in the push and pull of budgeting in and out of the market into liquidating the position.</w:t>
      </w:r>
    </w:p>
    <w:p>
      <w:pPr/>
      <w:r>
        <w:rPr>
          <w:i/>
          <w:color w:val="808080"/>
          <w:sz w:val="18"/>
        </w:rPr>
        <w:t>❤️ 7 | 🔄 0 | 💬 1</w:t>
      </w:r>
    </w:p>
    <w:p/>
    <w:p>
      <w:pPr>
        <w:pStyle w:val="Heading3"/>
      </w:pPr>
      <w:r>
        <w:t>895. 2025-12-24 18:08 UTC</w:t>
      </w:r>
    </w:p>
    <w:p>
      <w:pPr>
        <w:ind w:left="360"/>
      </w:pPr>
      <w:r>
        <w:t>Keep in mind this is the same statistical analysis that allow banks to hide behind mathematical models and get away with fraud—because it can indeed be masqueraded as ‘risk analysis’.</w:t>
        <w:br/>
        <w:br/>
        <w:t>But you know that is far from reality.</w:t>
        <w:br/>
        <w:t>This is all well engineered levering.</w:t>
      </w:r>
    </w:p>
    <w:p>
      <w:pPr/>
      <w:r>
        <w:rPr>
          <w:i/>
          <w:color w:val="808080"/>
          <w:sz w:val="18"/>
        </w:rPr>
        <w:t>❤️ 4 | 🔄 0 | 💬 1</w:t>
      </w:r>
    </w:p>
    <w:p/>
    <w:p>
      <w:pPr>
        <w:pStyle w:val="Heading3"/>
      </w:pPr>
      <w:r>
        <w:t>896. 2025-12-24 18:05 UTC</w:t>
      </w:r>
    </w:p>
    <w:p>
      <w:pPr>
        <w:ind w:left="360"/>
      </w:pPr>
      <w:r>
        <w:t>Though we went over it all in real time—let’s go over the April US stock market crash for latecomers.</w:t>
        <w:br/>
        <w:t>It started with this. This was my first trade of the year to go sour. About a 2.5% loss on the stock XLE.</w:t>
        <w:br/>
        <w:br/>
        <w:t>This automated liquidation of a buy algorithm triggered the drop. Fact. https://t.co/rSwCuVQy2o</w:t>
      </w:r>
    </w:p>
    <w:p>
      <w:pPr/>
      <w:r>
        <w:rPr>
          <w:i/>
          <w:color w:val="808080"/>
          <w:sz w:val="18"/>
        </w:rPr>
        <w:t>❤️ 18 | 🔄 1 | 💬 1</w:t>
      </w:r>
    </w:p>
    <w:p/>
    <w:p>
      <w:pPr>
        <w:pStyle w:val="Heading3"/>
      </w:pPr>
      <w:r>
        <w:t>897. 2025-12-24 16:14 UTC</w:t>
      </w:r>
    </w:p>
    <w:p>
      <w:pPr>
        <w:ind w:left="360"/>
      </w:pPr>
      <w:r>
        <w:t>As much as I do have true supporters now that wasn’t the case in the past. In fact, there were only people that criticized me until I proved them wrong. So I keep going because… well look.</w:t>
      </w:r>
    </w:p>
    <w:p>
      <w:pPr/>
      <w:r>
        <w:rPr>
          <w:i/>
          <w:color w:val="808080"/>
          <w:sz w:val="18"/>
        </w:rPr>
        <w:t>❤️ 30 | 🔄 0 | 💬 1</w:t>
      </w:r>
    </w:p>
    <w:p/>
    <w:p>
      <w:pPr>
        <w:pStyle w:val="Heading3"/>
      </w:pPr>
      <w:r>
        <w:t>898. 2025-12-24 16:07 UTC</w:t>
      </w:r>
    </w:p>
    <w:p>
      <w:pPr>
        <w:ind w:left="360"/>
      </w:pPr>
      <w:r>
        <w:t>There’s a grinch in my comment section so I’ve blocked it. Go be with your family! It’s such a beautiful day to have a life.</w:t>
      </w:r>
    </w:p>
    <w:p>
      <w:pPr/>
      <w:r>
        <w:rPr>
          <w:i/>
          <w:color w:val="808080"/>
          <w:sz w:val="18"/>
        </w:rPr>
        <w:t>❤️ 17 | 🔄 0 | 💬 1</w:t>
      </w:r>
    </w:p>
    <w:p/>
    <w:p>
      <w:pPr>
        <w:pStyle w:val="Heading3"/>
      </w:pPr>
      <w:r>
        <w:t>899. 2025-12-24 15:25 UTC</w:t>
      </w:r>
    </w:p>
    <w:p>
      <w:pPr>
        <w:ind w:left="360"/>
      </w:pPr>
      <w:r>
        <w:t>Thank you for a wild year for me smart people!</w:t>
        <w:br/>
        <w:t>So much love so thankful this all exists! Especially to everyone that has made the effort to hear me loudly, clearly, and honestly!</w:t>
      </w:r>
    </w:p>
    <w:p>
      <w:pPr/>
      <w:r>
        <w:rPr>
          <w:i/>
          <w:color w:val="808080"/>
          <w:sz w:val="18"/>
        </w:rPr>
        <w:t>❤️ 47 | 🔄 0 | 💬 1</w:t>
      </w:r>
    </w:p>
    <w:p/>
    <w:p>
      <w:pPr>
        <w:pStyle w:val="Heading3"/>
      </w:pPr>
      <w:r>
        <w:t>900. 2025-12-24 15:24 UTC</w:t>
      </w:r>
    </w:p>
    <w:p>
      <w:pPr>
        <w:ind w:left="360"/>
      </w:pPr>
      <w:r>
        <w:t>There’s absolutely no confusion here that none of these trades are cherry picked. In fact they are not only ‘real time and threaded’ they are also never deleted. So the repertoire is right there for you to look at and understand.</w:t>
        <w:br/>
        <w:t>The ‘good’ very dramatically outweighs any ‘loss’.</w:t>
      </w:r>
    </w:p>
    <w:p>
      <w:pPr/>
      <w:r>
        <w:rPr>
          <w:i/>
          <w:color w:val="808080"/>
          <w:sz w:val="18"/>
        </w:rPr>
        <w:t>❤️ 13 | 🔄 0 | 💬 1</w:t>
      </w:r>
    </w:p>
    <w:p/>
    <w:p>
      <w:pPr>
        <w:pStyle w:val="Heading3"/>
      </w:pPr>
      <w:r>
        <w:t>901. 2025-12-24 15:22 UTC</w:t>
      </w:r>
    </w:p>
    <w:p>
      <w:pPr>
        <w:ind w:left="360"/>
      </w:pPr>
      <w:r>
        <w:t>Hence the same algorithmic platform that queued a -1.5% trade on SOXL for me last week also gave clear instruction to buy and hold Micron just two hours before its blowout—market altering—earnings report.</w:t>
        <w:br/>
        <w:br/>
        <w:t>You have to see that. That has to be really explicit.</w:t>
      </w:r>
    </w:p>
    <w:p>
      <w:pPr/>
      <w:r>
        <w:rPr>
          <w:i/>
          <w:color w:val="808080"/>
          <w:sz w:val="18"/>
        </w:rPr>
        <w:t>❤️ 11 | 🔄 0 | 💬 2</w:t>
      </w:r>
    </w:p>
    <w:p/>
    <w:p>
      <w:pPr>
        <w:pStyle w:val="Heading3"/>
      </w:pPr>
      <w:r>
        <w:t>902. 2025-12-24 15:20 UTC</w:t>
      </w:r>
    </w:p>
    <w:p>
      <w:pPr>
        <w:ind w:left="360"/>
      </w:pPr>
      <w:r>
        <w:t>Here’s the thing I think I need to seriously clarify for everyone here. JP Morgan and the banks with leading trading divisions that literally shape the market and have algorithmically coded inside information…. Expect other financial leaders to use SMA outfits.</w:t>
      </w:r>
    </w:p>
    <w:p>
      <w:pPr/>
      <w:r>
        <w:rPr>
          <w:i/>
          <w:color w:val="808080"/>
          <w:sz w:val="18"/>
        </w:rPr>
        <w:t>❤️ 25 | 🔄 1 | 💬 2</w:t>
      </w:r>
    </w:p>
    <w:p/>
    <w:p>
      <w:pPr>
        <w:pStyle w:val="Heading3"/>
      </w:pPr>
      <w:r>
        <w:t>903. 2025-12-24 15:18 UTC</w:t>
      </w:r>
    </w:p>
    <w:p>
      <w:pPr>
        <w:ind w:left="360"/>
      </w:pPr>
      <w:r>
        <w:t>I bet my 1.5% SOXL wash sale looks stupid next to my MUU up 70% in a week. Perspective. 🤣</w:t>
      </w:r>
    </w:p>
    <w:p>
      <w:pPr/>
      <w:r>
        <w:rPr>
          <w:i/>
          <w:color w:val="808080"/>
          <w:sz w:val="18"/>
        </w:rPr>
        <w:t>❤️ 16 | 🔄 0 | 💬 2</w:t>
      </w:r>
    </w:p>
    <w:p/>
    <w:p>
      <w:pPr>
        <w:pStyle w:val="Heading3"/>
      </w:pPr>
      <w:r>
        <w:t>904. 2025-12-24 15:01 UTC</w:t>
      </w:r>
    </w:p>
    <w:p>
      <w:pPr>
        <w:ind w:left="360"/>
      </w:pPr>
      <w:r>
        <w:t>Santa Rally. Merry Christmas everyone!</w:t>
        <w:br/>
        <w:t>Until next year!</w:t>
      </w:r>
    </w:p>
    <w:p>
      <w:pPr/>
      <w:r>
        <w:rPr>
          <w:i/>
          <w:color w:val="808080"/>
          <w:sz w:val="18"/>
        </w:rPr>
        <w:t>❤️ 29 | 🔄 1 | 💬 2</w:t>
      </w:r>
    </w:p>
    <w:p/>
    <w:p>
      <w:pPr>
        <w:pStyle w:val="Heading3"/>
      </w:pPr>
      <w:r>
        <w:t>905. 2025-12-24 15:00 UTC</w:t>
      </w:r>
    </w:p>
    <w:p>
      <w:pPr>
        <w:ind w:left="360"/>
      </w:pPr>
      <w:r>
        <w:t>This is my real time and threaded $MUU call purchasing Micron at lows before earnings being manipulated and manufactured higher by leading banks and hedge funds.</w:t>
        <w:br/>
        <w:t>My Micron trade is now over 65% higher and climbing.</w:t>
        <w:br/>
        <w:t>This is all real time and threaded leading financial information. https://t.co/sSCE8C6wCv</w:t>
      </w:r>
    </w:p>
    <w:p>
      <w:pPr/>
      <w:r>
        <w:rPr>
          <w:i/>
          <w:color w:val="808080"/>
          <w:sz w:val="18"/>
        </w:rPr>
        <w:t>❤️ 10 | 🔄 4 | 💬 1</w:t>
      </w:r>
    </w:p>
    <w:p/>
    <w:p>
      <w:pPr>
        <w:pStyle w:val="Heading3"/>
      </w:pPr>
      <w:r>
        <w:t>906. 2025-12-22 04:40 UTC</w:t>
      </w:r>
    </w:p>
    <w:p>
      <w:pPr>
        <w:ind w:left="360"/>
      </w:pPr>
      <w:r>
        <w:t>@oceanexpres Just stay seated for the rest of the exhibit! I’m pretty great at proving myself.</w:t>
      </w:r>
    </w:p>
    <w:p>
      <w:pPr/>
      <w:r>
        <w:rPr>
          <w:i/>
          <w:color w:val="808080"/>
          <w:sz w:val="18"/>
        </w:rPr>
        <w:t>❤️ 2 | 🔄 0 | 💬 2</w:t>
      </w:r>
    </w:p>
    <w:p/>
    <w:p>
      <w:pPr>
        <w:pStyle w:val="Heading3"/>
      </w:pPr>
      <w:r>
        <w:t>907. 2025-12-22 04:11 UTC</w:t>
      </w:r>
    </w:p>
    <w:p>
      <w:pPr>
        <w:ind w:left="360"/>
      </w:pPr>
      <w:r>
        <w:t>My $MUU is now +100% from my real time and threaded call to purchase the stock at lows.</w:t>
        <w:br/>
        <w:t>Welcome to the stock trading world. Take three 2% losses, next day blow it out that water by 100 percent.</w:t>
        <w:br/>
        <w:t>Also welcome to statistics. Take it or leave it.</w:t>
      </w:r>
    </w:p>
    <w:p>
      <w:pPr/>
      <w:r>
        <w:rPr>
          <w:i/>
          <w:color w:val="808080"/>
          <w:sz w:val="18"/>
        </w:rPr>
        <w:t>❤️ 48 | 🔄 3 | 💬 0</w:t>
      </w:r>
    </w:p>
    <w:p/>
    <w:p>
      <w:pPr>
        <w:pStyle w:val="Heading3"/>
      </w:pPr>
      <w:r>
        <w:t>908. 2025-12-21 17:15 UTC</w:t>
      </w:r>
    </w:p>
    <w:p>
      <w:pPr>
        <w:ind w:left="360"/>
      </w:pPr>
      <w:r>
        <w:t>@P_Dubbel It sure as hell was. While the rest of the market was dead silent.</w:t>
      </w:r>
    </w:p>
    <w:p>
      <w:pPr/>
      <w:r>
        <w:rPr>
          <w:i/>
          <w:color w:val="808080"/>
          <w:sz w:val="18"/>
        </w:rPr>
        <w:t>❤️ 5 | 🔄 0 | 💬 0</w:t>
      </w:r>
    </w:p>
    <w:p/>
    <w:p>
      <w:pPr>
        <w:pStyle w:val="Heading3"/>
      </w:pPr>
      <w:r>
        <w:t>909. 2025-12-21 16:58 UTC</w:t>
      </w:r>
    </w:p>
    <w:p>
      <w:pPr>
        <w:ind w:left="360"/>
      </w:pPr>
      <w:r>
        <w:t>Over the course of 37 days the US stock market drops from highs and over that period I made 4 wash sales on stocks that didn’t do much, then document a trade—in anticipation of a market altering earnings report—for a 50%+ blowout stock trade. Not hard to wrap your head around.</w:t>
      </w:r>
    </w:p>
    <w:p>
      <w:pPr/>
      <w:r>
        <w:rPr>
          <w:i/>
          <w:color w:val="808080"/>
          <w:sz w:val="18"/>
        </w:rPr>
        <w:t>❤️ 28 | 🔄 1 | 💬 2</w:t>
      </w:r>
    </w:p>
    <w:p/>
    <w:p>
      <w:pPr>
        <w:pStyle w:val="Heading3"/>
      </w:pPr>
      <w:r>
        <w:t>910. 2025-12-20 05:41 UTC</w:t>
      </w:r>
    </w:p>
    <w:p>
      <w:pPr>
        <w:ind w:left="360"/>
      </w:pPr>
      <w:r>
        <w:t>@I_IV_Vega I get the anger and frustration and everything… this!</w:t>
      </w:r>
    </w:p>
    <w:p>
      <w:pPr/>
      <w:r>
        <w:rPr>
          <w:i/>
          <w:color w:val="808080"/>
          <w:sz w:val="18"/>
        </w:rPr>
        <w:t>❤️ 3 | 🔄 0 | 💬 0</w:t>
      </w:r>
    </w:p>
    <w:p/>
    <w:p>
      <w:pPr>
        <w:pStyle w:val="Heading3"/>
      </w:pPr>
      <w:r>
        <w:t>911. 2025-12-20 05:39 UTC</w:t>
      </w:r>
    </w:p>
    <w:p>
      <w:pPr>
        <w:ind w:left="360"/>
      </w:pPr>
      <w:r>
        <w:t>@zadamss_ Thank you needed to read this!</w:t>
      </w:r>
    </w:p>
    <w:p>
      <w:pPr/>
      <w:r>
        <w:rPr>
          <w:i/>
          <w:color w:val="808080"/>
          <w:sz w:val="18"/>
        </w:rPr>
        <w:t>❤️ 4 | 🔄 0 | 💬 0</w:t>
      </w:r>
    </w:p>
    <w:p/>
    <w:p>
      <w:pPr>
        <w:pStyle w:val="Heading3"/>
      </w:pPr>
      <w:r>
        <w:t>912. 2025-12-20 05:38 UTC</w:t>
      </w:r>
    </w:p>
    <w:p>
      <w:pPr>
        <w:ind w:left="360"/>
      </w:pPr>
      <w:r>
        <w:t>I shut up enough and got to travel to Hawaii, Cancun, NYC x5, fully explore SF, LA, San Diego, every main stay of California, and get to plan for an adventurous next year… whatever I’m doing I’m happy about.</w:t>
        <w:br/>
        <w:t>Great things come in time… so yeah. thx everyone!</w:t>
      </w:r>
    </w:p>
    <w:p>
      <w:pPr/>
      <w:r>
        <w:rPr>
          <w:i/>
          <w:color w:val="808080"/>
          <w:sz w:val="18"/>
        </w:rPr>
        <w:t>❤️ 40 | 🔄 1 | 💬 1</w:t>
      </w:r>
    </w:p>
    <w:p/>
    <w:p>
      <w:pPr>
        <w:pStyle w:val="Heading3"/>
      </w:pPr>
      <w:r>
        <w:t>913. 2025-12-20 05:36 UTC</w:t>
      </w:r>
    </w:p>
    <w:p>
      <w:pPr>
        <w:ind w:left="360"/>
      </w:pPr>
      <w:r>
        <w:t>I know this platform makes it difficult to surf through main points on this page but yeah I’m waiting for the Securities and Exchange Commission to go public about what my case made. https://t.co/YcGfOWDNRE</w:t>
      </w:r>
    </w:p>
    <w:p>
      <w:pPr/>
      <w:r>
        <w:rPr>
          <w:i/>
          <w:color w:val="808080"/>
          <w:sz w:val="18"/>
        </w:rPr>
        <w:t>❤️ 17 | 🔄 0 | 💬 1</w:t>
      </w:r>
    </w:p>
    <w:p/>
    <w:p>
      <w:pPr>
        <w:pStyle w:val="Heading3"/>
      </w:pPr>
      <w:r>
        <w:t>914. 2025-12-20 05:33 UTC</w:t>
      </w:r>
    </w:p>
    <w:p>
      <w:pPr>
        <w:ind w:left="360"/>
      </w:pPr>
      <w:r>
        <w:t>Documenting 3 wash trades for a 2% loss—confidently, and the next day making a trade for a 60% should be the area of your concern, pal. https://t.co/mOps5wLBhC</w:t>
      </w:r>
    </w:p>
    <w:p>
      <w:pPr/>
      <w:r>
        <w:rPr>
          <w:i/>
          <w:color w:val="808080"/>
          <w:sz w:val="18"/>
        </w:rPr>
        <w:t>❤️ 23 | 🔄 0 | 💬 2</w:t>
      </w:r>
    </w:p>
    <w:p/>
    <w:p>
      <w:pPr>
        <w:pStyle w:val="Heading3"/>
      </w:pPr>
      <w:r>
        <w:t>915. 2025-12-20 05:31 UTC</w:t>
      </w:r>
    </w:p>
    <w:p>
      <w:pPr>
        <w:ind w:left="360"/>
      </w:pPr>
      <w:r>
        <w:t>@321suomynona Quantify it, thread by thread what’s wrong and what’s terrifyingly right. Use some stats!</w:t>
      </w:r>
    </w:p>
    <w:p>
      <w:pPr/>
      <w:r>
        <w:rPr>
          <w:i/>
          <w:color w:val="808080"/>
          <w:sz w:val="18"/>
        </w:rPr>
        <w:t>❤️ 4 | 🔄 0 | 💬 1</w:t>
      </w:r>
    </w:p>
    <w:p/>
    <w:p>
      <w:pPr>
        <w:pStyle w:val="Heading3"/>
      </w:pPr>
      <w:r>
        <w:t>916. 2025-12-20 05:30 UTC</w:t>
      </w:r>
    </w:p>
    <w:p>
      <w:pPr>
        <w:ind w:left="360"/>
      </w:pPr>
      <w:r>
        <w:t>And I can live with that!</w:t>
      </w:r>
    </w:p>
    <w:p>
      <w:pPr/>
      <w:r>
        <w:rPr>
          <w:i/>
          <w:color w:val="808080"/>
          <w:sz w:val="18"/>
        </w:rPr>
        <w:t>❤️ 7 | 🔄 0 | 💬 0</w:t>
      </w:r>
    </w:p>
    <w:p/>
    <w:p>
      <w:pPr>
        <w:pStyle w:val="Heading3"/>
      </w:pPr>
      <w:r>
        <w:t>917. 2025-12-20 05:30 UTC</w:t>
      </w:r>
    </w:p>
    <w:p>
      <w:pPr>
        <w:ind w:left="360"/>
      </w:pPr>
      <w:r>
        <w:t>I have the same goal that open source advocates had before big tech crushed them with the boot.</w:t>
        <w:br/>
        <w:t>I don’t think people understand the fire. I’m under even threading any of this work. https://t.co/olUS3BrZdO</w:t>
      </w:r>
    </w:p>
    <w:p>
      <w:pPr/>
      <w:r>
        <w:rPr>
          <w:i/>
          <w:color w:val="808080"/>
          <w:sz w:val="18"/>
        </w:rPr>
        <w:t>❤️ 15 | 🔄 0 | 💬 4</w:t>
      </w:r>
    </w:p>
    <w:p/>
    <w:p>
      <w:pPr>
        <w:pStyle w:val="Heading3"/>
      </w:pPr>
      <w:r>
        <w:t>918. 2025-12-20 05:28 UTC</w:t>
      </w:r>
    </w:p>
    <w:p>
      <w:pPr>
        <w:ind w:left="360"/>
      </w:pPr>
      <w:r>
        <w:t>Call me a coward, but I want to be alive. Life is too precious.</w:t>
      </w:r>
    </w:p>
    <w:p>
      <w:pPr/>
      <w:r>
        <w:rPr>
          <w:i/>
          <w:color w:val="808080"/>
          <w:sz w:val="18"/>
        </w:rPr>
        <w:t>❤️ 25 | 🔄 0 | 💬 2</w:t>
      </w:r>
    </w:p>
    <w:p/>
    <w:p>
      <w:pPr>
        <w:pStyle w:val="Heading3"/>
      </w:pPr>
      <w:r>
        <w:t>919. 2025-12-19 18:03 UTC</w:t>
      </w:r>
    </w:p>
    <w:p>
      <w:pPr>
        <w:ind w:left="360"/>
      </w:pPr>
      <w:r>
        <w:t>People ask me to be really clear about what I’m doing when posting these trades and operations, and I am. https://t.co/UP3Fx7Lxe8</w:t>
      </w:r>
    </w:p>
    <w:p>
      <w:pPr/>
      <w:r>
        <w:rPr>
          <w:i/>
          <w:color w:val="808080"/>
          <w:sz w:val="18"/>
        </w:rPr>
        <w:t>❤️ 24 | 🔄 0 | 💬 1</w:t>
      </w:r>
    </w:p>
    <w:p/>
    <w:p>
      <w:pPr>
        <w:pStyle w:val="Heading3"/>
      </w:pPr>
      <w:r>
        <w:t>920. 2025-12-19 17:17 UTC</w:t>
      </w:r>
    </w:p>
    <w:p>
      <w:pPr>
        <w:ind w:left="360"/>
      </w:pPr>
      <w:r>
        <w:t>This is my real time and threaded $MUU buy and hold, now up 40% from my purchase. https://t.co/XNNVhetgyI</w:t>
      </w:r>
    </w:p>
    <w:p>
      <w:pPr/>
      <w:r>
        <w:rPr>
          <w:i/>
          <w:color w:val="808080"/>
          <w:sz w:val="18"/>
        </w:rPr>
        <w:t>❤️ 18 | 🔄 1 | 💬 1</w:t>
      </w:r>
    </w:p>
    <w:p/>
    <w:p>
      <w:pPr>
        <w:pStyle w:val="Heading3"/>
      </w:pPr>
      <w:r>
        <w:t>921. 2025-12-19 15:45 UTC</w:t>
      </w:r>
    </w:p>
    <w:p>
      <w:pPr>
        <w:ind w:left="360"/>
      </w:pPr>
      <w:r>
        <w:t>My $MUU? Up 40% since I let everyone know I was buying and holding just two days ago.</w:t>
      </w:r>
    </w:p>
    <w:p>
      <w:pPr/>
      <w:r>
        <w:rPr>
          <w:i/>
          <w:color w:val="808080"/>
          <w:sz w:val="18"/>
        </w:rPr>
        <w:t>❤️ 45 | 🔄 3 | 💬 3</w:t>
      </w:r>
    </w:p>
    <w:p/>
    <w:p>
      <w:pPr>
        <w:pStyle w:val="Heading3"/>
      </w:pPr>
      <w:r>
        <w:t>922. 2025-12-19 14:54 UTC</w:t>
      </w:r>
    </w:p>
    <w:p>
      <w:pPr>
        <w:ind w:left="360"/>
      </w:pPr>
      <w:r>
        <w:t>Fresh all time highs on my real time and threaded</w:t>
        <w:br/>
        <w:t>$MUU, Micro $MU 2x. https://t.co/K7bif7RXBr</w:t>
      </w:r>
    </w:p>
    <w:p>
      <w:pPr/>
      <w:r>
        <w:rPr>
          <w:i/>
          <w:color w:val="808080"/>
          <w:sz w:val="18"/>
        </w:rPr>
        <w:t>❤️ 21 | 🔄 0 | 💬 1</w:t>
      </w:r>
    </w:p>
    <w:p/>
    <w:p>
      <w:pPr>
        <w:pStyle w:val="Heading3"/>
      </w:pPr>
      <w:r>
        <w:t>923. 2025-12-18 17:32 UTC</w:t>
      </w:r>
    </w:p>
    <w:p>
      <w:pPr>
        <w:ind w:left="360"/>
      </w:pPr>
      <w:r>
        <w:t>That’s the termination of my real time and threaded $DUST cradling Gold lower for a week.</w:t>
      </w:r>
    </w:p>
    <w:p>
      <w:pPr/>
      <w:r>
        <w:rPr>
          <w:i/>
          <w:color w:val="808080"/>
          <w:sz w:val="18"/>
        </w:rPr>
        <w:t>❤️ 11 | 🔄 0 | 💬 1</w:t>
      </w:r>
    </w:p>
    <w:p/>
    <w:p>
      <w:pPr>
        <w:pStyle w:val="Heading3"/>
      </w:pPr>
      <w:r>
        <w:t>924. 2025-12-18 15:08 UTC</w:t>
      </w:r>
    </w:p>
    <w:p>
      <w:pPr>
        <w:ind w:left="360"/>
      </w:pPr>
      <w:r>
        <w:t>You’re asking how I knew to hold $MUU before ER. https://t.co/N6b4dlljfk</w:t>
      </w:r>
    </w:p>
    <w:p>
      <w:pPr/>
      <w:r>
        <w:rPr>
          <w:i/>
          <w:color w:val="808080"/>
          <w:sz w:val="18"/>
        </w:rPr>
        <w:t>❤️ 17 | 🔄 1 | 💬 1</w:t>
      </w:r>
    </w:p>
    <w:p/>
    <w:p>
      <w:pPr>
        <w:pStyle w:val="Heading3"/>
      </w:pPr>
      <w:r>
        <w:t>925. 2025-12-18 15:07 UTC</w:t>
      </w:r>
    </w:p>
    <w:p>
      <w:pPr>
        <w:ind w:left="360"/>
      </w:pPr>
      <w:r>
        <w:t>@unusual_whales Look at $MUU https://t.co/9qgg010DV1</w:t>
      </w:r>
    </w:p>
    <w:p>
      <w:pPr/>
      <w:r>
        <w:rPr>
          <w:i/>
          <w:color w:val="808080"/>
          <w:sz w:val="18"/>
        </w:rPr>
        <w:t>❤️ 11 | 🔄 0 | 💬 0</w:t>
      </w:r>
    </w:p>
    <w:p/>
    <w:p>
      <w:pPr>
        <w:pStyle w:val="Heading3"/>
      </w:pPr>
      <w:r>
        <w:t>926. 2025-12-18 14:31 UTC</w:t>
      </w:r>
    </w:p>
    <w:p>
      <w:pPr>
        <w:ind w:left="360"/>
      </w:pPr>
      <w:r>
        <w:t>This is my real time and threaded call of banks, hedge funds, and leading trading divisions purchasing $MUU, and manipulating the stock higher for profit.</w:t>
        <w:br/>
        <w:br/>
        <w:t>This is my $MUU at 82.19.</w:t>
        <w:br/>
        <w:t>I have secured half of my trade on this explosion higher. https://t.co/py7FfYjfP5</w:t>
      </w:r>
    </w:p>
    <w:p>
      <w:pPr/>
      <w:r>
        <w:rPr>
          <w:i/>
          <w:color w:val="808080"/>
          <w:sz w:val="18"/>
        </w:rPr>
        <w:t>❤️ 19 | 🔄 1 | 💬 4</w:t>
      </w:r>
    </w:p>
    <w:p/>
    <w:p>
      <w:pPr>
        <w:pStyle w:val="Heading3"/>
      </w:pPr>
      <w:r>
        <w:t>927. 2025-12-18 06:11 UTC</w:t>
      </w:r>
    </w:p>
    <w:p>
      <w:pPr>
        <w:ind w:left="360"/>
      </w:pPr>
      <w:r>
        <w:t>I go $MUU … I go muuuuu https://t.co/h0UmHMGNbI https://t.co/xlr8TMeL3N</w:t>
      </w:r>
    </w:p>
    <w:p>
      <w:pPr/>
      <w:r>
        <w:rPr>
          <w:i/>
          <w:color w:val="808080"/>
          <w:sz w:val="18"/>
        </w:rPr>
        <w:t>❤️ 33 | 🔄 2 | 💬 5</w:t>
      </w:r>
    </w:p>
    <w:p/>
    <w:p>
      <w:pPr>
        <w:pStyle w:val="Heading3"/>
      </w:pPr>
      <w:r>
        <w:t>928. 2025-12-18 04:35 UTC</w:t>
      </w:r>
    </w:p>
    <w:p>
      <w:pPr>
        <w:ind w:left="360"/>
      </w:pPr>
      <w:r>
        <w:t>real https://t.co/hWhsBlv3yJ</w:t>
      </w:r>
    </w:p>
    <w:p>
      <w:pPr/>
      <w:r>
        <w:rPr>
          <w:i/>
          <w:color w:val="808080"/>
          <w:sz w:val="18"/>
        </w:rPr>
        <w:t>❤️ 15 | 🔄 0 | 💬 0</w:t>
      </w:r>
    </w:p>
    <w:p/>
    <w:p>
      <w:pPr>
        <w:pStyle w:val="Heading3"/>
      </w:pPr>
      <w:r>
        <w:t>929. 2025-12-17 22:05 UTC</w:t>
      </w:r>
    </w:p>
    <w:p>
      <w:pPr>
        <w:ind w:left="360"/>
      </w:pPr>
      <w:r>
        <w:t>@throwaway971321 I have already secured a quarter of my profit much higher to mitigate any risk.</w:t>
      </w:r>
    </w:p>
    <w:p>
      <w:pPr/>
      <w:r>
        <w:rPr>
          <w:i/>
          <w:color w:val="808080"/>
          <w:sz w:val="18"/>
        </w:rPr>
        <w:t>❤️ 0 | 🔄 0 | 💬 0</w:t>
      </w:r>
    </w:p>
    <w:p/>
    <w:p>
      <w:pPr>
        <w:pStyle w:val="Heading3"/>
      </w:pPr>
      <w:r>
        <w:t>930. 2025-12-17 21:44 UTC</w:t>
      </w:r>
    </w:p>
    <w:p>
      <w:pPr>
        <w:ind w:left="360"/>
      </w:pPr>
      <w:r>
        <w:t>@throwaway971321 guess we wait for the U.S. open!</w:t>
      </w:r>
    </w:p>
    <w:p>
      <w:pPr/>
      <w:r>
        <w:rPr>
          <w:i/>
          <w:color w:val="808080"/>
          <w:sz w:val="18"/>
        </w:rPr>
        <w:t>❤️ 0 | 🔄 0 | 💬 0</w:t>
      </w:r>
    </w:p>
    <w:p/>
    <w:p>
      <w:pPr>
        <w:pStyle w:val="Heading3"/>
      </w:pPr>
      <w:r>
        <w:t>931. 2025-12-17 21:43 UTC</w:t>
      </w:r>
    </w:p>
    <w:p>
      <w:pPr>
        <w:ind w:left="360"/>
      </w:pPr>
      <w:r>
        <w:t>@h4ppybalance It would be info overload you are so right!</w:t>
      </w:r>
    </w:p>
    <w:p>
      <w:pPr/>
      <w:r>
        <w:rPr>
          <w:i/>
          <w:color w:val="808080"/>
          <w:sz w:val="18"/>
        </w:rPr>
        <w:t>❤️ 2 | 🔄 0 | 💬 0</w:t>
      </w:r>
    </w:p>
    <w:p/>
    <w:p>
      <w:pPr>
        <w:pStyle w:val="Heading3"/>
      </w:pPr>
      <w:r>
        <w:t>932. 2025-12-17 21:42 UTC</w:t>
      </w:r>
    </w:p>
    <w:p>
      <w:pPr>
        <w:ind w:left="360"/>
      </w:pPr>
      <w:r>
        <w:t>The US stock market operates on the largest banks with hundreds of billions of dollars worth of capital injecting and using the wealth throughout our economic system to structure the market as a whole.</w:t>
        <w:br/>
        <w:br/>
        <w:t>The work here is proof that this all operates at a rate greater than chance.</w:t>
      </w:r>
    </w:p>
    <w:p>
      <w:pPr/>
      <w:r>
        <w:rPr>
          <w:i/>
          <w:color w:val="808080"/>
          <w:sz w:val="18"/>
        </w:rPr>
        <w:t>❤️ 29 | 🔄 3 | 💬 1</w:t>
      </w:r>
    </w:p>
    <w:p/>
    <w:p>
      <w:pPr>
        <w:pStyle w:val="Heading3"/>
      </w:pPr>
      <w:r>
        <w:t>933. 2025-12-17 21:39 UTC</w:t>
      </w:r>
    </w:p>
    <w:p>
      <w:pPr>
        <w:ind w:left="360"/>
      </w:pPr>
      <w:r>
        <w:t>You ask me how and I would politely answer you with the following.</w:t>
        <w:br/>
        <w:br/>
        <w:t>JP Morgan and leading banks use statistical analysis, specifically a tool called ‘SMA outfits’ to professionally quantify, evaluate, and communicate when they are in a trade.</w:t>
        <w:br/>
        <w:br/>
        <w:t>It is illegal and being shared here.</w:t>
      </w:r>
    </w:p>
    <w:p>
      <w:pPr/>
      <w:r>
        <w:rPr>
          <w:i/>
          <w:color w:val="808080"/>
          <w:sz w:val="18"/>
        </w:rPr>
        <w:t>❤️ 35 | 🔄 6 | 💬 1</w:t>
      </w:r>
    </w:p>
    <w:p/>
    <w:p>
      <w:pPr>
        <w:pStyle w:val="Heading3"/>
      </w:pPr>
      <w:r>
        <w:t>934. 2025-12-17 21:37 UTC</w:t>
      </w:r>
    </w:p>
    <w:p>
      <w:pPr>
        <w:ind w:left="360"/>
      </w:pPr>
      <w:r>
        <w:t>Stocks been dropping for twelve days straight. The tech heavy Nasdaq has a triple leveraged inverse vehicle called SQQQ that has gone up 14% in the past two weeks from market weakness.</w:t>
        <w:br/>
        <w:br/>
        <w:t>Before the close I bought and held Micron 2x. Within hours outperformed weeks worth of shorts.</w:t>
      </w:r>
    </w:p>
    <w:p>
      <w:pPr/>
      <w:r>
        <w:rPr>
          <w:i/>
          <w:color w:val="808080"/>
          <w:sz w:val="18"/>
        </w:rPr>
        <w:t>❤️ 34 | 🔄 1 | 💬 4</w:t>
      </w:r>
    </w:p>
    <w:p/>
    <w:p>
      <w:pPr>
        <w:pStyle w:val="Heading3"/>
      </w:pPr>
      <w:r>
        <w:t>935. 2025-12-17 21:33 UTC</w:t>
      </w:r>
    </w:p>
    <w:p>
      <w:pPr>
        <w:ind w:left="360"/>
      </w:pPr>
      <w:r>
        <w:t>@h4ppybalance Not weird this is the right question. Yes. Highest ranked equities with OHLC/outfits relevance are what get ranked and tabulated.</w:t>
      </w:r>
    </w:p>
    <w:p>
      <w:pPr/>
      <w:r>
        <w:rPr>
          <w:i/>
          <w:color w:val="808080"/>
          <w:sz w:val="18"/>
        </w:rPr>
        <w:t>❤️ 3 | 🔄 0 | 💬 1</w:t>
      </w:r>
    </w:p>
    <w:p/>
    <w:p>
      <w:pPr>
        <w:pStyle w:val="Heading3"/>
      </w:pPr>
      <w:r>
        <w:t>936. 2025-12-17 21:29 UTC</w:t>
      </w:r>
    </w:p>
    <w:p>
      <w:pPr>
        <w:ind w:left="360"/>
      </w:pPr>
      <w:r>
        <w:t>@I_IV_Vega I do!</w:t>
      </w:r>
    </w:p>
    <w:p>
      <w:pPr/>
      <w:r>
        <w:rPr>
          <w:i/>
          <w:color w:val="808080"/>
          <w:sz w:val="18"/>
        </w:rPr>
        <w:t>❤️ 1 | 🔄 0 | 💬 0</w:t>
      </w:r>
    </w:p>
    <w:p/>
    <w:p>
      <w:pPr>
        <w:pStyle w:val="Heading3"/>
      </w:pPr>
      <w:r>
        <w:t>937. 2025-12-17 21:28 UTC</w:t>
      </w:r>
    </w:p>
    <w:p>
      <w:pPr>
        <w:ind w:left="360"/>
      </w:pPr>
      <w:r>
        <w:t>Yup! It was case specific and I said that really clearly. https://t.co/6pUaprwBsz</w:t>
      </w:r>
    </w:p>
    <w:p>
      <w:pPr/>
      <w:r>
        <w:rPr>
          <w:i/>
          <w:color w:val="808080"/>
          <w:sz w:val="18"/>
        </w:rPr>
        <w:t>❤️ 13 | 🔄 0 | 💬 1</w:t>
      </w:r>
    </w:p>
    <w:p/>
    <w:p>
      <w:pPr>
        <w:pStyle w:val="Heading3"/>
      </w:pPr>
      <w:r>
        <w:t>938. 2025-12-17 21:27 UTC</w:t>
      </w:r>
    </w:p>
    <w:p>
      <w:pPr>
        <w:ind w:left="360"/>
      </w:pPr>
      <w:r>
        <w:t>@ProphetEliHugo Longer than any other digit!</w:t>
        <w:br/>
        <w:t>Longer than 63.68, 63.67, 63.66, 63.65, 63.64 etc.</w:t>
      </w:r>
    </w:p>
    <w:p>
      <w:pPr/>
      <w:r>
        <w:rPr>
          <w:i/>
          <w:color w:val="808080"/>
          <w:sz w:val="18"/>
        </w:rPr>
        <w:t>❤️ 1 | 🔄 0 | 💬 0</w:t>
      </w:r>
    </w:p>
    <w:p/>
    <w:p>
      <w:pPr>
        <w:pStyle w:val="Heading3"/>
      </w:pPr>
      <w:r>
        <w:t>939. 2025-12-17 21:20 UTC</w:t>
      </w:r>
    </w:p>
    <w:p>
      <w:pPr>
        <w:ind w:left="360"/>
      </w:pPr>
      <w:r>
        <w:t>@ejproductions Micron</w:t>
      </w:r>
    </w:p>
    <w:p>
      <w:pPr/>
      <w:r>
        <w:rPr>
          <w:i/>
          <w:color w:val="808080"/>
          <w:sz w:val="18"/>
        </w:rPr>
        <w:t>❤️ 1 | 🔄 0 | 💬 0</w:t>
      </w:r>
    </w:p>
    <w:p/>
    <w:p>
      <w:pPr>
        <w:pStyle w:val="Heading3"/>
      </w:pPr>
      <w:r>
        <w:t>940. 2025-12-17 21:18 UTC</w:t>
      </w:r>
    </w:p>
    <w:p>
      <w:pPr>
        <w:ind w:left="360"/>
      </w:pPr>
      <w:r>
        <w:t>So you’re wondering what conditions were met there and how I knew to buy Micron’s 2X equity $MUU.</w:t>
        <w:br/>
        <w:br/>
        <w:t>There was 1. [22 55 77 222 555 777] outfits detection, then MUU dropped to the MA777 at 63.63 and traded [decisecond] at that specific integer disproportionately. So I knew to hold. https://t.co/0kcPajyPSt</w:t>
      </w:r>
    </w:p>
    <w:p>
      <w:pPr/>
      <w:r>
        <w:rPr>
          <w:i/>
          <w:color w:val="808080"/>
          <w:sz w:val="18"/>
        </w:rPr>
        <w:t>❤️ 24 | 🔄 3 | 💬 3</w:t>
      </w:r>
    </w:p>
    <w:p/>
    <w:p>
      <w:pPr>
        <w:pStyle w:val="Heading3"/>
      </w:pPr>
      <w:r>
        <w:t>941. 2025-12-17 21:04 UTC</w:t>
      </w:r>
    </w:p>
    <w:p>
      <w:pPr>
        <w:ind w:left="360"/>
      </w:pPr>
      <w:r>
        <w:t>I've secured a quarter of my $MUU buy and hold as it explodes 17% higher from lows after hours. https://t.co/oMswDILPq5</w:t>
      </w:r>
    </w:p>
    <w:p>
      <w:pPr/>
      <w:r>
        <w:rPr>
          <w:i/>
          <w:color w:val="808080"/>
          <w:sz w:val="18"/>
        </w:rPr>
        <w:t>❤️ 14 | 🔄 2 | 💬 1</w:t>
      </w:r>
    </w:p>
    <w:p/>
    <w:p>
      <w:pPr>
        <w:pStyle w:val="Heading3"/>
      </w:pPr>
      <w:r>
        <w:t>942. 2025-12-17 21:02 UTC</w:t>
      </w:r>
    </w:p>
    <w:p>
      <w:pPr>
        <w:ind w:left="360"/>
      </w:pPr>
      <w:r>
        <w:t>Fresh blowout highs on my real time and threaded</w:t>
        <w:br/>
        <w:t>$MUU buy and hold. $ https://t.co/QnjJBtXSLi</w:t>
      </w:r>
    </w:p>
    <w:p>
      <w:pPr/>
      <w:r>
        <w:rPr>
          <w:i/>
          <w:color w:val="808080"/>
          <w:sz w:val="18"/>
        </w:rPr>
        <w:t>❤️ 8 | 🔄 0 | 💬 1</w:t>
      </w:r>
    </w:p>
    <w:p/>
    <w:p>
      <w:pPr>
        <w:pStyle w:val="Heading3"/>
      </w:pPr>
      <w:r>
        <w:t>943. 2025-12-17 21:02 UTC</w:t>
      </w:r>
    </w:p>
    <w:p>
      <w:pPr>
        <w:ind w:left="360"/>
      </w:pPr>
      <w:r>
        <w:t>BOOM! $$$$$$$$$$$$$$$$$$</w:t>
      </w:r>
    </w:p>
    <w:p>
      <w:pPr/>
      <w:r>
        <w:rPr>
          <w:i/>
          <w:color w:val="808080"/>
          <w:sz w:val="18"/>
        </w:rPr>
        <w:t>❤️ 42 | 🔄 0 | 💬 8</w:t>
      </w:r>
    </w:p>
    <w:p/>
    <w:p>
      <w:pPr>
        <w:pStyle w:val="Heading3"/>
      </w:pPr>
      <w:r>
        <w:t>944. 2025-12-17 20:43 UTC</w:t>
      </w:r>
    </w:p>
    <w:p>
      <w:pPr>
        <w:ind w:left="360"/>
      </w:pPr>
      <w:r>
        <w:t>guess we'll know what's up in 20 minutes https://t.co/U1n20i3Hdu</w:t>
      </w:r>
    </w:p>
    <w:p>
      <w:pPr/>
      <w:r>
        <w:rPr>
          <w:i/>
          <w:color w:val="808080"/>
          <w:sz w:val="18"/>
        </w:rPr>
        <w:t>❤️ 18 | 🔄 2 | 💬 5</w:t>
      </w:r>
    </w:p>
    <w:p/>
    <w:p>
      <w:pPr>
        <w:pStyle w:val="Heading3"/>
      </w:pPr>
      <w:r>
        <w:t>945. 2025-12-17 20:40 UTC</w:t>
      </w:r>
    </w:p>
    <w:p>
      <w:pPr>
        <w:ind w:left="360"/>
      </w:pPr>
      <w:r>
        <w:t>This is my real time and threaded</w:t>
        <w:br/>
        <w:t>$MUU buy and hold. https://t.co/l297B3EBtb</w:t>
      </w:r>
    </w:p>
    <w:p>
      <w:pPr/>
      <w:r>
        <w:rPr>
          <w:i/>
          <w:color w:val="808080"/>
          <w:sz w:val="18"/>
        </w:rPr>
        <w:t>❤️ 7 | 🔄 0 | 💬 1</w:t>
      </w:r>
    </w:p>
    <w:p/>
    <w:p>
      <w:pPr>
        <w:pStyle w:val="Heading3"/>
      </w:pPr>
      <w:r>
        <w:t>946. 2025-12-17 19:04 UTC</w:t>
      </w:r>
    </w:p>
    <w:p>
      <w:pPr>
        <w:ind w:left="360"/>
      </w:pPr>
      <w:r>
        <w:t>Just updating everyone on this Micron trade.</w:t>
        <w:br/>
        <w:t>I am holding Micron because of this 30M MA777 program being triggered in anticipation of today's earning's report. https://t.co/kMjfMEUUJp</w:t>
      </w:r>
    </w:p>
    <w:p>
      <w:pPr/>
      <w:r>
        <w:rPr>
          <w:i/>
          <w:color w:val="808080"/>
          <w:sz w:val="18"/>
        </w:rPr>
        <w:t>❤️ 21 | 🔄 2 | 💬 4</w:t>
      </w:r>
    </w:p>
    <w:p/>
    <w:p>
      <w:pPr>
        <w:pStyle w:val="Heading3"/>
      </w:pPr>
      <w:r>
        <w:t>947. 2025-12-17 19:00 UTC</w:t>
      </w:r>
    </w:p>
    <w:p>
      <w:pPr>
        <w:ind w:left="360"/>
      </w:pPr>
      <w:r>
        <w:t>I am holding this MUU trade long into the earnings report.</w:t>
        <w:br/>
        <w:t>Time series analysis based on this specific SMA outfit sequence, disproportionate trading at 63.63 [MA777], is a signal, cue, to hold the program regardless of other technical manufacturing.</w:t>
        <w:br/>
        <w:br/>
        <w:t>*** I am holding MUU long. https://t.co/dMnNcq9O4w</w:t>
      </w:r>
    </w:p>
    <w:p>
      <w:pPr/>
      <w:r>
        <w:rPr>
          <w:i/>
          <w:color w:val="808080"/>
          <w:sz w:val="18"/>
        </w:rPr>
        <w:t>❤️ 18 | 🔄 3 | 💬 3</w:t>
      </w:r>
    </w:p>
    <w:p/>
    <w:p>
      <w:pPr>
        <w:pStyle w:val="Heading3"/>
      </w:pPr>
      <w:r>
        <w:t>948. 2025-12-17 18:51 UTC</w:t>
      </w:r>
    </w:p>
    <w:p>
      <w:pPr>
        <w:ind w:left="360"/>
      </w:pPr>
      <w:r>
        <w:t>This is my real time and threaded</w:t>
        <w:br/>
        <w:t>MUU at 63.36 . https://t.co/0nA3yq7mYg</w:t>
      </w:r>
    </w:p>
    <w:p>
      <w:pPr/>
      <w:r>
        <w:rPr>
          <w:i/>
          <w:color w:val="808080"/>
          <w:sz w:val="18"/>
        </w:rPr>
        <w:t>❤️ 6 | 🔄 0 | 💬 1</w:t>
      </w:r>
    </w:p>
    <w:p/>
    <w:p>
      <w:pPr>
        <w:pStyle w:val="Heading3"/>
      </w:pPr>
      <w:r>
        <w:t>949. 2025-12-17 18:51 UTC</w:t>
      </w:r>
    </w:p>
    <w:p>
      <w:pPr>
        <w:ind w:left="360"/>
      </w:pPr>
      <w:r>
        <w:t>I've purchased $MUU, Direxion Daily MU Bull 2x Shares. 30M, 22 55 77 222 555 777 outfit, MA777 at 63.36 . I will cut the trade on a singular penny break of the sequence. https://t.co/IuM7jYKNdy</w:t>
      </w:r>
    </w:p>
    <w:p>
      <w:pPr/>
      <w:r>
        <w:rPr>
          <w:i/>
          <w:color w:val="808080"/>
          <w:sz w:val="18"/>
        </w:rPr>
        <w:t>❤️ 30 | 🔄 4 | 💬 4</w:t>
      </w:r>
    </w:p>
    <w:p/>
    <w:p>
      <w:pPr>
        <w:pStyle w:val="Heading3"/>
      </w:pPr>
      <w:r>
        <w:t>950. 2025-12-17 18:39 UTC</w:t>
      </w:r>
    </w:p>
    <w:p>
      <w:pPr>
        <w:ind w:left="360"/>
      </w:pPr>
      <w:r>
        <w:t>That's the termination of my real time and threaded $SOXL at 36.40 .</w:t>
        <w:br/>
        <w:t>This specific outfitting program cradled US equities at lows for two hours before terminating here now intrasession.</w:t>
      </w:r>
    </w:p>
    <w:p>
      <w:pPr/>
      <w:r>
        <w:rPr>
          <w:i/>
          <w:color w:val="808080"/>
          <w:sz w:val="18"/>
        </w:rPr>
        <w:t>❤️ 7 | 🔄 0 | 💬 0</w:t>
      </w:r>
    </w:p>
    <w:p/>
    <w:p>
      <w:pPr>
        <w:pStyle w:val="Heading3"/>
      </w:pPr>
      <w:r>
        <w:t>951. 2025-12-17 18:28 UTC</w:t>
      </w:r>
    </w:p>
    <w:p>
      <w:pPr>
        <w:ind w:left="360"/>
      </w:pPr>
      <w:r>
        <w:t>iconic username https://t.co/w84prXKowX</w:t>
      </w:r>
    </w:p>
    <w:p>
      <w:pPr/>
      <w:r>
        <w:rPr>
          <w:i/>
          <w:color w:val="808080"/>
          <w:sz w:val="18"/>
        </w:rPr>
        <w:t>❤️ 13 | 🔄 0 | 💬 1</w:t>
      </w:r>
    </w:p>
    <w:p/>
    <w:p>
      <w:pPr>
        <w:pStyle w:val="Heading3"/>
      </w:pPr>
      <w:r>
        <w:t>952. 2025-12-17 17:47 UTC</w:t>
      </w:r>
    </w:p>
    <w:p>
      <w:pPr>
        <w:ind w:left="360"/>
      </w:pPr>
      <w:r>
        <w:t>This is my real time and threaded</w:t>
        <w:br/>
        <w:t>$SOXL at 36.40 . https://t.co/mbM5VoFm1s</w:t>
      </w:r>
    </w:p>
    <w:p>
      <w:pPr/>
      <w:r>
        <w:rPr>
          <w:i/>
          <w:color w:val="808080"/>
          <w:sz w:val="18"/>
        </w:rPr>
        <w:t>❤️ 8 | 🔄 0 | 💬 1</w:t>
      </w:r>
    </w:p>
    <w:p/>
    <w:p>
      <w:pPr>
        <w:pStyle w:val="Heading3"/>
      </w:pPr>
      <w:r>
        <w:t>953. 2025-12-17 17:32 UTC</w:t>
      </w:r>
    </w:p>
    <w:p>
      <w:pPr>
        <w:ind w:left="360"/>
      </w:pPr>
      <w:r>
        <w:t>This is my real time and threaded</w:t>
        <w:br/>
        <w:t>SOXL at 36.40 . https://t.co/8t7zeobTNq</w:t>
      </w:r>
    </w:p>
    <w:p>
      <w:pPr/>
      <w:r>
        <w:rPr>
          <w:i/>
          <w:color w:val="808080"/>
          <w:sz w:val="18"/>
        </w:rPr>
        <w:t>❤️ 3 | 🔄 0 | 💬 1</w:t>
      </w:r>
    </w:p>
    <w:p/>
    <w:p>
      <w:pPr>
        <w:pStyle w:val="Heading3"/>
      </w:pPr>
      <w:r>
        <w:t>954. 2025-12-17 17:30 UTC</w:t>
      </w:r>
    </w:p>
    <w:p>
      <w:pPr>
        <w:ind w:left="360"/>
      </w:pPr>
      <w:r>
        <w:t>I have purchased $SOXL 36.40 as risk.</w:t>
        <w:br/>
        <w:t>2H 46 outfit, MA368.</w:t>
        <w:br/>
        <w:t>MA23 MA46 MA92 MA184 MA368 MA736.</w:t>
        <w:br/>
        <w:br/>
        <w:t>I will cut the trade on a singular penny break of the selection at 36.40 . https://t.co/kN7VqsSTmY</w:t>
      </w:r>
    </w:p>
    <w:p>
      <w:pPr/>
      <w:r>
        <w:rPr>
          <w:i/>
          <w:color w:val="808080"/>
          <w:sz w:val="18"/>
        </w:rPr>
        <w:t>❤️ 21 | 🔄 5 | 💬 4</w:t>
      </w:r>
    </w:p>
    <w:p/>
    <w:p>
      <w:pPr>
        <w:pStyle w:val="Heading3"/>
      </w:pPr>
      <w:r>
        <w:t>955. 2025-12-17 17:21 UTC</w:t>
      </w:r>
    </w:p>
    <w:p>
      <w:pPr>
        <w:ind w:left="360"/>
      </w:pPr>
      <w:r>
        <w:t>This is my real time and threaded</w:t>
        <w:br/>
        <w:t>$DUST at 7.58 . https://t.co/YW5XrkslGp</w:t>
      </w:r>
    </w:p>
    <w:p>
      <w:pPr/>
      <w:r>
        <w:rPr>
          <w:i/>
          <w:color w:val="808080"/>
          <w:sz w:val="18"/>
        </w:rPr>
        <w:t>❤️ 6 | 🔄 0 | 💬 2</w:t>
      </w:r>
    </w:p>
    <w:p/>
    <w:p>
      <w:pPr>
        <w:pStyle w:val="Heading3"/>
      </w:pPr>
      <w:r>
        <w:t>956. 2025-12-17 16:26 UTC</w:t>
      </w:r>
    </w:p>
    <w:p>
      <w:pPr>
        <w:ind w:left="360"/>
      </w:pPr>
      <w:r>
        <w:t>@AznPwr86 SPX  down 1% from the drop, DUST up 4% from the drop.</w:t>
        <w:br/>
        <w:t>I'm just playing follow the leader!</w:t>
      </w:r>
    </w:p>
    <w:p>
      <w:pPr/>
      <w:r>
        <w:rPr>
          <w:i/>
          <w:color w:val="808080"/>
          <w:sz w:val="18"/>
        </w:rPr>
        <w:t>❤️ 0 | 🔄 0 | 💬 0</w:t>
      </w:r>
    </w:p>
    <w:p/>
    <w:p>
      <w:pPr>
        <w:pStyle w:val="Heading3"/>
      </w:pPr>
      <w:r>
        <w:t>957. 2025-12-17 15:50 UTC</w:t>
      </w:r>
    </w:p>
    <w:p>
      <w:pPr>
        <w:ind w:left="360"/>
      </w:pPr>
      <w:r>
        <w:t>This is my real time and threaded</w:t>
        <w:br/>
        <w:t>$DUST at 7.58 . https://t.co/W5ClJ0jare</w:t>
      </w:r>
    </w:p>
    <w:p>
      <w:pPr/>
      <w:r>
        <w:rPr>
          <w:i/>
          <w:color w:val="808080"/>
          <w:sz w:val="18"/>
        </w:rPr>
        <w:t>❤️ 6 | 🔄 0 | 💬 1</w:t>
      </w:r>
    </w:p>
    <w:p/>
    <w:p>
      <w:pPr>
        <w:pStyle w:val="Heading3"/>
      </w:pPr>
      <w:r>
        <w:t>958. 2025-12-17 15:44 UTC</w:t>
      </w:r>
    </w:p>
    <w:p>
      <w:pPr>
        <w:ind w:left="360"/>
      </w:pPr>
      <w:r>
        <w:t>Incase you needed a reminder https://t.co/cIpJqPhYx7</w:t>
      </w:r>
    </w:p>
    <w:p>
      <w:pPr/>
      <w:r>
        <w:rPr>
          <w:i/>
          <w:color w:val="808080"/>
          <w:sz w:val="18"/>
        </w:rPr>
        <w:t>❤️ 23 | 🔄 2 | 💬 2</w:t>
      </w:r>
    </w:p>
    <w:p/>
    <w:p>
      <w:pPr>
        <w:pStyle w:val="Heading3"/>
      </w:pPr>
      <w:r>
        <w:t>959. 2025-12-17 15:40 UTC</w:t>
      </w:r>
    </w:p>
    <w:p>
      <w:pPr>
        <w:ind w:left="360"/>
      </w:pPr>
      <w:r>
        <w:t>My DUST trade. Look at where it dropped and got picked right back up just now. https://t.co/dpvZWhSZeY</w:t>
      </w:r>
    </w:p>
    <w:p>
      <w:pPr/>
      <w:r>
        <w:rPr>
          <w:i/>
          <w:color w:val="808080"/>
          <w:sz w:val="18"/>
        </w:rPr>
        <w:t>❤️ 12 | 🔄 0 | 💬 1</w:t>
      </w:r>
    </w:p>
    <w:p/>
    <w:p>
      <w:pPr>
        <w:pStyle w:val="Heading3"/>
      </w:pPr>
      <w:r>
        <w:t>960. 2025-12-17 15:37 UTC</w:t>
      </w:r>
    </w:p>
    <w:p>
      <w:pPr>
        <w:ind w:left="360"/>
      </w:pPr>
      <w:r>
        <w:t>everyone saw that right</w:t>
      </w:r>
    </w:p>
    <w:p>
      <w:pPr/>
      <w:r>
        <w:rPr>
          <w:i/>
          <w:color w:val="808080"/>
          <w:sz w:val="18"/>
        </w:rPr>
        <w:t>❤️ 10 | 🔄 0 | 💬 1</w:t>
      </w:r>
    </w:p>
    <w:p/>
    <w:p>
      <w:pPr>
        <w:pStyle w:val="Heading3"/>
      </w:pPr>
      <w:r>
        <w:t>961. 2025-12-17 15:37 UTC</w:t>
      </w:r>
    </w:p>
    <w:p>
      <w:pPr>
        <w:ind w:left="360"/>
      </w:pPr>
      <w:r>
        <w:t>lmao</w:t>
      </w:r>
    </w:p>
    <w:p>
      <w:pPr/>
      <w:r>
        <w:rPr>
          <w:i/>
          <w:color w:val="808080"/>
          <w:sz w:val="18"/>
        </w:rPr>
        <w:t>❤️ 17 | 🔄 0 | 💬 4</w:t>
      </w:r>
    </w:p>
    <w:p/>
    <w:p>
      <w:pPr>
        <w:pStyle w:val="Heading3"/>
      </w:pPr>
      <w:r>
        <w:t>962. 2025-12-16 19:27 UTC</w:t>
      </w:r>
    </w:p>
    <w:p>
      <w:pPr>
        <w:ind w:left="360"/>
      </w:pPr>
      <w:r>
        <w:t>This is my real time and threaded</w:t>
        <w:br/>
        <w:t>DUST at 7.58 . https://t.co/kI5t7sIn2i</w:t>
      </w:r>
    </w:p>
    <w:p>
      <w:pPr/>
      <w:r>
        <w:rPr>
          <w:i/>
          <w:color w:val="808080"/>
          <w:sz w:val="18"/>
        </w:rPr>
        <w:t>❤️ 8 | 🔄 0 | 💬 3</w:t>
      </w:r>
    </w:p>
    <w:p/>
    <w:p>
      <w:pPr>
        <w:pStyle w:val="Heading3"/>
      </w:pPr>
      <w:r>
        <w:t>963. 2025-12-16 18:21 UTC</w:t>
      </w:r>
    </w:p>
    <w:p>
      <w:pPr>
        <w:ind w:left="360"/>
      </w:pPr>
      <w:r>
        <w:t>When Trump said the 70% rise in Gold wasn’t inflationary, it’s because the trading divisions in charge of manipulating Gold prices also know how to go short. Hence shorting Gold is what I’ve decided to share this week.</w:t>
      </w:r>
    </w:p>
    <w:p>
      <w:pPr/>
      <w:r>
        <w:rPr>
          <w:i/>
          <w:color w:val="808080"/>
          <w:sz w:val="18"/>
        </w:rPr>
        <w:t>❤️ 24 | 🔄 1 | 💬 2</w:t>
      </w:r>
    </w:p>
    <w:p/>
    <w:p>
      <w:pPr>
        <w:pStyle w:val="Heading3"/>
      </w:pPr>
      <w:r>
        <w:t>964. 2025-12-16 18:02 UTC</w:t>
      </w:r>
    </w:p>
    <w:p>
      <w:pPr>
        <w:ind w:left="360"/>
      </w:pPr>
      <w:r>
        <w:t>@AznPwr86 I cashed out semiconductors long too soon and too early this year but I don’t know that I threaded that!</w:t>
      </w:r>
    </w:p>
    <w:p>
      <w:pPr/>
      <w:r>
        <w:rPr>
          <w:i/>
          <w:color w:val="808080"/>
          <w:sz w:val="18"/>
        </w:rPr>
        <w:t>❤️ 1 | 🔄 0 | 💬 0</w:t>
      </w:r>
    </w:p>
    <w:p/>
    <w:p>
      <w:pPr>
        <w:pStyle w:val="Heading3"/>
      </w:pPr>
      <w:r>
        <w:t>965. 2025-12-16 18:00 UTC</w:t>
      </w:r>
    </w:p>
    <w:p>
      <w:pPr>
        <w:ind w:left="360"/>
      </w:pPr>
      <w:r>
        <w:t>@AznPwr86 Haven’t traded XOM all year!</w:t>
      </w:r>
    </w:p>
    <w:p>
      <w:pPr/>
      <w:r>
        <w:rPr>
          <w:i/>
          <w:color w:val="808080"/>
          <w:sz w:val="18"/>
        </w:rPr>
        <w:t>❤️ 0 | 🔄 0 | 💬 0</w:t>
      </w:r>
    </w:p>
    <w:p/>
    <w:p>
      <w:pPr>
        <w:pStyle w:val="Heading3"/>
      </w:pPr>
      <w:r>
        <w:t>966. 2025-12-16 17:32 UTC</w:t>
      </w:r>
    </w:p>
    <w:p>
      <w:pPr>
        <w:ind w:left="360"/>
      </w:pPr>
      <w:r>
        <w:t>@Solyrus Yup. And when short vehicles outperform their inverse…it stimulates short covers when insiders and leading trading teams finally dump their shares.</w:t>
      </w:r>
    </w:p>
    <w:p>
      <w:pPr/>
      <w:r>
        <w:rPr>
          <w:i/>
          <w:color w:val="808080"/>
          <w:sz w:val="18"/>
        </w:rPr>
        <w:t>❤️ 1 | 🔄 0 | 💬 0</w:t>
      </w:r>
    </w:p>
    <w:p/>
    <w:p>
      <w:pPr>
        <w:pStyle w:val="Heading3"/>
      </w:pPr>
      <w:r>
        <w:t>967. 2025-12-16 17:23 UTC</w:t>
      </w:r>
    </w:p>
    <w:p>
      <w:pPr>
        <w:ind w:left="360"/>
      </w:pPr>
      <w:r>
        <w:t>You know what should really be striking to everyone here as my DUST trade makes new highs?</w:t>
        <w:br/>
        <w:t>It's the fact that neither Gold [XAUUSD] or GLD [Gold Shares] made new lows. Huh. SEC does nothing.</w:t>
      </w:r>
    </w:p>
    <w:p>
      <w:pPr/>
      <w:r>
        <w:rPr>
          <w:i/>
          <w:color w:val="808080"/>
          <w:sz w:val="18"/>
        </w:rPr>
        <w:t>❤️ 27 | 🔄 0 | 💬 5</w:t>
      </w:r>
    </w:p>
    <w:p/>
    <w:p>
      <w:pPr>
        <w:pStyle w:val="Heading3"/>
      </w:pPr>
      <w:r>
        <w:t>968. 2025-12-16 17:00 UTC</w:t>
      </w:r>
    </w:p>
    <w:p>
      <w:pPr>
        <w:ind w:left="360"/>
      </w:pPr>
      <w:r>
        <w:t>So you click this page then see a really easy-on-the-eye succession and explanation of how I managed to short Gold. Go ahead. First posts under this one.</w:t>
      </w:r>
    </w:p>
    <w:p>
      <w:pPr/>
      <w:r>
        <w:rPr>
          <w:i/>
          <w:color w:val="808080"/>
          <w:sz w:val="18"/>
        </w:rPr>
        <w:t>❤️ 11 | 🔄 0 | 💬 1</w:t>
      </w:r>
    </w:p>
    <w:p/>
    <w:p>
      <w:pPr>
        <w:pStyle w:val="Heading3"/>
      </w:pPr>
      <w:r>
        <w:t>969. 2025-12-16 16:48 UTC</w:t>
      </w:r>
    </w:p>
    <w:p>
      <w:pPr>
        <w:ind w:left="360"/>
      </w:pPr>
      <w:r>
        <w:t>This is my real time and threaded $DUST at 7.58</w:t>
        <w:br/>
        <w:br/>
        <w:t>I purchased the NYSEARCA:DUST with 7.58 as risk at lows, capturing a quarter of the position higher. repartitioning at lows, and now have secured another quarter of the trade as Gold strikes lower, DUST strikes higher. https://t.co/KZ5cXucmkf</w:t>
      </w:r>
    </w:p>
    <w:p>
      <w:pPr/>
      <w:r>
        <w:rPr>
          <w:i/>
          <w:color w:val="808080"/>
          <w:sz w:val="18"/>
        </w:rPr>
        <w:t>❤️ 9 | 🔄 0 | 💬 1</w:t>
      </w:r>
    </w:p>
    <w:p/>
    <w:p>
      <w:pPr>
        <w:pStyle w:val="Heading3"/>
      </w:pPr>
      <w:r>
        <w:t>970. 2025-12-16 16:45 UTC</w:t>
      </w:r>
    </w:p>
    <w:p>
      <w:pPr>
        <w:ind w:left="360"/>
      </w:pPr>
      <w:r>
        <w:t>Fresh blowout highs on my real time and threaded</w:t>
        <w:br/>
        <w:t>$DUST at 7.58 . https://t.co/lVD4whh43v</w:t>
      </w:r>
    </w:p>
    <w:p>
      <w:pPr/>
      <w:r>
        <w:rPr>
          <w:i/>
          <w:color w:val="808080"/>
          <w:sz w:val="18"/>
        </w:rPr>
        <w:t>❤️ 3 | 🔄 0 | 💬 1</w:t>
      </w:r>
    </w:p>
    <w:p/>
    <w:p>
      <w:pPr>
        <w:pStyle w:val="Heading3"/>
      </w:pPr>
      <w:r>
        <w:t>971. 2025-12-16 16:13 UTC</w:t>
      </w:r>
    </w:p>
    <w:p>
      <w:pPr>
        <w:ind w:left="360"/>
      </w:pPr>
      <w:r>
        <w:t>@pirytheanalyst Fingers crossed but you know me. I dip soon as anything goes south/parameter breaks.</w:t>
      </w:r>
    </w:p>
    <w:p>
      <w:pPr/>
      <w:r>
        <w:rPr>
          <w:i/>
          <w:color w:val="808080"/>
          <w:sz w:val="18"/>
        </w:rPr>
        <w:t>❤️ 1 | 🔄 0 | 💬 0</w:t>
      </w:r>
    </w:p>
    <w:p/>
    <w:p>
      <w:pPr>
        <w:pStyle w:val="Heading3"/>
      </w:pPr>
      <w:r>
        <w:t>972. 2025-12-16 16:11 UTC</w:t>
      </w:r>
    </w:p>
    <w:p>
      <w:pPr>
        <w:ind w:left="360"/>
      </w:pPr>
      <w:r>
        <w:t xml:space="preserve">@Lost285k They do and you are right. </w:t>
        <w:br/>
        <w:t>I suppose I just mean the figuring it out now is the difference between making a day trade and selling a trade three years later for a 200%+ gain in the major market.</w:t>
      </w:r>
    </w:p>
    <w:p>
      <w:pPr/>
      <w:r>
        <w:rPr>
          <w:i/>
          <w:color w:val="808080"/>
          <w:sz w:val="18"/>
        </w:rPr>
        <w:t>❤️ 0 | 🔄 0 | 💬 0</w:t>
      </w:r>
    </w:p>
    <w:p/>
    <w:p>
      <w:pPr>
        <w:pStyle w:val="Heading3"/>
      </w:pPr>
      <w:r>
        <w:t>973. 2025-12-16 16:09 UTC</w:t>
      </w:r>
    </w:p>
    <w:p>
      <w:pPr>
        <w:ind w:left="360"/>
      </w:pPr>
      <w:r>
        <w:t>This is my real time and threaded DUST at 7.58 . https://t.co/FTjeVQ4rH3</w:t>
      </w:r>
    </w:p>
    <w:p>
      <w:pPr/>
      <w:r>
        <w:rPr>
          <w:i/>
          <w:color w:val="808080"/>
          <w:sz w:val="18"/>
        </w:rPr>
        <w:t>❤️ 2 | 🔄 0 | 💬 1</w:t>
      </w:r>
    </w:p>
    <w:p/>
    <w:p>
      <w:pPr>
        <w:pStyle w:val="Heading3"/>
      </w:pPr>
      <w:r>
        <w:t>974. 2025-12-16 15:15 UTC</w:t>
      </w:r>
    </w:p>
    <w:p>
      <w:pPr>
        <w:ind w:left="360"/>
      </w:pPr>
      <w:r>
        <w:t>Fancy talk for: "of the profit I've already made from DUST at 7.58, I took that profit, and re-entered it here on the drop right above where banks initially entered the program at 7.58'.</w:t>
        <w:br/>
        <w:t>Since some people are shy about asking questions. https://t.co/GW474Hzre9</w:t>
      </w:r>
    </w:p>
    <w:p>
      <w:pPr/>
      <w:r>
        <w:rPr>
          <w:i/>
          <w:color w:val="808080"/>
          <w:sz w:val="18"/>
        </w:rPr>
        <w:t>❤️ 16 | 🔄 2 | 💬 3</w:t>
      </w:r>
    </w:p>
    <w:p/>
    <w:p>
      <w:pPr>
        <w:pStyle w:val="Heading3"/>
      </w:pPr>
      <w:r>
        <w:t>975. 2025-12-16 15:08 UTC</w:t>
      </w:r>
    </w:p>
    <w:p>
      <w:pPr>
        <w:ind w:left="360"/>
      </w:pPr>
      <w:r>
        <w:t>Of what I have secured up 8% higher, I've repartitioned into $DUST at 7.58 here at lows to maximize on this sequence. https://t.co/dXzuY2FwA9</w:t>
      </w:r>
    </w:p>
    <w:p>
      <w:pPr/>
      <w:r>
        <w:rPr>
          <w:i/>
          <w:color w:val="808080"/>
          <w:sz w:val="18"/>
        </w:rPr>
        <w:t>❤️ 10 | 🔄 0 | 💬 1</w:t>
      </w:r>
    </w:p>
    <w:p/>
    <w:p>
      <w:pPr>
        <w:pStyle w:val="Heading3"/>
      </w:pPr>
      <w:r>
        <w:t>976. 2025-12-16 14:30 UTC</w:t>
      </w:r>
    </w:p>
    <w:p>
      <w:pPr>
        <w:ind w:left="360"/>
      </w:pPr>
      <w:r>
        <w:t>This is my real time and threaded</w:t>
        <w:br/>
        <w:t>$DUST at 7.58 . https://t.co/DWixieGWiW</w:t>
      </w:r>
    </w:p>
    <w:p>
      <w:pPr/>
      <w:r>
        <w:rPr>
          <w:i/>
          <w:color w:val="808080"/>
          <w:sz w:val="18"/>
        </w:rPr>
        <w:t>❤️ 7 | 🔄 0 | 💬 1</w:t>
      </w:r>
    </w:p>
    <w:p/>
    <w:p>
      <w:pPr>
        <w:pStyle w:val="Heading3"/>
      </w:pPr>
      <w:r>
        <w:t>977. 2025-12-15 23:19 UTC</w:t>
      </w:r>
    </w:p>
    <w:p>
      <w:pPr>
        <w:ind w:left="360"/>
      </w:pPr>
      <w:r>
        <w:t>@EJUKASHUN69420 I personally think they can find a formidable Republican identity that is not Trump, perhaps even someone more e/accelerationist. They’ve been priming it up and need to politic against Newsom as California finds its own identity with a new (even more progressive) CA governor.</w:t>
      </w:r>
    </w:p>
    <w:p>
      <w:pPr/>
      <w:r>
        <w:rPr>
          <w:i/>
          <w:color w:val="808080"/>
          <w:sz w:val="18"/>
        </w:rPr>
        <w:t>❤️ 3 | 🔄 0 | 💬 0</w:t>
      </w:r>
    </w:p>
    <w:p/>
    <w:p>
      <w:pPr>
        <w:pStyle w:val="Heading3"/>
      </w:pPr>
      <w:r>
        <w:t>978. 2025-12-15 23:08 UTC</w:t>
      </w:r>
    </w:p>
    <w:p>
      <w:pPr>
        <w:ind w:left="360"/>
      </w:pPr>
      <w:r>
        <w:t>@CHILIKIWInft I mean look at XAUUSD!</w:t>
      </w:r>
    </w:p>
    <w:p>
      <w:pPr/>
      <w:r>
        <w:rPr>
          <w:i/>
          <w:color w:val="808080"/>
          <w:sz w:val="18"/>
        </w:rPr>
        <w:t>❤️ 3 | 🔄 0 | 💬 1</w:t>
      </w:r>
    </w:p>
    <w:p/>
    <w:p>
      <w:pPr>
        <w:pStyle w:val="Heading3"/>
      </w:pPr>
      <w:r>
        <w:t>979. 2025-12-15 23:00 UTC</w:t>
      </w:r>
    </w:p>
    <w:p>
      <w:pPr>
        <w:ind w:left="360"/>
      </w:pPr>
      <w:r>
        <w:t>The market is a forward looking machine. When the next administration takes over and U.S. equities are at another all time high it will be because of trading divisions that prepared for it a few years in advance.</w:t>
        <w:br/>
        <w:t>That’s part of how trading teams prepare for the future. https://t.co/edYKZCKvNF</w:t>
      </w:r>
    </w:p>
    <w:p>
      <w:pPr/>
      <w:r>
        <w:rPr>
          <w:i/>
          <w:color w:val="808080"/>
          <w:sz w:val="18"/>
        </w:rPr>
        <w:t>❤️ 21 | 🔄 1 | 💬 3</w:t>
      </w:r>
    </w:p>
    <w:p/>
    <w:p>
      <w:pPr>
        <w:pStyle w:val="Heading3"/>
      </w:pPr>
      <w:r>
        <w:t>980. 2025-12-15 22:48 UTC</w:t>
      </w:r>
    </w:p>
    <w:p>
      <w:pPr>
        <w:ind w:left="360"/>
      </w:pPr>
      <w:r>
        <w:t>Also time to prepare for the 48 SMA outfit.</w:t>
        <w:br/>
        <w:t>As Trump departs.</w:t>
      </w:r>
    </w:p>
    <w:p>
      <w:pPr/>
      <w:r>
        <w:rPr>
          <w:i/>
          <w:color w:val="808080"/>
          <w:sz w:val="18"/>
        </w:rPr>
        <w:t>❤️ 30 | 🔄 1 | 💬 3</w:t>
      </w:r>
    </w:p>
    <w:p/>
    <w:p>
      <w:pPr>
        <w:pStyle w:val="Heading3"/>
      </w:pPr>
      <w:r>
        <w:t>981. 2025-12-15 20:54 UTC</w:t>
      </w:r>
    </w:p>
    <w:p>
      <w:pPr>
        <w:ind w:left="360"/>
      </w:pPr>
      <w:r>
        <w:t>This gold short is the line in the sand for the major market at the moment. https://t.co/Xqi0jmnqIB</w:t>
      </w:r>
    </w:p>
    <w:p>
      <w:pPr/>
      <w:r>
        <w:rPr>
          <w:i/>
          <w:color w:val="808080"/>
          <w:sz w:val="18"/>
        </w:rPr>
        <w:t>❤️ 20 | 🔄 0 | 💬 1</w:t>
      </w:r>
    </w:p>
    <w:p/>
    <w:p>
      <w:pPr>
        <w:pStyle w:val="Heading3"/>
      </w:pPr>
      <w:r>
        <w:t>982. 2025-12-15 20:51 UTC</w:t>
      </w:r>
    </w:p>
    <w:p>
      <w:pPr>
        <w:ind w:left="360"/>
      </w:pPr>
      <w:r>
        <w:t>@PH95206589 Lightspeed and Webull are reporting a low at 9:30 am EST of 7.58!</w:t>
      </w:r>
    </w:p>
    <w:p>
      <w:pPr/>
      <w:r>
        <w:rPr>
          <w:i/>
          <w:color w:val="808080"/>
          <w:sz w:val="18"/>
        </w:rPr>
        <w:t>❤️ 1 | 🔄 0 | 💬 0</w:t>
      </w:r>
    </w:p>
    <w:p/>
    <w:p>
      <w:pPr>
        <w:pStyle w:val="Heading3"/>
      </w:pPr>
      <w:r>
        <w:t>983. 2025-12-15 20:50 UTC</w:t>
      </w:r>
    </w:p>
    <w:p>
      <w:pPr>
        <w:ind w:left="360"/>
      </w:pPr>
      <w:r>
        <w:t>That’s the termination of this semiconductor trade, SOX at 6986.</w:t>
      </w:r>
    </w:p>
    <w:p>
      <w:pPr/>
      <w:r>
        <w:rPr>
          <w:i/>
          <w:color w:val="808080"/>
          <w:sz w:val="18"/>
        </w:rPr>
        <w:t>❤️ 5 | 🔄 0 | 💬 0</w:t>
      </w:r>
    </w:p>
    <w:p/>
    <w:p>
      <w:pPr>
        <w:pStyle w:val="Heading3"/>
      </w:pPr>
      <w:r>
        <w:t>984. 2025-12-15 20:15 UTC</w:t>
      </w:r>
    </w:p>
    <w:p>
      <w:pPr>
        <w:ind w:left="360"/>
      </w:pPr>
      <w:r>
        <w:t xml:space="preserve">@PH95206589 Intrasession chart? Or reported low. </w:t>
        <w:br/>
        <w:t>Reported low everywhere is 7.57.</w:t>
        <w:br/>
        <w:t>Intrasession chart is 7.58.</w:t>
      </w:r>
    </w:p>
    <w:p>
      <w:pPr/>
      <w:r>
        <w:rPr>
          <w:i/>
          <w:color w:val="808080"/>
          <w:sz w:val="18"/>
        </w:rPr>
        <w:t>❤️ 0 | 🔄 0 | 💬 1</w:t>
      </w:r>
    </w:p>
    <w:p/>
    <w:p>
      <w:pPr>
        <w:pStyle w:val="Heading3"/>
      </w:pPr>
      <w:r>
        <w:t>985. 2025-12-15 19:35 UTC</w:t>
      </w:r>
    </w:p>
    <w:p>
      <w:pPr>
        <w:ind w:left="360"/>
      </w:pPr>
      <w:r>
        <w:t>@erniewiseswig Whistleblower stuff would get impeded by interests if I made my own fund. I live comfortably though… wink wink!</w:t>
      </w:r>
    </w:p>
    <w:p>
      <w:pPr/>
      <w:r>
        <w:rPr>
          <w:i/>
          <w:color w:val="808080"/>
          <w:sz w:val="18"/>
        </w:rPr>
        <w:t>❤️ 4 | 🔄 0 | 💬 0</w:t>
      </w:r>
    </w:p>
    <w:p/>
    <w:p>
      <w:pPr>
        <w:pStyle w:val="Heading3"/>
      </w:pPr>
      <w:r>
        <w:t>986. 2025-12-15 19:35 UTC</w:t>
      </w:r>
    </w:p>
    <w:p>
      <w:pPr>
        <w:ind w:left="360"/>
      </w:pPr>
      <w:r>
        <w:t>@AznPwr86 That same 1.5% drop in the S&amp;amp;P 500 was outperformed by a 2% drop in Gold so 🤷‍♂️! I’m not the one designing these algorithms and moving trillions so it’s not my call what I trade.</w:t>
      </w:r>
    </w:p>
    <w:p>
      <w:pPr/>
      <w:r>
        <w:rPr>
          <w:i/>
          <w:color w:val="808080"/>
          <w:sz w:val="18"/>
        </w:rPr>
        <w:t>❤️ 1 | 🔄 0 | 💬 1</w:t>
      </w:r>
    </w:p>
    <w:p/>
    <w:p>
      <w:pPr>
        <w:pStyle w:val="Heading3"/>
      </w:pPr>
      <w:r>
        <w:t>987. 2025-12-15 19:23 UTC</w:t>
      </w:r>
    </w:p>
    <w:p>
      <w:pPr>
        <w:ind w:left="360"/>
      </w:pPr>
      <w:r>
        <w:t>Technical junkies, take a look at this one! https://t.co/DG8KrsfivM</w:t>
      </w:r>
    </w:p>
    <w:p>
      <w:pPr/>
      <w:r>
        <w:rPr>
          <w:i/>
          <w:color w:val="808080"/>
          <w:sz w:val="18"/>
        </w:rPr>
        <w:t>❤️ 9 | 🔄 0 | 💬 1</w:t>
      </w:r>
    </w:p>
    <w:p/>
    <w:p>
      <w:pPr>
        <w:pStyle w:val="Heading3"/>
      </w:pPr>
      <w:r>
        <w:t>988. 2025-12-15 16:40 UTC</w:t>
      </w:r>
    </w:p>
    <w:p>
      <w:pPr>
        <w:ind w:left="360"/>
      </w:pPr>
      <w:r>
        <w:t>Just shorted Gold for an eight percent move higher.</w:t>
        <w:br/>
        <w:t>You can do that when it’s up 70% year over year and know how cryptography works.</w:t>
        <w:br/>
        <w:t>You can also call it in real time—like me!</w:t>
      </w:r>
    </w:p>
    <w:p>
      <w:pPr/>
      <w:r>
        <w:rPr>
          <w:i/>
          <w:color w:val="808080"/>
          <w:sz w:val="18"/>
        </w:rPr>
        <w:t>❤️ 25 | 🔄 1 | 💬 0</w:t>
      </w:r>
    </w:p>
    <w:p/>
    <w:p>
      <w:pPr>
        <w:pStyle w:val="Heading3"/>
      </w:pPr>
      <w:r>
        <w:t>989. 2025-12-15 16:38 UTC</w:t>
      </w:r>
    </w:p>
    <w:p>
      <w:pPr>
        <w:ind w:left="360"/>
      </w:pPr>
      <w:r>
        <w:t>New highs on my real time and threaded</w:t>
        <w:br/>
        <w:t>$DUST at 7.58 .</w:t>
        <w:br/>
        <w:t>Information you will never see anywhere else in the world.</w:t>
        <w:br/>
        <w:t>I've secured a quarter of profit on this blowout shock up 8% higher from my call. https://t.co/sEvBrWRRPE</w:t>
      </w:r>
    </w:p>
    <w:p>
      <w:pPr/>
      <w:r>
        <w:rPr>
          <w:i/>
          <w:color w:val="808080"/>
          <w:sz w:val="18"/>
        </w:rPr>
        <w:t>❤️ 13 | 🔄 0 | 💬 2</w:t>
      </w:r>
    </w:p>
    <w:p/>
    <w:p>
      <w:pPr>
        <w:pStyle w:val="Heading3"/>
      </w:pPr>
      <w:r>
        <w:t>990. 2025-12-15 16:30 UTC</w:t>
      </w:r>
    </w:p>
    <w:p>
      <w:pPr>
        <w:ind w:left="360"/>
      </w:pPr>
      <w:r>
        <w:t>This is my real time and threaded</w:t>
        <w:br/>
        <w:t>$SOXL / SOX at 6986. https://t.co/XXigGWhVxJ</w:t>
      </w:r>
    </w:p>
    <w:p>
      <w:pPr/>
      <w:r>
        <w:rPr>
          <w:i/>
          <w:color w:val="808080"/>
          <w:sz w:val="18"/>
        </w:rPr>
        <w:t>❤️ 4 | 🔄 0 | 💬 1</w:t>
      </w:r>
    </w:p>
    <w:p/>
    <w:p>
      <w:pPr>
        <w:pStyle w:val="Heading3"/>
      </w:pPr>
      <w:r>
        <w:t>991. 2025-12-15 15:55 UTC</w:t>
      </w:r>
    </w:p>
    <w:p>
      <w:pPr>
        <w:ind w:left="360"/>
      </w:pPr>
      <w:r>
        <w:t>This is my real time and threaded:</w:t>
        <w:br/>
        <w:t>$SOXL / SOX from 6986. https://t.co/MLP47DUY9V</w:t>
      </w:r>
    </w:p>
    <w:p>
      <w:pPr/>
      <w:r>
        <w:rPr>
          <w:i/>
          <w:color w:val="808080"/>
          <w:sz w:val="18"/>
        </w:rPr>
        <w:t>❤️ 5 | 🔄 0 | 💬 1</w:t>
      </w:r>
    </w:p>
    <w:p/>
    <w:p>
      <w:pPr>
        <w:pStyle w:val="Heading3"/>
      </w:pPr>
      <w:r>
        <w:t>992. 2025-12-15 15:49 UTC</w:t>
      </w:r>
    </w:p>
    <w:p>
      <w:pPr>
        <w:ind w:left="360"/>
      </w:pPr>
      <w:r>
        <w:t>I've picked up $SOXL/ $SOX.</w:t>
        <w:br/>
        <w:t>I will cut the trade on a singular point break of 6986.</w:t>
        <w:br/>
        <w:br/>
        <w:t>There is an outfitting program operating on the 15M 180 outfit.</w:t>
        <w:br/>
        <w:t>SOX 15M 30 60 90 180 360 720. https://t.co/BbeSI6NuF9</w:t>
      </w:r>
    </w:p>
    <w:p>
      <w:pPr/>
      <w:r>
        <w:rPr>
          <w:i/>
          <w:color w:val="808080"/>
          <w:sz w:val="18"/>
        </w:rPr>
        <w:t>❤️ 25 | 🔄 3 | 💬 2</w:t>
      </w:r>
    </w:p>
    <w:p/>
    <w:p>
      <w:pPr>
        <w:pStyle w:val="Heading3"/>
      </w:pPr>
      <w:r>
        <w:t>993. 2025-12-15 15:21 UTC</w:t>
      </w:r>
    </w:p>
    <w:p>
      <w:pPr>
        <w:ind w:left="360"/>
      </w:pPr>
      <w:r>
        <w:t>That's the termination of my real time and threaded</w:t>
        <w:br/>
        <w:t>ETHU after being shocked 7 pct higher. https://t.co/CJ59zZk8i6</w:t>
      </w:r>
    </w:p>
    <w:p>
      <w:pPr/>
      <w:r>
        <w:rPr>
          <w:i/>
          <w:color w:val="808080"/>
          <w:sz w:val="18"/>
        </w:rPr>
        <w:t>❤️ 4 | 🔄 0 | 💬 2</w:t>
      </w:r>
    </w:p>
    <w:p/>
    <w:p>
      <w:pPr>
        <w:pStyle w:val="Heading3"/>
      </w:pPr>
      <w:r>
        <w:t>994. 2025-12-15 15:21 UTC</w:t>
      </w:r>
    </w:p>
    <w:p>
      <w:pPr>
        <w:ind w:left="360"/>
      </w:pPr>
      <w:r>
        <w:t>This is my $ETHU coming from a 7% move higher. https://t.co/tYwFl9x5Fx</w:t>
      </w:r>
    </w:p>
    <w:p>
      <w:pPr/>
      <w:r>
        <w:rPr>
          <w:i/>
          <w:color w:val="808080"/>
          <w:sz w:val="18"/>
        </w:rPr>
        <w:t>❤️ 2 | 🔄 0 | 💬 1</w:t>
      </w:r>
    </w:p>
    <w:p/>
    <w:p>
      <w:pPr>
        <w:pStyle w:val="Heading3"/>
      </w:pPr>
      <w:r>
        <w:t>995. 2025-12-15 15:02 UTC</w:t>
      </w:r>
    </w:p>
    <w:p>
      <w:pPr>
        <w:ind w:left="360"/>
      </w:pPr>
      <w:r>
        <w:t>Any idea how this is going? https://t.co/EcQCe3T1Qa</w:t>
      </w:r>
    </w:p>
    <w:p>
      <w:pPr/>
      <w:r>
        <w:rPr>
          <w:i/>
          <w:color w:val="808080"/>
          <w:sz w:val="18"/>
        </w:rPr>
        <w:t>❤️ 11 | 🔄 0 | 💬 1</w:t>
      </w:r>
    </w:p>
    <w:p/>
    <w:p>
      <w:pPr>
        <w:pStyle w:val="Heading3"/>
      </w:pPr>
      <w:r>
        <w:t>996. 2025-12-15 15:02 UTC</w:t>
      </w:r>
    </w:p>
    <w:p>
      <w:pPr>
        <w:ind w:left="360"/>
      </w:pPr>
      <w:r>
        <w:t>Blowout highs on my real time and threaded</w:t>
        <w:br/>
        <w:t>$DUST at 7.58 . https://t.co/Z00KT2QMAU</w:t>
      </w:r>
    </w:p>
    <w:p>
      <w:pPr/>
      <w:r>
        <w:rPr>
          <w:i/>
          <w:color w:val="808080"/>
          <w:sz w:val="18"/>
        </w:rPr>
        <w:t>❤️ 3 | 🔄 0 | 💬 1</w:t>
      </w:r>
    </w:p>
    <w:p/>
    <w:p>
      <w:pPr>
        <w:pStyle w:val="Heading3"/>
      </w:pPr>
      <w:r>
        <w:t>997. 2025-12-15 15:00 UTC</w:t>
      </w:r>
    </w:p>
    <w:p>
      <w:pPr>
        <w:ind w:left="360"/>
      </w:pPr>
      <w:r>
        <w:t>This is my real time and threaded</w:t>
        <w:br/>
        <w:t>$DUST being manipulated and manufactured higher by leading banks and hedge funds from $7.58 .</w:t>
        <w:br/>
        <w:br/>
        <w:t>Information you will never see anywhere else in the world. https://t.co/fPEaYfqGMW</w:t>
      </w:r>
    </w:p>
    <w:p>
      <w:pPr/>
      <w:r>
        <w:rPr>
          <w:i/>
          <w:color w:val="808080"/>
          <w:sz w:val="18"/>
        </w:rPr>
        <w:t>❤️ 1 | 🔄 0 | 💬 1</w:t>
      </w:r>
    </w:p>
    <w:p/>
    <w:p>
      <w:pPr>
        <w:pStyle w:val="Heading3"/>
      </w:pPr>
      <w:r>
        <w:t>998. 2025-12-15 14:53 UTC</w:t>
      </w:r>
    </w:p>
    <w:p>
      <w:pPr>
        <w:ind w:left="360"/>
      </w:pPr>
      <w:r>
        <w:t>This is one of the only times in your life you will ever see someone successfully SHORT gold in real time. https://t.co/x3NCAb9lgF</w:t>
      </w:r>
    </w:p>
    <w:p>
      <w:pPr/>
      <w:r>
        <w:rPr>
          <w:i/>
          <w:color w:val="808080"/>
          <w:sz w:val="18"/>
        </w:rPr>
        <w:t>❤️ 19 | 🔄 0 | 💬 0</w:t>
      </w:r>
    </w:p>
    <w:p/>
    <w:p>
      <w:pPr>
        <w:pStyle w:val="Heading3"/>
      </w:pPr>
      <w:r>
        <w:t>999. 2025-12-15 14:52 UTC</w:t>
      </w:r>
    </w:p>
    <w:p>
      <w:pPr>
        <w:ind w:left="360"/>
      </w:pPr>
      <w:r>
        <w:t>This is my real time and threaded $DUST at 7.58.</w:t>
        <w:br/>
        <w:t xml:space="preserve">My DUST striking new highs. </w:t>
        <w:br/>
        <w:t>Direxion Daily Gold Miners Bear 2X ETF. https://t.co/h8FN66crpJ</w:t>
      </w:r>
    </w:p>
    <w:p>
      <w:pPr/>
      <w:r>
        <w:rPr>
          <w:i/>
          <w:color w:val="808080"/>
          <w:sz w:val="18"/>
        </w:rPr>
        <w:t>❤️ 0 | 🔄 0 | 💬 1</w:t>
      </w:r>
    </w:p>
    <w:p/>
    <w:p>
      <w:pPr>
        <w:pStyle w:val="Heading3"/>
      </w:pPr>
      <w:r>
        <w:t>1000. 2025-12-15 14:44 UTC</w:t>
      </w:r>
    </w:p>
    <w:p>
      <w:pPr>
        <w:ind w:left="360"/>
      </w:pPr>
      <w:r>
        <w:t>@qloqimax y not!</w:t>
      </w:r>
    </w:p>
    <w:p>
      <w:pPr/>
      <w:r>
        <w:rPr>
          <w:i/>
          <w:color w:val="808080"/>
          <w:sz w:val="18"/>
        </w:rPr>
        <w:t>❤️ 0 | 🔄 0 | 💬 0</w:t>
      </w:r>
    </w:p>
    <w:p/>
    <w:p>
      <w:pPr>
        <w:pStyle w:val="Heading3"/>
      </w:pPr>
      <w:r>
        <w:t>1001. 2025-12-15 14:43 UTC</w:t>
      </w:r>
    </w:p>
    <w:p>
      <w:pPr>
        <w:ind w:left="360"/>
      </w:pPr>
      <w:r>
        <w:t>This is my real time and threaded</w:t>
        <w:br/>
        <w:t>$ETHU at 56.96, shooting higher. https://t.co/0s4KKIhmXP</w:t>
      </w:r>
    </w:p>
    <w:p>
      <w:pPr/>
      <w:r>
        <w:rPr>
          <w:i/>
          <w:color w:val="808080"/>
          <w:sz w:val="18"/>
        </w:rPr>
        <w:t>❤️ 1 | 🔄 0 | 💬 1</w:t>
      </w:r>
    </w:p>
    <w:p/>
    <w:p>
      <w:pPr>
        <w:pStyle w:val="Heading3"/>
      </w:pPr>
      <w:r>
        <w:t>1002. 2025-12-15 14:40 UTC</w:t>
      </w:r>
    </w:p>
    <w:p>
      <w:pPr>
        <w:ind w:left="360"/>
      </w:pPr>
      <w:r>
        <w:t>So why then, is the reported days low for 'DUST' 7.57?</w:t>
        <w:br/>
        <w:t>How is that possible if technical analysis charts didn't even record a trading price of below 7.58? Food for thought.</w:t>
        <w:br/>
        <w:br/>
        <w:t>Anyways, this is my real time and threaded</w:t>
        <w:br/>
        <w:t>$DUST at 7.58 . https://t.co/bPjdd4Ucjx</w:t>
      </w:r>
    </w:p>
    <w:p>
      <w:pPr/>
      <w:r>
        <w:rPr>
          <w:i/>
          <w:color w:val="808080"/>
          <w:sz w:val="18"/>
        </w:rPr>
        <w:t>❤️ 3 | 🔄 0 | 💬 3</w:t>
      </w:r>
    </w:p>
    <w:p/>
    <w:p>
      <w:pPr>
        <w:pStyle w:val="Heading3"/>
      </w:pPr>
      <w:r>
        <w:t>1003. 2025-12-15 14:39 UTC</w:t>
      </w:r>
    </w:p>
    <w:p>
      <w:pPr>
        <w:ind w:left="360"/>
      </w:pPr>
      <w:r>
        <w:t>So this is my real time and threaded</w:t>
        <w:br/>
        <w:t xml:space="preserve">$DUST. Right? </w:t>
        <w:br/>
        <w:t>For context, this trade commenced at precisely 7.58, not a penny lower. Any real time technical analysis, live candle stick view, of the institutional hour session would report a capitular low on the chart at precisely 7.58 . https://t.co/XGVJInEpzX</w:t>
      </w:r>
    </w:p>
    <w:p>
      <w:pPr/>
      <w:r>
        <w:rPr>
          <w:i/>
          <w:color w:val="808080"/>
          <w:sz w:val="18"/>
        </w:rPr>
        <w:t>❤️ 3 | 🔄 0 | 💬 1</w:t>
      </w:r>
    </w:p>
    <w:p/>
    <w:p>
      <w:pPr>
        <w:pStyle w:val="Heading3"/>
      </w:pPr>
      <w:r>
        <w:t>1004. 2025-12-15 14:32 UTC</w:t>
      </w:r>
    </w:p>
    <w:p>
      <w:pPr>
        <w:ind w:left="360"/>
      </w:pPr>
      <w:r>
        <w:t>This is my real time and threaded $DUST at 7.58. https://t.co/gjl8KbAM40</w:t>
      </w:r>
    </w:p>
    <w:p>
      <w:pPr/>
      <w:r>
        <w:rPr>
          <w:i/>
          <w:color w:val="808080"/>
          <w:sz w:val="18"/>
        </w:rPr>
        <w:t>❤️ 0 | 🔄 0 | 💬 1</w:t>
      </w:r>
    </w:p>
    <w:p/>
    <w:p>
      <w:pPr>
        <w:pStyle w:val="Heading3"/>
      </w:pPr>
      <w:r>
        <w:t>1005. 2025-12-15 05:28 UTC</w:t>
      </w:r>
    </w:p>
    <w:p>
      <w:pPr>
        <w:ind w:left="360"/>
      </w:pPr>
      <w:r>
        <w:t>@shapingelements @PalantirTech Reposted on tiktok ty!</w:t>
      </w:r>
    </w:p>
    <w:p>
      <w:pPr/>
      <w:r>
        <w:rPr>
          <w:i/>
          <w:color w:val="808080"/>
          <w:sz w:val="18"/>
        </w:rPr>
        <w:t>❤️ 1 | 🔄 0 | 💬 0</w:t>
      </w:r>
    </w:p>
    <w:p/>
    <w:p>
      <w:pPr>
        <w:pStyle w:val="Heading3"/>
      </w:pPr>
      <w:r>
        <w:t>1006. 2025-12-14 20:16 UTC</w:t>
      </w:r>
    </w:p>
    <w:p>
      <w:pPr>
        <w:ind w:left="360"/>
      </w:pPr>
      <w:r>
        <w:t>important https://t.co/3ctXBBEpNK</w:t>
      </w:r>
    </w:p>
    <w:p>
      <w:pPr/>
      <w:r>
        <w:rPr>
          <w:i/>
          <w:color w:val="808080"/>
          <w:sz w:val="18"/>
        </w:rPr>
        <w:t>❤️ 22 | 🔄 1 | 💬 2</w:t>
      </w:r>
    </w:p>
    <w:p/>
    <w:p>
      <w:pPr>
        <w:pStyle w:val="Heading3"/>
      </w:pPr>
      <w:r>
        <w:t>1007. 2025-12-14 07:55 UTC</w:t>
      </w:r>
    </w:p>
    <w:p>
      <w:pPr>
        <w:ind w:left="360"/>
      </w:pPr>
      <w:r>
        <w:t>If then statements are really big parts of any statistical model. So to answer the question:</w:t>
        <w:br/>
        <w:t>If —&amp;gt; U.S. open for $ETHU : &amp;lt;56.96</w:t>
        <w:br/>
        <w:t>Then —&amp;gt; liquidate trade at : ‘Ask’ https://t.co/FgwEbATii0</w:t>
      </w:r>
    </w:p>
    <w:p>
      <w:pPr/>
      <w:r>
        <w:rPr>
          <w:i/>
          <w:color w:val="808080"/>
          <w:sz w:val="18"/>
        </w:rPr>
        <w:t>❤️ 17 | 🔄 0 | 💬 1</w:t>
      </w:r>
    </w:p>
    <w:p/>
    <w:p>
      <w:pPr>
        <w:pStyle w:val="Heading3"/>
      </w:pPr>
      <w:r>
        <w:t>1008. 2025-12-13 20:03 UTC</w:t>
      </w:r>
    </w:p>
    <w:p>
      <w:pPr>
        <w:ind w:left="360"/>
      </w:pPr>
      <w:r>
        <w:t>I have put in a tremendous amount of effort over the years to make threads as readable to the human eye and LLM feeds. For any thread you should, at any given point in the thread, feed it to any leading LLM to get a very technical and easy to digest summary of what’s happening.</w:t>
      </w:r>
    </w:p>
    <w:p>
      <w:pPr/>
      <w:r>
        <w:rPr>
          <w:i/>
          <w:color w:val="808080"/>
          <w:sz w:val="18"/>
        </w:rPr>
        <w:t>❤️ 35 | 🔄 1 | 💬 2</w:t>
      </w:r>
    </w:p>
    <w:p/>
    <w:p>
      <w:pPr>
        <w:pStyle w:val="Heading3"/>
      </w:pPr>
      <w:r>
        <w:t>1009. 2025-12-13 15:26 UTC</w:t>
      </w:r>
    </w:p>
    <w:p>
      <w:pPr>
        <w:ind w:left="360"/>
      </w:pPr>
      <w:r>
        <w:t>Oh wait I understand the question better now.</w:t>
        <w:br/>
        <w:t>@Jrmat1 —it’s because it’s not the traditional pin drop SMA protocol. This one was selected because of a magnetized buying algo. That was calculated by time spent trading at specific OHLC/outfit parameters—and is what triggered it.</w:t>
      </w:r>
    </w:p>
    <w:p>
      <w:pPr/>
      <w:r>
        <w:rPr>
          <w:i/>
          <w:color w:val="808080"/>
          <w:sz w:val="18"/>
        </w:rPr>
        <w:t>❤️ 8 | 🔄 0 | 💬 1</w:t>
      </w:r>
    </w:p>
    <w:p/>
    <w:p>
      <w:pPr>
        <w:pStyle w:val="Heading3"/>
      </w:pPr>
      <w:r>
        <w:t>1010. 2025-12-13 15:22 UTC</w:t>
      </w:r>
    </w:p>
    <w:p>
      <w:pPr>
        <w:ind w:left="360"/>
      </w:pPr>
      <w:r>
        <w:t>The SMA doesn’t matter that much. What matters is that the program commenced at ETHU 56.96.</w:t>
        <w:br/>
        <w:t>And dropping a penny below where billionaires fixed the trade to go higher is the tell-sign that it’s a program that has terminated. https://t.co/rs1HKbiXJZ</w:t>
      </w:r>
    </w:p>
    <w:p>
      <w:pPr/>
      <w:r>
        <w:rPr>
          <w:i/>
          <w:color w:val="808080"/>
          <w:sz w:val="18"/>
        </w:rPr>
        <w:t>❤️ 15 | 🔄 0 | 💬 2</w:t>
      </w:r>
    </w:p>
    <w:p/>
    <w:p>
      <w:pPr>
        <w:pStyle w:val="Heading3"/>
      </w:pPr>
      <w:r>
        <w:t>1011. 2025-12-13 15:16 UTC</w:t>
      </w:r>
    </w:p>
    <w:p>
      <w:pPr>
        <w:ind w:left="360"/>
      </w:pPr>
      <w:r>
        <w:t>So you can see how this translates to stats and risk management and why SMA outfits are difficult to regulate. If statistics turns into a calculated 2% loss on a trade, then a calculated 40% win on the next trade…. Then sure I guess it’s just ‘risk management’.</w:t>
        <w:br/>
        <w:t>Semantics.</w:t>
      </w:r>
    </w:p>
    <w:p>
      <w:pPr/>
      <w:r>
        <w:rPr>
          <w:i/>
          <w:color w:val="808080"/>
          <w:sz w:val="18"/>
        </w:rPr>
        <w:t>❤️ 21 | 🔄 0 | 💬 0</w:t>
      </w:r>
    </w:p>
    <w:p/>
    <w:p>
      <w:pPr>
        <w:pStyle w:val="Heading3"/>
      </w:pPr>
      <w:r>
        <w:t>1012. 2025-12-13 08:36 UTC</w:t>
      </w:r>
    </w:p>
    <w:p>
      <w:pPr>
        <w:ind w:left="360"/>
      </w:pPr>
      <w:r>
        <w:t>Ethereum went bang bang</w:t>
      </w:r>
    </w:p>
    <w:p>
      <w:pPr/>
      <w:r>
        <w:rPr>
          <w:i/>
          <w:color w:val="808080"/>
          <w:sz w:val="18"/>
        </w:rPr>
        <w:t>❤️ 19 | 🔄 0 | 💬 1</w:t>
      </w:r>
    </w:p>
    <w:p/>
    <w:p>
      <w:pPr>
        <w:pStyle w:val="Heading3"/>
      </w:pPr>
      <w:r>
        <w:t>1013. 2025-12-12 20:32 UTC</w:t>
      </w:r>
    </w:p>
    <w:p>
      <w:pPr>
        <w:ind w:left="360"/>
      </w:pPr>
      <w:r>
        <w:t>This is my real time and threaded</w:t>
        <w:br/>
        <w:t>$DUST at 7.58 . https://t.co/CsS6IEw9pP</w:t>
      </w:r>
    </w:p>
    <w:p>
      <w:pPr/>
      <w:r>
        <w:rPr>
          <w:i/>
          <w:color w:val="808080"/>
          <w:sz w:val="18"/>
        </w:rPr>
        <w:t>❤️ 6 | 🔄 0 | 💬 1</w:t>
      </w:r>
    </w:p>
    <w:p/>
    <w:p>
      <w:pPr>
        <w:pStyle w:val="Heading3"/>
      </w:pPr>
      <w:r>
        <w:t>1014. 2025-12-12 19:53 UTC</w:t>
      </w:r>
    </w:p>
    <w:p>
      <w:pPr>
        <w:ind w:left="360"/>
      </w:pPr>
      <w:r>
        <w:t>Highlight this. What is most odd of all is that the VIX is up 10% and the SVIX is positive and that's something to understand that these arbitrage machines that use SMA outfits to 'trade' are all separate vehicles with individual identities.</w:t>
      </w:r>
    </w:p>
    <w:p>
      <w:pPr/>
      <w:r>
        <w:rPr>
          <w:i/>
          <w:color w:val="808080"/>
          <w:sz w:val="18"/>
        </w:rPr>
        <w:t>❤️ 14 | 🔄 4 | 💬 0</w:t>
      </w:r>
    </w:p>
    <w:p/>
    <w:p>
      <w:pPr>
        <w:pStyle w:val="Heading3"/>
      </w:pPr>
      <w:r>
        <w:t>1015. 2025-12-12 19:49 UTC</w:t>
      </w:r>
    </w:p>
    <w:p>
      <w:pPr>
        <w:ind w:left="360"/>
      </w:pPr>
      <w:r>
        <w:t>A few things going on today making US equities skewed and it's because of the following. There was a massive drop in natural gas [boil], drop in Semiconductors [sox/l], drop in data infra [oracle], slight drop in Gold, a risen volatility index and a hardly changed SVIX.</w:t>
      </w:r>
    </w:p>
    <w:p>
      <w:pPr/>
      <w:r>
        <w:rPr>
          <w:i/>
          <w:color w:val="808080"/>
          <w:sz w:val="18"/>
        </w:rPr>
        <w:t>❤️ 12 | 🔄 1 | 💬 1</w:t>
      </w:r>
    </w:p>
    <w:p/>
    <w:p>
      <w:pPr>
        <w:pStyle w:val="Heading3"/>
      </w:pPr>
      <w:r>
        <w:t>1016. 2025-12-12 19:37 UTC</w:t>
      </w:r>
    </w:p>
    <w:p>
      <w:pPr>
        <w:ind w:left="360"/>
      </w:pPr>
      <w:r>
        <w:t>I have speculatively purchased $DUST .</w:t>
        <w:br/>
        <w:t>There's an outfitting program at the 10M 47 outfit that commenced at the SMA47 at 7.58.</w:t>
        <w:br/>
        <w:br/>
        <w:t>I will cut the trade on a singular penny break of the trade at 7.58. DUST Direxion Daily Gold Miners Bear 2x ETF. https://t.co/L2yOU04IPj</w:t>
      </w:r>
    </w:p>
    <w:p>
      <w:pPr/>
      <w:r>
        <w:rPr>
          <w:i/>
          <w:color w:val="808080"/>
          <w:sz w:val="18"/>
        </w:rPr>
        <w:t>❤️ 29 | 🔄 5 | 💬 2</w:t>
      </w:r>
    </w:p>
    <w:p/>
    <w:p>
      <w:pPr>
        <w:pStyle w:val="Heading3"/>
      </w:pPr>
      <w:r>
        <w:t>1017. 2025-12-12 19:07 UTC</w:t>
      </w:r>
    </w:p>
    <w:p>
      <w:pPr>
        <w:ind w:left="360"/>
      </w:pPr>
      <w:r>
        <w:t>Sand Hill Road is 650. https://t.co/Oov670KMJw</w:t>
      </w:r>
    </w:p>
    <w:p>
      <w:pPr/>
      <w:r>
        <w:rPr>
          <w:i/>
          <w:color w:val="808080"/>
          <w:sz w:val="18"/>
        </w:rPr>
        <w:t>❤️ 15 | 🔄 0 | 💬 1</w:t>
      </w:r>
    </w:p>
    <w:p/>
    <w:p>
      <w:pPr>
        <w:pStyle w:val="Heading3"/>
      </w:pPr>
      <w:r>
        <w:t>1018. 2025-12-12 18:37 UTC</w:t>
      </w:r>
    </w:p>
    <w:p>
      <w:pPr>
        <w:ind w:left="360"/>
      </w:pPr>
      <w:r>
        <w:t>That is first time ever sharing an Ethereum outfit by the way</w:t>
      </w:r>
    </w:p>
    <w:p>
      <w:pPr/>
      <w:r>
        <w:rPr>
          <w:i/>
          <w:color w:val="808080"/>
          <w:sz w:val="18"/>
        </w:rPr>
        <w:t>❤️ 34 | 🔄 2 | 💬 4</w:t>
      </w:r>
    </w:p>
    <w:p/>
    <w:p>
      <w:pPr>
        <w:pStyle w:val="Heading3"/>
      </w:pPr>
      <w:r>
        <w:t>1019. 2025-12-12 18:07 UTC</w:t>
      </w:r>
    </w:p>
    <w:p>
      <w:pPr>
        <w:ind w:left="360"/>
      </w:pPr>
      <w:r>
        <w:t>This is my real time and threaded</w:t>
        <w:br/>
        <w:t>ETHU at 56.96 .</w:t>
        <w:br/>
        <w:br/>
        <w:t>ETHU 2x Ether ETF 20M</w:t>
        <w:br/>
        <w:t>MA30 MA41 MA81 MA163 MA325 MA650 [key var 650] https://t.co/5STVQnH9DJ</w:t>
      </w:r>
    </w:p>
    <w:p>
      <w:pPr/>
      <w:r>
        <w:rPr>
          <w:i/>
          <w:color w:val="808080"/>
          <w:sz w:val="18"/>
        </w:rPr>
        <w:t>❤️ 18 | 🔄 0 | 💬 3</w:t>
      </w:r>
    </w:p>
    <w:p/>
    <w:p>
      <w:pPr>
        <w:pStyle w:val="Heading3"/>
      </w:pPr>
      <w:r>
        <w:t>1020. 2025-12-12 18:05 UTC</w:t>
      </w:r>
    </w:p>
    <w:p>
      <w:pPr>
        <w:ind w:left="360"/>
      </w:pPr>
      <w:r>
        <w:t>I've purchased $ETHU .</w:t>
        <w:br/>
        <w:t>There's an optimized buying algorithm at the 20M 650 from 56.96 that commenced on 12/06/25.</w:t>
        <w:br/>
        <w:t>I will cut the trade on a singular penny break of the trade at 56.96. https://t.co/wVaMX7OLUX</w:t>
      </w:r>
    </w:p>
    <w:p>
      <w:pPr/>
      <w:r>
        <w:rPr>
          <w:i/>
          <w:color w:val="808080"/>
          <w:sz w:val="18"/>
        </w:rPr>
        <w:t>❤️ 36 | 🔄 7 | 💬 6</w:t>
      </w:r>
    </w:p>
    <w:p/>
    <w:p>
      <w:pPr>
        <w:pStyle w:val="Heading3"/>
      </w:pPr>
      <w:r>
        <w:t>1021. 2025-12-11 16:29 UTC</w:t>
      </w:r>
    </w:p>
    <w:p>
      <w:pPr>
        <w:ind w:left="360"/>
      </w:pPr>
      <w:r>
        <w:t>This program operating $CONL higher has terminated, but signaled relevance to Bitcoin, the waring’s problem outfit, and the 10m chart.</w:t>
        <w:br/>
        <w:t>Which will be relevant into the following sequence and selections going forward.</w:t>
      </w:r>
    </w:p>
    <w:p>
      <w:pPr/>
      <w:r>
        <w:rPr>
          <w:i/>
          <w:color w:val="808080"/>
          <w:sz w:val="18"/>
        </w:rPr>
        <w:t>❤️ 12 | 🔄 0 | 💬 3</w:t>
      </w:r>
    </w:p>
    <w:p/>
    <w:p>
      <w:pPr>
        <w:pStyle w:val="Heading3"/>
      </w:pPr>
      <w:r>
        <w:t>1022. 2025-12-11 05:51 UTC</w:t>
      </w:r>
    </w:p>
    <w:p>
      <w:pPr>
        <w:ind w:left="360"/>
      </w:pPr>
      <w:r>
        <w:t>Check my view count to like ratio real quick</w:t>
      </w:r>
    </w:p>
    <w:p>
      <w:pPr/>
      <w:r>
        <w:rPr>
          <w:i/>
          <w:color w:val="808080"/>
          <w:sz w:val="18"/>
        </w:rPr>
        <w:t>❤️ 29 | 🔄 0 | 💬 2</w:t>
      </w:r>
    </w:p>
    <w:p/>
    <w:p>
      <w:pPr>
        <w:pStyle w:val="Heading3"/>
      </w:pPr>
      <w:r>
        <w:t>1023. 2025-12-11 03:12 UTC</w:t>
      </w:r>
    </w:p>
    <w:p>
      <w:pPr>
        <w:ind w:left="360"/>
      </w:pPr>
      <w:r>
        <w:t>I purchased the $CONL vehicle here today because the S&amp;amp;P 500, Nasdaq, DJI, SVIX, and Russell Systems went positive. So with the capital manufacturing the major market higher I’ve hedged a portion of my portfolio with a strict parameter limitation. This all statistics.</w:t>
      </w:r>
    </w:p>
    <w:p>
      <w:pPr/>
      <w:r>
        <w:rPr>
          <w:i/>
          <w:color w:val="808080"/>
          <w:sz w:val="18"/>
        </w:rPr>
        <w:t>❤️ 12 | 🔄 0 | 💬 2</w:t>
      </w:r>
    </w:p>
    <w:p/>
    <w:p>
      <w:pPr>
        <w:pStyle w:val="Heading3"/>
      </w:pPr>
      <w:r>
        <w:t>1024. 2025-12-11 03:05 UTC</w:t>
      </w:r>
    </w:p>
    <w:p>
      <w:pPr>
        <w:ind w:left="360"/>
      </w:pPr>
      <w:r>
        <w:t>Let’s clarify this.</w:t>
        <w:br/>
        <w:br/>
        <w:t>[CONL GraniteShares 2x Long COIN Daily ETF 10 minutes Adjusted] operated on a buying program as a product of banks and hedge funds selecting $CONL at [20.54] because of high frequency OHLC/outfit detection using the 10M Waring's Problem outfit at MA548.</w:t>
      </w:r>
    </w:p>
    <w:p>
      <w:pPr/>
      <w:r>
        <w:rPr>
          <w:i/>
          <w:color w:val="808080"/>
          <w:sz w:val="18"/>
        </w:rPr>
        <w:t>❤️ 14 | 🔄 0 | 💬 2</w:t>
      </w:r>
    </w:p>
    <w:p/>
    <w:p>
      <w:pPr>
        <w:pStyle w:val="Heading3"/>
      </w:pPr>
      <w:r>
        <w:t>1025. 2025-12-11 03:00 UTC</w:t>
      </w:r>
    </w:p>
    <w:p>
      <w:pPr>
        <w:ind w:left="360"/>
      </w:pPr>
      <w:r>
        <w:t>No I’ve purchased and am purchasing $CONL today here at around 21 bucks, setting an automated order of — [LIQUIDATE ‘IF’ ‘NASDAQ institutional hour’ ‘ticker:CONL &amp;lt;20.54’]. That’s pretty much it.</w:t>
        <w:br/>
        <w:br/>
        <w:t>Oh and the reason is because of the banks who hedged into the vehicle on the 5th. https://t.co/gzcV6KO1FH</w:t>
      </w:r>
    </w:p>
    <w:p>
      <w:pPr/>
      <w:r>
        <w:rPr>
          <w:i/>
          <w:color w:val="808080"/>
          <w:sz w:val="18"/>
        </w:rPr>
        <w:t>❤️ 28 | 🔄 1 | 💬 3</w:t>
      </w:r>
    </w:p>
    <w:p/>
    <w:p>
      <w:pPr>
        <w:pStyle w:val="Heading3"/>
      </w:pPr>
      <w:r>
        <w:t>1026. 2025-12-10 20:47 UTC</w:t>
      </w:r>
    </w:p>
    <w:p>
      <w:pPr>
        <w:ind w:left="360"/>
      </w:pPr>
      <w:r>
        <w:t>Everyone asks me to prove myself and then most people go radio silent when I do. But I'm realizing it's because reality is sort of deafening. So I'm not taking it personally anymore.</w:t>
        <w:br/>
        <w:t>Just naming what I see as an expert in finance.</w:t>
      </w:r>
    </w:p>
    <w:p>
      <w:pPr/>
      <w:r>
        <w:rPr>
          <w:i/>
          <w:color w:val="808080"/>
          <w:sz w:val="18"/>
        </w:rPr>
        <w:t>❤️ 49 | 🔄 1 | 💬 5</w:t>
      </w:r>
    </w:p>
    <w:p/>
    <w:p>
      <w:pPr>
        <w:pStyle w:val="Heading3"/>
      </w:pPr>
      <w:r>
        <w:t>1027. 2025-12-10 20:26 UTC</w:t>
      </w:r>
    </w:p>
    <w:p>
      <w:pPr>
        <w:ind w:left="360"/>
      </w:pPr>
      <w:r>
        <w:t>BOOM. No news. Just good statistics. https://t.co/VDwoZzdvXF</w:t>
      </w:r>
    </w:p>
    <w:p>
      <w:pPr/>
      <w:r>
        <w:rPr>
          <w:i/>
          <w:color w:val="808080"/>
          <w:sz w:val="18"/>
        </w:rPr>
        <w:t>❤️ 13 | 🔄 0 | 💬 1</w:t>
      </w:r>
    </w:p>
    <w:p/>
    <w:p>
      <w:pPr>
        <w:pStyle w:val="Heading3"/>
      </w:pPr>
      <w:r>
        <w:t>1028. 2025-12-10 20:23 UTC</w:t>
      </w:r>
    </w:p>
    <w:p>
      <w:pPr>
        <w:ind w:left="360"/>
      </w:pPr>
      <w:r>
        <w:t>If anyone’s hiring in April. 😊</w:t>
      </w:r>
    </w:p>
    <w:p>
      <w:pPr/>
      <w:r>
        <w:rPr>
          <w:i/>
          <w:color w:val="808080"/>
          <w:sz w:val="18"/>
        </w:rPr>
        <w:t>❤️ 8 | 🔄 0 | 💬 0</w:t>
      </w:r>
    </w:p>
    <w:p/>
    <w:p>
      <w:pPr>
        <w:pStyle w:val="Heading3"/>
      </w:pPr>
      <w:r>
        <w:t>1029. 2025-12-10 20:22 UTC</w:t>
      </w:r>
    </w:p>
    <w:p>
      <w:pPr>
        <w:ind w:left="360"/>
      </w:pPr>
      <w:r>
        <w:t>This is my real time and threaded</w:t>
        <w:br/>
        <w:t>$CONL trade being manipulated and manufactured higher by leading banks and hedge funds for profit. https://t.co/P2ocbfWO96</w:t>
      </w:r>
    </w:p>
    <w:p>
      <w:pPr/>
      <w:r>
        <w:rPr>
          <w:i/>
          <w:color w:val="808080"/>
          <w:sz w:val="18"/>
        </w:rPr>
        <w:t>❤️ 12 | 🔄 2 | 💬 2</w:t>
      </w:r>
    </w:p>
    <w:p/>
    <w:p>
      <w:pPr>
        <w:pStyle w:val="Heading3"/>
      </w:pPr>
      <w:r>
        <w:t>1030. 2025-12-10 19:59 UTC</w:t>
      </w:r>
    </w:p>
    <w:p>
      <w:pPr>
        <w:ind w:left="360"/>
      </w:pPr>
      <w:r>
        <w:t>I have speculatively purchased CONL.</w:t>
        <w:br/>
        <w:t>GraniteShares 2x Long COIN Daily ETF</w:t>
        <w:br/>
        <w:br/>
        <w:t>[20.54] 10M Waring's Problem, MA548.</w:t>
        <w:br/>
        <w:t>I will cut the trade on a singular penny break of the program at 20.54. https://t.co/4uHpCOIrou</w:t>
      </w:r>
    </w:p>
    <w:p>
      <w:pPr/>
      <w:r>
        <w:rPr>
          <w:i/>
          <w:color w:val="808080"/>
          <w:sz w:val="18"/>
        </w:rPr>
        <w:t>❤️ 31 | 🔄 4 | 💬 4</w:t>
      </w:r>
    </w:p>
    <w:p/>
    <w:p>
      <w:pPr>
        <w:pStyle w:val="Heading3"/>
      </w:pPr>
      <w:r>
        <w:t>1031. 2025-12-10 19:47 UTC</w:t>
      </w:r>
    </w:p>
    <w:p>
      <w:pPr>
        <w:ind w:left="360"/>
      </w:pPr>
      <w:r>
        <w:t>@OopsImSerious1 It’s terminated. The massive spike higher throughout the market was because it broke technically. Not because of JP.</w:t>
      </w:r>
    </w:p>
    <w:p>
      <w:pPr/>
      <w:r>
        <w:rPr>
          <w:i/>
          <w:color w:val="808080"/>
          <w:sz w:val="18"/>
        </w:rPr>
        <w:t>❤️ 4 | 🔄 0 | 💬 1</w:t>
      </w:r>
    </w:p>
    <w:p/>
    <w:p>
      <w:pPr>
        <w:pStyle w:val="Heading3"/>
      </w:pPr>
      <w:r>
        <w:t>1032. 2025-12-10 19:46 UTC</w:t>
      </w:r>
    </w:p>
    <w:p>
      <w:pPr>
        <w:ind w:left="360"/>
      </w:pPr>
      <w:r>
        <w:t>Back to work!</w:t>
      </w:r>
    </w:p>
    <w:p>
      <w:pPr/>
      <w:r>
        <w:rPr>
          <w:i/>
          <w:color w:val="808080"/>
          <w:sz w:val="18"/>
        </w:rPr>
        <w:t>❤️ 22 | 🔄 0 | 💬 3</w:t>
      </w:r>
    </w:p>
    <w:p/>
    <w:p>
      <w:pPr>
        <w:pStyle w:val="Heading3"/>
      </w:pPr>
      <w:r>
        <w:t>1033. 2025-12-10 19:44 UTC</w:t>
      </w:r>
    </w:p>
    <w:p>
      <w:pPr>
        <w:ind w:left="360"/>
      </w:pPr>
      <w:r>
        <w:t>All of that massive volatility through the entire U.S. equity market was because of all of the automatic liquidations of the RWM.</w:t>
      </w:r>
    </w:p>
    <w:p>
      <w:pPr/>
      <w:r>
        <w:rPr>
          <w:i/>
          <w:color w:val="808080"/>
          <w:sz w:val="18"/>
        </w:rPr>
        <w:t>❤️ 32 | 🔄 5 | 💬 2</w:t>
      </w:r>
    </w:p>
    <w:p/>
    <w:p>
      <w:pPr>
        <w:pStyle w:val="Heading3"/>
      </w:pPr>
      <w:r>
        <w:t>1034. 2025-12-10 19:42 UTC</w:t>
      </w:r>
    </w:p>
    <w:p>
      <w:pPr>
        <w:ind w:left="360"/>
      </w:pPr>
      <w:r>
        <w:t>That’s the termination of my real time and threaded $RWM.</w:t>
      </w:r>
    </w:p>
    <w:p>
      <w:pPr/>
      <w:r>
        <w:rPr>
          <w:i/>
          <w:color w:val="808080"/>
          <w:sz w:val="18"/>
        </w:rPr>
        <w:t>❤️ 23 | 🔄 0 | 💬 3</w:t>
      </w:r>
    </w:p>
    <w:p/>
    <w:p>
      <w:pPr>
        <w:pStyle w:val="Heading3"/>
      </w:pPr>
      <w:r>
        <w:t>1035. 2025-12-10 06:47 UTC</w:t>
      </w:r>
    </w:p>
    <w:p>
      <w:pPr>
        <w:ind w:left="360"/>
      </w:pPr>
      <w:r>
        <w:t xml:space="preserve">So all week for example. The time to purchase the RWM/TZA again for a trade means at and near the drop. </w:t>
        <w:br/>
        <w:t>Knowing to cut [IF] RWM at a penny break of 16.08 .</w:t>
        <w:br/>
        <w:t>That’s the parameter arbitrating US equities as a whole.</w:t>
      </w:r>
    </w:p>
    <w:p>
      <w:pPr/>
      <w:r>
        <w:rPr>
          <w:i/>
          <w:color w:val="808080"/>
          <w:sz w:val="18"/>
        </w:rPr>
        <w:t>❤️ 7 | 🔄 1 | 💬 3</w:t>
      </w:r>
    </w:p>
    <w:p/>
    <w:p>
      <w:pPr>
        <w:pStyle w:val="Heading3"/>
      </w:pPr>
      <w:r>
        <w:t>1036. 2025-12-08 17:39 UTC</w:t>
      </w:r>
    </w:p>
    <w:p>
      <w:pPr>
        <w:ind w:left="360"/>
      </w:pPr>
      <w:r>
        <w:t>Great feedback. Thank you everyone. 📝 https://t.co/ImIJYK9RPD</w:t>
      </w:r>
    </w:p>
    <w:p>
      <w:pPr/>
      <w:r>
        <w:rPr>
          <w:i/>
          <w:color w:val="808080"/>
          <w:sz w:val="18"/>
        </w:rPr>
        <w:t>❤️ 15 | 🔄 0 | 💬 1</w:t>
      </w:r>
    </w:p>
    <w:p/>
    <w:p>
      <w:pPr>
        <w:pStyle w:val="Heading3"/>
      </w:pPr>
      <w:r>
        <w:t>1037. 2025-12-08 17:39 UTC</w:t>
      </w:r>
    </w:p>
    <w:p>
      <w:pPr>
        <w:ind w:left="360"/>
      </w:pPr>
      <w:r>
        <w:t>yep! https://t.co/79WY89PxVA</w:t>
      </w:r>
    </w:p>
    <w:p>
      <w:pPr/>
      <w:r>
        <w:rPr>
          <w:i/>
          <w:color w:val="808080"/>
          <w:sz w:val="18"/>
        </w:rPr>
        <w:t>❤️ 14 | 🔄 0 | 💬 0</w:t>
      </w:r>
    </w:p>
    <w:p/>
    <w:p>
      <w:pPr>
        <w:pStyle w:val="Heading3"/>
      </w:pPr>
      <w:r>
        <w:t>1038. 2025-12-07 08:22 UTC</w:t>
      </w:r>
    </w:p>
    <w:p>
      <w:pPr>
        <w:ind w:left="360"/>
      </w:pPr>
      <w:r>
        <w:t>@monotreme So true. Thank you!</w:t>
      </w:r>
    </w:p>
    <w:p>
      <w:pPr/>
      <w:r>
        <w:rPr>
          <w:i/>
          <w:color w:val="808080"/>
          <w:sz w:val="18"/>
        </w:rPr>
        <w:t>❤️ 3 | 🔄 0 | 💬 0</w:t>
      </w:r>
    </w:p>
    <w:p/>
    <w:p>
      <w:pPr>
        <w:pStyle w:val="Heading3"/>
      </w:pPr>
      <w:r>
        <w:t>1039. 2025-12-07 04:04 UTC</w:t>
      </w:r>
    </w:p>
    <w:p>
      <w:pPr>
        <w:ind w:left="360"/>
      </w:pPr>
      <w:r>
        <w:t>Saw Peter Thiel at the gym today lol</w:t>
      </w:r>
    </w:p>
    <w:p>
      <w:pPr/>
      <w:r>
        <w:rPr>
          <w:i/>
          <w:color w:val="808080"/>
          <w:sz w:val="18"/>
        </w:rPr>
        <w:t>❤️ 30 | 🔄 0 | 💬 8</w:t>
      </w:r>
    </w:p>
    <w:p/>
    <w:p>
      <w:pPr>
        <w:pStyle w:val="Heading3"/>
      </w:pPr>
      <w:r>
        <w:t>1040. 2025-12-07 01:23 UTC</w:t>
      </w:r>
    </w:p>
    <w:p>
      <w:pPr>
        <w:ind w:left="360"/>
      </w:pPr>
      <w:r>
        <w:t>So what can I do to make sure this page reaches the masses—say 100k followers year end 2026.</w:t>
        <w:br/>
        <w:br/>
        <w:t>More threads? Start clout chasing following the charlatan financial content creators?</w:t>
        <w:br/>
        <w:t>Feedback welcomed below. Replies open.</w:t>
      </w:r>
    </w:p>
    <w:p>
      <w:pPr/>
      <w:r>
        <w:rPr>
          <w:i/>
          <w:color w:val="808080"/>
          <w:sz w:val="18"/>
        </w:rPr>
        <w:t>❤️ 38 | 🔄 2 | 💬 24</w:t>
      </w:r>
    </w:p>
    <w:p/>
    <w:p>
      <w:pPr>
        <w:pStyle w:val="Heading3"/>
      </w:pPr>
      <w:r>
        <w:t>1041. 2025-12-07 01:09 UTC</w:t>
      </w:r>
    </w:p>
    <w:p>
      <w:pPr>
        <w:ind w:left="360"/>
      </w:pPr>
      <w:r>
        <w:t>what the fuck ever lmao @SECGov Do your job! https://t.co/2N9ba1JCAq</w:t>
      </w:r>
    </w:p>
    <w:p>
      <w:pPr/>
      <w:r>
        <w:rPr>
          <w:i/>
          <w:color w:val="808080"/>
          <w:sz w:val="18"/>
        </w:rPr>
        <w:t>❤️ 19 | 🔄 0 | 💬 1</w:t>
      </w:r>
    </w:p>
    <w:p/>
    <w:p>
      <w:pPr>
        <w:pStyle w:val="Heading3"/>
      </w:pPr>
      <w:r>
        <w:t>1042. 2025-12-07 01:09 UTC</w:t>
      </w:r>
    </w:p>
    <w:p>
      <w:pPr>
        <w:ind w:left="360"/>
      </w:pPr>
      <w:r>
        <w:t>So how did I figure that out?</w:t>
        <w:br/>
        <w:t>Banks communicated illegally that they were entering the Google Direxion at precisely 34.68.</w:t>
        <w:br/>
        <w:t>How? Did I predict banks would manipulate this stock higher live and in real time?</w:t>
        <w:br/>
        <w:br/>
        <w:t>Well define Googol. It’s 10¹⁰⁰.</w:t>
        <w:br/>
        <w:t>So… the 10 minute 100 outfit. LMAO. https://t.co/CxLA776lfH</w:t>
      </w:r>
    </w:p>
    <w:p>
      <w:pPr/>
      <w:r>
        <w:rPr>
          <w:i/>
          <w:color w:val="808080"/>
          <w:sz w:val="18"/>
        </w:rPr>
        <w:t>❤️ 26 | 🔄 6 | 💬 3</w:t>
      </w:r>
    </w:p>
    <w:p/>
    <w:p>
      <w:pPr>
        <w:pStyle w:val="Heading3"/>
      </w:pPr>
      <w:r>
        <w:t>1043. 2025-12-07 01:04 UTC</w:t>
      </w:r>
    </w:p>
    <w:p>
      <w:pPr>
        <w:ind w:left="360"/>
      </w:pPr>
      <w:r>
        <w:t>This was the last time I mentioned this year Google.</w:t>
        <w:br/>
        <w:t>Take a good look. Read each post slowly. https://t.co/4H7LQZF3eq</w:t>
      </w:r>
    </w:p>
    <w:p>
      <w:pPr/>
      <w:r>
        <w:rPr>
          <w:i/>
          <w:color w:val="808080"/>
          <w:sz w:val="18"/>
        </w:rPr>
        <w:t>❤️ 18 | 🔄 3 | 💬 0</w:t>
      </w:r>
    </w:p>
    <w:p/>
    <w:p>
      <w:pPr>
        <w:pStyle w:val="Heading3"/>
      </w:pPr>
      <w:r>
        <w:t>1044. 2025-12-06 21:54 UTC</w:t>
      </w:r>
    </w:p>
    <w:p>
      <w:pPr>
        <w:ind w:left="360"/>
      </w:pPr>
      <w:r>
        <w:t>Nerdy point in life where I don’t apply, I respond to inquiries https://t.co/EUtcA8fNVn</w:t>
      </w:r>
    </w:p>
    <w:p>
      <w:pPr/>
      <w:r>
        <w:rPr>
          <w:i/>
          <w:color w:val="808080"/>
          <w:sz w:val="18"/>
        </w:rPr>
        <w:t>❤️ 17 | 🔄 0 | 💬 1</w:t>
      </w:r>
    </w:p>
    <w:p/>
    <w:p>
      <w:pPr>
        <w:pStyle w:val="Heading3"/>
      </w:pPr>
      <w:r>
        <w:t>1045. 2025-12-06 19:08 UTC</w:t>
      </w:r>
    </w:p>
    <w:p>
      <w:pPr>
        <w:ind w:left="360"/>
      </w:pPr>
      <w:r>
        <w:t>Mind you, his CEO knows I exist lmao https://t.co/kUXzDYVXO7</w:t>
      </w:r>
    </w:p>
    <w:p>
      <w:pPr/>
      <w:r>
        <w:rPr>
          <w:i/>
          <w:color w:val="808080"/>
          <w:sz w:val="18"/>
        </w:rPr>
        <w:t>❤️ 21 | 🔄 1 | 💬 1</w:t>
      </w:r>
    </w:p>
    <w:p/>
    <w:p>
      <w:pPr>
        <w:pStyle w:val="Heading3"/>
      </w:pPr>
      <w:r>
        <w:t>1046. 2025-12-05 17:28 UTC</w:t>
      </w:r>
    </w:p>
    <w:p>
      <w:pPr>
        <w:ind w:left="360"/>
      </w:pPr>
      <w:r>
        <w:t>It’s still just RWM at 16.08 . https://t.co/9Qhuou9wo5</w:t>
      </w:r>
    </w:p>
    <w:p>
      <w:pPr/>
      <w:r>
        <w:rPr>
          <w:i/>
          <w:color w:val="808080"/>
          <w:sz w:val="18"/>
        </w:rPr>
        <w:t>❤️ 22 | 🔄 1 | 💬 3</w:t>
      </w:r>
    </w:p>
    <w:p/>
    <w:p>
      <w:pPr>
        <w:pStyle w:val="Heading3"/>
      </w:pPr>
      <w:r>
        <w:t>1047. 2025-12-05 16:45 UTC</w:t>
      </w:r>
    </w:p>
    <w:p>
      <w:pPr>
        <w:ind w:left="360"/>
      </w:pPr>
      <w:r>
        <w:t>Hardly any tutelage needed from me here.</w:t>
        <w:br/>
        <w:t>Banks have been manipulating the RWM higher from 16.08 for months even with the S&amp;amp;P 500, Nasdaq, and Dow Jones trying to approach record highs. https://t.co/G3ZCdnHpqq</w:t>
      </w:r>
    </w:p>
    <w:p>
      <w:pPr/>
      <w:r>
        <w:rPr>
          <w:i/>
          <w:color w:val="808080"/>
          <w:sz w:val="18"/>
        </w:rPr>
        <w:t>❤️ 18 | 🔄 2 | 💬 3</w:t>
      </w:r>
    </w:p>
    <w:p/>
    <w:p>
      <w:pPr>
        <w:pStyle w:val="Heading3"/>
      </w:pPr>
      <w:r>
        <w:t>1048. 2025-12-01 21:17 UTC</w:t>
      </w:r>
    </w:p>
    <w:p>
      <w:pPr>
        <w:ind w:left="360"/>
      </w:pPr>
      <w:r>
        <w:t>Imagine that? A company threatens to dilute and a bank is like “Let’s buy their proshare at 420”</w:t>
        <w:br/>
        <w:t>And the SEC does absolutely nothing. https://t.co/Djld4Ni0dR</w:t>
      </w:r>
    </w:p>
    <w:p>
      <w:pPr/>
      <w:r>
        <w:rPr>
          <w:i/>
          <w:color w:val="808080"/>
          <w:sz w:val="18"/>
        </w:rPr>
        <w:t>❤️ 32 | 🔄 2 | 💬 4</w:t>
      </w:r>
    </w:p>
    <w:p/>
    <w:p>
      <w:pPr>
        <w:pStyle w:val="Heading3"/>
      </w:pPr>
      <w:r>
        <w:t>1049. 2025-12-01 21:06 UTC</w:t>
      </w:r>
    </w:p>
    <w:p>
      <w:pPr>
        <w:ind w:left="360"/>
      </w:pPr>
      <w:r>
        <w:t>Genuinely congratulations to any retail traders that figured out that a bank had a massive buying algorithm set to buy the MSTR Strategy [etf MSTX] at 420. I didn’t gamble on it when I should have speculated and pull the trigger. Jumped 25%.</w:t>
      </w:r>
    </w:p>
    <w:p>
      <w:pPr/>
      <w:r>
        <w:rPr>
          <w:i/>
          <w:color w:val="808080"/>
          <w:sz w:val="18"/>
        </w:rPr>
        <w:t>❤️ 43 | 🔄 4 | 💬 1</w:t>
      </w:r>
    </w:p>
    <w:p/>
    <w:p>
      <w:pPr>
        <w:pStyle w:val="Heading3"/>
      </w:pPr>
      <w:r>
        <w:t>1050. 2025-12-01 03:26 UTC</w:t>
      </w:r>
    </w:p>
    <w:p>
      <w:pPr>
        <w:ind w:left="360"/>
      </w:pPr>
      <w:r>
        <w:t>Good job obedient agent, that’s right. https://t.co/clMjZxBZ2N</w:t>
      </w:r>
    </w:p>
    <w:p>
      <w:pPr/>
      <w:r>
        <w:rPr>
          <w:i/>
          <w:color w:val="808080"/>
          <w:sz w:val="18"/>
        </w:rPr>
        <w:t>❤️ 11 | 🔄 1 | 💬 3</w:t>
      </w:r>
    </w:p>
    <w:p/>
    <w:p>
      <w:pPr>
        <w:pStyle w:val="Heading3"/>
      </w:pPr>
      <w:r>
        <w:t>1051. 2025-12-01 03:12 UTC</w:t>
      </w:r>
    </w:p>
    <w:p>
      <w:pPr>
        <w:ind w:left="360"/>
      </w:pPr>
      <w:r>
        <w:t>Futures are taking a nosedive with the small cap Russell 2000 taking the charge lower.</w:t>
        <w:br/>
        <w:t>But that’s not a surprise to anyone because my RWM from 16.08 is being manufactured higher.</w:t>
        <w:br/>
        <w:t>After all, I’ve been saying it for weeks and months.</w:t>
      </w:r>
    </w:p>
    <w:p>
      <w:pPr/>
      <w:r>
        <w:rPr>
          <w:i/>
          <w:color w:val="808080"/>
          <w:sz w:val="18"/>
        </w:rPr>
        <w:t>❤️ 29 | 🔄 2 | 💬 2</w:t>
      </w:r>
    </w:p>
    <w:p/>
    <w:p>
      <w:pPr>
        <w:pStyle w:val="Heading3"/>
      </w:pPr>
      <w:r>
        <w:t>1052. 2025-11-30 00:10 UTC</w:t>
      </w:r>
    </w:p>
    <w:p>
      <w:pPr>
        <w:ind w:left="360"/>
      </w:pPr>
      <w:r>
        <w:t>The manufacturing of a rising RWM only terminates/transitions following RWM breaking 16.08 .</w:t>
        <w:br/>
        <w:t>Meaning hedge funds and trading divisions of banks will cut the trade on a singular penny break of the organized low of $RWM at 16.08 —</w:t>
        <w:br/>
        <w:t>Until then the 10% [30% TZA] rise was part of that. https://t.co/Y5idbEy6yN</w:t>
      </w:r>
    </w:p>
    <w:p>
      <w:pPr/>
      <w:r>
        <w:rPr>
          <w:i/>
          <w:color w:val="808080"/>
          <w:sz w:val="18"/>
        </w:rPr>
        <w:t>❤️ 24 | 🔄 1 | 💬 4</w:t>
      </w:r>
    </w:p>
    <w:p/>
    <w:p>
      <w:pPr>
        <w:pStyle w:val="Heading3"/>
      </w:pPr>
      <w:r>
        <w:t>1053. 2025-11-27 19:05 UTC</w:t>
      </w:r>
    </w:p>
    <w:p>
      <w:pPr>
        <w:ind w:left="360"/>
      </w:pPr>
      <w:r>
        <w:t>This page will remain fully technical going forward.</w:t>
        <w:br/>
        <w:t>For anything else:@r4ultra</w:t>
      </w:r>
    </w:p>
    <w:p>
      <w:pPr/>
      <w:r>
        <w:rPr>
          <w:i/>
          <w:color w:val="808080"/>
          <w:sz w:val="18"/>
        </w:rPr>
        <w:t>❤️ 35 | 🔄 1 | 💬 0</w:t>
      </w:r>
    </w:p>
    <w:p/>
    <w:p>
      <w:pPr>
        <w:pStyle w:val="Heading3"/>
      </w:pPr>
      <w:r>
        <w:t>1054. 2025-11-27 02:42 UTC</w:t>
      </w:r>
    </w:p>
    <w:p>
      <w:pPr>
        <w:ind w:left="360"/>
      </w:pPr>
      <w:r>
        <w:t>The idea that a [1-999 var] high frequency trading detection system is being used by JP Morgan to manipulate the entire us stock market….</w:t>
        <w:br/>
        <w:br/>
        <w:t>Should not be that far off for people who claim to be in cs/ml/ai. Just so sad and reflective of our economic and educational reality.</w:t>
      </w:r>
    </w:p>
    <w:p>
      <w:pPr/>
      <w:r>
        <w:rPr>
          <w:i/>
          <w:color w:val="808080"/>
          <w:sz w:val="18"/>
        </w:rPr>
        <w:t>❤️ 40 | 🔄 4 | 💬 2</w:t>
      </w:r>
    </w:p>
    <w:p/>
    <w:p>
      <w:pPr>
        <w:pStyle w:val="Heading3"/>
      </w:pPr>
      <w:r>
        <w:t>1055. 2025-11-27 02:36 UTC</w:t>
      </w:r>
    </w:p>
    <w:p>
      <w:pPr>
        <w:ind w:left="360"/>
      </w:pPr>
      <w:r>
        <w:t>Clearly https://t.co/W6i75caiWt</w:t>
      </w:r>
    </w:p>
    <w:p>
      <w:pPr/>
      <w:r>
        <w:rPr>
          <w:i/>
          <w:color w:val="808080"/>
          <w:sz w:val="18"/>
        </w:rPr>
        <w:t>❤️ 8 | 🔄 0 | 💬 0</w:t>
      </w:r>
    </w:p>
    <w:p/>
    <w:p>
      <w:pPr>
        <w:pStyle w:val="Heading3"/>
      </w:pPr>
      <w:r>
        <w:t>1056. 2025-11-27 02:19 UTC</w:t>
      </w:r>
    </w:p>
    <w:p>
      <w:pPr>
        <w:ind w:left="360"/>
      </w:pPr>
      <w:r>
        <w:t>@SHL0MS @dom_rocc0 Looking up your name or have me on a List?</w:t>
      </w:r>
    </w:p>
    <w:p>
      <w:pPr/>
      <w:r>
        <w:rPr>
          <w:i/>
          <w:color w:val="808080"/>
          <w:sz w:val="18"/>
        </w:rPr>
        <w:t>❤️ 1 | 🔄 0 | 💬 1</w:t>
      </w:r>
    </w:p>
    <w:p/>
    <w:p>
      <w:pPr>
        <w:pStyle w:val="Heading3"/>
      </w:pPr>
      <w:r>
        <w:t>1057. 2025-11-26 15:26 UTC</w:t>
      </w:r>
    </w:p>
    <w:p>
      <w:pPr>
        <w:ind w:left="360"/>
      </w:pPr>
      <w:r>
        <w:t>Me: Insider trading is probably not good</w:t>
        <w:br/>
        <w:br/>
        <w:t>Kalshi and Polymarket: BLOCK HIM.</w:t>
      </w:r>
    </w:p>
    <w:p>
      <w:pPr/>
      <w:r>
        <w:rPr>
          <w:i/>
          <w:color w:val="808080"/>
          <w:sz w:val="18"/>
        </w:rPr>
        <w:t>❤️ 37 | 🔄 3 | 💬 1</w:t>
      </w:r>
    </w:p>
    <w:p/>
    <w:p>
      <w:pPr>
        <w:pStyle w:val="Heading3"/>
      </w:pPr>
      <w:r>
        <w:t>1058. 2025-11-26 15:24 UTC</w:t>
      </w:r>
    </w:p>
    <w:p>
      <w:pPr>
        <w:ind w:left="360"/>
      </w:pPr>
      <w:r>
        <w:t>@dom_rocc0 I hate groupthink so bad yeah it was probably that lol</w:t>
      </w:r>
    </w:p>
    <w:p>
      <w:pPr/>
      <w:r>
        <w:rPr>
          <w:i/>
          <w:color w:val="808080"/>
          <w:sz w:val="18"/>
        </w:rPr>
        <w:t>❤️ 1 | 🔄 0 | 💬 0</w:t>
      </w:r>
    </w:p>
    <w:p/>
    <w:p>
      <w:pPr>
        <w:pStyle w:val="Heading3"/>
      </w:pPr>
      <w:r>
        <w:t>1059. 2025-11-26 15:22 UTC</w:t>
      </w:r>
    </w:p>
    <w:p>
      <w:pPr>
        <w:ind w:left="360"/>
      </w:pPr>
      <w:r>
        <w:t>Literally no idea why Polymarket and Kalshi are beefing with me. I’m stocks, not gambling market.</w:t>
      </w:r>
    </w:p>
    <w:p>
      <w:pPr/>
      <w:r>
        <w:rPr>
          <w:i/>
          <w:color w:val="808080"/>
          <w:sz w:val="18"/>
        </w:rPr>
        <w:t>❤️ 25 | 🔄 0 | 💬 2</w:t>
      </w:r>
    </w:p>
    <w:p/>
    <w:p>
      <w:pPr>
        <w:pStyle w:val="Heading3"/>
      </w:pPr>
      <w:r>
        <w:t>1060. 2025-11-26 15:21 UTC</w:t>
      </w:r>
    </w:p>
    <w:p>
      <w:pPr>
        <w:ind w:left="360"/>
      </w:pPr>
      <w:r>
        <w:t>There are at least a dozen Kalshi affiliates that have me blocked what the hell did I do lmao</w:t>
      </w:r>
    </w:p>
    <w:p>
      <w:pPr/>
      <w:r>
        <w:rPr>
          <w:i/>
          <w:color w:val="808080"/>
          <w:sz w:val="18"/>
        </w:rPr>
        <w:t>❤️ 14 | 🔄 0 | 💬 3</w:t>
      </w:r>
    </w:p>
    <w:p/>
    <w:p>
      <w:pPr>
        <w:pStyle w:val="Heading3"/>
      </w:pPr>
      <w:r>
        <w:t>1061. 2025-11-26 15:15 UTC</w:t>
      </w:r>
    </w:p>
    <w:p>
      <w:pPr>
        <w:ind w:left="360"/>
      </w:pPr>
      <w:r>
        <w:t>@daddyrosemen @Kalshi Oh trust me I know lmfao</w:t>
      </w:r>
    </w:p>
    <w:p>
      <w:pPr/>
      <w:r>
        <w:rPr>
          <w:i/>
          <w:color w:val="808080"/>
          <w:sz w:val="18"/>
        </w:rPr>
        <w:t>❤️ 1 | 🔄 0 | 💬 0</w:t>
      </w:r>
    </w:p>
    <w:p/>
    <w:p>
      <w:pPr>
        <w:pStyle w:val="Heading3"/>
      </w:pPr>
      <w:r>
        <w:t>1062. 2025-11-26 08:23 UTC</w:t>
      </w:r>
    </w:p>
    <w:p>
      <w:pPr>
        <w:ind w:left="360"/>
      </w:pPr>
      <w:r>
        <w:t>@TheUltimator5 Love this</w:t>
      </w:r>
    </w:p>
    <w:p>
      <w:pPr/>
      <w:r>
        <w:rPr>
          <w:i/>
          <w:color w:val="808080"/>
          <w:sz w:val="18"/>
        </w:rPr>
        <w:t>❤️ 10 | 🔄 0 | 💬 0</w:t>
      </w:r>
    </w:p>
    <w:p/>
    <w:p>
      <w:pPr>
        <w:pStyle w:val="Heading3"/>
      </w:pPr>
      <w:r>
        <w:t>1063. 2025-11-22 07:37 UTC</w:t>
      </w:r>
    </w:p>
    <w:p>
      <w:pPr>
        <w:ind w:left="360"/>
      </w:pPr>
      <w:r>
        <w:t>I went over some constructive feedback here.</w:t>
        <w:br/>
        <w:t>All posts thus forward will only be SMA outfits signals and structured thread posts sharing when banks purchase a U.S. equity. Thanks for keeping up!</w:t>
      </w:r>
    </w:p>
    <w:p>
      <w:pPr/>
      <w:r>
        <w:rPr>
          <w:i/>
          <w:color w:val="808080"/>
          <w:sz w:val="18"/>
        </w:rPr>
        <w:t>❤️ 62 | 🔄 1 | 💬 5</w:t>
      </w:r>
    </w:p>
    <w:p/>
    <w:p>
      <w:pPr>
        <w:pStyle w:val="Heading3"/>
      </w:pPr>
      <w:r>
        <w:t>1064. 2025-11-21 18:51 UTC</w:t>
      </w:r>
    </w:p>
    <w:p>
      <w:pPr>
        <w:ind w:left="360"/>
      </w:pPr>
      <w:r>
        <w:t>@adamsmith15146 A single trade isn’t an entire portfolio. It’s a hedge. Breaking a portfolio into a dozen hedges—you will find that making the most amount of money is by using SMA trades as markets go higher using the SPY UPRO TQQQ QQQ TNA SOX SVIX etc.</w:t>
        <w:br/>
        <w:t>Those all tend to operate on penny breaks.</w:t>
      </w:r>
    </w:p>
    <w:p>
      <w:pPr/>
      <w:r>
        <w:rPr>
          <w:i/>
          <w:color w:val="808080"/>
          <w:sz w:val="18"/>
        </w:rPr>
        <w:t>❤️ 3 | 🔄 1 | 💬 0</w:t>
      </w:r>
    </w:p>
    <w:p/>
    <w:p>
      <w:pPr>
        <w:pStyle w:val="Heading3"/>
      </w:pPr>
      <w:r>
        <w:t>1065. 2025-11-21 18:28 UTC</w:t>
      </w:r>
    </w:p>
    <w:p>
      <w:pPr>
        <w:ind w:left="360"/>
      </w:pPr>
      <w:r>
        <w:t>@adamsmith15146 ! https://t.co/m4JTcgKeyz</w:t>
      </w:r>
    </w:p>
    <w:p>
      <w:pPr/>
      <w:r>
        <w:rPr>
          <w:i/>
          <w:color w:val="808080"/>
          <w:sz w:val="18"/>
        </w:rPr>
        <w:t>❤️ 1 | 🔄 1 | 💬 2</w:t>
      </w:r>
    </w:p>
    <w:p/>
    <w:p>
      <w:pPr>
        <w:pStyle w:val="Heading3"/>
      </w:pPr>
      <w:r>
        <w:t>1066. 2025-11-21 08:07 UTC</w:t>
      </w:r>
    </w:p>
    <w:p>
      <w:pPr>
        <w:ind w:left="360"/>
      </w:pPr>
      <w:r>
        <w:t>4. Realize that’s it. There is no further searching for understanding how a stock moves, how and why a stock is trading at a certain price.</w:t>
        <w:br/>
        <w:br/>
        <w:t>Understand that multiple firms are collaborating and using the same tech analysis based on something called ‘SMA outfits’ and that’s it. ⚠️</w:t>
      </w:r>
    </w:p>
    <w:p>
      <w:pPr/>
      <w:r>
        <w:rPr>
          <w:i/>
          <w:color w:val="808080"/>
          <w:sz w:val="18"/>
        </w:rPr>
        <w:t>❤️ 18 | 🔄 1 | 💬 0</w:t>
      </w:r>
    </w:p>
    <w:p/>
    <w:p>
      <w:pPr>
        <w:pStyle w:val="Heading3"/>
      </w:pPr>
      <w:r>
        <w:t>1067. 2025-11-21 08:04 UTC</w:t>
      </w:r>
    </w:p>
    <w:p>
      <w:pPr>
        <w:ind w:left="360"/>
      </w:pPr>
      <w:r>
        <w:t>3. In the GitHub you will find links to case studies.</w:t>
        <w:br/>
        <w:t>Go through them 1 by 1.</w:t>
        <w:br/>
        <w:br/>
        <w:t>Open each link in a browser and take a look at how banks select a singular SMA after signaling precise candle transactions and manipulate each stock higher.</w:t>
        <w:br/>
        <w:t>Banks signal’s they are in—launch it higher.</w:t>
      </w:r>
    </w:p>
    <w:p>
      <w:pPr/>
      <w:r>
        <w:rPr>
          <w:i/>
          <w:color w:val="808080"/>
          <w:sz w:val="18"/>
        </w:rPr>
        <w:t>❤️ 10 | 🔄 2 | 💬 2</w:t>
      </w:r>
    </w:p>
    <w:p/>
    <w:p>
      <w:pPr>
        <w:pStyle w:val="Heading3"/>
      </w:pPr>
      <w:r>
        <w:t>1068. 2025-11-21 08:02 UTC</w:t>
      </w:r>
    </w:p>
    <w:p>
      <w:pPr>
        <w:ind w:left="360"/>
      </w:pPr>
      <w:r>
        <w:t>1. Get a technical idea reading the GitHub repository’s readme. I hate to say it but get a LLM to summarize it, break it into key points and ask questions from there.</w:t>
        <w:br/>
        <w:br/>
        <w:t>It’s a lot of information to break down because it’s technically all advanced stats and CS.</w:t>
        <w:br/>
        <w:br/>
        <w:t>2. repeat! https://t.co/lG5IWhKDr5</w:t>
      </w:r>
    </w:p>
    <w:p>
      <w:pPr/>
      <w:r>
        <w:rPr>
          <w:i/>
          <w:color w:val="808080"/>
          <w:sz w:val="18"/>
        </w:rPr>
        <w:t>❤️ 30 | 🔄 4 | 💬 1</w:t>
      </w:r>
    </w:p>
    <w:p/>
    <w:p>
      <w:pPr>
        <w:pStyle w:val="Heading3"/>
      </w:pPr>
      <w:r>
        <w:t>1069. 2025-11-21 08:01 UTC</w:t>
      </w:r>
    </w:p>
    <w:p>
      <w:pPr>
        <w:ind w:left="360"/>
      </w:pPr>
      <w:r>
        <w:t>@nathanator01 New and higher risk-averse programs would be part of how U.S. banks acclimate. Or returns would shrink and be allocated into few equities and eventually lead to massive inflation impacting anyone outside of equities. That would be like worst-case scenario. also quite unlikely!</w:t>
      </w:r>
    </w:p>
    <w:p>
      <w:pPr/>
      <w:r>
        <w:rPr>
          <w:i/>
          <w:color w:val="808080"/>
          <w:sz w:val="18"/>
        </w:rPr>
        <w:t>❤️ 0 | 🔄 0 | 💬 0</w:t>
      </w:r>
    </w:p>
    <w:p/>
    <w:p>
      <w:pPr>
        <w:pStyle w:val="Heading3"/>
      </w:pPr>
      <w:r>
        <w:t>1070. 2025-11-21 06:01 UTC</w:t>
      </w:r>
    </w:p>
    <w:p>
      <w:pPr>
        <w:ind w:left="360"/>
      </w:pPr>
      <w:r>
        <w:t xml:space="preserve">@Thebigsale85 @joerogan 😭 lol </w:t>
        <w:br/>
        <w:t>The jump from “big banks bad manipulate market” to “this is advanced statistical analysis, hash maps, automated execution, relevance, and SMA outfits” … wish me luck</w:t>
      </w:r>
    </w:p>
    <w:p>
      <w:pPr/>
      <w:r>
        <w:rPr>
          <w:i/>
          <w:color w:val="808080"/>
          <w:sz w:val="18"/>
        </w:rPr>
        <w:t>❤️ 5 | 🔄 0 | 💬 0</w:t>
      </w:r>
    </w:p>
    <w:p/>
    <w:p>
      <w:pPr>
        <w:pStyle w:val="Heading3"/>
      </w:pPr>
      <w:r>
        <w:t>1071. 2025-11-21 03:34 UTC</w:t>
      </w:r>
    </w:p>
    <w:p>
      <w:pPr>
        <w:ind w:left="360"/>
      </w:pPr>
      <w:r>
        <w:t>. @UnfairMarket 🤷‍♂️👍 https://t.co/QoLZRhqkLh</w:t>
      </w:r>
    </w:p>
    <w:p>
      <w:pPr/>
      <w:r>
        <w:rPr>
          <w:i/>
          <w:color w:val="808080"/>
          <w:sz w:val="18"/>
        </w:rPr>
        <w:t>❤️ 12 | 🔄 2 | 💬 0</w:t>
      </w:r>
    </w:p>
    <w:p/>
    <w:p>
      <w:pPr>
        <w:pStyle w:val="Heading3"/>
      </w:pPr>
      <w:r>
        <w:t>1072. 2025-11-21 03:29 UTC</w:t>
      </w:r>
    </w:p>
    <w:p>
      <w:pPr>
        <w:ind w:left="360"/>
      </w:pPr>
      <w:r>
        <w:t>I’ll bite.</w:t>
        <w:br/>
        <w:t>Enough reposts to get this to… @joerogan !</w:t>
      </w:r>
    </w:p>
    <w:p>
      <w:pPr/>
      <w:r>
        <w:rPr>
          <w:i/>
          <w:color w:val="808080"/>
          <w:sz w:val="18"/>
        </w:rPr>
        <w:t>❤️ 46 | 🔄 18 | 💬 2</w:t>
      </w:r>
    </w:p>
    <w:p/>
    <w:p>
      <w:pPr>
        <w:pStyle w:val="Heading3"/>
      </w:pPr>
      <w:r>
        <w:t>1073. 2025-11-21 01:58 UTC</w:t>
      </w:r>
    </w:p>
    <w:p>
      <w:pPr>
        <w:ind w:left="360"/>
      </w:pPr>
      <w:r>
        <w:t>@StoicTrader24 Agreed! TY</w:t>
      </w:r>
    </w:p>
    <w:p>
      <w:pPr/>
      <w:r>
        <w:rPr>
          <w:i/>
          <w:color w:val="808080"/>
          <w:sz w:val="18"/>
        </w:rPr>
        <w:t>❤️ 2 | 🔄 0 | 💬 0</w:t>
      </w:r>
    </w:p>
    <w:p/>
    <w:p>
      <w:pPr>
        <w:pStyle w:val="Heading3"/>
      </w:pPr>
      <w:r>
        <w:t>1074. 2025-11-21 01:41 UTC</w:t>
      </w:r>
    </w:p>
    <w:p>
      <w:pPr>
        <w:ind w:left="360"/>
      </w:pPr>
      <w:r>
        <w:t>If followed by all the 100K+ follower accounts</w:t>
        <w:br/>
        <w:t>Why not reposted by 100K+ follow accs 😝</w:t>
      </w:r>
    </w:p>
    <w:p>
      <w:pPr/>
      <w:r>
        <w:rPr>
          <w:i/>
          <w:color w:val="808080"/>
          <w:sz w:val="18"/>
        </w:rPr>
        <w:t>❤️ 14 | 🔄 0 | 💬 3</w:t>
      </w:r>
    </w:p>
    <w:p/>
    <w:p>
      <w:pPr>
        <w:pStyle w:val="Heading3"/>
      </w:pPr>
      <w:r>
        <w:t>1075. 2025-11-21 00:24 UTC</w:t>
      </w:r>
    </w:p>
    <w:p>
      <w:pPr>
        <w:ind w:left="360"/>
      </w:pPr>
      <w:r>
        <w:t>Let’s try this one more time.</w:t>
        <w:br/>
        <w:t>All of the algorithms used by JP Morgan to manufacture and manipulate the U.S. stock market higher and lower are shared here on this page.</w:t>
        <w:br/>
        <w:t>Repost if you know that.</w:t>
      </w:r>
    </w:p>
    <w:p>
      <w:pPr/>
      <w:r>
        <w:rPr>
          <w:i/>
          <w:color w:val="808080"/>
          <w:sz w:val="18"/>
        </w:rPr>
        <w:t>❤️ 105 | 🔄 67 | 💬 8</w:t>
      </w:r>
    </w:p>
    <w:p/>
    <w:p>
      <w:pPr>
        <w:pStyle w:val="Heading3"/>
      </w:pPr>
      <w:r>
        <w:t>1076. 2025-11-21 00:19 UTC</w:t>
      </w:r>
    </w:p>
    <w:p>
      <w:pPr>
        <w:ind w:left="360"/>
      </w:pPr>
      <w:r>
        <w:t>Precisely, that’s how this all works.</w:t>
        <w:br/>
        <w:t>Hence most hedge funds manage to underperform the S&amp;amp;P 500 yet still make the claim to record profits every year. https://t.co/FbXjuWDcEB</w:t>
      </w:r>
    </w:p>
    <w:p>
      <w:pPr/>
      <w:r>
        <w:rPr>
          <w:i/>
          <w:color w:val="808080"/>
          <w:sz w:val="18"/>
        </w:rPr>
        <w:t>❤️ 15 | 🔄 2 | 💬 1</w:t>
      </w:r>
    </w:p>
    <w:p/>
    <w:p>
      <w:pPr>
        <w:pStyle w:val="Heading3"/>
      </w:pPr>
      <w:r>
        <w:t>1077. 2025-11-20 23:38 UTC</w:t>
      </w:r>
    </w:p>
    <w:p>
      <w:pPr>
        <w:ind w:left="360"/>
      </w:pPr>
      <w:r>
        <w:t>Mark my words, this is mostly @jpmorgan . https://t.co/MbuRjhESIV</w:t>
      </w:r>
    </w:p>
    <w:p>
      <w:pPr/>
      <w:r>
        <w:rPr>
          <w:i/>
          <w:color w:val="808080"/>
          <w:sz w:val="18"/>
        </w:rPr>
        <w:t>❤️ 28 | 🔄 3 | 💬 5</w:t>
      </w:r>
    </w:p>
    <w:p/>
    <w:p>
      <w:pPr>
        <w:pStyle w:val="Heading3"/>
      </w:pPr>
      <w:r>
        <w:t>1078. 2025-11-20 21:15 UTC</w:t>
      </w:r>
    </w:p>
    <w:p>
      <w:pPr>
        <w:ind w:left="360"/>
      </w:pPr>
      <w:r>
        <w:t>Me causally documenting and threading market manipulation two years ago to exactly 100 people. https://t.co/76CVjChW2W</w:t>
      </w:r>
    </w:p>
    <w:p>
      <w:pPr/>
      <w:r>
        <w:rPr>
          <w:i/>
          <w:color w:val="808080"/>
          <w:sz w:val="18"/>
        </w:rPr>
        <w:t>❤️ 23 | 🔄 0 | 💬 1</w:t>
      </w:r>
    </w:p>
    <w:p/>
    <w:p>
      <w:pPr>
        <w:pStyle w:val="Heading3"/>
      </w:pPr>
      <w:r>
        <w:t>1079. 2025-11-20 21:13 UTC</w:t>
      </w:r>
    </w:p>
    <w:p>
      <w:pPr>
        <w:ind w:left="360"/>
      </w:pPr>
      <w:r>
        <w:t>Say whatever you want but this is statistics, computer science, and a matter of putting your thinking cap on for five minutes.</w:t>
        <w:br/>
        <w:t>The entire U.S. stock market operates on real time manufacturing and signaling of entries using precision ‘outfitting’ otherwise known as SMA outfits.</w:t>
      </w:r>
    </w:p>
    <w:p>
      <w:pPr/>
      <w:r>
        <w:rPr>
          <w:i/>
          <w:color w:val="808080"/>
          <w:sz w:val="18"/>
        </w:rPr>
        <w:t>❤️ 38 | 🔄 2 | 💬 1</w:t>
      </w:r>
    </w:p>
    <w:p/>
    <w:p>
      <w:pPr>
        <w:pStyle w:val="Heading3"/>
      </w:pPr>
      <w:r>
        <w:t>1080. 2025-11-20 21:11 UTC</w:t>
      </w:r>
    </w:p>
    <w:p>
      <w:pPr>
        <w:ind w:left="360"/>
      </w:pPr>
      <w:r>
        <w:t>Hey, so I need to break this down for everyone.</w:t>
        <w:br/>
        <w:t>[33] days after October 7th banks manipulated the TQQQ higher using the [33] SMA outfit.</w:t>
        <w:br/>
        <w:t>I shared that lived below.</w:t>
        <w:br/>
        <w:br/>
        <w:t>Banks used the highest parameter shield on the 33 SMA outfit, the MA528, and shocked it higher. https://t.co/Uypf3dJV0M</w:t>
      </w:r>
    </w:p>
    <w:p>
      <w:pPr/>
      <w:r>
        <w:rPr>
          <w:i/>
          <w:color w:val="808080"/>
          <w:sz w:val="18"/>
        </w:rPr>
        <w:t>❤️ 24 | 🔄 3 | 💬 2</w:t>
      </w:r>
    </w:p>
    <w:p/>
    <w:p>
      <w:pPr>
        <w:pStyle w:val="Heading3"/>
      </w:pPr>
      <w:r>
        <w:t>1081. 2025-11-20 21:10 UTC</w:t>
      </w:r>
    </w:p>
    <w:p>
      <w:pPr>
        <w:ind w:left="360"/>
      </w:pPr>
      <w:r>
        <w:t>And exactly why is my last post relevant?</w:t>
        <w:br/>
        <w:t>Because today, using the 33 SMA outfit, that was signaled in immediately after Rosh Hashanah, banks dropped and shocked my $RWM higher using… the highest parameter shield of the 33 SMA outfit.</w:t>
        <w:br/>
        <w:t>Which you can see—so clearly—below. MA528. https://t.co/KExLOXGrKt</w:t>
      </w:r>
    </w:p>
    <w:p>
      <w:pPr/>
      <w:r>
        <w:rPr>
          <w:i/>
          <w:color w:val="808080"/>
          <w:sz w:val="18"/>
        </w:rPr>
        <w:t>❤️ 19 | 🔄 2 | 💬 3</w:t>
      </w:r>
    </w:p>
    <w:p/>
    <w:p>
      <w:pPr>
        <w:pStyle w:val="Heading3"/>
      </w:pPr>
      <w:r>
        <w:t>1082. 2025-11-20 21:03 UTC</w:t>
      </w:r>
    </w:p>
    <w:p>
      <w:pPr>
        <w:ind w:left="360"/>
      </w:pPr>
      <w:r>
        <w:t>@ejproductions Not all firms are using SMA outfits so it is their loss. They are also just collateral for JPM bofa citi wellsfargo and any leaders with trading divisions. The firm loses out—hardly ever the C-suite or anyone that profiteered while their institution did well.</w:t>
      </w:r>
    </w:p>
    <w:p>
      <w:pPr/>
      <w:r>
        <w:rPr>
          <w:i/>
          <w:color w:val="808080"/>
          <w:sz w:val="18"/>
        </w:rPr>
        <w:t>❤️ 2 | 🔄 0 | 💬 1</w:t>
      </w:r>
    </w:p>
    <w:p/>
    <w:p>
      <w:pPr>
        <w:pStyle w:val="Heading3"/>
      </w:pPr>
      <w:r>
        <w:t>1083. 2025-11-20 20:34 UTC</w:t>
      </w:r>
    </w:p>
    <w:p>
      <w:pPr>
        <w:ind w:left="360"/>
      </w:pPr>
      <w:r>
        <w:t>@DropFive0 I see you always have thank you!</w:t>
      </w:r>
    </w:p>
    <w:p>
      <w:pPr/>
      <w:r>
        <w:rPr>
          <w:i/>
          <w:color w:val="808080"/>
          <w:sz w:val="18"/>
        </w:rPr>
        <w:t>❤️ 1 | 🔄 0 | 💬 1</w:t>
      </w:r>
    </w:p>
    <w:p/>
    <w:p>
      <w:pPr>
        <w:pStyle w:val="Heading3"/>
      </w:pPr>
      <w:r>
        <w:t>1084. 2025-11-20 20:32 UTC</w:t>
      </w:r>
    </w:p>
    <w:p>
      <w:pPr>
        <w:ind w:left="360"/>
      </w:pPr>
      <w:r>
        <w:t>@5turpen I see you! Pages with 20 or 73 followers do more for this page than any 100K follower account ever could. Thanks!</w:t>
      </w:r>
    </w:p>
    <w:p>
      <w:pPr/>
      <w:r>
        <w:rPr>
          <w:i/>
          <w:color w:val="808080"/>
          <w:sz w:val="18"/>
        </w:rPr>
        <w:t>❤️ 3 | 🔄 1 | 💬 0</w:t>
      </w:r>
    </w:p>
    <w:p/>
    <w:p>
      <w:pPr>
        <w:pStyle w:val="Heading3"/>
      </w:pPr>
      <w:r>
        <w:t>1085. 2025-11-20 20:30 UTC</w:t>
      </w:r>
    </w:p>
    <w:p>
      <w:pPr>
        <w:ind w:left="360"/>
      </w:pPr>
      <w:r>
        <w:t>Those are my two cents.</w:t>
        <w:br/>
        <w:t>Share this page as much as you can. Thx</w:t>
      </w:r>
    </w:p>
    <w:p>
      <w:pPr/>
      <w:r>
        <w:rPr>
          <w:i/>
          <w:color w:val="808080"/>
          <w:sz w:val="18"/>
        </w:rPr>
        <w:t>❤️ 25 | 🔄 4 | 💬 3</w:t>
      </w:r>
    </w:p>
    <w:p/>
    <w:p>
      <w:pPr>
        <w:pStyle w:val="Heading3"/>
      </w:pPr>
      <w:r>
        <w:t>1086. 2025-11-20 20:29 UTC</w:t>
      </w:r>
    </w:p>
    <w:p>
      <w:pPr>
        <w:ind w:left="360"/>
      </w:pPr>
      <w:r>
        <w:t>@jpmorgan @Citi @BlackRock Those institutions get away with infiltrating every possible wealth vehicle tied to US equities, take credit for structuring US capital [they do] and pocket billions and hundreds of billions because high frequency trading is going underreported because the @SECGov CAN’T regulate.</w:t>
      </w:r>
    </w:p>
    <w:p>
      <w:pPr/>
      <w:r>
        <w:rPr>
          <w:i/>
          <w:color w:val="808080"/>
          <w:sz w:val="18"/>
        </w:rPr>
        <w:t>❤️ 18 | 🔄 1 | 💬 0</w:t>
      </w:r>
    </w:p>
    <w:p/>
    <w:p>
      <w:pPr>
        <w:pStyle w:val="Heading3"/>
      </w:pPr>
      <w:r>
        <w:t>1087. 2025-11-20 20:28 UTC</w:t>
      </w:r>
    </w:p>
    <w:p>
      <w:pPr>
        <w:ind w:left="360"/>
      </w:pPr>
      <w:r>
        <w:t>And when you get passed that jargon^</w:t>
        <w:br/>
        <w:t>It really comes down to leading banks @jpmorgan @Citi , leading headgefunds @BlackRock, and leading family offices manipulating the price of stocks and playing a toggle game of profit with people’s IRAs 401ks and investor capital.</w:t>
      </w:r>
    </w:p>
    <w:p>
      <w:pPr/>
      <w:r>
        <w:rPr>
          <w:i/>
          <w:color w:val="808080"/>
          <w:sz w:val="18"/>
        </w:rPr>
        <w:t>❤️ 15 | 🔄 2 | 💬 2</w:t>
      </w:r>
    </w:p>
    <w:p/>
    <w:p>
      <w:pPr>
        <w:pStyle w:val="Heading3"/>
      </w:pPr>
      <w:r>
        <w:t>1088. 2025-11-20 20:26 UTC</w:t>
      </w:r>
    </w:p>
    <w:p>
      <w:pPr>
        <w:ind w:left="360"/>
      </w:pPr>
      <w:r>
        <w:t>Imagine how far my eyes roll back seeing tens of millions of internet users read headlines like:</w:t>
        <w:br/>
        <w:t>“bubble” “jobs data” “outlooks”</w:t>
        <w:br/>
        <w:br/>
        <w:t>All for it to come down to basic statistics. The price of a stock outfitting comes down to stats and OHLC/SMA outfit/timeframe/equity relationships.</w:t>
      </w:r>
    </w:p>
    <w:p>
      <w:pPr/>
      <w:r>
        <w:rPr>
          <w:i/>
          <w:color w:val="808080"/>
          <w:sz w:val="18"/>
        </w:rPr>
        <w:t>❤️ 13 | 🔄 2 | 💬 2</w:t>
      </w:r>
    </w:p>
    <w:p/>
    <w:p>
      <w:pPr>
        <w:pStyle w:val="Heading3"/>
      </w:pPr>
      <w:r>
        <w:t>1089. 2025-11-20 20:24 UTC</w:t>
      </w:r>
    </w:p>
    <w:p>
      <w:pPr>
        <w:ind w:left="360"/>
      </w:pPr>
      <w:r>
        <w:t>You can use arbitrary definitions to let a billionaires class get away with pumping and dumping trillions of dollars worth of equities every week.</w:t>
        <w:br/>
        <w:t>But when things are good OR bad it’s fundamentals, earnings, outlook.</w:t>
        <w:br/>
        <w:t>Somehow not statistical arbitrage and high frequency trading?👍</w:t>
      </w:r>
    </w:p>
    <w:p>
      <w:pPr/>
      <w:r>
        <w:rPr>
          <w:i/>
          <w:color w:val="808080"/>
          <w:sz w:val="18"/>
        </w:rPr>
        <w:t>❤️ 9 | 🔄 0 | 💬 1</w:t>
      </w:r>
    </w:p>
    <w:p/>
    <w:p>
      <w:pPr>
        <w:pStyle w:val="Heading3"/>
      </w:pPr>
      <w:r>
        <w:t>1090. 2025-11-20 20:14 UTC</w:t>
      </w:r>
    </w:p>
    <w:p>
      <w:pPr>
        <w:ind w:left="360"/>
      </w:pPr>
      <w:r>
        <w:t>@BossCrew it’s a combo of both of these things, but the few who see me… so lucky!</w:t>
      </w:r>
    </w:p>
    <w:p>
      <w:pPr/>
      <w:r>
        <w:rPr>
          <w:i/>
          <w:color w:val="808080"/>
          <w:sz w:val="18"/>
        </w:rPr>
        <w:t>❤️ 3 | 🔄 0 | 💬 0</w:t>
      </w:r>
    </w:p>
    <w:p/>
    <w:p>
      <w:pPr>
        <w:pStyle w:val="Heading3"/>
      </w:pPr>
      <w:r>
        <w:t>1091. 2025-11-20 20:13 UTC</w:t>
      </w:r>
    </w:p>
    <w:p>
      <w:pPr>
        <w:ind w:left="360"/>
      </w:pPr>
      <w:r>
        <w:t>I’m letting you know right now that the only financial information you will ever find resourceful or meaningful is based entirely on what I have shared on the Internet.</w:t>
        <w:br/>
        <w:t>That’s not an understatement—it’s the truth. Closest to the truth anyone on the net will ever get.</w:t>
      </w:r>
    </w:p>
    <w:p>
      <w:pPr/>
      <w:r>
        <w:rPr>
          <w:i/>
          <w:color w:val="808080"/>
          <w:sz w:val="18"/>
        </w:rPr>
        <w:t>❤️ 10 | 🔄 0 | 💬 1</w:t>
      </w:r>
    </w:p>
    <w:p/>
    <w:p>
      <w:pPr>
        <w:pStyle w:val="Heading3"/>
      </w:pPr>
      <w:r>
        <w:t>1092. 2025-11-20 20:10 UTC</w:t>
      </w:r>
    </w:p>
    <w:p>
      <w:pPr>
        <w:ind w:left="360"/>
      </w:pPr>
      <w:r>
        <w:t>As weird as it is for you to watch this page not be viral is as weird as it is for me to share, in real time, how big banks manipulate the market in front of a tiny, tight-knit circle of people who actually know what they’re seeing here.</w:t>
        <w:br/>
        <w:t>Not rocket science. Not even close.</w:t>
      </w:r>
    </w:p>
    <w:p>
      <w:pPr/>
      <w:r>
        <w:rPr>
          <w:i/>
          <w:color w:val="808080"/>
          <w:sz w:val="18"/>
        </w:rPr>
        <w:t>❤️ 54 | 🔄 6 | 💬 7</w:t>
      </w:r>
    </w:p>
    <w:p/>
    <w:p>
      <w:pPr>
        <w:pStyle w:val="Heading3"/>
      </w:pPr>
      <w:r>
        <w:t>1093. 2025-11-20 19:22 UTC</w:t>
      </w:r>
    </w:p>
    <w:p>
      <w:pPr>
        <w:ind w:left="360"/>
      </w:pPr>
      <w:r>
        <w:t>Do yourself a favor. Open any brokerage platform app on your phone—that you’re likely using to read this.</w:t>
        <w:br/>
        <w:t>Use the app’s search function to look up “RWM” and take a look at how this stock is soaring and why I shared—for two months straight—that banks were buying into this stock.</w:t>
      </w:r>
    </w:p>
    <w:p>
      <w:pPr/>
      <w:r>
        <w:rPr>
          <w:i/>
          <w:color w:val="808080"/>
          <w:sz w:val="18"/>
        </w:rPr>
        <w:t>❤️ 19 | 🔄 3 | 💬 1</w:t>
      </w:r>
    </w:p>
    <w:p/>
    <w:p>
      <w:pPr>
        <w:pStyle w:val="Heading3"/>
      </w:pPr>
      <w:r>
        <w:t>1094. 2025-11-20 19:20 UTC</w:t>
      </w:r>
    </w:p>
    <w:p>
      <w:pPr>
        <w:ind w:left="360"/>
      </w:pPr>
      <w:r>
        <w:t>I managed to short the U.S. stock market in anticipation of a market crash like what we are seeing now.</w:t>
        <w:br/>
        <w:t>I by cannot possibly be clearer. I am asked questions, I answer them.</w:t>
        <w:br/>
        <w:t>Banks used the $RWM stock [Russell 2000–short] to manipulate and manufacture higher.</w:t>
        <w:br/>
        <w:t>I explained how. ⤵️ https://t.co/Y5idbEy6yN</w:t>
      </w:r>
    </w:p>
    <w:p>
      <w:pPr/>
      <w:r>
        <w:rPr>
          <w:i/>
          <w:color w:val="808080"/>
          <w:sz w:val="18"/>
        </w:rPr>
        <w:t>❤️ 42 | 🔄 6 | 💬 3</w:t>
      </w:r>
    </w:p>
    <w:p/>
    <w:p>
      <w:pPr>
        <w:pStyle w:val="Heading3"/>
      </w:pPr>
      <w:r>
        <w:t>1095. 2025-11-20 18:44 UTC</w:t>
      </w:r>
    </w:p>
    <w:p>
      <w:pPr>
        <w:ind w:left="360"/>
      </w:pPr>
      <w:r>
        <w:t>@qloqimax zero! The only automation I’ve ever done has been through python and for trading!</w:t>
      </w:r>
    </w:p>
    <w:p>
      <w:pPr/>
      <w:r>
        <w:rPr>
          <w:i/>
          <w:color w:val="808080"/>
          <w:sz w:val="18"/>
        </w:rPr>
        <w:t>❤️ 0 | 🔄 0 | 💬 1</w:t>
      </w:r>
    </w:p>
    <w:p/>
    <w:p>
      <w:pPr>
        <w:pStyle w:val="Heading3"/>
      </w:pPr>
      <w:r>
        <w:t>1096. 2025-11-20 18:29 UTC</w:t>
      </w:r>
    </w:p>
    <w:p>
      <w:pPr>
        <w:ind w:left="360"/>
      </w:pPr>
      <w:r>
        <w:t>@h4ppybalance And all of them? Posting after the fact.</w:t>
      </w:r>
    </w:p>
    <w:p>
      <w:pPr/>
      <w:r>
        <w:rPr>
          <w:i/>
          <w:color w:val="808080"/>
          <w:sz w:val="18"/>
        </w:rPr>
        <w:t>❤️ 1 | 🔄 0 | 💬 0</w:t>
      </w:r>
    </w:p>
    <w:p/>
    <w:p>
      <w:pPr>
        <w:pStyle w:val="Heading3"/>
      </w:pPr>
      <w:r>
        <w:t>1097. 2025-11-20 18:28 UTC</w:t>
      </w:r>
    </w:p>
    <w:p>
      <w:pPr>
        <w:ind w:left="360"/>
      </w:pPr>
      <w:r>
        <w:t>@AznPwr86 That’s true there was a fundamental issue w liquidity in April but couldn’t have happened without a SMA outfit operating USDJPY.</w:t>
        <w:br/>
        <w:t>US banks on the other hand used SVIX to crash and recover… threaded that one too.</w:t>
      </w:r>
    </w:p>
    <w:p>
      <w:pPr/>
      <w:r>
        <w:rPr>
          <w:i/>
          <w:color w:val="808080"/>
          <w:sz w:val="18"/>
        </w:rPr>
        <w:t>❤️ 1 | 🔄 0 | 💬 0</w:t>
      </w:r>
    </w:p>
    <w:p/>
    <w:p>
      <w:pPr>
        <w:pStyle w:val="Heading3"/>
      </w:pPr>
      <w:r>
        <w:t>1098. 2025-11-20 18:13 UTC</w:t>
      </w:r>
    </w:p>
    <w:p>
      <w:pPr>
        <w:ind w:left="360"/>
      </w:pPr>
      <w:r>
        <w:t>For crying out loud this had nothing to do with BLS crypto CPI PPI rate cuts or fundamentals of any company or economy.</w:t>
        <w:br/>
        <w:t>This massive drop I shorted was all about the IWM short, Proshares RWM, being manipulated higher by banks.</w:t>
      </w:r>
    </w:p>
    <w:p>
      <w:pPr/>
      <w:r>
        <w:rPr>
          <w:i/>
          <w:color w:val="808080"/>
          <w:sz w:val="18"/>
        </w:rPr>
        <w:t>❤️ 43 | 🔄 5 | 💬 5</w:t>
      </w:r>
    </w:p>
    <w:p/>
    <w:p>
      <w:pPr>
        <w:pStyle w:val="Heading3"/>
      </w:pPr>
      <w:r>
        <w:t>1099. 2025-11-20 17:43 UTC</w:t>
      </w:r>
    </w:p>
    <w:p>
      <w:pPr>
        <w:ind w:left="360"/>
      </w:pPr>
      <w:r>
        <w:t>This is my blowout, real time and threaded, $RWM soaring to fresh new highs. This is all coordinated, real time, statistically relevant posts sharing how banks manipulate the US stock market for profit... live.</w:t>
        <w:br/>
        <w:t>This is my $RWM buy and hold. https://t.co/AFirOc35U4</w:t>
      </w:r>
    </w:p>
    <w:p>
      <w:pPr/>
      <w:r>
        <w:rPr>
          <w:i/>
          <w:color w:val="808080"/>
          <w:sz w:val="18"/>
        </w:rPr>
        <w:t>❤️ 21 | 🔄 2 | 💬 5</w:t>
      </w:r>
    </w:p>
    <w:p/>
    <w:p>
      <w:pPr>
        <w:pStyle w:val="Heading3"/>
      </w:pPr>
      <w:r>
        <w:t>1100. 2025-11-20 17:35 UTC</w:t>
      </w:r>
    </w:p>
    <w:p>
      <w:pPr>
        <w:ind w:left="360"/>
      </w:pPr>
      <w:r>
        <w:t>This is my real time and threaded…..</w:t>
      </w:r>
    </w:p>
    <w:p>
      <w:pPr/>
      <w:r>
        <w:rPr>
          <w:i/>
          <w:color w:val="808080"/>
          <w:sz w:val="18"/>
        </w:rPr>
        <w:t>❤️ 48 | 🔄 3 | 💬 5</w:t>
      </w:r>
    </w:p>
    <w:p/>
    <w:p>
      <w:pPr>
        <w:pStyle w:val="Heading3"/>
      </w:pPr>
      <w:r>
        <w:t>1101. 2025-11-19 02:39 UTC</w:t>
      </w:r>
    </w:p>
    <w:p>
      <w:pPr>
        <w:ind w:left="360"/>
      </w:pPr>
      <w:r>
        <w:t>Repost if this page told you exactly why @Bitcoin posted the integer 46,000.47 hours before their team deleted the post.</w:t>
      </w:r>
    </w:p>
    <w:p>
      <w:pPr/>
      <w:r>
        <w:rPr>
          <w:i/>
          <w:color w:val="808080"/>
          <w:sz w:val="18"/>
        </w:rPr>
        <w:t>❤️ 85 | 🔄 68 | 💬 3</w:t>
      </w:r>
    </w:p>
    <w:p/>
    <w:p>
      <w:pPr>
        <w:pStyle w:val="Heading3"/>
      </w:pPr>
      <w:r>
        <w:t>1102. 2025-11-18 19:10 UTC</w:t>
      </w:r>
    </w:p>
    <w:p>
      <w:pPr>
        <w:ind w:left="360"/>
      </w:pPr>
      <w:r>
        <w:t>. @Bitcoin has now removed their 46 47 post.</w:t>
        <w:br/>
        <w:t>You’re welcome.</w:t>
      </w:r>
    </w:p>
    <w:p>
      <w:pPr/>
      <w:r>
        <w:rPr>
          <w:i/>
          <w:color w:val="808080"/>
          <w:sz w:val="18"/>
        </w:rPr>
        <w:t>❤️ 59 | 🔄 3 | 💬 9</w:t>
      </w:r>
    </w:p>
    <w:p/>
    <w:p>
      <w:pPr>
        <w:pStyle w:val="Heading3"/>
      </w:pPr>
      <w:r>
        <w:t>1103. 2025-11-18 18:32 UTC</w:t>
      </w:r>
    </w:p>
    <w:p>
      <w:pPr>
        <w:ind w:left="360"/>
      </w:pPr>
      <w:r>
        <w:t>Can you believe this is just on the internet like?</w:t>
        <w:br/>
        <w:t>Sometimes I can’t. And the fact that it’s my work. https://t.co/Ft4Rq11ZED</w:t>
      </w:r>
    </w:p>
    <w:p>
      <w:pPr/>
      <w:r>
        <w:rPr>
          <w:i/>
          <w:color w:val="808080"/>
          <w:sz w:val="18"/>
        </w:rPr>
        <w:t>❤️ 36 | 🔄 1 | 💬 2</w:t>
      </w:r>
    </w:p>
    <w:p/>
    <w:p>
      <w:pPr>
        <w:pStyle w:val="Heading3"/>
      </w:pPr>
      <w:r>
        <w:t>1104. 2025-11-18 17:38 UTC</w:t>
      </w:r>
    </w:p>
    <w:p>
      <w:pPr>
        <w:ind w:left="360"/>
      </w:pPr>
      <w:r>
        <w:t>@AznPwr86 @Bitcoin I think they are just trolling</w:t>
      </w:r>
    </w:p>
    <w:p>
      <w:pPr/>
      <w:r>
        <w:rPr>
          <w:i/>
          <w:color w:val="808080"/>
          <w:sz w:val="18"/>
        </w:rPr>
        <w:t>❤️ 6 | 🔄 0 | 💬 2</w:t>
      </w:r>
    </w:p>
    <w:p/>
    <w:p>
      <w:pPr>
        <w:pStyle w:val="Heading3"/>
      </w:pPr>
      <w:r>
        <w:t>1105. 2025-11-18 17:36 UTC</w:t>
      </w:r>
    </w:p>
    <w:p>
      <w:pPr>
        <w:ind w:left="360"/>
      </w:pPr>
      <w:r>
        <w:t>If you want to know why @Bitcoin posted the integer 46,000.47 it’s a cryptographic cue.</w:t>
        <w:br/>
        <w:t>It’s homage to the 46 and 47 SMA outfit.</w:t>
        <w:br/>
        <w:t>How do I know that? Well… really need me to answer that? No. You don’t.</w:t>
      </w:r>
    </w:p>
    <w:p>
      <w:pPr/>
      <w:r>
        <w:rPr>
          <w:i/>
          <w:color w:val="808080"/>
          <w:sz w:val="18"/>
        </w:rPr>
        <w:t>❤️ 68 | 🔄 7 | 💬 6</w:t>
      </w:r>
    </w:p>
    <w:p/>
    <w:p>
      <w:pPr>
        <w:pStyle w:val="Heading3"/>
      </w:pPr>
      <w:r>
        <w:t>1106. 2025-11-18 16:42 UTC</w:t>
      </w:r>
    </w:p>
    <w:p>
      <w:pPr>
        <w:ind w:left="360"/>
      </w:pPr>
      <w:r>
        <w:t>@Bitcoin hey guys https://t.co/O8L0Wi85L9</w:t>
      </w:r>
    </w:p>
    <w:p>
      <w:pPr/>
      <w:r>
        <w:rPr>
          <w:i/>
          <w:color w:val="808080"/>
          <w:sz w:val="18"/>
        </w:rPr>
        <w:t>❤️ 13 | 🔄 1 | 💬 3</w:t>
      </w:r>
    </w:p>
    <w:p/>
    <w:p>
      <w:pPr>
        <w:pStyle w:val="Heading3"/>
      </w:pPr>
      <w:r>
        <w:t>1107. 2025-11-18 16:41 UTC</w:t>
      </w:r>
    </w:p>
    <w:p>
      <w:pPr>
        <w:ind w:left="360"/>
      </w:pPr>
      <w:r>
        <w:t>randomly sharing this https://t.co/NkChpKMNCV</w:t>
      </w:r>
    </w:p>
    <w:p>
      <w:pPr/>
      <w:r>
        <w:rPr>
          <w:i/>
          <w:color w:val="808080"/>
          <w:sz w:val="18"/>
        </w:rPr>
        <w:t>❤️ 45 | 🔄 2 | 💬 8</w:t>
      </w:r>
    </w:p>
    <w:p/>
    <w:p>
      <w:pPr>
        <w:pStyle w:val="Heading3"/>
      </w:pPr>
      <w:r>
        <w:t>1108. 2025-11-18 16:41 UTC</w:t>
      </w:r>
    </w:p>
    <w:p>
      <w:pPr>
        <w:ind w:left="360"/>
      </w:pPr>
      <w:r>
        <w:t>Oh but when bitcoin says it… it’s funny! https://t.co/4dRPAgGiwH</w:t>
      </w:r>
    </w:p>
    <w:p>
      <w:pPr/>
      <w:r>
        <w:rPr>
          <w:i/>
          <w:color w:val="808080"/>
          <w:sz w:val="18"/>
        </w:rPr>
        <w:t>❤️ 22 | 🔄 2 | 💬 0</w:t>
      </w:r>
    </w:p>
    <w:p/>
    <w:p>
      <w:pPr>
        <w:pStyle w:val="Heading3"/>
      </w:pPr>
      <w:r>
        <w:t>1109. 2025-11-18 06:47 UTC</w:t>
      </w:r>
    </w:p>
    <w:p>
      <w:pPr>
        <w:ind w:left="360"/>
      </w:pPr>
      <w:r>
        <w:t>How else would I have figured it out! https://t.co/3odTe0FhvC</w:t>
      </w:r>
    </w:p>
    <w:p>
      <w:pPr/>
      <w:r>
        <w:rPr>
          <w:i/>
          <w:color w:val="808080"/>
          <w:sz w:val="18"/>
        </w:rPr>
        <w:t>❤️ 8 | 🔄 0 | 💬 1</w:t>
      </w:r>
    </w:p>
    <w:p/>
    <w:p>
      <w:pPr>
        <w:pStyle w:val="Heading3"/>
      </w:pPr>
      <w:r>
        <w:t>1110. 2025-11-18 06:23 UTC</w:t>
      </w:r>
    </w:p>
    <w:p>
      <w:pPr>
        <w:ind w:left="360"/>
      </w:pPr>
      <w:r>
        <w:t>It’s all coded on python lol I couldn’t possible look at every single equity [5600 stocks], outfit [1-999], and timeframe [1s 5s 15s 30s 1m … 1D] combination.</w:t>
        <w:br/>
        <w:t>It’s a well structured signal detection system.</w:t>
        <w:br/>
        <w:t>Read the repository because It’s machine learning, not just a keen eye. https://t.co/AuasLkPg4B</w:t>
      </w:r>
    </w:p>
    <w:p>
      <w:pPr/>
      <w:r>
        <w:rPr>
          <w:i/>
          <w:color w:val="808080"/>
          <w:sz w:val="18"/>
        </w:rPr>
        <w:t>❤️ 17 | 🔄 0 | 💬 1</w:t>
      </w:r>
    </w:p>
    <w:p/>
    <w:p>
      <w:pPr>
        <w:pStyle w:val="Heading3"/>
      </w:pPr>
      <w:r>
        <w:t>1111. 2025-11-18 03:14 UTC</w:t>
      </w:r>
    </w:p>
    <w:p>
      <w:pPr>
        <w:ind w:left="360"/>
      </w:pPr>
      <w:r>
        <w:t>@yerkio92 @JusufHemrekovic Ranked out of 60,000 active outfit/timeframe/equity/OHLC queries, yes!</w:t>
      </w:r>
    </w:p>
    <w:p>
      <w:pPr/>
      <w:r>
        <w:rPr>
          <w:i/>
          <w:color w:val="808080"/>
          <w:sz w:val="18"/>
        </w:rPr>
        <w:t>❤️ 3 | 🔄 0 | 💬 1</w:t>
      </w:r>
    </w:p>
    <w:p/>
    <w:p>
      <w:pPr>
        <w:pStyle w:val="Heading3"/>
      </w:pPr>
      <w:r>
        <w:t>1112. 2025-11-18 02:51 UTC</w:t>
      </w:r>
    </w:p>
    <w:p>
      <w:pPr>
        <w:ind w:left="360"/>
      </w:pPr>
      <w:r>
        <w:t>@yerkio92 @JusufHemrekovic read the repository!</w:t>
      </w:r>
    </w:p>
    <w:p>
      <w:pPr/>
      <w:r>
        <w:rPr>
          <w:i/>
          <w:color w:val="808080"/>
          <w:sz w:val="18"/>
        </w:rPr>
        <w:t>❤️ 3 | 🔄 0 | 💬 1</w:t>
      </w:r>
    </w:p>
    <w:p/>
    <w:p>
      <w:pPr>
        <w:pStyle w:val="Heading3"/>
      </w:pPr>
      <w:r>
        <w:t>1113. 2025-11-18 02:29 UTC</w:t>
      </w:r>
    </w:p>
    <w:p>
      <w:pPr>
        <w:ind w:left="360"/>
      </w:pPr>
      <w:r>
        <w:t>This is my real time and threaded, blowout, $RWM buy and hold. https://t.co/bnYLXTSXgX</w:t>
      </w:r>
    </w:p>
    <w:p>
      <w:pPr/>
      <w:r>
        <w:rPr>
          <w:i/>
          <w:color w:val="808080"/>
          <w:sz w:val="18"/>
        </w:rPr>
        <w:t>❤️ 10 | 🔄 0 | 💬 3</w:t>
      </w:r>
    </w:p>
    <w:p/>
    <w:p>
      <w:pPr>
        <w:pStyle w:val="Heading3"/>
      </w:pPr>
      <w:r>
        <w:t>1114. 2025-11-17 22:28 UTC</w:t>
      </w:r>
    </w:p>
    <w:p>
      <w:pPr>
        <w:ind w:left="360"/>
      </w:pPr>
      <w:r>
        <w:t>Great questions! Asking that was so different even just a year ago. So grateful so many people have taken the time to figure this all out. I’m shook! lol. wow.</w:t>
      </w:r>
    </w:p>
    <w:p>
      <w:pPr/>
      <w:r>
        <w:rPr>
          <w:i/>
          <w:color w:val="808080"/>
          <w:sz w:val="18"/>
        </w:rPr>
        <w:t>❤️ 19 | 🔄 0 | 💬 1</w:t>
      </w:r>
    </w:p>
    <w:p/>
    <w:p>
      <w:pPr>
        <w:pStyle w:val="Heading3"/>
      </w:pPr>
      <w:r>
        <w:t>1115. 2025-11-17 22:25 UTC</w:t>
      </w:r>
    </w:p>
    <w:p>
      <w:pPr>
        <w:ind w:left="360"/>
      </w:pPr>
      <w:r>
        <w:t>@traderzyzzz I wouldn’t arbitrarily guess. There has to be a SMA outfit signal for a detection for a crash to finish and turn all major market [NASDAQ DJI IWM SVIX SPY] systems positive.</w:t>
      </w:r>
    </w:p>
    <w:p>
      <w:pPr/>
      <w:r>
        <w:rPr>
          <w:i/>
          <w:color w:val="808080"/>
          <w:sz w:val="18"/>
        </w:rPr>
        <w:t>❤️ 6 | 🔄 0 | 💬 1</w:t>
      </w:r>
    </w:p>
    <w:p/>
    <w:p>
      <w:pPr>
        <w:pStyle w:val="Heading3"/>
      </w:pPr>
      <w:r>
        <w:t>1116. 2025-11-17 22:24 UTC</w:t>
      </w:r>
    </w:p>
    <w:p>
      <w:pPr>
        <w:ind w:left="360"/>
      </w:pPr>
      <w:r>
        <w:t>@ProphetEliHugo Not in a meaningful way, it think, personally.</w:t>
        <w:br/>
        <w:t>It’s like asking if 911 or 10/7th was planned. It doesn’t matter if it was or wasn’t because it already happened.</w:t>
        <w:br/>
        <w:br/>
        <w:t>What matters is how bureaucrats capitalize on events like that and how well the public sees through it.</w:t>
        <w:br/>
        <w:t>[ie iraq/gaza]</w:t>
      </w:r>
    </w:p>
    <w:p>
      <w:pPr/>
      <w:r>
        <w:rPr>
          <w:i/>
          <w:color w:val="808080"/>
          <w:sz w:val="18"/>
        </w:rPr>
        <w:t>❤️ 4 | 🔄 0 | 💬 0</w:t>
      </w:r>
    </w:p>
    <w:p/>
    <w:p>
      <w:pPr>
        <w:pStyle w:val="Heading3"/>
      </w:pPr>
      <w:r>
        <w:t>1117. 2025-11-17 22:22 UTC</w:t>
      </w:r>
    </w:p>
    <w:p>
      <w:pPr>
        <w:ind w:left="360"/>
      </w:pPr>
      <w:r>
        <w:t>@JusufHemrekovic It’s a sliding scale based on how relevant a SMA outfit is.</w:t>
        <w:br/>
        <w:br/>
        <w:t>Example. I only knew to hold small caps short because the RWM [IWM/Russell 2000’s inverse] used the [33] outfit right after Rosh Hashanah.</w:t>
        <w:br/>
        <w:t>If the 3M 33outfit RWM wasn’t signalled so strongly equities would have soared.</w:t>
      </w:r>
    </w:p>
    <w:p>
      <w:pPr/>
      <w:r>
        <w:rPr>
          <w:i/>
          <w:color w:val="808080"/>
          <w:sz w:val="18"/>
        </w:rPr>
        <w:t>❤️ 5 | 🔄 0 | 💬 1</w:t>
      </w:r>
    </w:p>
    <w:p/>
    <w:p>
      <w:pPr>
        <w:pStyle w:val="Heading3"/>
      </w:pPr>
      <w:r>
        <w:t>1118. 2025-11-17 22:17 UTC</w:t>
      </w:r>
    </w:p>
    <w:p>
      <w:pPr>
        <w:ind w:left="360"/>
      </w:pPr>
      <w:r>
        <w:t>@JusufHemrekovic The general guideline (even for leading firms that try to game the market by betting on baskets of industries) is to hold until the S&amp;amp;P 500’s system turns negative. If other leading indices’ systems turn negative then to keep being conservative.</w:t>
        <w:br/>
        <w:br/>
        <w:t>But in technical work —</w:t>
      </w:r>
    </w:p>
    <w:p>
      <w:pPr/>
      <w:r>
        <w:rPr>
          <w:i/>
          <w:color w:val="808080"/>
          <w:sz w:val="18"/>
        </w:rPr>
        <w:t>❤️ 8 | 🔄 0 | 💬 2</w:t>
      </w:r>
    </w:p>
    <w:p/>
    <w:p>
      <w:pPr>
        <w:pStyle w:val="Heading3"/>
      </w:pPr>
      <w:r>
        <w:t>1119. 2025-11-17 22:15 UTC</w:t>
      </w:r>
    </w:p>
    <w:p>
      <w:pPr>
        <w:ind w:left="360"/>
      </w:pPr>
      <w:r>
        <w:t>@metarildo I tell anyone in my personal life to stay and steer clear from trading or managing any type of capital actively.</w:t>
        <w:br/>
        <w:br/>
        <w:t>Unless you are relying on picking baskets of stocks and hoping for the best—the only real science to the U.S. stock market is understanding how banks use SMA outfits.</w:t>
      </w:r>
    </w:p>
    <w:p>
      <w:pPr/>
      <w:r>
        <w:rPr>
          <w:i/>
          <w:color w:val="808080"/>
          <w:sz w:val="18"/>
        </w:rPr>
        <w:t>❤️ 6 | 🔄 0 | 💬 0</w:t>
      </w:r>
    </w:p>
    <w:p/>
    <w:p>
      <w:pPr>
        <w:pStyle w:val="Heading3"/>
      </w:pPr>
      <w:r>
        <w:t>1120. 2025-11-17 22:14 UTC</w:t>
      </w:r>
    </w:p>
    <w:p>
      <w:pPr>
        <w:ind w:left="360"/>
      </w:pPr>
      <w:r>
        <w:t>@metarildo That depends on what lens you’re asking me from.</w:t>
        <w:br/>
        <w:br/>
        <w:t xml:space="preserve">If you wanna know more about this page, start with understanding basics of finance/stats/cryptography. </w:t>
        <w:br/>
        <w:t>If you are trying to figure out trading—different story. In practice you have to know technicals, python, how brokers work etc</w:t>
      </w:r>
    </w:p>
    <w:p>
      <w:pPr/>
      <w:r>
        <w:rPr>
          <w:i/>
          <w:color w:val="808080"/>
          <w:sz w:val="18"/>
        </w:rPr>
        <w:t>❤️ 5 | 🔄 0 | 💬 1</w:t>
      </w:r>
    </w:p>
    <w:p/>
    <w:p>
      <w:pPr>
        <w:pStyle w:val="Heading3"/>
      </w:pPr>
      <w:r>
        <w:t>1121. 2025-11-17 22:09 UTC</w:t>
      </w:r>
    </w:p>
    <w:p>
      <w:pPr>
        <w:ind w:left="360"/>
      </w:pPr>
      <w:r>
        <w:t>Any questions about the market? I’ll take them now.</w:t>
      </w:r>
    </w:p>
    <w:p>
      <w:pPr/>
      <w:r>
        <w:rPr>
          <w:i/>
          <w:color w:val="808080"/>
          <w:sz w:val="18"/>
        </w:rPr>
        <w:t>❤️ 16 | 🔄 0 | 💬 10</w:t>
      </w:r>
    </w:p>
    <w:p/>
    <w:p>
      <w:pPr>
        <w:pStyle w:val="Heading3"/>
      </w:pPr>
      <w:r>
        <w:t>1122. 2025-11-17 21:03 UTC</w:t>
      </w:r>
    </w:p>
    <w:p>
      <w:pPr>
        <w:ind w:left="360"/>
      </w:pPr>
      <w:r>
        <w:t>@_EssEmVee_ It turned into a buy and hold protocol before ever breaking $17. Just read the thread chronologically!</w:t>
        <w:br/>
        <w:t>I just held and kept hedging/purchasing into the drop.</w:t>
        <w:br/>
        <w:br/>
        <w:t>Initially the protocol was</w:t>
        <w:br/>
        <w:t>1. SMA outfit hard stop 17.00</w:t>
        <w:br/>
        <w:t>2. Extended hour optimization making it a buy and hold program.</w:t>
      </w:r>
    </w:p>
    <w:p>
      <w:pPr/>
      <w:r>
        <w:rPr>
          <w:i/>
          <w:color w:val="808080"/>
          <w:sz w:val="18"/>
        </w:rPr>
        <w:t>❤️ 1 | 🔄 0 | 💬 0</w:t>
      </w:r>
    </w:p>
    <w:p/>
    <w:p>
      <w:pPr>
        <w:pStyle w:val="Heading3"/>
      </w:pPr>
      <w:r>
        <w:t>1123. 2025-11-17 20:41 UTC</w:t>
      </w:r>
    </w:p>
    <w:p>
      <w:pPr>
        <w:ind w:left="360"/>
      </w:pPr>
      <w:r>
        <w:t>@smol_intern Besides pretty basic trading jargon, I’m really clear, especially when I’m asked to be clarified. I have to be technical in order to accurately detail high frequency trading programs, it also doesn’t take much to reply and ask what something means if you don’t know.</w:t>
      </w:r>
    </w:p>
    <w:p>
      <w:pPr/>
      <w:r>
        <w:rPr>
          <w:i/>
          <w:color w:val="808080"/>
          <w:sz w:val="18"/>
        </w:rPr>
        <w:t>❤️ 2 | 🔄 0 | 💬 0</w:t>
      </w:r>
    </w:p>
    <w:p/>
    <w:p>
      <w:pPr>
        <w:pStyle w:val="Heading3"/>
      </w:pPr>
      <w:r>
        <w:t>1124. 2025-11-17 20:33 UTC</w:t>
      </w:r>
    </w:p>
    <w:p>
      <w:pPr>
        <w:ind w:left="360"/>
      </w:pPr>
      <w:r>
        <w:t>Definitely the only person for two months straight letting everyone know I was buying and loading the RWM with banks.</w:t>
      </w:r>
    </w:p>
    <w:p>
      <w:pPr/>
      <w:r>
        <w:rPr>
          <w:i/>
          <w:color w:val="808080"/>
          <w:sz w:val="18"/>
        </w:rPr>
        <w:t>❤️ 29 | 🔄 2 | 💬 0</w:t>
      </w:r>
    </w:p>
    <w:p/>
    <w:p>
      <w:pPr>
        <w:pStyle w:val="Heading3"/>
      </w:pPr>
      <w:r>
        <w:t>1125. 2025-11-17 18:12 UTC</w:t>
      </w:r>
    </w:p>
    <w:p>
      <w:pPr>
        <w:ind w:left="360"/>
      </w:pPr>
      <w:r>
        <w:t>New blowout highs on my $RWM .</w:t>
      </w:r>
    </w:p>
    <w:p>
      <w:pPr/>
      <w:r>
        <w:rPr>
          <w:i/>
          <w:color w:val="808080"/>
          <w:sz w:val="18"/>
        </w:rPr>
        <w:t>❤️ 14 | 🔄 0 | 💬 2</w:t>
      </w:r>
    </w:p>
    <w:p/>
    <w:p>
      <w:pPr>
        <w:pStyle w:val="Heading3"/>
      </w:pPr>
      <w:r>
        <w:t>1126. 2025-11-17 15:27 UTC</w:t>
      </w:r>
    </w:p>
    <w:p>
      <w:pPr>
        <w:ind w:left="360"/>
      </w:pPr>
      <w:r>
        <w:t>These algorithms only provide statistically relevant entry points. Everything after that is deemed ‘risk assessment’ based on any firm’s capital allocation. It’s the main reason banks can get away calling the US stock market a ‘free market’ when it’s anything but. https://t.co/1Hfv5dnsSM</w:t>
      </w:r>
    </w:p>
    <w:p>
      <w:pPr/>
      <w:r>
        <w:rPr>
          <w:i/>
          <w:color w:val="808080"/>
          <w:sz w:val="18"/>
        </w:rPr>
        <w:t>❤️ 14 | 🔄 1 | 💬 2</w:t>
      </w:r>
    </w:p>
    <w:p/>
    <w:p>
      <w:pPr>
        <w:pStyle w:val="Heading3"/>
      </w:pPr>
      <w:r>
        <w:t>1127. 2025-11-14 04:00 UTC</w:t>
      </w:r>
    </w:p>
    <w:p>
      <w:pPr>
        <w:ind w:left="360"/>
      </w:pPr>
      <w:r>
        <w:t>Whatever excuse you need to hear about markets going higher or why markets go lower is the exact reason this page exists.</w:t>
        <w:br/>
        <w:t>It mutes all of that.</w:t>
      </w:r>
    </w:p>
    <w:p>
      <w:pPr/>
      <w:r>
        <w:rPr>
          <w:i/>
          <w:color w:val="808080"/>
          <w:sz w:val="18"/>
        </w:rPr>
        <w:t>❤️ 52 | 🔄 0 | 💬 1</w:t>
      </w:r>
    </w:p>
    <w:p/>
    <w:p>
      <w:pPr>
        <w:pStyle w:val="Heading3"/>
      </w:pPr>
      <w:r>
        <w:t>1128. 2025-11-14 03:20 UTC</w:t>
      </w:r>
    </w:p>
    <w:p>
      <w:pPr>
        <w:ind w:left="360"/>
      </w:pPr>
      <w:r>
        <w:t>I love this new @ lol</w:t>
      </w:r>
    </w:p>
    <w:p>
      <w:pPr/>
      <w:r>
        <w:rPr>
          <w:i/>
          <w:color w:val="808080"/>
          <w:sz w:val="18"/>
        </w:rPr>
        <w:t>❤️ 27 | 🔄 0 | 💬 3</w:t>
      </w:r>
    </w:p>
    <w:p/>
    <w:p>
      <w:pPr>
        <w:pStyle w:val="Heading3"/>
      </w:pPr>
      <w:r>
        <w:t>1129. 2025-11-13 20:38 UTC</w:t>
      </w:r>
    </w:p>
    <w:p>
      <w:pPr>
        <w:ind w:left="360"/>
      </w:pPr>
      <w:r>
        <w:t>Verbatim. https://t.co/ZUC0jRPPRM</w:t>
      </w:r>
    </w:p>
    <w:p>
      <w:pPr/>
      <w:r>
        <w:rPr>
          <w:i/>
          <w:color w:val="808080"/>
          <w:sz w:val="18"/>
        </w:rPr>
        <w:t>❤️ 12 | 🔄 1 | 💬 2</w:t>
      </w:r>
    </w:p>
    <w:p/>
    <w:p>
      <w:pPr>
        <w:pStyle w:val="Heading3"/>
      </w:pPr>
      <w:r>
        <w:t>1130. 2025-11-13 20:24 UTC</w:t>
      </w:r>
    </w:p>
    <w:p>
      <w:pPr>
        <w:ind w:left="360"/>
      </w:pPr>
      <w:r>
        <w:t>This is my real time and threaded $RWM buy and hold being manipulated and manufactured higher for profit by leading banks and hedge funds.</w:t>
        <w:br/>
        <w:t>Fresh blowout highs. https://t.co/zlpWqyM3V3</w:t>
      </w:r>
    </w:p>
    <w:p>
      <w:pPr/>
      <w:r>
        <w:rPr>
          <w:i/>
          <w:color w:val="808080"/>
          <w:sz w:val="18"/>
        </w:rPr>
        <w:t>❤️ 15 | 🔄 1 | 💬 2</w:t>
      </w:r>
    </w:p>
    <w:p/>
    <w:p>
      <w:pPr>
        <w:pStyle w:val="Heading3"/>
      </w:pPr>
      <w:r>
        <w:t>1131. 2025-11-13 19:19 UTC</w:t>
      </w:r>
    </w:p>
    <w:p>
      <w:pPr>
        <w:ind w:left="360"/>
      </w:pPr>
      <w:r>
        <w:t>Get ready for the tagline, this is my real time and threaded…</w:t>
      </w:r>
    </w:p>
    <w:p>
      <w:pPr/>
      <w:r>
        <w:rPr>
          <w:i/>
          <w:color w:val="808080"/>
          <w:sz w:val="18"/>
        </w:rPr>
        <w:t>❤️ 33 | 🔄 1 | 💬 5</w:t>
      </w:r>
    </w:p>
    <w:p/>
    <w:p>
      <w:pPr>
        <w:pStyle w:val="Heading3"/>
      </w:pPr>
      <w:r>
        <w:t>1132. 2025-11-13 19:11 UTC</w:t>
      </w:r>
    </w:p>
    <w:p>
      <w:pPr>
        <w:ind w:left="360"/>
      </w:pPr>
      <w:r>
        <w:t>@OopsImSerious1 At the start of the thread, there was extremely high outfit/OHLC arbitrage detection that prompted a ‘forward’ program.</w:t>
        <w:br/>
        <w:br/>
        <w:t>If not for that specific [33 Outfit][RWM][3M][parm:MA66] on [09/17/2025]— I would have not known to hold the trade.</w:t>
        <w:br/>
        <w:t>Hence I stated I was buying/holding!</w:t>
      </w:r>
    </w:p>
    <w:p>
      <w:pPr/>
      <w:r>
        <w:rPr>
          <w:i/>
          <w:color w:val="808080"/>
          <w:sz w:val="18"/>
        </w:rPr>
        <w:t>❤️ 2 | 🔄 0 | 💬 0</w:t>
      </w:r>
    </w:p>
    <w:p/>
    <w:p>
      <w:pPr>
        <w:pStyle w:val="Heading3"/>
      </w:pPr>
      <w:r>
        <w:t>1133. 2025-11-13 17:59 UTC</w:t>
      </w:r>
    </w:p>
    <w:p>
      <w:pPr>
        <w:ind w:left="360"/>
      </w:pPr>
      <w:r>
        <w:t>Anyone wondering how my RWM/TZA trade is going?</w:t>
      </w:r>
    </w:p>
    <w:p>
      <w:pPr/>
      <w:r>
        <w:rPr>
          <w:i/>
          <w:color w:val="808080"/>
          <w:sz w:val="18"/>
        </w:rPr>
        <w:t>❤️ 29 | 🔄 0 | 💬 11</w:t>
      </w:r>
    </w:p>
    <w:p/>
    <w:p>
      <w:pPr>
        <w:pStyle w:val="Heading3"/>
      </w:pPr>
      <w:r>
        <w:t>1134. 2025-11-13 14:50 UTC</w:t>
      </w:r>
    </w:p>
    <w:p>
      <w:pPr>
        <w:ind w:left="360"/>
      </w:pPr>
      <w:r>
        <w:t>New username in order to appeal to incoming masses.</w:t>
        <w:br/>
        <w:t>Just letting everyone know</w:t>
      </w:r>
    </w:p>
    <w:p>
      <w:pPr/>
      <w:r>
        <w:rPr>
          <w:i/>
          <w:color w:val="808080"/>
          <w:sz w:val="18"/>
        </w:rPr>
        <w:t>❤️ 62 | 🔄 3 | 💬 6</w:t>
      </w:r>
    </w:p>
    <w:p/>
    <w:p>
      <w:pPr>
        <w:pStyle w:val="Heading3"/>
      </w:pPr>
      <w:r>
        <w:t>1135. 2025-11-13 01:16 UTC</w:t>
      </w:r>
    </w:p>
    <w:p>
      <w:pPr>
        <w:ind w:left="360"/>
      </w:pPr>
      <w:r>
        <w:t>I just a rode a Waymo on Highway 101. Absolutely terrifying.</w:t>
      </w:r>
    </w:p>
    <w:p>
      <w:pPr/>
      <w:r>
        <w:rPr>
          <w:i/>
          <w:color w:val="808080"/>
          <w:sz w:val="18"/>
        </w:rPr>
        <w:t>❤️ 17 | 🔄 0 | 💬 3</w:t>
      </w:r>
    </w:p>
    <w:p/>
    <w:p>
      <w:pPr>
        <w:pStyle w:val="Heading3"/>
      </w:pPr>
      <w:r>
        <w:t>1136. 2025-11-11 05:10 UTC</w:t>
      </w:r>
    </w:p>
    <w:p>
      <w:pPr>
        <w:ind w:left="360"/>
      </w:pPr>
      <w:r>
        <w:t>I mean you see the difference between NY Post, NYT, CNN, Al Jazeera, MSNBC… if you think capital is being deployed to skew political awareness just take a moment and imagine how much funding goes to brain dead financial assessments to confuse the general public.</w:t>
        <w:br/>
        <w:t>Hint: a lot</w:t>
      </w:r>
    </w:p>
    <w:p>
      <w:pPr/>
      <w:r>
        <w:rPr>
          <w:i/>
          <w:color w:val="808080"/>
          <w:sz w:val="18"/>
        </w:rPr>
        <w:t>❤️ 13 | 🔄 0 | 💬 2</w:t>
      </w:r>
    </w:p>
    <w:p/>
    <w:p>
      <w:pPr>
        <w:pStyle w:val="Heading3"/>
      </w:pPr>
      <w:r>
        <w:t>1137. 2025-11-11 05:08 UTC</w:t>
      </w:r>
    </w:p>
    <w:p>
      <w:pPr>
        <w:ind w:left="360"/>
      </w:pPr>
      <w:r>
        <w:t>Media actively obfuscates that reality.</w:t>
        <w:br/>
        <w:t>Food for thought; avg person hears ‘govt shutdown’ ‘NVDA deal’ ‘Bad earnings’’Good earnings’ ‘Strong fundamentals’ ‘Bear market’ ‘Interest rate hikes’ and other key taglines and not…</w:t>
        <w:br/>
        <w:t>“Banks need to structure equities through stock prices”. https://t.co/C9TEPiEKnC</w:t>
      </w:r>
    </w:p>
    <w:p>
      <w:pPr/>
      <w:r>
        <w:rPr>
          <w:i/>
          <w:color w:val="808080"/>
          <w:sz w:val="18"/>
        </w:rPr>
        <w:t>❤️ 24 | 🔄 1 | 💬 1</w:t>
      </w:r>
    </w:p>
    <w:p/>
    <w:p>
      <w:pPr>
        <w:pStyle w:val="Heading3"/>
      </w:pPr>
      <w:r>
        <w:t>1138. 2025-11-11 05:04 UTC</w:t>
      </w:r>
    </w:p>
    <w:p>
      <w:pPr>
        <w:ind w:left="360"/>
      </w:pPr>
      <w:r>
        <w:t>Yes it’s still currently in place.</w:t>
        <w:br/>
        <w:t>A new, relevant, SMA outfit must surface above all 60k+ combinations.</w:t>
        <w:br/>
        <w:t>This RWM program was relevant enough to turn all ‘major market’ [SPX DJI IXIC] systems negative—reason I publicly bought/held—now RWM terminates on a new low. [-.01 of 16.08]. https://t.co/5fKxdsgsPR</w:t>
      </w:r>
    </w:p>
    <w:p>
      <w:pPr/>
      <w:r>
        <w:rPr>
          <w:i/>
          <w:color w:val="808080"/>
          <w:sz w:val="18"/>
        </w:rPr>
        <w:t>❤️ 29 | 🔄 2 | 💬 1</w:t>
      </w:r>
    </w:p>
    <w:p/>
    <w:p>
      <w:pPr>
        <w:pStyle w:val="Heading3"/>
      </w:pPr>
      <w:r>
        <w:t>1139. 2025-11-10 22:10 UTC</w:t>
      </w:r>
    </w:p>
    <w:p>
      <w:pPr>
        <w:ind w:left="360"/>
      </w:pPr>
      <w:r>
        <w:t>@SawyerHackett Money got to his head because lol</w:t>
      </w:r>
    </w:p>
    <w:p>
      <w:pPr/>
      <w:r>
        <w:rPr>
          <w:i/>
          <w:color w:val="808080"/>
          <w:sz w:val="18"/>
        </w:rPr>
        <w:t>❤️ 4 | 🔄 0 | 💬 0</w:t>
      </w:r>
    </w:p>
    <w:p/>
    <w:p>
      <w:pPr>
        <w:pStyle w:val="Heading3"/>
      </w:pPr>
      <w:r>
        <w:t>1140. 2025-11-08 20:40 UTC</w:t>
      </w:r>
    </w:p>
    <w:p>
      <w:pPr>
        <w:ind w:left="360"/>
      </w:pPr>
      <w:r>
        <w:t>@_dipdiver_ The whole RWM program was triggered by RWM/3M/33/MA66 ! first post of the thread lol</w:t>
      </w:r>
    </w:p>
    <w:p>
      <w:pPr/>
      <w:r>
        <w:rPr>
          <w:i/>
          <w:color w:val="808080"/>
          <w:sz w:val="18"/>
        </w:rPr>
        <w:t>❤️ 2 | 🔄 0 | 💬 1</w:t>
      </w:r>
    </w:p>
    <w:p/>
    <w:p>
      <w:pPr>
        <w:pStyle w:val="Heading3"/>
      </w:pPr>
      <w:r>
        <w:t>1141. 2025-11-08 06:08 UTC</w:t>
      </w:r>
    </w:p>
    <w:p>
      <w:pPr>
        <w:ind w:left="360"/>
      </w:pPr>
      <w:r>
        <w:t>@Lost285k A shift of algorithm parameters!</w:t>
        <w:br/>
        <w:t>Went from “cut at break of _____” to “buy and hold” !</w:t>
      </w:r>
    </w:p>
    <w:p>
      <w:pPr/>
      <w:r>
        <w:rPr>
          <w:i/>
          <w:color w:val="808080"/>
          <w:sz w:val="18"/>
        </w:rPr>
        <w:t>❤️ 0 | 🔄 0 | 💬 1</w:t>
      </w:r>
    </w:p>
    <w:p/>
    <w:p>
      <w:pPr>
        <w:pStyle w:val="Heading3"/>
      </w:pPr>
      <w:r>
        <w:t>1142. 2025-11-08 05:36 UTC</w:t>
      </w:r>
    </w:p>
    <w:p>
      <w:pPr>
        <w:ind w:left="360"/>
      </w:pPr>
      <w:r>
        <w:t>The RWM was optimized following the selection of 17.00 . It turned into a buy and hold program.</w:t>
        <w:br/>
        <w:t>Here is me sharing that at: 9:29 AM EST 09/18/25</w:t>
        <w:br/>
        <w:br/>
        <w:t>The RWM broke 17.00 at 9:30 EST 09/18/25.</w:t>
        <w:br/>
        <w:t>Exactly one minute after.</w:t>
        <w:br/>
        <w:t>And that didn’t matter anymore, it optimized already. https://t.co/j5qaQ96CsW</w:t>
      </w:r>
    </w:p>
    <w:p>
      <w:pPr/>
      <w:r>
        <w:rPr>
          <w:i/>
          <w:color w:val="808080"/>
          <w:sz w:val="18"/>
        </w:rPr>
        <w:t>❤️ 12 | 🔄 0 | 💬 2</w:t>
      </w:r>
    </w:p>
    <w:p/>
    <w:p>
      <w:pPr>
        <w:pStyle w:val="Heading3"/>
      </w:pPr>
      <w:r>
        <w:t>1143. 2025-11-08 05:32 UTC</w:t>
      </w:r>
    </w:p>
    <w:p>
      <w:pPr>
        <w:ind w:left="360"/>
      </w:pPr>
      <w:r>
        <w:t>I am going to answer this now. https://t.co/EMBpUaYOEy</w:t>
      </w:r>
    </w:p>
    <w:p>
      <w:pPr/>
      <w:r>
        <w:rPr>
          <w:i/>
          <w:color w:val="808080"/>
          <w:sz w:val="18"/>
        </w:rPr>
        <w:t>❤️ 8 | 🔄 0 | 💬 0</w:t>
      </w:r>
    </w:p>
    <w:p/>
    <w:p>
      <w:pPr>
        <w:pStyle w:val="Heading3"/>
      </w:pPr>
      <w:r>
        <w:t>1144. 2025-11-08 03:38 UTC</w:t>
      </w:r>
    </w:p>
    <w:p>
      <w:pPr>
        <w:ind w:left="360"/>
      </w:pPr>
      <w:r>
        <w:t>Let’s ratio this guy use this post lol https://t.co/WqWKJxKgJP</w:t>
      </w:r>
    </w:p>
    <w:p>
      <w:pPr/>
      <w:r>
        <w:rPr>
          <w:i/>
          <w:color w:val="808080"/>
          <w:sz w:val="18"/>
        </w:rPr>
        <w:t>❤️ 42 | 🔄 0 | 💬 2</w:t>
      </w:r>
    </w:p>
    <w:p/>
    <w:p>
      <w:pPr>
        <w:pStyle w:val="Heading3"/>
      </w:pPr>
      <w:r>
        <w:t>1145. 2025-11-07 22:57 UTC</w:t>
      </w:r>
    </w:p>
    <w:p>
      <w:pPr>
        <w:ind w:left="360"/>
      </w:pPr>
      <w:r>
        <w:t>@monotreme Read it chronologically!</w:t>
        <w:br/>
        <w:t>The protocol optimized as a buy and hold program way before the dividend. The dividend happened after that. It didn’t change the fact that it was a ‘buy and hold’ program!</w:t>
      </w:r>
    </w:p>
    <w:p>
      <w:pPr/>
      <w:r>
        <w:rPr>
          <w:i/>
          <w:color w:val="808080"/>
          <w:sz w:val="18"/>
        </w:rPr>
        <w:t>❤️ 4 | 🔄 0 | 💬 0</w:t>
      </w:r>
    </w:p>
    <w:p/>
    <w:p>
      <w:pPr>
        <w:pStyle w:val="Heading3"/>
      </w:pPr>
      <w:r>
        <w:t>1146. 2025-11-07 22:45 UTC</w:t>
      </w:r>
    </w:p>
    <w:p>
      <w:pPr>
        <w:ind w:left="360"/>
      </w:pPr>
      <w:r>
        <w:t>@monotreme https://t.co/4z7QY3m1V3 this was before the dividend!</w:t>
      </w:r>
    </w:p>
    <w:p>
      <w:pPr/>
      <w:r>
        <w:rPr>
          <w:i/>
          <w:color w:val="808080"/>
          <w:sz w:val="18"/>
        </w:rPr>
        <w:t>❤️ 0 | 🔄 0 | 💬 1</w:t>
      </w:r>
    </w:p>
    <w:p/>
    <w:p>
      <w:pPr>
        <w:pStyle w:val="Heading3"/>
      </w:pPr>
      <w:r>
        <w:t>1147. 2025-11-07 17:00 UTC</w:t>
      </w:r>
    </w:p>
    <w:p>
      <w:pPr>
        <w:ind w:left="360"/>
      </w:pPr>
      <w:r>
        <w:t>I don’t mind that my work is super niche. I would rather have a cohort that understands all of this work than try to derail any of the technicalities here by being too simple. I can speak in layman terms and everything but the reality is that this is statistics.</w:t>
      </w:r>
    </w:p>
    <w:p>
      <w:pPr/>
      <w:r>
        <w:rPr>
          <w:i/>
          <w:color w:val="808080"/>
          <w:sz w:val="18"/>
        </w:rPr>
        <w:t>❤️ 28 | 🔄 0 | 💬 3</w:t>
      </w:r>
    </w:p>
    <w:p/>
    <w:p>
      <w:pPr>
        <w:pStyle w:val="Heading3"/>
      </w:pPr>
      <w:r>
        <w:t>1148. 2025-11-07 16:45 UTC</w:t>
      </w:r>
    </w:p>
    <w:p>
      <w:pPr>
        <w:ind w:left="360"/>
      </w:pPr>
      <w:r>
        <w:t xml:space="preserve">So RWM is a stock. </w:t>
        <w:br/>
        <w:t>Such as $TSLA $NVDA $TQQQ $SPXU .</w:t>
        <w:br/>
        <w:t>Over the course of two months, the only thread I’ve shared has been of the Proshares $RWM. https://t.co/GhLVvJZOX6</w:t>
      </w:r>
    </w:p>
    <w:p>
      <w:pPr/>
      <w:r>
        <w:rPr>
          <w:i/>
          <w:color w:val="808080"/>
          <w:sz w:val="18"/>
        </w:rPr>
        <w:t>❤️ 10 | 🔄 0 | 💬 2</w:t>
      </w:r>
    </w:p>
    <w:p/>
    <w:p>
      <w:pPr>
        <w:pStyle w:val="Heading3"/>
      </w:pPr>
      <w:r>
        <w:t>1149. 2025-11-07 16:29 UTC</w:t>
      </w:r>
    </w:p>
    <w:p>
      <w:pPr>
        <w:ind w:left="360"/>
      </w:pPr>
      <w:r>
        <w:t>You’re wondering why I didn’t use ‘the system’ going into this blowoff market top and crumble.</w:t>
        <w:br/>
        <w:br/>
        <w:t xml:space="preserve">Banks signaled the ‘forward’ program on RWM. The Systems didn’t matter anymore. Simple. All about buying and holding the RWM… all of it. </w:t>
        <w:br/>
        <w:t>Now the Russell is leading the move down. https://t.co/TKe1cwye5G</w:t>
      </w:r>
    </w:p>
    <w:p>
      <w:pPr/>
      <w:r>
        <w:rPr>
          <w:i/>
          <w:color w:val="808080"/>
          <w:sz w:val="18"/>
        </w:rPr>
        <w:t>❤️ 20 | 🔄 2 | 💬 3</w:t>
      </w:r>
    </w:p>
    <w:p/>
    <w:p>
      <w:pPr>
        <w:pStyle w:val="Heading3"/>
      </w:pPr>
      <w:r>
        <w:t>1150. 2025-11-07 16:21 UTC</w:t>
      </w:r>
    </w:p>
    <w:p>
      <w:pPr>
        <w:ind w:left="360"/>
      </w:pPr>
      <w:r>
        <w:t>@kogadama I’m waiting for the SPX IXIC and DJI systems to all flip positive respectively before securing any profit.</w:t>
        <w:br/>
        <w:br/>
        <w:t>Banks spent the better part of 2 months trying to flip the IWM’s [Daily 10/50] negative and it only market that territory yesterday.</w:t>
        <w:br/>
        <w:t>So the Systems are relevant again!</w:t>
      </w:r>
    </w:p>
    <w:p>
      <w:pPr/>
      <w:r>
        <w:rPr>
          <w:i/>
          <w:color w:val="808080"/>
          <w:sz w:val="18"/>
        </w:rPr>
        <w:t>❤️ 8 | 🔄 0 | 💬 2</w:t>
      </w:r>
    </w:p>
    <w:p/>
    <w:p>
      <w:pPr>
        <w:pStyle w:val="Heading3"/>
      </w:pPr>
      <w:r>
        <w:t>1151. 2025-11-07 16:14 UTC</w:t>
      </w:r>
    </w:p>
    <w:p>
      <w:pPr>
        <w:ind w:left="360"/>
      </w:pPr>
      <w:r>
        <w:t xml:space="preserve">@stock_long As time extends so does the timeframe. That’s part of a lot of the procedural work for HFTS. The Banks leading and manufacturing this move had moved on to the 1H after flipping the IWM 10/50 negative. </w:t>
        <w:br/>
        <w:t>That’s why it stalled at 17.17 (or 1h MA528) all morning.</w:t>
      </w:r>
    </w:p>
    <w:p>
      <w:pPr/>
      <w:r>
        <w:rPr>
          <w:i/>
          <w:color w:val="808080"/>
          <w:sz w:val="18"/>
        </w:rPr>
        <w:t>❤️ 1 | 🔄 0 | 💬 1</w:t>
      </w:r>
    </w:p>
    <w:p/>
    <w:p>
      <w:pPr>
        <w:pStyle w:val="Heading3"/>
      </w:pPr>
      <w:r>
        <w:t>1152. 2025-11-07 16:12 UTC</w:t>
      </w:r>
    </w:p>
    <w:p>
      <w:pPr>
        <w:ind w:left="360"/>
      </w:pPr>
      <w:r>
        <w:t>Thousands of people follow this page for one thing and one thing only, so as a matter of fact I like to be clear about what I'm sharing and make a giant effort to do so. I am not just explicit I answer questions promptly when I have a moment.</w:t>
        <w:br/>
        <w:t>IRA's are dwindling, u know why!</w:t>
      </w:r>
    </w:p>
    <w:p>
      <w:pPr/>
      <w:r>
        <w:rPr>
          <w:i/>
          <w:color w:val="808080"/>
          <w:sz w:val="18"/>
        </w:rPr>
        <w:t>❤️ 31 | 🔄 0 | 💬 2</w:t>
      </w:r>
    </w:p>
    <w:p/>
    <w:p>
      <w:pPr>
        <w:pStyle w:val="Heading3"/>
      </w:pPr>
      <w:r>
        <w:t>1153. 2025-11-07 16:11 UTC</w:t>
      </w:r>
    </w:p>
    <w:p>
      <w:pPr>
        <w:ind w:left="360"/>
      </w:pPr>
      <w:r>
        <w:t>This is my blowout real time and threaded call of Banks, Billionaires, family offices, and their most advanced trading divisions purchasing the RWM in order to short and manipulate the U.S. Stock Market lower for profit.</w:t>
        <w:br/>
        <w:t>This is my $RWM buy and hold. https://t.co/Eko8XNJJYd</w:t>
      </w:r>
    </w:p>
    <w:p>
      <w:pPr/>
      <w:r>
        <w:rPr>
          <w:i/>
          <w:color w:val="808080"/>
          <w:sz w:val="18"/>
        </w:rPr>
        <w:t>❤️ 17 | 🔄 2 | 💬 3</w:t>
      </w:r>
    </w:p>
    <w:p/>
    <w:p>
      <w:pPr>
        <w:pStyle w:val="Heading3"/>
      </w:pPr>
      <w:r>
        <w:t>1154. 2025-11-07 16:05 UTC</w:t>
      </w:r>
    </w:p>
    <w:p>
      <w:pPr>
        <w:ind w:left="360"/>
      </w:pPr>
      <w:r>
        <w:t>@qloqimax Ironically enough none of this is luck, just statistics!</w:t>
      </w:r>
    </w:p>
    <w:p>
      <w:pPr/>
      <w:r>
        <w:rPr>
          <w:i/>
          <w:color w:val="808080"/>
          <w:sz w:val="18"/>
        </w:rPr>
        <w:t>❤️ 2 | 🔄 0 | 💬 0</w:t>
      </w:r>
    </w:p>
    <w:p/>
    <w:p>
      <w:pPr>
        <w:pStyle w:val="Heading3"/>
      </w:pPr>
      <w:r>
        <w:t>1155. 2025-11-07 15:45 UTC</w:t>
      </w:r>
    </w:p>
    <w:p>
      <w:pPr>
        <w:ind w:left="360"/>
      </w:pPr>
      <w:r>
        <w:t>This is someone who knows what’s up! https://t.co/6xscbgRp0k</w:t>
      </w:r>
    </w:p>
    <w:p>
      <w:pPr/>
      <w:r>
        <w:rPr>
          <w:i/>
          <w:color w:val="808080"/>
          <w:sz w:val="18"/>
        </w:rPr>
        <w:t>❤️ 12 | 🔄 0 | 💬 1</w:t>
      </w:r>
    </w:p>
    <w:p/>
    <w:p>
      <w:pPr>
        <w:pStyle w:val="Heading3"/>
      </w:pPr>
      <w:r>
        <w:t>1156. 2025-11-07 15:41 UTC</w:t>
      </w:r>
    </w:p>
    <w:p>
      <w:pPr>
        <w:ind w:left="360"/>
      </w:pPr>
      <w:r>
        <w:t xml:space="preserve">It’s funny but for two months straight I shared— explicitly—that I and that largest financial institutions were hedging (purchasing, holding, stocking) the RWM also known as the Russell 2000 Short. </w:t>
        <w:br/>
        <w:br/>
        <w:t>The Russell becomes the weakest sector.</w:t>
        <w:br/>
        <w:t>The S&amp;amp;P 500 has a blowoff top and tanks.</w:t>
      </w:r>
    </w:p>
    <w:p>
      <w:pPr/>
      <w:r>
        <w:rPr>
          <w:i/>
          <w:color w:val="808080"/>
          <w:sz w:val="18"/>
        </w:rPr>
        <w:t>❤️ 29 | 🔄 2 | 💬 3</w:t>
      </w:r>
    </w:p>
    <w:p/>
    <w:p>
      <w:pPr>
        <w:pStyle w:val="Heading3"/>
      </w:pPr>
      <w:r>
        <w:t>1157. 2025-11-07 01:14 UTC</w:t>
      </w:r>
    </w:p>
    <w:p>
      <w:pPr>
        <w:ind w:left="360"/>
      </w:pPr>
      <w:r>
        <w:t>@monotreme That’s the new parameter limitation now that the IWM’s Daily MA 10/50 has flipped negative. You’re right.</w:t>
      </w:r>
    </w:p>
    <w:p>
      <w:pPr/>
      <w:r>
        <w:rPr>
          <w:i/>
          <w:color w:val="808080"/>
          <w:sz w:val="18"/>
        </w:rPr>
        <w:t>❤️ 2 | 🔄 0 | 💬 0</w:t>
      </w:r>
    </w:p>
    <w:p/>
    <w:p>
      <w:pPr>
        <w:pStyle w:val="Heading3"/>
      </w:pPr>
      <w:r>
        <w:t>1158. 2025-11-06 23:25 UTC</w:t>
      </w:r>
    </w:p>
    <w:p>
      <w:pPr>
        <w:ind w:left="360"/>
      </w:pPr>
      <w:r>
        <w:t>For record keeping, this is my real time and threaded</w:t>
        <w:br/>
        <w:t>$RWM buy and hold. https://t.co/ckaTGp7akO</w:t>
      </w:r>
    </w:p>
    <w:p>
      <w:pPr/>
      <w:r>
        <w:rPr>
          <w:i/>
          <w:color w:val="808080"/>
          <w:sz w:val="18"/>
        </w:rPr>
        <w:t>❤️ 12 | 🔄 1 | 💬 1</w:t>
      </w:r>
    </w:p>
    <w:p/>
    <w:p>
      <w:pPr>
        <w:pStyle w:val="Heading3"/>
      </w:pPr>
      <w:r>
        <w:t>1159. 2025-11-06 23:17 UTC</w:t>
      </w:r>
    </w:p>
    <w:p>
      <w:pPr>
        <w:ind w:left="360"/>
      </w:pPr>
      <w:r>
        <w:t>Just for emphasis here this has been my only shared thread in months. The RWM has been operating on a massive multitrillion dollar buying sequence that became a 'buy and hold' protocol by the largest financial institutions to hedge against-- and short-- the U.S. Stock Market. https://t.co/a9HZJ8P9Xd</w:t>
      </w:r>
    </w:p>
    <w:p>
      <w:pPr/>
      <w:r>
        <w:rPr>
          <w:i/>
          <w:color w:val="808080"/>
          <w:sz w:val="18"/>
        </w:rPr>
        <w:t>❤️ 13 | 🔄 1 | 💬 2</w:t>
      </w:r>
    </w:p>
    <w:p/>
    <w:p>
      <w:pPr>
        <w:pStyle w:val="Heading3"/>
      </w:pPr>
      <w:r>
        <w:t>1160. 2025-11-06 21:37 UTC</w:t>
      </w:r>
    </w:p>
    <w:p>
      <w:pPr>
        <w:ind w:left="360"/>
      </w:pPr>
      <w:r>
        <w:t>@MrRubs69 There are only rare exceptions to that —that I explain in real time— but that’s the gist of it yes.</w:t>
      </w:r>
    </w:p>
    <w:p>
      <w:pPr/>
      <w:r>
        <w:rPr>
          <w:i/>
          <w:color w:val="808080"/>
          <w:sz w:val="18"/>
        </w:rPr>
        <w:t>❤️ 4 | 🔄 0 | 💬 2</w:t>
      </w:r>
    </w:p>
    <w:p/>
    <w:p>
      <w:pPr>
        <w:pStyle w:val="Heading3"/>
      </w:pPr>
      <w:r>
        <w:t>1161. 2025-11-06 21:24 UTC</w:t>
      </w:r>
    </w:p>
    <w:p>
      <w:pPr>
        <w:ind w:left="360"/>
      </w:pPr>
      <w:r>
        <w:t>Someone asked about that GME trade that started 100+ days ago and made the stock jump.</w:t>
        <w:br/>
        <w:t>Banks purchased the equity at 21.54 .</w:t>
        <w:br/>
        <w:t xml:space="preserve">They dumped it after it soared and cut their loss with a hard stop order from the initial purchase of 21.54. </w:t>
        <w:br/>
        <w:t>That’s why the program terminated today. https://t.co/S7QgA5Hwvh</w:t>
      </w:r>
    </w:p>
    <w:p>
      <w:pPr/>
      <w:r>
        <w:rPr>
          <w:i/>
          <w:color w:val="808080"/>
          <w:sz w:val="18"/>
        </w:rPr>
        <w:t>❤️ 33 | 🔄 0 | 💬 5</w:t>
      </w:r>
    </w:p>
    <w:p/>
    <w:p>
      <w:pPr>
        <w:pStyle w:val="Heading3"/>
      </w:pPr>
      <w:r>
        <w:t>1162. 2025-11-06 21:05 UTC</w:t>
      </w:r>
    </w:p>
    <w:p>
      <w:pPr>
        <w:ind w:left="360"/>
      </w:pPr>
      <w:r>
        <w:t>That’s the termination of my real time and threaded</w:t>
        <w:br/>
        <w:t>$GME —shocking the NYSE’s GameStop Inc. higher for 102 market sessions.</w:t>
      </w:r>
    </w:p>
    <w:p>
      <w:pPr/>
      <w:r>
        <w:rPr>
          <w:i/>
          <w:color w:val="808080"/>
          <w:sz w:val="18"/>
        </w:rPr>
        <w:t>❤️ 15 | 🔄 0 | 💬 4</w:t>
      </w:r>
    </w:p>
    <w:p/>
    <w:p>
      <w:pPr>
        <w:pStyle w:val="Heading3"/>
      </w:pPr>
      <w:r>
        <w:t>1163. 2025-11-05 23:56 UTC</w:t>
      </w:r>
    </w:p>
    <w:p>
      <w:pPr>
        <w:ind w:left="360"/>
      </w:pPr>
      <w:r>
        <w:t>@MrCardamom Never beating the cutie pie allegations</w:t>
      </w:r>
    </w:p>
    <w:p>
      <w:pPr/>
      <w:r>
        <w:rPr>
          <w:i/>
          <w:color w:val="808080"/>
          <w:sz w:val="18"/>
        </w:rPr>
        <w:t>❤️ 7102 | 🔄 41 | 💬 1</w:t>
      </w:r>
    </w:p>
    <w:p/>
    <w:p>
      <w:pPr>
        <w:pStyle w:val="Heading3"/>
      </w:pPr>
      <w:r>
        <w:t>1164. 2025-11-05 03:41 UTC</w:t>
      </w:r>
    </w:p>
    <w:p>
      <w:pPr>
        <w:ind w:left="360"/>
      </w:pPr>
      <w:r>
        <w:t>So as political volatility escalates, just remember how little it has to do with the reality at large.</w:t>
        <w:br/>
        <w:t>Banks use simple moving averages outfits to manipulate the entire U.S. stock market.</w:t>
        <w:br/>
        <w:t>Regulators having political support will escalate the information here. TY everyone!</w:t>
      </w:r>
    </w:p>
    <w:p>
      <w:pPr/>
      <w:r>
        <w:rPr>
          <w:i/>
          <w:color w:val="808080"/>
          <w:sz w:val="18"/>
        </w:rPr>
        <w:t>❤️ 45 | 🔄 4 | 💬 5</w:t>
      </w:r>
    </w:p>
    <w:p/>
    <w:p>
      <w:pPr>
        <w:pStyle w:val="Heading3"/>
      </w:pPr>
      <w:r>
        <w:t>1165. 2025-11-05 03:34 UTC</w:t>
      </w:r>
    </w:p>
    <w:p>
      <w:pPr>
        <w:ind w:left="360"/>
      </w:pPr>
      <w:r>
        <w:t>More like, woke is back[ed by billionaires within 4 financial quarters and lowered interest rates].</w:t>
      </w:r>
    </w:p>
    <w:p>
      <w:pPr/>
      <w:r>
        <w:rPr>
          <w:i/>
          <w:color w:val="808080"/>
          <w:sz w:val="18"/>
        </w:rPr>
        <w:t>❤️ 17 | 🔄 1 | 💬 0</w:t>
      </w:r>
    </w:p>
    <w:p/>
    <w:p>
      <w:pPr>
        <w:pStyle w:val="Heading3"/>
      </w:pPr>
      <w:r>
        <w:t>1166. 2025-11-05 03:32 UTC</w:t>
      </w:r>
    </w:p>
    <w:p>
      <w:pPr>
        <w:ind w:left="360"/>
      </w:pPr>
      <w:r>
        <w:t>@ZohranKMamdani @_anupa You did it king</w:t>
      </w:r>
    </w:p>
    <w:p>
      <w:pPr/>
      <w:r>
        <w:rPr>
          <w:i/>
          <w:color w:val="808080"/>
          <w:sz w:val="18"/>
        </w:rPr>
        <w:t>❤️ 523 | 🔄 2 | 💬 0</w:t>
      </w:r>
    </w:p>
    <w:p/>
    <w:p>
      <w:pPr>
        <w:pStyle w:val="Heading3"/>
      </w:pPr>
      <w:r>
        <w:t>1167. 2025-11-05 03:20 UTC</w:t>
      </w:r>
    </w:p>
    <w:p>
      <w:pPr>
        <w:ind w:left="360"/>
      </w:pPr>
      <w:r>
        <w:t xml:space="preserve">111-th mayor of NYC </w:t>
        <w:br/>
        <w:t>Zohran Mamdani.</w:t>
      </w:r>
    </w:p>
    <w:p>
      <w:pPr/>
      <w:r>
        <w:rPr>
          <w:i/>
          <w:color w:val="808080"/>
          <w:sz w:val="18"/>
        </w:rPr>
        <w:t>❤️ 12 | 🔄 0 | 💬 3</w:t>
      </w:r>
    </w:p>
    <w:p/>
    <w:p>
      <w:pPr>
        <w:pStyle w:val="Heading3"/>
      </w:pPr>
      <w:r>
        <w:t>1168. 2025-11-05 01:58 UTC</w:t>
      </w:r>
    </w:p>
    <w:p>
      <w:pPr>
        <w:ind w:left="360"/>
      </w:pPr>
      <w:r>
        <w:t>Answer provided below! https://t.co/WB3lt3eyi4</w:t>
      </w:r>
    </w:p>
    <w:p>
      <w:pPr/>
      <w:r>
        <w:rPr>
          <w:i/>
          <w:color w:val="808080"/>
          <w:sz w:val="18"/>
        </w:rPr>
        <w:t>❤️ 13 | 🔄 0 | 💬 1</w:t>
      </w:r>
    </w:p>
    <w:p/>
    <w:p>
      <w:pPr>
        <w:pStyle w:val="Heading3"/>
      </w:pPr>
      <w:r>
        <w:t>1169. 2025-11-05 01:57 UTC</w:t>
      </w:r>
    </w:p>
    <w:p>
      <w:pPr>
        <w:ind w:left="360"/>
      </w:pPr>
      <w:r>
        <w:t>@monotreme But Law doesn’t care that much about the obvious reality that banks are BOTH manufacturing the market meaningfully to protect national interests and the financial landscape at large while simultaneously using the system to fulfill asset inflation. You can see why it’s tricky lol.</w:t>
      </w:r>
    </w:p>
    <w:p>
      <w:pPr/>
      <w:r>
        <w:rPr>
          <w:i/>
          <w:color w:val="808080"/>
          <w:sz w:val="18"/>
        </w:rPr>
        <w:t>❤️ 8 | 🔄 0 | 💬 0</w:t>
      </w:r>
    </w:p>
    <w:p/>
    <w:p>
      <w:pPr>
        <w:pStyle w:val="Heading3"/>
      </w:pPr>
      <w:r>
        <w:t>1170. 2025-11-05 01:55 UTC</w:t>
      </w:r>
    </w:p>
    <w:p>
      <w:pPr>
        <w:ind w:left="360"/>
      </w:pPr>
      <w:r>
        <w:t>@monotreme it’s ’intended to deceive’ which is where this work comes in.</w:t>
        <w:br/>
        <w:t>Because from a very logical standpoint obviously the average retail trader or even hedge fund doesn’t have access to all of the information here to capitalize on massive swells or crashes in the market.</w:t>
      </w:r>
    </w:p>
    <w:p>
      <w:pPr/>
      <w:r>
        <w:rPr>
          <w:i/>
          <w:color w:val="808080"/>
          <w:sz w:val="18"/>
        </w:rPr>
        <w:t>❤️ 9 | 🔄 0 | 💬 1</w:t>
      </w:r>
    </w:p>
    <w:p/>
    <w:p>
      <w:pPr>
        <w:pStyle w:val="Heading3"/>
      </w:pPr>
      <w:r>
        <w:t>1171. 2025-11-05 01:54 UTC</w:t>
      </w:r>
    </w:p>
    <w:p>
      <w:pPr>
        <w:ind w:left="360"/>
      </w:pPr>
      <w:r>
        <w:t xml:space="preserve">@monotreme Nowhere near as precisely as entries. There is only entry precision. The rest is arbitrary ‘risk management’ which makes it extremely difficult to identify when exactly to sell—only ‘to’ ‘sell higher’ if that makes sense. </w:t>
        <w:br/>
        <w:br/>
        <w:t>The law makes it clear that it’s only manipulation if …</w:t>
      </w:r>
    </w:p>
    <w:p>
      <w:pPr/>
      <w:r>
        <w:rPr>
          <w:i/>
          <w:color w:val="808080"/>
          <w:sz w:val="18"/>
        </w:rPr>
        <w:t>❤️ 9 | 🔄 0 | 💬 1</w:t>
      </w:r>
    </w:p>
    <w:p/>
    <w:p>
      <w:pPr>
        <w:pStyle w:val="Heading3"/>
      </w:pPr>
      <w:r>
        <w:t>1172. 2025-11-05 00:37 UTC</w:t>
      </w:r>
    </w:p>
    <w:p>
      <w:pPr>
        <w:ind w:left="360"/>
      </w:pPr>
      <w:r>
        <w:t>Got this right by playing the waiting game or whatever. This specific RWM program, when it started being bought and hedged at lows in early October was what I very clearly called a ‘forward program’ and I knew in advance to hold the position long.</w:t>
        <w:br/>
        <w:t>It’s why the Russell stalled. https://t.co/R0wIEZ89OC</w:t>
      </w:r>
    </w:p>
    <w:p>
      <w:pPr/>
      <w:r>
        <w:rPr>
          <w:i/>
          <w:color w:val="808080"/>
          <w:sz w:val="18"/>
        </w:rPr>
        <w:t>❤️ 17 | 🔄 1 | 💬 3</w:t>
      </w:r>
    </w:p>
    <w:p/>
    <w:p>
      <w:pPr>
        <w:pStyle w:val="Heading3"/>
      </w:pPr>
      <w:r>
        <w:t>1173. 2025-11-04 21:49 UTC</w:t>
      </w:r>
    </w:p>
    <w:p>
      <w:pPr>
        <w:ind w:left="360"/>
      </w:pPr>
      <w:r>
        <w:t>Hey @Grok , who own’s the significant @Polymarket venture capital firm known as Founders Fund? https://t.co/44NBAKpecb</w:t>
      </w:r>
    </w:p>
    <w:p>
      <w:pPr/>
      <w:r>
        <w:rPr>
          <w:i/>
          <w:color w:val="808080"/>
          <w:sz w:val="18"/>
        </w:rPr>
        <w:t>❤️ 17 | 🔄 1 | 💬 1</w:t>
      </w:r>
    </w:p>
    <w:p/>
    <w:p>
      <w:pPr>
        <w:pStyle w:val="Heading3"/>
      </w:pPr>
      <w:r>
        <w:t>1174. 2025-11-04 17:00 UTC</w:t>
      </w:r>
    </w:p>
    <w:p>
      <w:pPr>
        <w:ind w:left="360"/>
      </w:pPr>
      <w:r>
        <w:t>@elonmusk Learn about the American voting system before opening your yap</w:t>
      </w:r>
    </w:p>
    <w:p>
      <w:pPr/>
      <w:r>
        <w:rPr>
          <w:i/>
          <w:color w:val="808080"/>
          <w:sz w:val="18"/>
        </w:rPr>
        <w:t>❤️ 5 | 🔄 0 | 💬 0</w:t>
      </w:r>
    </w:p>
    <w:p/>
    <w:p>
      <w:pPr>
        <w:pStyle w:val="Heading3"/>
      </w:pPr>
      <w:r>
        <w:t>1175. 2025-11-04 08:18 UTC</w:t>
      </w:r>
    </w:p>
    <w:p>
      <w:pPr>
        <w:ind w:left="360"/>
      </w:pPr>
      <w:r>
        <w:t>That’s exactly right. https://t.co/6xscbgRp0k</w:t>
      </w:r>
    </w:p>
    <w:p>
      <w:pPr/>
      <w:r>
        <w:rPr>
          <w:i/>
          <w:color w:val="808080"/>
          <w:sz w:val="18"/>
        </w:rPr>
        <w:t>❤️ 18 | 🔄 1 | 💬 2</w:t>
      </w:r>
    </w:p>
    <w:p/>
    <w:p>
      <w:pPr>
        <w:pStyle w:val="Heading3"/>
      </w:pPr>
      <w:r>
        <w:t>1176. 2025-11-03 21:28 UTC</w:t>
      </w:r>
    </w:p>
    <w:p>
      <w:pPr>
        <w:ind w:left="360"/>
      </w:pPr>
      <w:r>
        <w:t>@elonmusk Eat shit lol</w:t>
      </w:r>
    </w:p>
    <w:p>
      <w:pPr/>
      <w:r>
        <w:rPr>
          <w:i/>
          <w:color w:val="808080"/>
          <w:sz w:val="18"/>
        </w:rPr>
        <w:t>❤️ 5 | 🔄 0 | 💬 0</w:t>
      </w:r>
    </w:p>
    <w:p/>
    <w:p>
      <w:pPr>
        <w:pStyle w:val="Heading3"/>
      </w:pPr>
      <w:r>
        <w:t>1177. 2025-11-03 18:36 UTC</w:t>
      </w:r>
    </w:p>
    <w:p>
      <w:pPr>
        <w:ind w:left="360"/>
      </w:pPr>
      <w:r>
        <w:t>@BillAckman @ZohranKMamdani Fuck you. I was on the streets October 9th.</w:t>
      </w:r>
    </w:p>
    <w:p>
      <w:pPr/>
      <w:r>
        <w:rPr>
          <w:i/>
          <w:color w:val="808080"/>
          <w:sz w:val="18"/>
        </w:rPr>
        <w:t>❤️ 1 | 🔄 0 | 💬 0</w:t>
      </w:r>
    </w:p>
    <w:p/>
    <w:p>
      <w:pPr>
        <w:pStyle w:val="Heading3"/>
      </w:pPr>
      <w:r>
        <w:t>1178. 2025-11-03 15:27 UTC</w:t>
      </w:r>
    </w:p>
    <w:p>
      <w:pPr>
        <w:ind w:left="360"/>
      </w:pPr>
      <w:r>
        <w:t>boom! https://t.co/6xscbgRp0k</w:t>
      </w:r>
    </w:p>
    <w:p>
      <w:pPr/>
      <w:r>
        <w:rPr>
          <w:i/>
          <w:color w:val="808080"/>
          <w:sz w:val="18"/>
        </w:rPr>
        <w:t>❤️ 19 | 🔄 0 | 💬 0</w:t>
      </w:r>
    </w:p>
    <w:p/>
    <w:p>
      <w:pPr>
        <w:pStyle w:val="Heading3"/>
      </w:pPr>
      <w:r>
        <w:t>1179. 2025-11-02 22:52 UTC</w:t>
      </w:r>
    </w:p>
    <w:p>
      <w:pPr>
        <w:ind w:left="360"/>
      </w:pPr>
      <w:r>
        <w:t>I respond well and meaningfully to questions when asked politely. A simplex ‘help, explain’ gets a response when I can. So… yeah. https://t.co/fqeVQrm4V2</w:t>
      </w:r>
    </w:p>
    <w:p>
      <w:pPr/>
      <w:r>
        <w:rPr>
          <w:i/>
          <w:color w:val="808080"/>
          <w:sz w:val="18"/>
        </w:rPr>
        <w:t>❤️ 16 | 🔄 0 | 💬 1</w:t>
      </w:r>
    </w:p>
    <w:p/>
    <w:p>
      <w:pPr>
        <w:pStyle w:val="Heading3"/>
      </w:pPr>
      <w:r>
        <w:t>1180. 2025-11-02 22:37 UTC</w:t>
      </w:r>
    </w:p>
    <w:p>
      <w:pPr>
        <w:ind w:left="360"/>
      </w:pPr>
      <w:r>
        <w:t>@billsmith181172 Or I make really articulate statements that can be summarized at the touch of a button</w:t>
      </w:r>
    </w:p>
    <w:p>
      <w:pPr/>
      <w:r>
        <w:rPr>
          <w:i/>
          <w:color w:val="808080"/>
          <w:sz w:val="18"/>
        </w:rPr>
        <w:t>❤️ 1 | 🔄 0 | 💬 0</w:t>
      </w:r>
    </w:p>
    <w:p/>
    <w:p>
      <w:pPr>
        <w:pStyle w:val="Heading3"/>
      </w:pPr>
      <w:r>
        <w:t>1181. 2025-11-02 22:06 UTC</w:t>
      </w:r>
    </w:p>
    <w:p>
      <w:pPr>
        <w:ind w:left="360"/>
      </w:pPr>
      <w:r>
        <w:t>My real time and threaded SPDR SPY S&amp;amp;P 500 IDX.</w:t>
        <w:br/>
        <w:t>It’s not my decision to jump in or purchase any specific equity unless intel teams are adequately triggering OHLC/outfit protocols like this. https://t.co/kpiaiMk2mo</w:t>
      </w:r>
    </w:p>
    <w:p>
      <w:pPr/>
      <w:r>
        <w:rPr>
          <w:i/>
          <w:color w:val="808080"/>
          <w:sz w:val="18"/>
        </w:rPr>
        <w:t>❤️ 17 | 🔄 0 | 💬 1</w:t>
      </w:r>
    </w:p>
    <w:p/>
    <w:p>
      <w:pPr>
        <w:pStyle w:val="Heading3"/>
      </w:pPr>
      <w:r>
        <w:t>1182. 2025-11-02 22:05 UTC</w:t>
      </w:r>
    </w:p>
    <w:p>
      <w:pPr>
        <w:ind w:left="360"/>
      </w:pPr>
      <w:r>
        <w:t>Let’s address this. https://t.co/hxzvvtZeSb</w:t>
      </w:r>
    </w:p>
    <w:p>
      <w:pPr/>
      <w:r>
        <w:rPr>
          <w:i/>
          <w:color w:val="808080"/>
          <w:sz w:val="18"/>
        </w:rPr>
        <w:t>❤️ 9 | 🔄 0 | 💬 0</w:t>
      </w:r>
    </w:p>
    <w:p/>
    <w:p>
      <w:pPr>
        <w:pStyle w:val="Heading3"/>
      </w:pPr>
      <w:r>
        <w:t>1183. 2025-11-02 20:59 UTC</w:t>
      </w:r>
    </w:p>
    <w:p>
      <w:pPr>
        <w:ind w:left="360"/>
      </w:pPr>
      <w:r>
        <w:t>Intel teams profiting on substantial drops and rises in the market being the main reason anyone follows this page!</w:t>
      </w:r>
    </w:p>
    <w:p>
      <w:pPr/>
      <w:r>
        <w:rPr>
          <w:i/>
          <w:color w:val="808080"/>
          <w:sz w:val="18"/>
        </w:rPr>
        <w:t>❤️ 8 | 🔄 0 | 💬 2</w:t>
      </w:r>
    </w:p>
    <w:p/>
    <w:p>
      <w:pPr>
        <w:pStyle w:val="Heading3"/>
      </w:pPr>
      <w:r>
        <w:t>1184. 2025-11-02 20:59 UTC</w:t>
      </w:r>
    </w:p>
    <w:p>
      <w:pPr>
        <w:ind w:left="360"/>
      </w:pPr>
      <w:r>
        <w:t>The bright side for everyone invested in markets long term is that there’s still the huge “if” of this interest rate cycle being a soft landing.</w:t>
        <w:br/>
        <w:br/>
        <w:t>The more obvious truth is that only teams in intel—trading divisions operating the stock market at large—safely profit on Mkt crashes.</w:t>
      </w:r>
    </w:p>
    <w:p>
      <w:pPr/>
      <w:r>
        <w:rPr>
          <w:i/>
          <w:color w:val="808080"/>
          <w:sz w:val="18"/>
        </w:rPr>
        <w:t>❤️ 10 | 🔄 0 | 💬 1</w:t>
      </w:r>
    </w:p>
    <w:p/>
    <w:p>
      <w:pPr>
        <w:pStyle w:val="Heading3"/>
      </w:pPr>
      <w:r>
        <w:t>1185. 2025-11-02 20:56 UTC</w:t>
      </w:r>
    </w:p>
    <w:p>
      <w:pPr>
        <w:ind w:left="360"/>
      </w:pPr>
      <w:r>
        <w:t>The USA is an institution that is so [and please excuse the expression—but it applies— here] architectonically capitalist.</w:t>
        <w:br/>
        <w:t>Bureaucrats will have to adapt and deepen the structure of equity into the U.S. and imperial day to day to maintain strong economic performance.</w:t>
        <w:br/>
        <w:t>They will. https://t.co/ncYC7JFqMC</w:t>
      </w:r>
    </w:p>
    <w:p>
      <w:pPr/>
      <w:r>
        <w:rPr>
          <w:i/>
          <w:color w:val="808080"/>
          <w:sz w:val="18"/>
        </w:rPr>
        <w:t>❤️ 13 | 🔄 1 | 💬 2</w:t>
      </w:r>
    </w:p>
    <w:p/>
    <w:p>
      <w:pPr>
        <w:pStyle w:val="Heading3"/>
      </w:pPr>
      <w:r>
        <w:t>1186. 2025-11-02 20:42 UTC</w:t>
      </w:r>
    </w:p>
    <w:p>
      <w:pPr>
        <w:ind w:left="360"/>
      </w:pPr>
      <w:r>
        <w:t>This post was made at the apex of interest rates rising  at the fastest pace in 40 years.</w:t>
        <w:br/>
        <w:t>The U.S.’s largest metropolitan is now voting a democratic socialist leader. See?</w:t>
        <w:br/>
        <w:t>Any intelligence team could have predicted it.</w:t>
        <w:br/>
        <w:t>History rhymes. https://t.co/n5jGftxC6R</w:t>
      </w:r>
    </w:p>
    <w:p>
      <w:pPr/>
      <w:r>
        <w:rPr>
          <w:i/>
          <w:color w:val="808080"/>
          <w:sz w:val="18"/>
        </w:rPr>
        <w:t>❤️ 26 | 🔄 2 | 💬 1</w:t>
      </w:r>
    </w:p>
    <w:p/>
    <w:p>
      <w:pPr>
        <w:pStyle w:val="Heading3"/>
      </w:pPr>
      <w:r>
        <w:t>1187. 2025-10-31 23:24 UTC</w:t>
      </w:r>
    </w:p>
    <w:p>
      <w:pPr>
        <w:ind w:left="360"/>
      </w:pPr>
      <w:r>
        <w:t>@AmirR33a @eric_al23 @JeffNippard Third option</w:t>
      </w:r>
    </w:p>
    <w:p>
      <w:pPr/>
      <w:r>
        <w:rPr>
          <w:i/>
          <w:color w:val="808080"/>
          <w:sz w:val="18"/>
        </w:rPr>
        <w:t>❤️ 0 | 🔄 0 | 💬 0</w:t>
      </w:r>
    </w:p>
    <w:p/>
    <w:p>
      <w:pPr>
        <w:pStyle w:val="Heading3"/>
      </w:pPr>
      <w:r>
        <w:t>1188. 2025-10-31 23:19 UTC</w:t>
      </w:r>
    </w:p>
    <w:p>
      <w:pPr>
        <w:ind w:left="360"/>
      </w:pPr>
      <w:r>
        <w:t>@AmirR33a @eric_al23 @JeffNippard I make a fuck ton of money and still think those above and below me should contribute to society and provide a baseline for the world to function because I’m not fucking stupid</w:t>
      </w:r>
    </w:p>
    <w:p>
      <w:pPr/>
      <w:r>
        <w:rPr>
          <w:i/>
          <w:color w:val="808080"/>
          <w:sz w:val="18"/>
        </w:rPr>
        <w:t>❤️ 2 | 🔄 0 | 💬 0</w:t>
      </w:r>
    </w:p>
    <w:p/>
    <w:p>
      <w:pPr>
        <w:pStyle w:val="Heading3"/>
      </w:pPr>
      <w:r>
        <w:t>1189. 2025-10-31 22:10 UTC</w:t>
      </w:r>
    </w:p>
    <w:p>
      <w:pPr>
        <w:ind w:left="360"/>
      </w:pPr>
      <w:r>
        <w:t>@AmirR33a @eric_al23 @JeffNippard Earned vs politicked their pay structure because capitalism decimates regulatory capture</w:t>
      </w:r>
    </w:p>
    <w:p>
      <w:pPr/>
      <w:r>
        <w:rPr>
          <w:i/>
          <w:color w:val="808080"/>
          <w:sz w:val="18"/>
        </w:rPr>
        <w:t>❤️ 0 | 🔄 0 | 💬 0</w:t>
      </w:r>
    </w:p>
    <w:p/>
    <w:p>
      <w:pPr>
        <w:pStyle w:val="Heading3"/>
      </w:pPr>
      <w:r>
        <w:t>1190. 2025-10-31 22:02 UTC</w:t>
      </w:r>
    </w:p>
    <w:p>
      <w:pPr>
        <w:ind w:left="360"/>
      </w:pPr>
      <w:r>
        <w:t>@AmirR33a @eric_al23 @JeffNippard 10s and 100s of if you’re EM $1T</w:t>
        <w:br/>
        <w:t>Unsubstantiated 😂</w:t>
      </w:r>
    </w:p>
    <w:p>
      <w:pPr/>
      <w:r>
        <w:rPr>
          <w:i/>
          <w:color w:val="808080"/>
          <w:sz w:val="18"/>
        </w:rPr>
        <w:t>❤️ 0 | 🔄 0 | 💬 0</w:t>
      </w:r>
    </w:p>
    <w:p/>
    <w:p>
      <w:pPr>
        <w:pStyle w:val="Heading3"/>
      </w:pPr>
      <w:r>
        <w:t>1191. 2025-10-31 19:53 UTC</w:t>
      </w:r>
    </w:p>
    <w:p>
      <w:pPr>
        <w:ind w:left="360"/>
      </w:pPr>
      <w:r>
        <w:t>@petrikhammar @unusual_whales A circle jerk of relying on specialized Intel teams at the firm manipulating most equities higher lmao</w:t>
      </w:r>
    </w:p>
    <w:p>
      <w:pPr/>
      <w:r>
        <w:rPr>
          <w:i/>
          <w:color w:val="808080"/>
          <w:sz w:val="18"/>
        </w:rPr>
        <w:t>❤️ 3 | 🔄 0 | 💬 0</w:t>
      </w:r>
    </w:p>
    <w:p/>
    <w:p>
      <w:pPr>
        <w:pStyle w:val="Heading3"/>
      </w:pPr>
      <w:r>
        <w:t>1192. 2025-10-31 19:32 UTC</w:t>
      </w:r>
    </w:p>
    <w:p>
      <w:pPr>
        <w:ind w:left="360"/>
      </w:pPr>
      <w:r>
        <w:t>@eric_al23 @JeffNippard Have you seen C suite pay packages though? lol</w:t>
      </w:r>
    </w:p>
    <w:p>
      <w:pPr/>
      <w:r>
        <w:rPr>
          <w:i/>
          <w:color w:val="808080"/>
          <w:sz w:val="18"/>
        </w:rPr>
        <w:t>❤️ 0 | 🔄 0 | 💬 1</w:t>
      </w:r>
    </w:p>
    <w:p/>
    <w:p>
      <w:pPr>
        <w:pStyle w:val="Heading3"/>
      </w:pPr>
      <w:r>
        <w:t>1193. 2025-10-26 23:57 UTC</w:t>
      </w:r>
    </w:p>
    <w:p>
      <w:pPr>
        <w:ind w:left="360"/>
      </w:pPr>
      <w:r>
        <w:t>@kenklippenstein WHXM6 otherwise no !</w:t>
      </w:r>
    </w:p>
    <w:p>
      <w:pPr/>
      <w:r>
        <w:rPr>
          <w:i/>
          <w:color w:val="808080"/>
          <w:sz w:val="18"/>
        </w:rPr>
        <w:t>❤️ 4 | 🔄 0 | 💬 3</w:t>
      </w:r>
    </w:p>
    <w:p/>
    <w:p>
      <w:pPr>
        <w:pStyle w:val="Heading3"/>
      </w:pPr>
      <w:r>
        <w:t>1194. 2025-10-26 21:53 UTC</w:t>
      </w:r>
    </w:p>
    <w:p>
      <w:pPr>
        <w:ind w:left="360"/>
      </w:pPr>
      <w:r>
        <w:t>@qloqimax I ask the same to my friends who have liquidated their Class B… keeps the brain alive and I agree</w:t>
      </w:r>
    </w:p>
    <w:p>
      <w:pPr/>
      <w:r>
        <w:rPr>
          <w:i/>
          <w:color w:val="808080"/>
          <w:sz w:val="18"/>
        </w:rPr>
        <w:t>❤️ 1 | 🔄 0 | 💬 2</w:t>
      </w:r>
    </w:p>
    <w:p/>
    <w:p>
      <w:pPr>
        <w:pStyle w:val="Heading3"/>
      </w:pPr>
      <w:r>
        <w:t>1195. 2025-10-26 04:53 UTC</w:t>
      </w:r>
    </w:p>
    <w:p>
      <w:pPr>
        <w:ind w:left="360"/>
      </w:pPr>
      <w:r>
        <w:t>@genecat1 I don’t want sell out allegations!</w:t>
      </w:r>
    </w:p>
    <w:p>
      <w:pPr/>
      <w:r>
        <w:rPr>
          <w:i/>
          <w:color w:val="808080"/>
          <w:sz w:val="18"/>
        </w:rPr>
        <w:t>❤️ 2 | 🔄 0 | 💬 0</w:t>
      </w:r>
    </w:p>
    <w:p/>
    <w:p>
      <w:pPr>
        <w:pStyle w:val="Heading3"/>
      </w:pPr>
      <w:r>
        <w:t>1196. 2025-10-26 04:21 UTC</w:t>
      </w:r>
    </w:p>
    <w:p>
      <w:pPr>
        <w:ind w:left="360"/>
      </w:pPr>
      <w:r>
        <w:t>If I can talk to @kenklippenstein Ken Klip more about my thoughts and what it means procedurally— I’d be beyond happy. https://t.co/r6CZ8QUJbE</w:t>
      </w:r>
    </w:p>
    <w:p>
      <w:pPr/>
      <w:r>
        <w:rPr>
          <w:i/>
          <w:color w:val="808080"/>
          <w:sz w:val="18"/>
        </w:rPr>
        <w:t>❤️ 12 | 🔄 0 | 💬 1</w:t>
      </w:r>
    </w:p>
    <w:p/>
    <w:p>
      <w:pPr>
        <w:pStyle w:val="Heading3"/>
      </w:pPr>
      <w:r>
        <w:t>1197. 2025-10-26 04:20 UTC</w:t>
      </w:r>
    </w:p>
    <w:p>
      <w:pPr>
        <w:ind w:left="360"/>
      </w:pPr>
      <w:r>
        <w:t>@carlthehotelier It’s hard to talk about it! Lol</w:t>
      </w:r>
    </w:p>
    <w:p>
      <w:pPr/>
      <w:r>
        <w:rPr>
          <w:i/>
          <w:color w:val="808080"/>
          <w:sz w:val="18"/>
        </w:rPr>
        <w:t>❤️ 1 | 🔄 0 | 💬 1</w:t>
      </w:r>
    </w:p>
    <w:p/>
    <w:p>
      <w:pPr>
        <w:pStyle w:val="Heading3"/>
      </w:pPr>
      <w:r>
        <w:t>1198. 2025-10-26 04:07 UTC</w:t>
      </w:r>
    </w:p>
    <w:p>
      <w:pPr>
        <w:ind w:left="360"/>
      </w:pPr>
      <w:r>
        <w:t>Anyways … past April I’m open to work. 🤲</w:t>
        <w:br/>
        <w:t>For all my big tech friends on here. — r</w:t>
      </w:r>
    </w:p>
    <w:p>
      <w:pPr/>
      <w:r>
        <w:rPr>
          <w:i/>
          <w:color w:val="808080"/>
          <w:sz w:val="18"/>
        </w:rPr>
        <w:t>❤️ 22 | 🔄 0 | 💬 6</w:t>
      </w:r>
    </w:p>
    <w:p/>
    <w:p>
      <w:pPr>
        <w:pStyle w:val="Heading3"/>
      </w:pPr>
      <w:r>
        <w:t>1199. 2025-10-26 04:05 UTC</w:t>
      </w:r>
    </w:p>
    <w:p>
      <w:pPr>
        <w:ind w:left="360"/>
      </w:pPr>
      <w:r>
        <w:t>You would think they’d hire me to shut me up, but they’re actually really greedy. Rather pay cohorts of Junior bankers to work 5/12h base 250K than my demands. Oh well.</w:t>
        <w:br/>
        <w:t>I won’t rant from here, but thank you everyone for seeing my hard work. It’s been so real.</w:t>
        <w:br/>
        <w:t>Bigger things!</w:t>
      </w:r>
    </w:p>
    <w:p>
      <w:pPr/>
      <w:r>
        <w:rPr>
          <w:i/>
          <w:color w:val="808080"/>
          <w:sz w:val="18"/>
        </w:rPr>
        <w:t>❤️ 48 | 🔄 0 | 💬 1</w:t>
      </w:r>
    </w:p>
    <w:p/>
    <w:p>
      <w:pPr>
        <w:pStyle w:val="Heading3"/>
      </w:pPr>
      <w:r>
        <w:t>1200. 2025-10-26 04:02 UTC</w:t>
      </w:r>
    </w:p>
    <w:p>
      <w:pPr>
        <w:ind w:left="360"/>
      </w:pPr>
      <w:r>
        <w:t>@Connroblitz At least five big names aren’t in total disarray when it comes to professional Trading.</w:t>
      </w:r>
    </w:p>
    <w:p>
      <w:pPr/>
      <w:r>
        <w:rPr>
          <w:i/>
          <w:color w:val="808080"/>
          <w:sz w:val="18"/>
        </w:rPr>
        <w:t>❤️ 1 | 🔄 0 | 💬 1</w:t>
      </w:r>
    </w:p>
    <w:p/>
    <w:p>
      <w:pPr>
        <w:pStyle w:val="Heading3"/>
      </w:pPr>
      <w:r>
        <w:t>1201. 2025-10-26 04:01 UTC</w:t>
      </w:r>
    </w:p>
    <w:p>
      <w:pPr>
        <w:ind w:left="360"/>
      </w:pPr>
      <w:r>
        <w:t>@KnotaTweet LOL.</w:t>
      </w:r>
    </w:p>
    <w:p>
      <w:pPr/>
      <w:r>
        <w:rPr>
          <w:i/>
          <w:color w:val="808080"/>
          <w:sz w:val="18"/>
        </w:rPr>
        <w:t>❤️ 0 | 🔄 0 | 💬 0</w:t>
      </w:r>
    </w:p>
    <w:p/>
    <w:p>
      <w:pPr>
        <w:pStyle w:val="Heading3"/>
      </w:pPr>
      <w:r>
        <w:t>1202. 2025-10-26 04:01 UTC</w:t>
      </w:r>
    </w:p>
    <w:p>
      <w:pPr>
        <w:ind w:left="360"/>
      </w:pPr>
      <w:r>
        <w:t>Soon as I got that reward money, I started traveling so much. Lmao!</w:t>
      </w:r>
    </w:p>
    <w:p>
      <w:pPr/>
      <w:r>
        <w:rPr>
          <w:i/>
          <w:color w:val="808080"/>
          <w:sz w:val="18"/>
        </w:rPr>
        <w:t>❤️ 28 | 🔄 0 | 💬 0</w:t>
      </w:r>
    </w:p>
    <w:p/>
    <w:p>
      <w:pPr>
        <w:pStyle w:val="Heading3"/>
      </w:pPr>
      <w:r>
        <w:t>1203. 2025-10-26 04:00 UTC</w:t>
      </w:r>
    </w:p>
    <w:p>
      <w:pPr>
        <w:ind w:left="360"/>
      </w:pPr>
      <w:r>
        <w:t>Yes. https://t.co/vKqiRqP5ge</w:t>
      </w:r>
    </w:p>
    <w:p>
      <w:pPr/>
      <w:r>
        <w:rPr>
          <w:i/>
          <w:color w:val="808080"/>
          <w:sz w:val="18"/>
        </w:rPr>
        <w:t>❤️ 47 | 🔄 4 | 💬 6</w:t>
      </w:r>
    </w:p>
    <w:p/>
    <w:p>
      <w:pPr>
        <w:pStyle w:val="Heading3"/>
      </w:pPr>
      <w:r>
        <w:t>1204. 2025-10-26 03:59 UTC</w:t>
      </w:r>
    </w:p>
    <w:p>
      <w:pPr>
        <w:ind w:left="360"/>
      </w:pPr>
      <w:r>
        <w:t>I can only credit time and so many years of my youth stripped Away from me, to figure out how JPM uses the NYSE NASDAQ to manufacture the integrity of the US stock market.</w:t>
        <w:br/>
        <w:br/>
        <w:t>It’s a privilege, but it’s also just been my entire life.</w:t>
        <w:br/>
        <w:t xml:space="preserve">Thank you to everyone that sees me. </w:t>
        <w:br/>
        <w:t>Raul</w:t>
      </w:r>
    </w:p>
    <w:p>
      <w:pPr/>
      <w:r>
        <w:rPr>
          <w:i/>
          <w:color w:val="808080"/>
          <w:sz w:val="18"/>
        </w:rPr>
        <w:t>❤️ 69 | 🔄 0 | 💬 3</w:t>
      </w:r>
    </w:p>
    <w:p/>
    <w:p>
      <w:pPr>
        <w:pStyle w:val="Heading3"/>
      </w:pPr>
      <w:r>
        <w:t>1205. 2025-10-26 03:56 UTC</w:t>
      </w:r>
    </w:p>
    <w:p>
      <w:pPr>
        <w:ind w:left="360"/>
      </w:pPr>
      <w:r>
        <w:t>So as the public becomes aware of my whistleblower status, and the heavy duties banks will have to pay because I figured out the stock market— I genuinely think will be part of the next era of interest rate rates lowering and our financial system taking a meaningful shift.</w:t>
      </w:r>
    </w:p>
    <w:p>
      <w:pPr/>
      <w:r>
        <w:rPr>
          <w:i/>
          <w:color w:val="808080"/>
          <w:sz w:val="18"/>
        </w:rPr>
        <w:t>❤️ 35 | 🔄 1 | 💬 5</w:t>
      </w:r>
    </w:p>
    <w:p/>
    <w:p>
      <w:pPr>
        <w:pStyle w:val="Heading3"/>
      </w:pPr>
      <w:r>
        <w:t>1206. 2025-10-26 03:55 UTC</w:t>
      </w:r>
    </w:p>
    <w:p>
      <w:pPr>
        <w:ind w:left="360"/>
      </w:pPr>
      <w:r>
        <w:t>I’m really grateful that a vain of my work has hit the main stream.</w:t>
        <w:br/>
        <w:t>But even then, I have a lot of work to do to ensure that reporters and other teams in intelligence are able to push out the most meaningful work about our financial system and use me as a source.</w:t>
      </w:r>
    </w:p>
    <w:p>
      <w:pPr/>
      <w:r>
        <w:rPr>
          <w:i/>
          <w:color w:val="808080"/>
          <w:sz w:val="18"/>
        </w:rPr>
        <w:t>❤️ 23 | 🔄 0 | 💬 1</w:t>
      </w:r>
    </w:p>
    <w:p/>
    <w:p>
      <w:pPr>
        <w:pStyle w:val="Heading3"/>
      </w:pPr>
      <w:r>
        <w:t>1207. 2025-10-26 03:54 UTC</w:t>
      </w:r>
    </w:p>
    <w:p>
      <w:pPr>
        <w:ind w:left="360"/>
      </w:pPr>
      <w:r>
        <w:t>Entire networks of banks use this specific information shared on this page to not only structure the stock market, but move money and force teams in public markets to engage in a meaningful and arbitrary game of hashmaps, parameter limitations, and intellectualize moving money.</w:t>
      </w:r>
    </w:p>
    <w:p>
      <w:pPr/>
      <w:r>
        <w:rPr>
          <w:i/>
          <w:color w:val="808080"/>
          <w:sz w:val="18"/>
        </w:rPr>
        <w:t>❤️ 25 | 🔄 0 | 💬 3</w:t>
      </w:r>
    </w:p>
    <w:p/>
    <w:p>
      <w:pPr>
        <w:pStyle w:val="Heading3"/>
      </w:pPr>
      <w:r>
        <w:t>1208. 2025-10-26 03:53 UTC</w:t>
      </w:r>
    </w:p>
    <w:p>
      <w:pPr>
        <w:ind w:left="360"/>
      </w:pPr>
      <w:r>
        <w:t xml:space="preserve">It’s so insane how little visibility this page has had, isn’t it? </w:t>
        <w:br/>
        <w:t>A single hyperlink to this X. forum is the closest anyone in finance, computer science, cryptography, and math could ever get actually figuring out how the stock market works.</w:t>
      </w:r>
    </w:p>
    <w:p>
      <w:pPr/>
      <w:r>
        <w:rPr>
          <w:i/>
          <w:color w:val="808080"/>
          <w:sz w:val="18"/>
        </w:rPr>
        <w:t>❤️ 25 | 🔄 0 | 💬 1</w:t>
      </w:r>
    </w:p>
    <w:p/>
    <w:p>
      <w:pPr>
        <w:pStyle w:val="Heading3"/>
      </w:pPr>
      <w:r>
        <w:t>1209. 2025-10-26 03:51 UTC</w:t>
      </w:r>
    </w:p>
    <w:p>
      <w:pPr>
        <w:ind w:left="360"/>
      </w:pPr>
      <w:r>
        <w:t>Come April I’m done with regulatory work</w:t>
        <w:br/>
        <w:t xml:space="preserve">Meaning come June prepare for some Big headlines that mentioned my name. </w:t>
        <w:br/>
        <w:br/>
        <w:t>This page a single-handedly contributed to the greatest financial visibility and public network of understanding finance ever available to the public.</w:t>
      </w:r>
    </w:p>
    <w:p>
      <w:pPr/>
      <w:r>
        <w:rPr>
          <w:i/>
          <w:color w:val="808080"/>
          <w:sz w:val="18"/>
        </w:rPr>
        <w:t>❤️ 72 | 🔄 4 | 💬 3</w:t>
      </w:r>
    </w:p>
    <w:p/>
    <w:p>
      <w:pPr>
        <w:pStyle w:val="Heading3"/>
      </w:pPr>
      <w:r>
        <w:t>1210. 2025-10-23 16:57 UTC</w:t>
      </w:r>
    </w:p>
    <w:p>
      <w:pPr>
        <w:ind w:left="360"/>
      </w:pPr>
      <w:r>
        <w:t>@gbrl_dick They’ve been sending me in to fight the war</w:t>
      </w:r>
    </w:p>
    <w:p>
      <w:pPr/>
      <w:r>
        <w:rPr>
          <w:i/>
          <w:color w:val="808080"/>
          <w:sz w:val="18"/>
        </w:rPr>
        <w:t>❤️ 20 | 🔄 0 | 💬 3</w:t>
      </w:r>
    </w:p>
    <w:p/>
    <w:p>
      <w:pPr>
        <w:pStyle w:val="Heading3"/>
      </w:pPr>
      <w:r>
        <w:t>1211. 2025-10-23 02:13 UTC</w:t>
      </w:r>
    </w:p>
    <w:p>
      <w:pPr>
        <w:ind w:left="360"/>
      </w:pPr>
      <w:r>
        <w:t>@bossfight_band @AznPwr86 AznPwr86 is a friend!</w:t>
      </w:r>
    </w:p>
    <w:p>
      <w:pPr/>
      <w:r>
        <w:rPr>
          <w:i/>
          <w:color w:val="808080"/>
          <w:sz w:val="18"/>
        </w:rPr>
        <w:t>❤️ 2 | 🔄 0 | 💬 2</w:t>
      </w:r>
    </w:p>
    <w:p/>
    <w:p>
      <w:pPr>
        <w:pStyle w:val="Heading3"/>
      </w:pPr>
      <w:r>
        <w:t>1212. 2025-10-22 21:58 UTC</w:t>
      </w:r>
    </w:p>
    <w:p>
      <w:pPr>
        <w:ind w:left="360"/>
      </w:pPr>
      <w:r>
        <w:t>I love being a voice of clarity to the stock market.</w:t>
        <w:br/>
        <w:t>Thank you everyone, I wouldn’t post unless the work I’ve shared over the years reflected a world of appreciation. Good energy and thank you.</w:t>
      </w:r>
    </w:p>
    <w:p>
      <w:pPr/>
      <w:r>
        <w:rPr>
          <w:i/>
          <w:color w:val="808080"/>
          <w:sz w:val="18"/>
        </w:rPr>
        <w:t>❤️ 60 | 🔄 1 | 💬 2</w:t>
      </w:r>
    </w:p>
    <w:p/>
    <w:p>
      <w:pPr>
        <w:pStyle w:val="Heading3"/>
      </w:pPr>
      <w:r>
        <w:t>1213. 2025-10-22 21:56 UTC</w:t>
      </w:r>
    </w:p>
    <w:p>
      <w:pPr>
        <w:ind w:left="360"/>
      </w:pPr>
      <w:r>
        <w:t>They were. The recent meme stock driver was the fact that this specific SMA Outfit was positive/active.</w:t>
        <w:br/>
        <w:t>And the new cycle of names would be triggered by some other historically long term trended small/mid cap equity trekking higher similar to GameStop.</w:t>
        <w:br/>
        <w:t>Wash and repeat. https://t.co/RLllyFgqoV</w:t>
      </w:r>
    </w:p>
    <w:p>
      <w:pPr/>
      <w:r>
        <w:rPr>
          <w:i/>
          <w:color w:val="808080"/>
          <w:sz w:val="18"/>
        </w:rPr>
        <w:t>❤️ 25 | 🔄 2 | 💬 2</w:t>
      </w:r>
    </w:p>
    <w:p/>
    <w:p>
      <w:pPr>
        <w:pStyle w:val="Heading3"/>
      </w:pPr>
      <w:r>
        <w:t>1214. 2025-10-22 21:27 UTC</w:t>
      </w:r>
    </w:p>
    <w:p>
      <w:pPr>
        <w:ind w:left="360"/>
      </w:pPr>
      <w:r>
        <w:t>SMA 420 game stock meme stock friends.</w:t>
        <w:br/>
        <w:t>It’s all about the manufacturing of an equity being operated by multiple banks using the same high frequency retention system IN. REAL. TIME.</w:t>
        <w:br/>
        <w:t>not after the fact. https://t.co/lrGE5SBHwZ</w:t>
      </w:r>
    </w:p>
    <w:p>
      <w:pPr/>
      <w:r>
        <w:rPr>
          <w:i/>
          <w:color w:val="808080"/>
          <w:sz w:val="18"/>
        </w:rPr>
        <w:t>❤️ 46 | 🔄 2 | 💬 4</w:t>
      </w:r>
    </w:p>
    <w:p/>
    <w:p>
      <w:pPr>
        <w:pStyle w:val="Heading3"/>
      </w:pPr>
      <w:r>
        <w:t>1215. 2025-10-20 03:25 UTC</w:t>
      </w:r>
    </w:p>
    <w:p>
      <w:pPr>
        <w:ind w:left="360"/>
      </w:pPr>
      <w:r>
        <w:t>Just made a bunch of Russian friends tonight</w:t>
      </w:r>
    </w:p>
    <w:p>
      <w:pPr/>
      <w:r>
        <w:rPr>
          <w:i/>
          <w:color w:val="808080"/>
          <w:sz w:val="18"/>
        </w:rPr>
        <w:t>❤️ 10 | 🔄 0 | 💬 1</w:t>
      </w:r>
    </w:p>
    <w:p/>
    <w:p>
      <w:pPr>
        <w:pStyle w:val="Heading3"/>
      </w:pPr>
      <w:r>
        <w:t>1216. 2025-10-19 18:27 UTC</w:t>
      </w:r>
    </w:p>
    <w:p>
      <w:pPr>
        <w:ind w:left="360"/>
      </w:pPr>
      <w:r>
        <w:t>@pandresgq @JebraFaushay Are you familiar with media training? the vast majority of the population freezes on camera. You’re sharing with me a video of content creation plucked out of hundreds of takes, that’s the real reality of what you see online go outside! Talk to community organizers bffr</w:t>
      </w:r>
    </w:p>
    <w:p>
      <w:pPr/>
      <w:r>
        <w:rPr>
          <w:i/>
          <w:color w:val="808080"/>
          <w:sz w:val="18"/>
        </w:rPr>
        <w:t>❤️ 2 | 🔄 0 | 💬 1</w:t>
      </w:r>
    </w:p>
    <w:p/>
    <w:p>
      <w:pPr>
        <w:pStyle w:val="Heading3"/>
      </w:pPr>
      <w:r>
        <w:t>1217. 2025-10-18 20:21 UTC</w:t>
      </w:r>
    </w:p>
    <w:p>
      <w:pPr>
        <w:ind w:left="360"/>
      </w:pPr>
      <w:r>
        <w:t>I’m so glad everyone here is smart because I am indeed an enjoyer of poke and sarcasm. lol</w:t>
      </w:r>
    </w:p>
    <w:p>
      <w:pPr/>
      <w:r>
        <w:rPr>
          <w:i/>
          <w:color w:val="808080"/>
          <w:sz w:val="18"/>
        </w:rPr>
        <w:t>❤️ 16 | 🔄 0 | 💬 0</w:t>
      </w:r>
    </w:p>
    <w:p/>
    <w:p>
      <w:pPr>
        <w:pStyle w:val="Heading3"/>
      </w:pPr>
      <w:r>
        <w:t>1218. 2025-10-18 20:20 UTC</w:t>
      </w:r>
    </w:p>
    <w:p>
      <w:pPr>
        <w:ind w:left="360"/>
      </w:pPr>
      <w:r>
        <w:t>@KylesastupidHue My take is that it’s as far ‘avg American’ a protest can get and the size of it is just bewildering. Was just in SF and holy crap!</w:t>
      </w:r>
    </w:p>
    <w:p>
      <w:pPr/>
      <w:r>
        <w:rPr>
          <w:i/>
          <w:color w:val="808080"/>
          <w:sz w:val="18"/>
        </w:rPr>
        <w:t>❤️ 1 | 🔄 0 | 💬 1</w:t>
      </w:r>
    </w:p>
    <w:p/>
    <w:p>
      <w:pPr>
        <w:pStyle w:val="Heading3"/>
      </w:pPr>
      <w:r>
        <w:t>1219. 2025-10-18 20:17 UTC</w:t>
      </w:r>
    </w:p>
    <w:p>
      <w:pPr>
        <w:ind w:left="360"/>
      </w:pPr>
      <w:r>
        <w:t>@KylesastupidHue Hope they smell rancid Israeli propaganda too</w:t>
      </w:r>
    </w:p>
    <w:p>
      <w:pPr/>
      <w:r>
        <w:rPr>
          <w:i/>
          <w:color w:val="808080"/>
          <w:sz w:val="18"/>
        </w:rPr>
        <w:t>❤️ 2 | 🔄 0 | 💬 1</w:t>
      </w:r>
    </w:p>
    <w:p/>
    <w:p>
      <w:pPr>
        <w:pStyle w:val="Heading3"/>
      </w:pPr>
      <w:r>
        <w:t>1220. 2025-10-18 19:46 UTC</w:t>
      </w:r>
    </w:p>
    <w:p>
      <w:pPr>
        <w:ind w:left="360"/>
      </w:pPr>
      <w:r>
        <w:t>I’ve never in my life seen such a large widespread demonstration. El Camino down the entire SF Peninsula is organized.</w:t>
      </w:r>
    </w:p>
    <w:p>
      <w:pPr/>
      <w:r>
        <w:rPr>
          <w:i/>
          <w:color w:val="808080"/>
          <w:sz w:val="18"/>
        </w:rPr>
        <w:t>❤️ 7 | 🔄 0 | 💬 0</w:t>
      </w:r>
    </w:p>
    <w:p/>
    <w:p>
      <w:pPr>
        <w:pStyle w:val="Heading3"/>
      </w:pPr>
      <w:r>
        <w:t>1221. 2025-10-18 19:41 UTC</w:t>
      </w:r>
    </w:p>
    <w:p>
      <w:pPr>
        <w:ind w:left="360"/>
      </w:pPr>
      <w:r>
        <w:t>Oh wowwwww. No Kings around every town is insane.</w:t>
        <w:br/>
        <w:t>Pendulum back left. Woke is in!</w:t>
      </w:r>
    </w:p>
    <w:p>
      <w:pPr/>
      <w:r>
        <w:rPr>
          <w:i/>
          <w:color w:val="808080"/>
          <w:sz w:val="18"/>
        </w:rPr>
        <w:t>❤️ 18 | 🔄 0 | 💬 4</w:t>
      </w:r>
    </w:p>
    <w:p/>
    <w:p>
      <w:pPr>
        <w:pStyle w:val="Heading3"/>
      </w:pPr>
      <w:r>
        <w:t>1222. 2025-10-14 06:20 UTC</w:t>
      </w:r>
    </w:p>
    <w:p>
      <w:pPr>
        <w:ind w:left="360"/>
      </w:pPr>
      <w:r>
        <w:t xml:space="preserve">SEC knows about this RWM trade! </w:t>
        <w:br/>
        <w:t>And everything else on here— btw !</w:t>
      </w:r>
    </w:p>
    <w:p>
      <w:pPr/>
      <w:r>
        <w:rPr>
          <w:i/>
          <w:color w:val="808080"/>
          <w:sz w:val="18"/>
        </w:rPr>
        <w:t>❤️ 55 | 🔄 1 | 💬 9</w:t>
      </w:r>
    </w:p>
    <w:p/>
    <w:p>
      <w:pPr>
        <w:pStyle w:val="Heading3"/>
      </w:pPr>
      <w:r>
        <w:t>1223. 2025-10-12 15:07 UTC</w:t>
      </w:r>
    </w:p>
    <w:p>
      <w:pPr>
        <w:ind w:left="360"/>
      </w:pPr>
      <w:r>
        <w:t>Me for two weeks straight:</w:t>
        <w:br/>
        <w:t>I am short small caps. I am buying the TZA. I am shorting small caps by purchasing—to hold— both the RWM and TZA.</w:t>
        <w:br/>
        <w:br/>
        <w:t>TZA jumps 20% from its capitular low.</w:t>
        <w:br/>
        <w:br/>
        <w:t>and something to consider is that IWM stalled its uptrend over those two weeks.</w:t>
      </w:r>
    </w:p>
    <w:p>
      <w:pPr/>
      <w:r>
        <w:rPr>
          <w:i/>
          <w:color w:val="808080"/>
          <w:sz w:val="18"/>
        </w:rPr>
        <w:t>❤️ 22 | 🔄 1 | 💬 10</w:t>
      </w:r>
    </w:p>
    <w:p/>
    <w:p>
      <w:pPr>
        <w:pStyle w:val="Heading3"/>
      </w:pPr>
      <w:r>
        <w:t>1224. 2025-10-11 21:15 UTC</w:t>
      </w:r>
    </w:p>
    <w:p>
      <w:pPr>
        <w:ind w:left="360"/>
      </w:pPr>
      <w:r>
        <w:t>@Jesperish I’d pay top coin to get something custom by you as a tattoo.</w:t>
      </w:r>
    </w:p>
    <w:p>
      <w:pPr/>
      <w:r>
        <w:rPr>
          <w:i/>
          <w:color w:val="808080"/>
          <w:sz w:val="18"/>
        </w:rPr>
        <w:t>❤️ 4 | 🔄 0 | 💬 0</w:t>
      </w:r>
    </w:p>
    <w:p/>
    <w:p>
      <w:pPr>
        <w:pStyle w:val="Heading3"/>
      </w:pPr>
      <w:r>
        <w:t>1225. 2025-10-11 02:34 UTC</w:t>
      </w:r>
    </w:p>
    <w:p>
      <w:pPr>
        <w:ind w:left="360"/>
      </w:pPr>
      <w:r>
        <w:t>Oh how much I learned from @MasterBJones !</w:t>
        <w:br/>
        <w:t>He figured out the S&amp;amp;P 500s system first I owe it.</w:t>
      </w:r>
    </w:p>
    <w:p>
      <w:pPr/>
      <w:r>
        <w:rPr>
          <w:i/>
          <w:color w:val="808080"/>
          <w:sz w:val="18"/>
        </w:rPr>
        <w:t>❤️ 46 | 🔄 2 | 💬 9</w:t>
      </w:r>
    </w:p>
    <w:p/>
    <w:p>
      <w:pPr>
        <w:pStyle w:val="Heading3"/>
      </w:pPr>
      <w:r>
        <w:t>1226. 2025-10-11 02:32 UTC</w:t>
      </w:r>
    </w:p>
    <w:p>
      <w:pPr>
        <w:ind w:left="360"/>
      </w:pPr>
      <w:r>
        <w:t>Biggest single-day loss just happened here in early October for the crypto market.</w:t>
        <w:br/>
        <w:t>Here’s a history lesson and beautiful prophecy: https://t.co/DoyIGaCDEN</w:t>
      </w:r>
    </w:p>
    <w:p>
      <w:pPr/>
      <w:r>
        <w:rPr>
          <w:i/>
          <w:color w:val="808080"/>
          <w:sz w:val="18"/>
        </w:rPr>
        <w:t>❤️ 21 | 🔄 0 | 💬 2</w:t>
      </w:r>
    </w:p>
    <w:p/>
    <w:p>
      <w:pPr>
        <w:pStyle w:val="Heading3"/>
      </w:pPr>
      <w:r>
        <w:t>1227. 2025-10-10 20:54 UTC</w:t>
      </w:r>
    </w:p>
    <w:p>
      <w:pPr>
        <w:ind w:left="360"/>
      </w:pPr>
      <w:r>
        <w:t>So I’ve successfully called another US Market top.</w:t>
        <w:br/>
        <w:t>Happens!</w:t>
      </w:r>
    </w:p>
    <w:p>
      <w:pPr/>
      <w:r>
        <w:rPr>
          <w:i/>
          <w:color w:val="808080"/>
          <w:sz w:val="18"/>
        </w:rPr>
        <w:t>❤️ 54 | 🔄 1 | 💬 12</w:t>
      </w:r>
    </w:p>
    <w:p/>
    <w:p>
      <w:pPr>
        <w:pStyle w:val="Heading3"/>
      </w:pPr>
      <w:r>
        <w:t>1228. 2025-10-10 20:30 UTC</w:t>
      </w:r>
    </w:p>
    <w:p>
      <w:pPr>
        <w:ind w:left="360"/>
      </w:pPr>
      <w:r>
        <w:t>@davemaoite It’s tedious but the offset is rewarding! 😭</w:t>
      </w:r>
    </w:p>
    <w:p>
      <w:pPr/>
      <w:r>
        <w:rPr>
          <w:i/>
          <w:color w:val="808080"/>
          <w:sz w:val="18"/>
        </w:rPr>
        <w:t>❤️ 2 | 🔄 0 | 💬 0</w:t>
      </w:r>
    </w:p>
    <w:p/>
    <w:p>
      <w:pPr>
        <w:pStyle w:val="Heading3"/>
      </w:pPr>
      <w:r>
        <w:t>1229. 2025-10-10 20:16 UTC</w:t>
      </w:r>
    </w:p>
    <w:p>
      <w:pPr>
        <w:ind w:left="360"/>
      </w:pPr>
      <w:r>
        <w:t>1. Signal an informationally relevant hedge on the RWM (A major US stock market vehicle to short the small stock 2000 index and major market)</w:t>
        <w:br/>
        <w:t>2. Wait</w:t>
        <w:br/>
        <w:t>3. Shock it higher.</w:t>
      </w:r>
    </w:p>
    <w:p>
      <w:pPr/>
      <w:r>
        <w:rPr>
          <w:i/>
          <w:color w:val="808080"/>
          <w:sz w:val="18"/>
        </w:rPr>
        <w:t>❤️ 37 | 🔄 3 | 💬 8</w:t>
      </w:r>
    </w:p>
    <w:p/>
    <w:p>
      <w:pPr>
        <w:pStyle w:val="Heading3"/>
      </w:pPr>
      <w:r>
        <w:t>1230. 2025-10-10 20:04 UTC</w:t>
      </w:r>
    </w:p>
    <w:p>
      <w:pPr>
        <w:ind w:left="360"/>
      </w:pPr>
      <w:r>
        <w:t>@DreadEther Like how the Tesla one is</w:t>
        <w:br/>
        <w:t>420x2 , then 420/2/2/2/2 .</w:t>
      </w:r>
    </w:p>
    <w:p>
      <w:pPr/>
      <w:r>
        <w:rPr>
          <w:i/>
          <w:color w:val="808080"/>
          <w:sz w:val="18"/>
        </w:rPr>
        <w:t>❤️ 2 | 🔄 0 | 💬 0</w:t>
      </w:r>
    </w:p>
    <w:p/>
    <w:p>
      <w:pPr>
        <w:pStyle w:val="Heading3"/>
      </w:pPr>
      <w:r>
        <w:t>1231. 2025-10-10 20:03 UTC</w:t>
      </w:r>
    </w:p>
    <w:p>
      <w:pPr>
        <w:ind w:left="360"/>
      </w:pPr>
      <w:r>
        <w:t xml:space="preserve">@DreadEther It’s the fx key var:33. </w:t>
        <w:br/>
        <w:t>So it’s based on the integer 33!</w:t>
        <w:br/>
        <w:t>So 33x2x2x2x2 and 33/2 to manufacture a 6 unit SMA outfit!</w:t>
      </w:r>
    </w:p>
    <w:p>
      <w:pPr/>
      <w:r>
        <w:rPr>
          <w:i/>
          <w:color w:val="808080"/>
          <w:sz w:val="18"/>
        </w:rPr>
        <w:t>❤️ 2 | 🔄 0 | 💬 1</w:t>
      </w:r>
    </w:p>
    <w:p/>
    <w:p>
      <w:pPr>
        <w:pStyle w:val="Heading3"/>
      </w:pPr>
      <w:r>
        <w:t>1232. 2025-10-10 20:00 UTC</w:t>
      </w:r>
    </w:p>
    <w:p>
      <w:pPr>
        <w:ind w:left="360"/>
      </w:pPr>
      <w:r>
        <w:t>So my friends, any idea how this is going? https://t.co/5OtcIUr8yd</w:t>
      </w:r>
    </w:p>
    <w:p>
      <w:pPr/>
      <w:r>
        <w:rPr>
          <w:i/>
          <w:color w:val="808080"/>
          <w:sz w:val="18"/>
        </w:rPr>
        <w:t>❤️ 17 | 🔄 1 | 💬 6</w:t>
      </w:r>
    </w:p>
    <w:p/>
    <w:p>
      <w:pPr>
        <w:pStyle w:val="Heading3"/>
      </w:pPr>
      <w:r>
        <w:t>1233. 2025-10-10 19:59 UTC</w:t>
      </w:r>
    </w:p>
    <w:p>
      <w:pPr>
        <w:ind w:left="360"/>
      </w:pPr>
      <w:r>
        <w:t>New BLOWOUT highs on my real time and threaded</w:t>
        <w:br/>
        <w:t>$RWM buy and hold.</w:t>
        <w:br/>
        <w:t>Information you will never see anywhere else in the world. https://t.co/NyGiOQtxqo</w:t>
      </w:r>
    </w:p>
    <w:p>
      <w:pPr/>
      <w:r>
        <w:rPr>
          <w:i/>
          <w:color w:val="808080"/>
          <w:sz w:val="18"/>
        </w:rPr>
        <w:t>❤️ 11 | 🔄 0 | 💬 2</w:t>
      </w:r>
    </w:p>
    <w:p/>
    <w:p>
      <w:pPr>
        <w:pStyle w:val="Heading3"/>
      </w:pPr>
      <w:r>
        <w:t>1234. 2025-10-10 17:43 UTC</w:t>
      </w:r>
    </w:p>
    <w:p>
      <w:pPr>
        <w:ind w:left="360"/>
      </w:pPr>
      <w:r>
        <w:t>@don2ooo Averaging in over the two weeks it floated below perhaps the safer option. It’s all about the S&amp;amp;P 500s/Nasdaq/Dow systems now and whether or not they go positive soon.</w:t>
      </w:r>
    </w:p>
    <w:p>
      <w:pPr/>
      <w:r>
        <w:rPr>
          <w:i/>
          <w:color w:val="808080"/>
          <w:sz w:val="18"/>
        </w:rPr>
        <w:t>❤️ 2 | 🔄 0 | 💬 1</w:t>
      </w:r>
    </w:p>
    <w:p/>
    <w:p>
      <w:pPr>
        <w:pStyle w:val="Heading3"/>
      </w:pPr>
      <w:r>
        <w:t>1235. 2025-10-10 17:38 UTC</w:t>
      </w:r>
    </w:p>
    <w:p>
      <w:pPr>
        <w:ind w:left="360"/>
      </w:pPr>
      <w:r>
        <w:t>@don2ooo Again? It was a buy and hold for two weeks!</w:t>
      </w:r>
    </w:p>
    <w:p>
      <w:pPr/>
      <w:r>
        <w:rPr>
          <w:i/>
          <w:color w:val="808080"/>
          <w:sz w:val="18"/>
        </w:rPr>
        <w:t>❤️ 0 | 🔄 0 | 💬 1</w:t>
      </w:r>
    </w:p>
    <w:p/>
    <w:p>
      <w:pPr>
        <w:pStyle w:val="Heading3"/>
      </w:pPr>
      <w:r>
        <w:t>1236. 2025-10-10 17:31 UTC</w:t>
      </w:r>
    </w:p>
    <w:p>
      <w:pPr>
        <w:ind w:left="360"/>
      </w:pPr>
      <w:r>
        <w:t>@don2ooo Thread ain’t over!</w:t>
      </w:r>
    </w:p>
    <w:p>
      <w:pPr/>
      <w:r>
        <w:rPr>
          <w:i/>
          <w:color w:val="808080"/>
          <w:sz w:val="18"/>
        </w:rPr>
        <w:t>❤️ 0 | 🔄 0 | 💬 1</w:t>
      </w:r>
    </w:p>
    <w:p/>
    <w:p>
      <w:pPr>
        <w:pStyle w:val="Heading3"/>
      </w:pPr>
      <w:r>
        <w:t>1237. 2025-10-10 16:40 UTC</w:t>
      </w:r>
    </w:p>
    <w:p>
      <w:pPr>
        <w:ind w:left="360"/>
      </w:pPr>
      <w:r>
        <w:t>I sure wonder. https://t.co/OnLk4TJwGJ</w:t>
      </w:r>
    </w:p>
    <w:p>
      <w:pPr/>
      <w:r>
        <w:rPr>
          <w:i/>
          <w:color w:val="808080"/>
          <w:sz w:val="18"/>
        </w:rPr>
        <w:t>❤️ 13 | 🔄 2 | 💬 5</w:t>
      </w:r>
    </w:p>
    <w:p/>
    <w:p>
      <w:pPr>
        <w:pStyle w:val="Heading3"/>
      </w:pPr>
      <w:r>
        <w:t>1238. 2025-10-10 16:39 UTC</w:t>
      </w:r>
    </w:p>
    <w:p>
      <w:pPr>
        <w:ind w:left="360"/>
      </w:pPr>
      <w:r>
        <w:t>In my most sarcastic tone ever:</w:t>
        <w:br/>
        <w:t>Wow makes you wonder who, in advance, purchased major market short vehicles before a trillion dollars wiped from the S&amp;amp;P 500. https://t.co/fo0Ruy7ZK5</w:t>
      </w:r>
    </w:p>
    <w:p>
      <w:pPr/>
      <w:r>
        <w:rPr>
          <w:i/>
          <w:color w:val="808080"/>
          <w:sz w:val="18"/>
        </w:rPr>
        <w:t>❤️ 63 | 🔄 2 | 💬 4</w:t>
      </w:r>
    </w:p>
    <w:p/>
    <w:p>
      <w:pPr>
        <w:pStyle w:val="Heading3"/>
      </w:pPr>
      <w:r>
        <w:t>1239. 2025-10-10 16:04 UTC</w:t>
      </w:r>
    </w:p>
    <w:p>
      <w:pPr>
        <w:ind w:left="360"/>
      </w:pPr>
      <w:r>
        <w:t>You had well over two weeks to read a short thread! https://t.co/QJLoMlaqwL</w:t>
      </w:r>
    </w:p>
    <w:p>
      <w:pPr/>
      <w:r>
        <w:rPr>
          <w:i/>
          <w:color w:val="808080"/>
          <w:sz w:val="18"/>
        </w:rPr>
        <w:t>❤️ 20 | 🔄 0 | 💬 7</w:t>
      </w:r>
    </w:p>
    <w:p/>
    <w:p>
      <w:pPr>
        <w:pStyle w:val="Heading3"/>
      </w:pPr>
      <w:r>
        <w:t>1240. 2025-10-10 16:01 UTC</w:t>
      </w:r>
    </w:p>
    <w:p>
      <w:pPr>
        <w:ind w:left="360"/>
      </w:pPr>
      <w:r>
        <w:t>This is my real time and threaded</w:t>
        <w:br/>
        <w:t>$RWM buy and hold, exploding higher. https://t.co/xaoTsvJoKm</w:t>
      </w:r>
    </w:p>
    <w:p>
      <w:pPr/>
      <w:r>
        <w:rPr>
          <w:i/>
          <w:color w:val="808080"/>
          <w:sz w:val="18"/>
        </w:rPr>
        <w:t>❤️ 14 | 🔄 1 | 💬 4</w:t>
      </w:r>
    </w:p>
    <w:p/>
    <w:p>
      <w:pPr>
        <w:pStyle w:val="Heading3"/>
      </w:pPr>
      <w:r>
        <w:t>1241. 2025-10-09 21:33 UTC</w:t>
      </w:r>
    </w:p>
    <w:p>
      <w:pPr>
        <w:ind w:left="360"/>
      </w:pPr>
      <w:r>
        <w:t>@BarackObama Terrible failure of wording 44.</w:t>
      </w:r>
    </w:p>
    <w:p>
      <w:pPr/>
      <w:r>
        <w:rPr>
          <w:i/>
          <w:color w:val="808080"/>
          <w:sz w:val="18"/>
        </w:rPr>
        <w:t>❤️ 7 | 🔄 0 | 💬 1</w:t>
      </w:r>
    </w:p>
    <w:p/>
    <w:p>
      <w:pPr>
        <w:pStyle w:val="Heading3"/>
      </w:pPr>
      <w:r>
        <w:t>1242. 2025-10-09 20:53 UTC</w:t>
      </w:r>
    </w:p>
    <w:p>
      <w:pPr>
        <w:ind w:left="360"/>
      </w:pPr>
      <w:r>
        <w:t>@Shorlan4 Shutdown</w:t>
      </w:r>
    </w:p>
    <w:p>
      <w:pPr/>
      <w:r>
        <w:rPr>
          <w:i/>
          <w:color w:val="808080"/>
          <w:sz w:val="18"/>
        </w:rPr>
        <w:t>❤️ 2 | 🔄 0 | 💬 0</w:t>
      </w:r>
    </w:p>
    <w:p/>
    <w:p>
      <w:pPr>
        <w:pStyle w:val="Heading3"/>
      </w:pPr>
      <w:r>
        <w:t>1243. 2025-10-09 17:52 UTC</w:t>
      </w:r>
    </w:p>
    <w:p>
      <w:pPr>
        <w:ind w:left="360"/>
      </w:pPr>
      <w:r>
        <w:t>@Solyrus Above anything it’s OHLC/outfit relationships!</w:t>
      </w:r>
    </w:p>
    <w:p>
      <w:pPr/>
      <w:r>
        <w:rPr>
          <w:i/>
          <w:color w:val="808080"/>
          <w:sz w:val="18"/>
        </w:rPr>
        <w:t>❤️ 0 | 🔄 0 | 💬 0</w:t>
      </w:r>
    </w:p>
    <w:p/>
    <w:p>
      <w:pPr>
        <w:pStyle w:val="Heading3"/>
      </w:pPr>
      <w:r>
        <w:t>1244. 2025-10-09 17:52 UTC</w:t>
      </w:r>
    </w:p>
    <w:p>
      <w:pPr>
        <w:ind w:left="360"/>
      </w:pPr>
      <w:r>
        <w:t>@stock_long The 33 outfits on RWM was just because of Jewish new year and Judea numerology/religious master number material. 😭 I don’t like explaining it because to anyone outside of statistical analysis it would sound like a reach.</w:t>
      </w:r>
    </w:p>
    <w:p>
      <w:pPr/>
      <w:r>
        <w:rPr>
          <w:i/>
          <w:color w:val="808080"/>
          <w:sz w:val="18"/>
        </w:rPr>
        <w:t>❤️ 6 | 🔄 0 | 💬 3</w:t>
      </w:r>
    </w:p>
    <w:p/>
    <w:p>
      <w:pPr>
        <w:pStyle w:val="Heading3"/>
      </w:pPr>
      <w:r>
        <w:t>1245. 2025-10-09 17:29 UTC</w:t>
      </w:r>
    </w:p>
    <w:p>
      <w:pPr>
        <w:ind w:left="360"/>
      </w:pPr>
      <w:r>
        <w:t xml:space="preserve">It’s only Day 9 of the Shutdown so if headlines keep saying ‘No End In Sight’ or press adjacent to that you know what’s going on. </w:t>
        <w:br/>
        <w:t>Day # will be the SMA outfit key/fx variable.</w:t>
      </w:r>
    </w:p>
    <w:p>
      <w:pPr/>
      <w:r>
        <w:rPr>
          <w:i/>
          <w:color w:val="808080"/>
          <w:sz w:val="18"/>
        </w:rPr>
        <w:t>❤️ 29 | 🔄 2 | 💬 8</w:t>
      </w:r>
    </w:p>
    <w:p/>
    <w:p>
      <w:pPr>
        <w:pStyle w:val="Heading3"/>
      </w:pPr>
      <w:r>
        <w:t>1246. 2025-10-09 17:26 UTC</w:t>
      </w:r>
    </w:p>
    <w:p>
      <w:pPr>
        <w:ind w:left="360"/>
      </w:pPr>
      <w:r>
        <w:t>@21Sinned It’s only Day 9 but if anything relevant to ‘Day # of Shutdown’ with #=fx SMA outfit var. — I will share!</w:t>
      </w:r>
    </w:p>
    <w:p>
      <w:pPr/>
      <w:r>
        <w:rPr>
          <w:i/>
          <w:color w:val="808080"/>
          <w:sz w:val="18"/>
        </w:rPr>
        <w:t>❤️ 8 | 🔄 0 | 💬 2</w:t>
      </w:r>
    </w:p>
    <w:p/>
    <w:p>
      <w:pPr>
        <w:pStyle w:val="Heading3"/>
      </w:pPr>
      <w:r>
        <w:t>1247. 2025-10-09 17:21 UTC</w:t>
      </w:r>
    </w:p>
    <w:p>
      <w:pPr>
        <w:ind w:left="360"/>
      </w:pPr>
      <w:r>
        <w:t>I need everyone to check in here.</w:t>
        <w:br/>
        <w:br/>
        <w:t>Remember that after October 7th happened, EVERY MAJOR NEWS NETWORK, started using the headline ‘Day 23 of Israel Hamas War’ ‘Day 33 of Israel Hamas War’ ‘Day 55 of Israel Hamas War’ .</w:t>
        <w:br/>
        <w:t>No? I do. Well guess what’s next!</w:t>
      </w:r>
    </w:p>
    <w:p>
      <w:pPr/>
      <w:r>
        <w:rPr>
          <w:i/>
          <w:color w:val="808080"/>
          <w:sz w:val="18"/>
        </w:rPr>
        <w:t>❤️ 47 | 🔄 0 | 💬 9</w:t>
      </w:r>
    </w:p>
    <w:p/>
    <w:p>
      <w:pPr>
        <w:pStyle w:val="Heading3"/>
      </w:pPr>
      <w:r>
        <w:t>1248. 2025-10-09 17:16 UTC</w:t>
      </w:r>
    </w:p>
    <w:p>
      <w:pPr>
        <w:ind w:left="360"/>
      </w:pPr>
      <w:r>
        <w:t>@Solyrus In advanced and more complicated scenarios, yes.</w:t>
        <w:br/>
        <w:t>Otherwise it's the [timeframe/equity/outfit] hash map which is most often what I share lol</w:t>
      </w:r>
    </w:p>
    <w:p>
      <w:pPr/>
      <w:r>
        <w:rPr>
          <w:i/>
          <w:color w:val="808080"/>
          <w:sz w:val="18"/>
        </w:rPr>
        <w:t>❤️ 1 | 🔄 0 | 💬 1</w:t>
      </w:r>
    </w:p>
    <w:p/>
    <w:p>
      <w:pPr>
        <w:pStyle w:val="Heading3"/>
      </w:pPr>
      <w:r>
        <w:t>1249. 2025-10-09 17:14 UTC</w:t>
      </w:r>
    </w:p>
    <w:p>
      <w:pPr>
        <w:ind w:left="360"/>
      </w:pPr>
      <w:r>
        <w:t>New days high on my real time and threaded</w:t>
        <w:br/>
        <w:t>$RWM buy and hold. https://t.co/xJlsjlIvfV</w:t>
      </w:r>
    </w:p>
    <w:p>
      <w:pPr/>
      <w:r>
        <w:rPr>
          <w:i/>
          <w:color w:val="808080"/>
          <w:sz w:val="18"/>
        </w:rPr>
        <w:t>❤️ 8 | 🔄 0 | 💬 3</w:t>
      </w:r>
    </w:p>
    <w:p/>
    <w:p>
      <w:pPr>
        <w:pStyle w:val="Heading3"/>
      </w:pPr>
      <w:r>
        <w:t>1250. 2025-10-09 15:41 UTC</w:t>
      </w:r>
    </w:p>
    <w:p>
      <w:pPr>
        <w:ind w:left="360"/>
      </w:pPr>
      <w:r>
        <w:t>@adamsmith15146 I update them within the thread.</w:t>
        <w:br/>
        <w:t>I can just explain this one since you’ve asked.</w:t>
        <w:br/>
        <w:br/>
        <w:t>High frequency arbitrage signaled the RWM vehicle to be ‘bought’ and hedged on at — RWM with 17.00 as risk—</w:t>
        <w:br/>
        <w:t>[33 Outfit][RWM][3M][parm:MA66] on [09/17/2025].</w:t>
        <w:br/>
        <w:br/>
        <w:t>Before the next institutional hour</w:t>
      </w:r>
    </w:p>
    <w:p>
      <w:pPr/>
      <w:r>
        <w:rPr>
          <w:i/>
          <w:color w:val="808080"/>
          <w:sz w:val="18"/>
        </w:rPr>
        <w:t>❤️ 2 | 🔄 0 | 💬 1</w:t>
      </w:r>
    </w:p>
    <w:p/>
    <w:p>
      <w:pPr>
        <w:pStyle w:val="Heading3"/>
      </w:pPr>
      <w:r>
        <w:t>1251. 2025-10-09 15:24 UTC</w:t>
      </w:r>
    </w:p>
    <w:p>
      <w:pPr>
        <w:ind w:left="360"/>
      </w:pPr>
      <w:r>
        <w:t>Incase anyone wanted my take on the current economic landscape!</w:t>
      </w:r>
    </w:p>
    <w:p>
      <w:pPr/>
      <w:r>
        <w:rPr>
          <w:i/>
          <w:color w:val="808080"/>
          <w:sz w:val="18"/>
        </w:rPr>
        <w:t>❤️ 8 | 🔄 0 | 💬 0</w:t>
      </w:r>
    </w:p>
    <w:p/>
    <w:p>
      <w:pPr>
        <w:pStyle w:val="Heading3"/>
      </w:pPr>
      <w:r>
        <w:t>1252. 2025-10-09 15:23 UTC</w:t>
      </w:r>
    </w:p>
    <w:p>
      <w:pPr>
        <w:ind w:left="360"/>
      </w:pPr>
      <w:r>
        <w:t>The US Dollar has operated as a carry-trade into the shutdown but only because it’s an averse agent to economic data not being released. So that’s one of those ‘once in a blue moon’ things you see happen.</w:t>
      </w:r>
    </w:p>
    <w:p>
      <w:pPr/>
      <w:r>
        <w:rPr>
          <w:i/>
          <w:color w:val="808080"/>
          <w:sz w:val="18"/>
        </w:rPr>
        <w:t>❤️ 24 | 🔄 1 | 💬 9</w:t>
      </w:r>
    </w:p>
    <w:p/>
    <w:p>
      <w:pPr>
        <w:pStyle w:val="Heading3"/>
      </w:pPr>
      <w:r>
        <w:t>1253. 2025-10-09 14:54 UTC</w:t>
      </w:r>
    </w:p>
    <w:p>
      <w:pPr>
        <w:ind w:left="360"/>
      </w:pPr>
      <w:r>
        <w:t>This is my real time and threaded</w:t>
        <w:br/>
        <w:t>RWM buy and hold. https://t.co/Sc4vF8HHnv</w:t>
      </w:r>
    </w:p>
    <w:p>
      <w:pPr/>
      <w:r>
        <w:rPr>
          <w:i/>
          <w:color w:val="808080"/>
          <w:sz w:val="18"/>
        </w:rPr>
        <w:t>❤️ 13 | 🔄 1 | 💬 4</w:t>
      </w:r>
    </w:p>
    <w:p/>
    <w:p>
      <w:pPr>
        <w:pStyle w:val="Heading3"/>
      </w:pPr>
      <w:r>
        <w:t>1254. 2025-10-09 05:12 UTC</w:t>
      </w:r>
    </w:p>
    <w:p>
      <w:pPr>
        <w:ind w:left="360"/>
      </w:pPr>
      <w:r>
        <w:t>@0xColossalJuice @AviSniffmann @stylishdawg @dhh Yup!</w:t>
      </w:r>
    </w:p>
    <w:p>
      <w:pPr/>
      <w:r>
        <w:rPr>
          <w:i/>
          <w:color w:val="808080"/>
          <w:sz w:val="18"/>
        </w:rPr>
        <w:t>❤️ 0 | 🔄 0 | 💬 0</w:t>
      </w:r>
    </w:p>
    <w:p/>
    <w:p>
      <w:pPr>
        <w:pStyle w:val="Heading3"/>
      </w:pPr>
      <w:r>
        <w:t>1255. 2025-10-07 05:04 UTC</w:t>
      </w:r>
    </w:p>
    <w:p>
      <w:pPr>
        <w:ind w:left="360"/>
      </w:pPr>
      <w:r>
        <w:t>Just ordered my Nightwing cosplay!</w:t>
      </w:r>
    </w:p>
    <w:p>
      <w:pPr/>
      <w:r>
        <w:rPr>
          <w:i/>
          <w:color w:val="808080"/>
          <w:sz w:val="18"/>
        </w:rPr>
        <w:t>❤️ 2 | 🔄 0 | 💬 0</w:t>
      </w:r>
    </w:p>
    <w:p/>
    <w:p>
      <w:pPr>
        <w:pStyle w:val="Heading3"/>
      </w:pPr>
      <w:r>
        <w:t>1256. 2025-10-07 05:03 UTC</w:t>
      </w:r>
    </w:p>
    <w:p>
      <w:pPr>
        <w:ind w:left="360"/>
      </w:pPr>
      <w:r>
        <w:t>Stay woke https://t.co/Ea5EVfOR9a</w:t>
      </w:r>
    </w:p>
    <w:p>
      <w:pPr/>
      <w:r>
        <w:rPr>
          <w:i/>
          <w:color w:val="808080"/>
          <w:sz w:val="18"/>
        </w:rPr>
        <w:t>❤️ 13 | 🔄 0 | 💬 8</w:t>
      </w:r>
    </w:p>
    <w:p/>
    <w:p>
      <w:pPr>
        <w:pStyle w:val="Heading3"/>
      </w:pPr>
      <w:r>
        <w:t>1257. 2025-10-03 20:44 UTC</w:t>
      </w:r>
    </w:p>
    <w:p>
      <w:pPr>
        <w:ind w:left="360"/>
      </w:pPr>
      <w:r>
        <w:t>@AdameMedia The coke sniffles lol</w:t>
      </w:r>
    </w:p>
    <w:p>
      <w:pPr/>
      <w:r>
        <w:rPr>
          <w:i/>
          <w:color w:val="808080"/>
          <w:sz w:val="18"/>
        </w:rPr>
        <w:t>❤️ 11 | 🔄 0 | 💬 1</w:t>
      </w:r>
    </w:p>
    <w:p/>
    <w:p>
      <w:pPr>
        <w:pStyle w:val="Heading3"/>
      </w:pPr>
      <w:r>
        <w:t>1258. 2025-10-01 23:25 UTC</w:t>
      </w:r>
    </w:p>
    <w:p>
      <w:pPr>
        <w:ind w:left="360"/>
      </w:pPr>
      <w:r>
        <w:t>@Hunntur Love you Hunter</w:t>
      </w:r>
    </w:p>
    <w:p>
      <w:pPr/>
      <w:r>
        <w:rPr>
          <w:i/>
          <w:color w:val="808080"/>
          <w:sz w:val="18"/>
        </w:rPr>
        <w:t>❤️ 3 | 🔄 0 | 💬 1</w:t>
      </w:r>
    </w:p>
    <w:p/>
    <w:p>
      <w:pPr>
        <w:pStyle w:val="Heading3"/>
      </w:pPr>
      <w:r>
        <w:t>1259. 2025-10-01 23:25 UTC</w:t>
      </w:r>
    </w:p>
    <w:p>
      <w:pPr>
        <w:ind w:left="360"/>
      </w:pPr>
      <w:r>
        <w:t>@john43026520175 If you look at the SMA outfit set on GME‘s TA that I posted, the first integer of the MA is 27. It’s just the first integer of the moving average outfit, and GME closing at 27.69 is just homage to both 1) the first integer of the SMA outfit integer [27] and 2) 69. Meme.</w:t>
      </w:r>
    </w:p>
    <w:p>
      <w:pPr/>
      <w:r>
        <w:rPr>
          <w:i/>
          <w:color w:val="808080"/>
          <w:sz w:val="18"/>
        </w:rPr>
        <w:t>❤️ 8 | 🔄 1 | 💬 1</w:t>
      </w:r>
    </w:p>
    <w:p/>
    <w:p>
      <w:pPr>
        <w:pStyle w:val="Heading3"/>
      </w:pPr>
      <w:r>
        <w:t>1260. 2025-10-01 21:59 UTC</w:t>
      </w:r>
    </w:p>
    <w:p>
      <w:pPr>
        <w:ind w:left="360"/>
      </w:pPr>
      <w:r>
        <w:t>@JesseKKM15 Only thing I expected was that billionaires went long at 21.54</w:t>
      </w:r>
    </w:p>
    <w:p>
      <w:pPr/>
      <w:r>
        <w:rPr>
          <w:i/>
          <w:color w:val="808080"/>
          <w:sz w:val="18"/>
        </w:rPr>
        <w:t>❤️ 13 | 🔄 1 | 💬 1</w:t>
      </w:r>
    </w:p>
    <w:p/>
    <w:p>
      <w:pPr>
        <w:pStyle w:val="Heading3"/>
      </w:pPr>
      <w:r>
        <w:t>1261. 2025-09-26 15:36 UTC</w:t>
      </w:r>
    </w:p>
    <w:p>
      <w:pPr>
        <w:ind w:left="360"/>
      </w:pPr>
      <w:r>
        <w:t>@pirytheanalyst 9:29 AM EST 09/18/25 ! https://t.co/9ocYuY8MCM</w:t>
      </w:r>
    </w:p>
    <w:p>
      <w:pPr/>
      <w:r>
        <w:rPr>
          <w:i/>
          <w:color w:val="808080"/>
          <w:sz w:val="18"/>
        </w:rPr>
        <w:t>❤️ 2 | 🔄 0 | 💬 1</w:t>
      </w:r>
    </w:p>
    <w:p/>
    <w:p>
      <w:pPr>
        <w:pStyle w:val="Heading3"/>
      </w:pPr>
      <w:r>
        <w:t>1262. 2025-09-25 17:37 UTC</w:t>
      </w:r>
    </w:p>
    <w:p>
      <w:pPr>
        <w:ind w:left="360"/>
      </w:pPr>
      <w:r>
        <w:t>@LiquidFaerie @uricohenisrael @souljagoyteller Kehlani is vehemently pro Palestine btw</w:t>
      </w:r>
    </w:p>
    <w:p>
      <w:pPr/>
      <w:r>
        <w:rPr>
          <w:i/>
          <w:color w:val="808080"/>
          <w:sz w:val="18"/>
        </w:rPr>
        <w:t>❤️ 0 | 🔄 0 | 💬 0</w:t>
      </w:r>
    </w:p>
    <w:p/>
    <w:p>
      <w:pPr>
        <w:pStyle w:val="Heading3"/>
      </w:pPr>
      <w:r>
        <w:t>1263. 2025-09-25 16:25 UTC</w:t>
      </w:r>
    </w:p>
    <w:p>
      <w:pPr>
        <w:ind w:left="360"/>
      </w:pPr>
      <w:r>
        <w:t>@Rebko5 When did I say 2100? lol</w:t>
      </w:r>
    </w:p>
    <w:p>
      <w:pPr/>
      <w:r>
        <w:rPr>
          <w:i/>
          <w:color w:val="808080"/>
          <w:sz w:val="18"/>
        </w:rPr>
        <w:t>❤️ 1 | 🔄 0 | 💬 1</w:t>
      </w:r>
    </w:p>
    <w:p/>
    <w:p>
      <w:pPr>
        <w:pStyle w:val="Heading3"/>
      </w:pPr>
      <w:r>
        <w:t>1264. 2025-09-25 13:46 UTC</w:t>
      </w:r>
    </w:p>
    <w:p>
      <w:pPr>
        <w:ind w:left="360"/>
      </w:pPr>
      <w:r>
        <w:t>New blowout highs on my real time and threaded</w:t>
        <w:br/>
        <w:t>$RWM buy and hold.</w:t>
        <w:br/>
        <w:t>Information you will never see anywhere else in the world. https://t.co/p8xjmFnbX5</w:t>
      </w:r>
    </w:p>
    <w:p>
      <w:pPr/>
      <w:r>
        <w:rPr>
          <w:i/>
          <w:color w:val="808080"/>
          <w:sz w:val="18"/>
        </w:rPr>
        <w:t>❤️ 15 | 🔄 1 | 💬 6</w:t>
      </w:r>
    </w:p>
    <w:p/>
    <w:p>
      <w:pPr>
        <w:pStyle w:val="Heading3"/>
      </w:pPr>
      <w:r>
        <w:t>1265. 2025-09-24 19:43 UTC</w:t>
      </w:r>
    </w:p>
    <w:p>
      <w:pPr>
        <w:ind w:left="360"/>
      </w:pPr>
      <w:r>
        <w:t>@john43026520175 The volume of precise OHLC strike within the FOMC session alone (OHLC relationship to the RWM 3M 17/33/66/132/264/528) was historically relevant as a ‘buy and hold’ program.</w:t>
        <w:br/>
        <w:br/>
        <w:t>The ‘Buy and Hold’ program following a fed rate is historically relevant. It’s happened before on a</w:t>
      </w:r>
    </w:p>
    <w:p>
      <w:pPr/>
      <w:r>
        <w:rPr>
          <w:i/>
          <w:color w:val="808080"/>
          <w:sz w:val="18"/>
        </w:rPr>
        <w:t>❤️ 3 | 🔄 0 | 💬 1</w:t>
      </w:r>
    </w:p>
    <w:p/>
    <w:p>
      <w:pPr>
        <w:pStyle w:val="Heading3"/>
      </w:pPr>
      <w:r>
        <w:t>1266. 2025-09-24 19:28 UTC</w:t>
      </w:r>
    </w:p>
    <w:p>
      <w:pPr>
        <w:ind w:left="360"/>
      </w:pPr>
      <w:r>
        <w:t>This is my real time and threaded, adjusted for ex-dividend, $RWM buy and hold. https://t.co/hAwiaejNiz</w:t>
      </w:r>
    </w:p>
    <w:p>
      <w:pPr/>
      <w:r>
        <w:rPr>
          <w:i/>
          <w:color w:val="808080"/>
          <w:sz w:val="18"/>
        </w:rPr>
        <w:t>❤️ 11 | 🔄 0 | 💬 6</w:t>
      </w:r>
    </w:p>
    <w:p/>
    <w:p>
      <w:pPr>
        <w:pStyle w:val="Heading3"/>
      </w:pPr>
      <w:r>
        <w:t>1267. 2025-09-24 19:27 UTC</w:t>
      </w:r>
    </w:p>
    <w:p>
      <w:pPr>
        <w:ind w:left="360"/>
      </w:pPr>
      <w:r>
        <w:t>This is my real time and threaded</w:t>
        <w:br/>
        <w:t>$RWM buy and hold.</w:t>
        <w:br/>
        <w:br/>
        <w:t xml:space="preserve">**NOTE: RWM reported a USD 0.132216/share dividend, ex-dividend on 09/24/2025. </w:t>
        <w:br/>
        <w:br/>
        <w:t>**NOTE: RWM's dividend means that the price of the stock mechanically adjusts down by the dividend amount on the ex-dividend date [which is https://t.co/VVr1pkdfRu</w:t>
      </w:r>
    </w:p>
    <w:p>
      <w:pPr/>
      <w:r>
        <w:rPr>
          <w:i/>
          <w:color w:val="808080"/>
          <w:sz w:val="18"/>
        </w:rPr>
        <w:t>❤️ 16 | 🔄 2 | 💬 4</w:t>
      </w:r>
    </w:p>
    <w:p/>
    <w:p>
      <w:pPr>
        <w:pStyle w:val="Heading3"/>
      </w:pPr>
      <w:r>
        <w:t>1268. 2025-09-22 16:59 UTC</w:t>
      </w:r>
    </w:p>
    <w:p>
      <w:pPr>
        <w:ind w:left="360"/>
      </w:pPr>
      <w:r>
        <w:t>@jacobme Finance is political</w:t>
      </w:r>
    </w:p>
    <w:p>
      <w:pPr/>
      <w:r>
        <w:rPr>
          <w:i/>
          <w:color w:val="808080"/>
          <w:sz w:val="18"/>
        </w:rPr>
        <w:t>❤️ 6 | 🔄 1 | 💬 1</w:t>
      </w:r>
    </w:p>
    <w:p/>
    <w:p>
      <w:pPr>
        <w:pStyle w:val="Heading3"/>
      </w:pPr>
      <w:r>
        <w:t>1269. 2025-09-18 14:16 UTC</w:t>
      </w:r>
    </w:p>
    <w:p>
      <w:pPr>
        <w:ind w:left="360"/>
      </w:pPr>
      <w:r>
        <w:t>That's the termination of that high frequency program of the SPXU at 13.90 . !</w:t>
      </w:r>
    </w:p>
    <w:p>
      <w:pPr/>
      <w:r>
        <w:rPr>
          <w:i/>
          <w:color w:val="808080"/>
          <w:sz w:val="18"/>
        </w:rPr>
        <w:t>❤️ 6 | 🔄 0 | 💬 1</w:t>
      </w:r>
    </w:p>
    <w:p/>
    <w:p>
      <w:pPr>
        <w:pStyle w:val="Heading3"/>
      </w:pPr>
      <w:r>
        <w:t>1270. 2025-09-18 14:15 UTC</w:t>
      </w:r>
    </w:p>
    <w:p>
      <w:pPr>
        <w:ind w:left="360"/>
      </w:pPr>
      <w:r>
        <w:t>This is my real time and threaded</w:t>
        <w:br/>
        <w:t>$SPXU at 13.90 . https://t.co/nLpJMclMki</w:t>
      </w:r>
    </w:p>
    <w:p>
      <w:pPr/>
      <w:r>
        <w:rPr>
          <w:i/>
          <w:color w:val="808080"/>
          <w:sz w:val="18"/>
        </w:rPr>
        <w:t>❤️ 7 | 🔄 0 | 💬 1</w:t>
      </w:r>
    </w:p>
    <w:p/>
    <w:p>
      <w:pPr>
        <w:pStyle w:val="Heading3"/>
      </w:pPr>
      <w:r>
        <w:t>1271. 2025-09-18 14:13 UTC</w:t>
      </w:r>
    </w:p>
    <w:p>
      <w:pPr>
        <w:ind w:left="360"/>
      </w:pPr>
      <w:r>
        <w:t>This is all rapid high frequency trading work, so do not try to game these programs without adequate risk assessments and your own judgement.</w:t>
        <w:br/>
        <w:t>This is my SPXU at 13.90 . https://t.co/DN7nmat9rv</w:t>
      </w:r>
    </w:p>
    <w:p>
      <w:pPr/>
      <w:r>
        <w:rPr>
          <w:i/>
          <w:color w:val="808080"/>
          <w:sz w:val="18"/>
        </w:rPr>
        <w:t>❤️ 3 | 🔄 0 | 💬 1</w:t>
      </w:r>
    </w:p>
    <w:p/>
    <w:p>
      <w:pPr>
        <w:pStyle w:val="Heading3"/>
      </w:pPr>
      <w:r>
        <w:t>1272. 2025-09-18 14:12 UTC</w:t>
      </w:r>
    </w:p>
    <w:p>
      <w:pPr>
        <w:ind w:left="360"/>
      </w:pPr>
      <w:r>
        <w:t>SPXU at 13.90 https://t.co/9qk6xSedXA</w:t>
      </w:r>
    </w:p>
    <w:p>
      <w:pPr/>
      <w:r>
        <w:rPr>
          <w:i/>
          <w:color w:val="808080"/>
          <w:sz w:val="18"/>
        </w:rPr>
        <w:t>❤️ 2 | 🔄 0 | 💬 1</w:t>
      </w:r>
    </w:p>
    <w:p/>
    <w:p>
      <w:pPr>
        <w:pStyle w:val="Heading3"/>
      </w:pPr>
      <w:r>
        <w:t>1273. 2025-09-18 14:11 UTC</w:t>
      </w:r>
    </w:p>
    <w:p>
      <w:pPr>
        <w:ind w:left="360"/>
      </w:pPr>
      <w:r>
        <w:t>I've purchased the $SPXU with 13.90 as risk I will cut the trade on a singular penny break of the selection.</w:t>
        <w:br/>
        <w:br/>
        <w:t xml:space="preserve">SPXU Waring's Problem </w:t>
        <w:br/>
        <w:t>19 37 73 143 279 548 10m MA37</w:t>
        <w:br/>
        <w:t>ext. on https://t.co/1xp3hL8Xv2</w:t>
      </w:r>
    </w:p>
    <w:p>
      <w:pPr/>
      <w:r>
        <w:rPr>
          <w:i/>
          <w:color w:val="808080"/>
          <w:sz w:val="18"/>
        </w:rPr>
        <w:t>❤️ 10 | 🔄 0 | 💬 3</w:t>
      </w:r>
    </w:p>
    <w:p/>
    <w:p>
      <w:pPr>
        <w:pStyle w:val="Heading3"/>
      </w:pPr>
      <w:r>
        <w:t>1274. 2025-09-18 13:39 UTC</w:t>
      </w:r>
    </w:p>
    <w:p>
      <w:pPr>
        <w:ind w:left="360"/>
      </w:pPr>
      <w:r>
        <w:t>This is my real time and threaded $RWM buy and hold. https://t.co/66vYEWCIDc</w:t>
      </w:r>
    </w:p>
    <w:p>
      <w:pPr/>
      <w:r>
        <w:rPr>
          <w:i/>
          <w:color w:val="808080"/>
          <w:sz w:val="18"/>
        </w:rPr>
        <w:t>❤️ 9 | 🔄 0 | 💬 3</w:t>
      </w:r>
    </w:p>
    <w:p/>
    <w:p>
      <w:pPr>
        <w:pStyle w:val="Heading3"/>
      </w:pPr>
      <w:r>
        <w:t>1275. 2025-09-18 13:31 UTC</w:t>
      </w:r>
    </w:p>
    <w:p>
      <w:pPr>
        <w:ind w:left="360"/>
      </w:pPr>
      <w:r>
        <w:t>This is my buy and hold</w:t>
        <w:br/>
        <w:t>$RWM operating live and in real time. https://t.co/Iuxxm8iySZ</w:t>
      </w:r>
    </w:p>
    <w:p>
      <w:pPr/>
      <w:r>
        <w:rPr>
          <w:i/>
          <w:color w:val="808080"/>
          <w:sz w:val="18"/>
        </w:rPr>
        <w:t>❤️ 5 | 🔄 0 | 💬 2</w:t>
      </w:r>
    </w:p>
    <w:p/>
    <w:p>
      <w:pPr>
        <w:pStyle w:val="Heading3"/>
      </w:pPr>
      <w:r>
        <w:t>1276. 2025-09-18 13:29 UTC</w:t>
      </w:r>
    </w:p>
    <w:p>
      <w:pPr>
        <w:ind w:left="360"/>
      </w:pPr>
      <w:r>
        <w:t xml:space="preserve">As the extended hour session optimizes, I am HOLDING the RWM/TZA. </w:t>
        <w:br/>
        <w:br/>
        <w:t>This program is a clear forward protocol so I am holding this position long. https://t.co/XFvb8MYpcS</w:t>
      </w:r>
    </w:p>
    <w:p>
      <w:pPr/>
      <w:r>
        <w:rPr>
          <w:i/>
          <w:color w:val="808080"/>
          <w:sz w:val="18"/>
        </w:rPr>
        <w:t>❤️ 6 | 🔄 0 | 💬 2</w:t>
      </w:r>
    </w:p>
    <w:p/>
    <w:p>
      <w:pPr>
        <w:pStyle w:val="Heading3"/>
      </w:pPr>
      <w:r>
        <w:t>1277. 2025-09-17 19:31 UTC</w:t>
      </w:r>
    </w:p>
    <w:p>
      <w:pPr>
        <w:ind w:left="360"/>
      </w:pPr>
      <w:r>
        <w:t>This is the RWM operating at 17.00 . https://t.co/y8GXBODSvI</w:t>
      </w:r>
    </w:p>
    <w:p>
      <w:pPr/>
      <w:r>
        <w:rPr>
          <w:i/>
          <w:color w:val="808080"/>
          <w:sz w:val="18"/>
        </w:rPr>
        <w:t>❤️ 7 | 🔄 0 | 💬 2</w:t>
      </w:r>
    </w:p>
    <w:p/>
    <w:p>
      <w:pPr>
        <w:pStyle w:val="Heading3"/>
      </w:pPr>
      <w:r>
        <w:t>1278. 2025-09-17 19:30 UTC</w:t>
      </w:r>
    </w:p>
    <w:p>
      <w:pPr>
        <w:ind w:left="360"/>
      </w:pPr>
      <w:r>
        <w:t>This is my real time and threaded</w:t>
        <w:br/>
        <w:t>$RWM at 17.00 https://t.co/qjuWewmFps</w:t>
      </w:r>
    </w:p>
    <w:p>
      <w:pPr/>
      <w:r>
        <w:rPr>
          <w:i/>
          <w:color w:val="808080"/>
          <w:sz w:val="18"/>
        </w:rPr>
        <w:t>❤️ 4 | 🔄 0 | 💬 2</w:t>
      </w:r>
    </w:p>
    <w:p/>
    <w:p>
      <w:pPr>
        <w:pStyle w:val="Heading3"/>
      </w:pPr>
      <w:r>
        <w:t>1279. 2025-09-17 19:29 UTC</w:t>
      </w:r>
    </w:p>
    <w:p>
      <w:pPr>
        <w:ind w:left="360"/>
      </w:pPr>
      <w:r>
        <w:t>I've purchased RWM with 17.00 as risk.</w:t>
        <w:br/>
        <w:t>[33 Outfit][RWM][3M][parm:MA66]</w:t>
        <w:br/>
        <w:br/>
        <w:t>I will cut the trade on a singular penny break of the selection of 17.00 . https://t.co/DVgqidUYEc</w:t>
      </w:r>
    </w:p>
    <w:p>
      <w:pPr/>
      <w:r>
        <w:rPr>
          <w:i/>
          <w:color w:val="808080"/>
          <w:sz w:val="18"/>
        </w:rPr>
        <w:t>❤️ 35 | 🔄 2 | 💬 4</w:t>
      </w:r>
    </w:p>
    <w:p/>
    <w:p>
      <w:pPr>
        <w:pStyle w:val="Heading3"/>
      </w:pPr>
      <w:r>
        <w:t>1280. 2025-09-17 19:22 UTC</w:t>
      </w:r>
    </w:p>
    <w:p>
      <w:pPr>
        <w:ind w:left="360"/>
      </w:pPr>
      <w:r>
        <w:t>That's the termination of my real time and threaded</w:t>
        <w:br/>
        <w:t>$VIXY following a 3% rise from lows.</w:t>
      </w:r>
    </w:p>
    <w:p>
      <w:pPr/>
      <w:r>
        <w:rPr>
          <w:i/>
          <w:color w:val="808080"/>
          <w:sz w:val="18"/>
        </w:rPr>
        <w:t>❤️ 4 | 🔄 0 | 💬 1</w:t>
      </w:r>
    </w:p>
    <w:p/>
    <w:p>
      <w:pPr>
        <w:pStyle w:val="Heading3"/>
      </w:pPr>
      <w:r>
        <w:t>1281. 2025-09-17 19:21 UTC</w:t>
      </w:r>
    </w:p>
    <w:p>
      <w:pPr>
        <w:ind w:left="360"/>
      </w:pPr>
      <w:r>
        <w:t>That's the termination of my real time and threaded SVIX [SHORT] following a 3% drop from highs.</w:t>
      </w:r>
    </w:p>
    <w:p>
      <w:pPr/>
      <w:r>
        <w:rPr>
          <w:i/>
          <w:color w:val="808080"/>
          <w:sz w:val="18"/>
        </w:rPr>
        <w:t>❤️ 3 | 🔄 0 | 💬 0</w:t>
      </w:r>
    </w:p>
    <w:p/>
    <w:p>
      <w:pPr>
        <w:pStyle w:val="Heading3"/>
      </w:pPr>
      <w:r>
        <w:t>1282. 2025-09-17 19:11 UTC</w:t>
      </w:r>
    </w:p>
    <w:p>
      <w:pPr>
        <w:ind w:left="360"/>
      </w:pPr>
      <w:r>
        <w:t>This is my real time and threaded:</w:t>
        <w:br/>
        <w:t>$VIXY</w:t>
        <w:br/>
        <w:br/>
        <w:t xml:space="preserve"> following banks purchasing the SVIX [short] at 21.43. https://t.co/KwWptbFfEp</w:t>
      </w:r>
    </w:p>
    <w:p>
      <w:pPr/>
      <w:r>
        <w:rPr>
          <w:i/>
          <w:color w:val="808080"/>
          <w:sz w:val="18"/>
        </w:rPr>
        <w:t>❤️ 4 | 🔄 0 | 💬 1</w:t>
      </w:r>
    </w:p>
    <w:p/>
    <w:p>
      <w:pPr>
        <w:pStyle w:val="Heading3"/>
      </w:pPr>
      <w:r>
        <w:t>1283. 2025-09-17 18:50 UTC</w:t>
      </w:r>
    </w:p>
    <w:p>
      <w:pPr>
        <w:ind w:left="360"/>
      </w:pPr>
      <w:r>
        <w:t>This is my real time purchase of $VIXY :</w:t>
        <w:br/>
        <w:br/>
        <w:t>As a product of the SVIX [SHORT] at 21.43 . https://t.co/HXuj1GLOrw</w:t>
      </w:r>
    </w:p>
    <w:p>
      <w:pPr/>
      <w:r>
        <w:rPr>
          <w:i/>
          <w:color w:val="808080"/>
          <w:sz w:val="18"/>
        </w:rPr>
        <w:t>❤️ 4 | 🔄 0 | 💬 1</w:t>
      </w:r>
    </w:p>
    <w:p/>
    <w:p>
      <w:pPr>
        <w:pStyle w:val="Heading3"/>
      </w:pPr>
      <w:r>
        <w:t>1284. 2025-09-17 18:47 UTC</w:t>
      </w:r>
    </w:p>
    <w:p>
      <w:pPr>
        <w:ind w:left="360"/>
      </w:pPr>
      <w:r>
        <w:t>New day low on my real time and threaded</w:t>
        <w:br/>
        <w:t>SVIX [SHORT] at 21.43. https://t.co/Qltw6rOzZP</w:t>
      </w:r>
    </w:p>
    <w:p>
      <w:pPr/>
      <w:r>
        <w:rPr>
          <w:i/>
          <w:color w:val="808080"/>
          <w:sz w:val="18"/>
        </w:rPr>
        <w:t>❤️ 6 | 🔄 0 | 💬 1</w:t>
      </w:r>
    </w:p>
    <w:p/>
    <w:p>
      <w:pPr>
        <w:pStyle w:val="Heading3"/>
      </w:pPr>
      <w:r>
        <w:t>1285. 2025-09-17 18:46 UTC</w:t>
      </w:r>
    </w:p>
    <w:p>
      <w:pPr>
        <w:ind w:left="360"/>
      </w:pPr>
      <w:r>
        <w:t>Numbers are a game of symbolism but trading is about hashmaps, statistical analysis, relevance, and creating meaning based on history and in-turn manufacturing the future.</w:t>
        <w:br/>
        <w:br/>
        <w:t>Rosh Hashanah, Yom haZikkaron, marks the "birthday of the world" and the 'new year' is tied directly to</w:t>
      </w:r>
    </w:p>
    <w:p>
      <w:pPr/>
      <w:r>
        <w:rPr>
          <w:i/>
          <w:color w:val="808080"/>
          <w:sz w:val="18"/>
        </w:rPr>
        <w:t>❤️ 33 | 🔄 1 | 💬 2</w:t>
      </w:r>
    </w:p>
    <w:p/>
    <w:p>
      <w:pPr>
        <w:pStyle w:val="Heading3"/>
      </w:pPr>
      <w:r>
        <w:t>1286. 2025-09-17 18:18 UTC</w:t>
      </w:r>
    </w:p>
    <w:p>
      <w:pPr>
        <w:ind w:left="360"/>
      </w:pPr>
      <w:r>
        <w:t>This is my real time and threaded</w:t>
        <w:br/>
        <w:t>SVIX [SHORT] at precisely 21.43 . https://t.co/TQn0LYnN9X</w:t>
      </w:r>
    </w:p>
    <w:p>
      <w:pPr/>
      <w:r>
        <w:rPr>
          <w:i/>
          <w:color w:val="808080"/>
          <w:sz w:val="18"/>
        </w:rPr>
        <w:t>❤️ 2 | 🔄 0 | 💬 1</w:t>
      </w:r>
    </w:p>
    <w:p/>
    <w:p>
      <w:pPr>
        <w:pStyle w:val="Heading3"/>
      </w:pPr>
      <w:r>
        <w:t>1287. 2025-09-17 18:16 UTC</w:t>
      </w:r>
    </w:p>
    <w:p>
      <w:pPr>
        <w:ind w:left="360"/>
      </w:pPr>
      <w:r>
        <w:t>This is my real time and threaded</w:t>
        <w:br/>
        <w:t xml:space="preserve">$VIXY because of </w:t>
        <w:br/>
        <w:br/>
        <w:t>[SHORT] SVIX from 21.43 . 33 SMA outfit [SVIX][1D][17 33 66 132 264 52] ! https://t.co/MGZCiZWrwz</w:t>
      </w:r>
    </w:p>
    <w:p>
      <w:pPr/>
      <w:r>
        <w:rPr>
          <w:i/>
          <w:color w:val="808080"/>
          <w:sz w:val="18"/>
        </w:rPr>
        <w:t>❤️ 4 | 🔄 0 | 💬 1</w:t>
      </w:r>
    </w:p>
    <w:p/>
    <w:p>
      <w:pPr>
        <w:pStyle w:val="Heading3"/>
      </w:pPr>
      <w:r>
        <w:t>1288. 2025-09-17 18:15 UTC</w:t>
      </w:r>
    </w:p>
    <w:p>
      <w:pPr>
        <w:ind w:left="360"/>
      </w:pPr>
      <w:r>
        <w:t>This is my real time and threaded</w:t>
        <w:br/>
        <w:t>$VIXY purchase at lows because of banks shorting the SVIX.</w:t>
        <w:br/>
        <w:t>This is all real time and threaded financial information you will never see anywhere else in the world. https://t.co/fxsvnHejNl</w:t>
      </w:r>
    </w:p>
    <w:p>
      <w:pPr/>
      <w:r>
        <w:rPr>
          <w:i/>
          <w:color w:val="808080"/>
          <w:sz w:val="18"/>
        </w:rPr>
        <w:t>❤️ 5 | 🔄 0 | 💬 1</w:t>
      </w:r>
    </w:p>
    <w:p/>
    <w:p>
      <w:pPr>
        <w:pStyle w:val="Heading3"/>
      </w:pPr>
      <w:r>
        <w:t>1289. 2025-09-17 18:13 UTC</w:t>
      </w:r>
    </w:p>
    <w:p>
      <w:pPr>
        <w:ind w:left="360"/>
      </w:pPr>
      <w:r>
        <w:t>This is my real time and threaded $VIXY purchase and call.</w:t>
        <w:br/>
        <w:t>I purchased the VIXY on this drop to lows following the FOMC release because banks organized a short on the SVIX vehicle.</w:t>
        <w:br/>
        <w:br/>
        <w:t>Specifically the : [SHORT] SVIX from 21.43 . 33 SMA outfit [SVIX][1D][17 33 66 132 264 52]. https://t.co/PXY234Xi9M</w:t>
      </w:r>
    </w:p>
    <w:p>
      <w:pPr/>
      <w:r>
        <w:rPr>
          <w:i/>
          <w:color w:val="808080"/>
          <w:sz w:val="18"/>
        </w:rPr>
        <w:t>❤️ 5 | 🔄 0 | 💬 1</w:t>
      </w:r>
    </w:p>
    <w:p/>
    <w:p>
      <w:pPr>
        <w:pStyle w:val="Heading3"/>
      </w:pPr>
      <w:r>
        <w:t>1290. 2025-09-17 18:11 UTC</w:t>
      </w:r>
    </w:p>
    <w:p>
      <w:pPr>
        <w:ind w:left="360"/>
      </w:pPr>
      <w:r>
        <w:t>This is my real time and threaded</w:t>
        <w:br/>
        <w:t>$VIXY operating on the adjacent parameter structure of :</w:t>
        <w:br/>
        <w:br/>
        <w:t>[SHORT] SVIX from 21.43 . 33 SMA outfit [SVIX][1D][17 33 66 132 264 52]. https://t.co/Y1BCpOVwdS</w:t>
      </w:r>
    </w:p>
    <w:p>
      <w:pPr/>
      <w:r>
        <w:rPr>
          <w:i/>
          <w:color w:val="808080"/>
          <w:sz w:val="18"/>
        </w:rPr>
        <w:t>❤️ 4 | 🔄 0 | 💬 1</w:t>
      </w:r>
    </w:p>
    <w:p/>
    <w:p>
      <w:pPr>
        <w:pStyle w:val="Heading3"/>
      </w:pPr>
      <w:r>
        <w:t>1291. 2025-09-17 18:10 UTC</w:t>
      </w:r>
    </w:p>
    <w:p>
      <w:pPr>
        <w:ind w:left="360"/>
      </w:pPr>
      <w:r>
        <w:t>I've purchased the $VIXY on this drop to lows because of a real time short on the</w:t>
        <w:br/>
        <w:br/>
        <w:t>[SVIX [SHORT] SVIX from 21.43 .</w:t>
        <w:br/>
        <w:t>33 SMA outfit</w:t>
        <w:br/>
        <w:t>[SVIX][1D][17 33 66 132 264 52]] https://t.co/BWH5Gcc80T</w:t>
      </w:r>
    </w:p>
    <w:p>
      <w:pPr/>
      <w:r>
        <w:rPr>
          <w:i/>
          <w:color w:val="808080"/>
          <w:sz w:val="18"/>
        </w:rPr>
        <w:t>❤️ 10 | 🔄 2 | 💬 1</w:t>
      </w:r>
    </w:p>
    <w:p/>
    <w:p>
      <w:pPr>
        <w:pStyle w:val="Heading3"/>
      </w:pPr>
      <w:r>
        <w:t>1292. 2025-09-17 18:08 UTC</w:t>
      </w:r>
    </w:p>
    <w:p>
      <w:pPr>
        <w:ind w:left="360"/>
      </w:pPr>
      <w:r>
        <w:t>I've purchased [SHORT] SVIX from 21.43 .</w:t>
        <w:br/>
        <w:t>33 SMA outfit</w:t>
        <w:br/>
        <w:t>[SVIX][1D][17 33 66 132 264 52]</w:t>
        <w:br/>
        <w:br/>
        <w:t xml:space="preserve">I will cover the short on a singular penny break of the apex of 21.43. </w:t>
        <w:br/>
        <w:t>This is the SVIX short at 21.43 . https://t.co/558TwnrTUK</w:t>
      </w:r>
    </w:p>
    <w:p>
      <w:pPr/>
      <w:r>
        <w:rPr>
          <w:i/>
          <w:color w:val="808080"/>
          <w:sz w:val="18"/>
        </w:rPr>
        <w:t>❤️ 6 | 🔄 1 | 💬 1</w:t>
      </w:r>
    </w:p>
    <w:p/>
    <w:p>
      <w:pPr>
        <w:pStyle w:val="Heading3"/>
      </w:pPr>
      <w:r>
        <w:t>1293. 2025-09-17 18:00 UTC</w:t>
      </w:r>
    </w:p>
    <w:p>
      <w:pPr>
        <w:ind w:left="360"/>
      </w:pPr>
      <w:r>
        <w:t>That's the termination of my real time and threaded VIXY at precisely $VIXY at 32.95 following the FOMC Decision.</w:t>
        <w:br/>
        <w:t>This specific sequence arbitrated US equities into the rate announcement of a 25 basis point cut.</w:t>
      </w:r>
    </w:p>
    <w:p>
      <w:pPr/>
      <w:r>
        <w:rPr>
          <w:i/>
          <w:color w:val="808080"/>
          <w:sz w:val="18"/>
        </w:rPr>
        <w:t>❤️ 4 | 🔄 0 | 💬 0</w:t>
      </w:r>
    </w:p>
    <w:p/>
    <w:p>
      <w:pPr>
        <w:pStyle w:val="Heading3"/>
      </w:pPr>
      <w:r>
        <w:t>1294. 2025-09-17 16:49 UTC</w:t>
      </w:r>
    </w:p>
    <w:p>
      <w:pPr>
        <w:ind w:left="360"/>
      </w:pPr>
      <w:r>
        <w:t>New blowout highs on my real time and threaded</w:t>
        <w:br/>
        <w:t>$VIXY at precisely 32.95 . https://t.co/lwlaOR06p8</w:t>
      </w:r>
    </w:p>
    <w:p>
      <w:pPr/>
      <w:r>
        <w:rPr>
          <w:i/>
          <w:color w:val="808080"/>
          <w:sz w:val="18"/>
        </w:rPr>
        <w:t>❤️ 7 | 🔄 0 | 💬 2</w:t>
      </w:r>
    </w:p>
    <w:p/>
    <w:p>
      <w:pPr>
        <w:pStyle w:val="Heading3"/>
      </w:pPr>
      <w:r>
        <w:t>1295. 2025-09-17 16:45 UTC</w:t>
      </w:r>
    </w:p>
    <w:p>
      <w:pPr>
        <w:ind w:left="360"/>
      </w:pPr>
      <w:r>
        <w:t>I’m back and better!</w:t>
      </w:r>
    </w:p>
    <w:p>
      <w:pPr/>
      <w:r>
        <w:rPr>
          <w:i/>
          <w:color w:val="808080"/>
          <w:sz w:val="18"/>
        </w:rPr>
        <w:t>❤️ 21 | 🔄 0 | 💬 1</w:t>
      </w:r>
    </w:p>
    <w:p/>
    <w:p>
      <w:pPr>
        <w:pStyle w:val="Heading3"/>
      </w:pPr>
      <w:r>
        <w:t>1296. 2025-09-17 16:45 UTC</w:t>
      </w:r>
    </w:p>
    <w:p>
      <w:pPr>
        <w:ind w:left="360"/>
      </w:pPr>
      <w:r>
        <w:t>I've secured a quarter of my trade on this blowout strike higher.</w:t>
        <w:br/>
        <w:t>This is my threaded $VIXY operating and manufacturing the stock market, major market, live and in real time.</w:t>
        <w:br/>
        <w:t>This is real time and threaded financial information you will never see anywhere else in the world.</w:t>
        <w:br/>
        <w:br/>
        <w:t>I https://t.co/WT3TX8ZAlN</w:t>
      </w:r>
    </w:p>
    <w:p>
      <w:pPr/>
      <w:r>
        <w:rPr>
          <w:i/>
          <w:color w:val="808080"/>
          <w:sz w:val="18"/>
        </w:rPr>
        <w:t>❤️ 12 | 🔄 1 | 💬 3</w:t>
      </w:r>
    </w:p>
    <w:p/>
    <w:p>
      <w:pPr>
        <w:pStyle w:val="Heading3"/>
      </w:pPr>
      <w:r>
        <w:t>1297. 2025-09-17 16:40 UTC</w:t>
      </w:r>
    </w:p>
    <w:p>
      <w:pPr>
        <w:ind w:left="360"/>
      </w:pPr>
      <w:r>
        <w:t>My $VIXY at 32.95 . $$$$$$$$$$ https://t.co/WaEIpWivLk</w:t>
      </w:r>
    </w:p>
    <w:p>
      <w:pPr/>
      <w:r>
        <w:rPr>
          <w:i/>
          <w:color w:val="808080"/>
          <w:sz w:val="18"/>
        </w:rPr>
        <w:t>❤️ 5 | 🔄 0 | 💬 1</w:t>
      </w:r>
    </w:p>
    <w:p/>
    <w:p>
      <w:pPr>
        <w:pStyle w:val="Heading3"/>
      </w:pPr>
      <w:r>
        <w:t>1298. 2025-09-17 16:35 UTC</w:t>
      </w:r>
    </w:p>
    <w:p>
      <w:pPr>
        <w:ind w:left="360"/>
      </w:pPr>
      <w:r>
        <w:t>This is my real time and threaded</w:t>
        <w:br/>
        <w:t>$VIXY at 32.95 being manufactured higher by leading banks and hedge funds. https://t.co/VtukBkqbSS</w:t>
      </w:r>
    </w:p>
    <w:p>
      <w:pPr/>
      <w:r>
        <w:rPr>
          <w:i/>
          <w:color w:val="808080"/>
          <w:sz w:val="18"/>
        </w:rPr>
        <w:t>❤️ 4 | 🔄 1 | 💬 2</w:t>
      </w:r>
    </w:p>
    <w:p/>
    <w:p>
      <w:pPr>
        <w:pStyle w:val="Heading3"/>
      </w:pPr>
      <w:r>
        <w:t>1299. 2025-09-17 15:43 UTC</w:t>
      </w:r>
    </w:p>
    <w:p>
      <w:pPr>
        <w:ind w:left="360"/>
      </w:pPr>
      <w:r>
        <w:t>This is the VIXY operating from 32.95 . https://t.co/USmBdSywOy</w:t>
      </w:r>
    </w:p>
    <w:p>
      <w:pPr/>
      <w:r>
        <w:rPr>
          <w:i/>
          <w:color w:val="808080"/>
          <w:sz w:val="18"/>
        </w:rPr>
        <w:t>❤️ 3 | 🔄 0 | 💬 2</w:t>
      </w:r>
    </w:p>
    <w:p/>
    <w:p>
      <w:pPr>
        <w:pStyle w:val="Heading3"/>
      </w:pPr>
      <w:r>
        <w:t>1300. 2025-09-17 15:39 UTC</w:t>
      </w:r>
    </w:p>
    <w:p>
      <w:pPr>
        <w:ind w:left="360"/>
      </w:pPr>
      <w:r>
        <w:t>This is my real time and threaded</w:t>
        <w:br/>
        <w:t>VIXY at 32.95 . https://t.co/UhvAsaekPT</w:t>
      </w:r>
    </w:p>
    <w:p>
      <w:pPr/>
      <w:r>
        <w:rPr>
          <w:i/>
          <w:color w:val="808080"/>
          <w:sz w:val="18"/>
        </w:rPr>
        <w:t>❤️ 3 | 🔄 0 | 💬 4</w:t>
      </w:r>
    </w:p>
    <w:p/>
    <w:p>
      <w:pPr>
        <w:pStyle w:val="Heading3"/>
      </w:pPr>
      <w:r>
        <w:t>1301. 2025-09-17 15:29 UTC</w:t>
      </w:r>
    </w:p>
    <w:p>
      <w:pPr>
        <w:ind w:left="360"/>
      </w:pPr>
      <w:r>
        <w:t>This is my real time and threaded</w:t>
        <w:br/>
        <w:t>VIXY at 32.95 I will cut the trade on a singular penny break of the selection at 32.95 .</w:t>
        <w:br/>
        <w:t>The parameter operating this specific sequence is an Optimized Buying Algorithm in which the [5M MA422] is operating with [magnetized]/[candle close below] https://t.co/arjiNlfC9u</w:t>
      </w:r>
    </w:p>
    <w:p>
      <w:pPr/>
      <w:r>
        <w:rPr>
          <w:i/>
          <w:color w:val="808080"/>
          <w:sz w:val="18"/>
        </w:rPr>
        <w:t>❤️ 6 | 🔄 0 | 💬 1</w:t>
      </w:r>
    </w:p>
    <w:p/>
    <w:p>
      <w:pPr>
        <w:pStyle w:val="Heading3"/>
      </w:pPr>
      <w:r>
        <w:t>1302. 2025-09-17 15:26 UTC</w:t>
      </w:r>
    </w:p>
    <w:p>
      <w:pPr>
        <w:ind w:left="360"/>
      </w:pPr>
      <w:r>
        <w:t>I've purchased the VIXY at 32.95 as risk.</w:t>
        <w:br/>
        <w:t>The SVIX is negative on its system.</w:t>
        <w:br/>
        <w:t>[VIXY][5M][SVIX outfit SMA 36 52 106 211 422 844]. https://t.co/ymaw8AEKMN</w:t>
      </w:r>
    </w:p>
    <w:p>
      <w:pPr/>
      <w:r>
        <w:rPr>
          <w:i/>
          <w:color w:val="808080"/>
          <w:sz w:val="18"/>
        </w:rPr>
        <w:t>❤️ 13 | 🔄 0 | 💬 6</w:t>
      </w:r>
    </w:p>
    <w:p/>
    <w:p>
      <w:pPr>
        <w:pStyle w:val="Heading3"/>
      </w:pPr>
      <w:r>
        <w:t>1303. 2025-09-17 15:18 UTC</w:t>
      </w:r>
    </w:p>
    <w:p>
      <w:pPr>
        <w:ind w:left="360"/>
      </w:pPr>
      <w:r>
        <w:t>This is my real time and threaded</w:t>
        <w:br/>
        <w:t>GME at precisely 21.54 .</w:t>
        <w:br/>
        <w:t>Now approximately 22% higher from the call of its capitular low. https://t.co/Suk1tCmDTm</w:t>
      </w:r>
    </w:p>
    <w:p>
      <w:pPr/>
      <w:r>
        <w:rPr>
          <w:i/>
          <w:color w:val="808080"/>
          <w:sz w:val="18"/>
        </w:rPr>
        <w:t>❤️ 34 | 🔄 0 | 💬 1</w:t>
      </w:r>
    </w:p>
    <w:p/>
    <w:p>
      <w:pPr>
        <w:pStyle w:val="Heading3"/>
      </w:pPr>
      <w:r>
        <w:t>1304. 2025-09-17 15:15 UTC</w:t>
      </w:r>
    </w:p>
    <w:p>
      <w:pPr>
        <w:ind w:left="360"/>
      </w:pPr>
      <w:r>
        <w:t>I've been busy working without the opportunity to update here but this GLL trade at 18.25 broke and has transitioned.</w:t>
        <w:br/>
        <w:t>Gold and arbitrage systems with XAUUSD/SPX at highs however is impacting the major market and played a role in the SVIX navigating a topping process before FOMC.</w:t>
      </w:r>
    </w:p>
    <w:p>
      <w:pPr/>
      <w:r>
        <w:rPr>
          <w:i/>
          <w:color w:val="808080"/>
          <w:sz w:val="18"/>
        </w:rPr>
        <w:t>❤️ 6 | 🔄 0 | 💬 1</w:t>
      </w:r>
    </w:p>
    <w:p/>
    <w:p>
      <w:pPr>
        <w:pStyle w:val="Heading3"/>
      </w:pPr>
      <w:r>
        <w:t>1305. 2025-09-14 19:37 UTC</w:t>
      </w:r>
    </w:p>
    <w:p>
      <w:pPr>
        <w:ind w:left="360"/>
      </w:pPr>
      <w:r>
        <w:t>@P_Dubbel @AlexanderSilkey Before his fatality I watched three or four of his debate episodes. Not impressed</w:t>
      </w:r>
    </w:p>
    <w:p>
      <w:pPr/>
      <w:r>
        <w:rPr>
          <w:i/>
          <w:color w:val="808080"/>
          <w:sz w:val="18"/>
        </w:rPr>
        <w:t>❤️ 5 | 🔄 0 | 💬 3</w:t>
      </w:r>
    </w:p>
    <w:p/>
    <w:p>
      <w:pPr>
        <w:pStyle w:val="Heading3"/>
      </w:pPr>
      <w:r>
        <w:t>1306. 2025-09-14 18:54 UTC</w:t>
      </w:r>
    </w:p>
    <w:p>
      <w:pPr>
        <w:ind w:left="360"/>
      </w:pPr>
      <w:r>
        <w:t>@AlexanderSilkey It’s virtue signaling from 47 for some podcaster white nationalist</w:t>
      </w:r>
    </w:p>
    <w:p>
      <w:pPr/>
      <w:r>
        <w:rPr>
          <w:i/>
          <w:color w:val="808080"/>
          <w:sz w:val="18"/>
        </w:rPr>
        <w:t>❤️ 3 | 🔄 0 | 💬 1</w:t>
      </w:r>
    </w:p>
    <w:p/>
    <w:p>
      <w:pPr>
        <w:pStyle w:val="Heading3"/>
      </w:pPr>
      <w:r>
        <w:t>1307. 2025-09-14 18:53 UTC</w:t>
      </w:r>
    </w:p>
    <w:p>
      <w:pPr>
        <w:ind w:left="360"/>
      </w:pPr>
      <w:r>
        <w:t>@AlexanderSilkey Respect????????? Is fucking crazy lmao</w:t>
      </w:r>
    </w:p>
    <w:p>
      <w:pPr/>
      <w:r>
        <w:rPr>
          <w:i/>
          <w:color w:val="808080"/>
          <w:sz w:val="18"/>
        </w:rPr>
        <w:t>❤️ 2 | 🔄 0 | 💬 1</w:t>
      </w:r>
    </w:p>
    <w:p/>
    <w:p>
      <w:pPr>
        <w:pStyle w:val="Heading3"/>
      </w:pPr>
      <w:r>
        <w:t>1308. 2025-09-14 18:52 UTC</w:t>
      </w:r>
    </w:p>
    <w:p>
      <w:pPr>
        <w:ind w:left="360"/>
      </w:pPr>
      <w:r>
        <w:t>@AlexanderSilkey Because if I said all the degenerate grifting word vomit #THAT man said about white people? Full staff 😂</w:t>
      </w:r>
    </w:p>
    <w:p>
      <w:pPr/>
      <w:r>
        <w:rPr>
          <w:i/>
          <w:color w:val="808080"/>
          <w:sz w:val="18"/>
        </w:rPr>
        <w:t>❤️ 2 | 🔄 0 | 💬 2</w:t>
      </w:r>
    </w:p>
    <w:p/>
    <w:p>
      <w:pPr>
        <w:pStyle w:val="Heading3"/>
      </w:pPr>
      <w:r>
        <w:t>1309. 2025-09-14 17:47 UTC</w:t>
      </w:r>
    </w:p>
    <w:p>
      <w:pPr>
        <w:ind w:left="360"/>
      </w:pPr>
      <w:r>
        <w:t>At Tesla HQ, flags at half staff lol</w:t>
      </w:r>
    </w:p>
    <w:p>
      <w:pPr/>
      <w:r>
        <w:rPr>
          <w:i/>
          <w:color w:val="808080"/>
          <w:sz w:val="18"/>
        </w:rPr>
        <w:t>❤️ 18 | 🔄 0 | 💬 8</w:t>
      </w:r>
    </w:p>
    <w:p/>
    <w:p>
      <w:pPr>
        <w:pStyle w:val="Heading3"/>
      </w:pPr>
      <w:r>
        <w:t>1310. 2025-09-13 21:12 UTC</w:t>
      </w:r>
    </w:p>
    <w:p>
      <w:pPr>
        <w:ind w:left="360"/>
      </w:pPr>
      <w:r>
        <w:t>My techie keyboard fingers are not built for V5 yet</w:t>
      </w:r>
    </w:p>
    <w:p>
      <w:pPr/>
      <w:r>
        <w:rPr>
          <w:i/>
          <w:color w:val="808080"/>
          <w:sz w:val="18"/>
        </w:rPr>
        <w:t>❤️ 1 | 🔄 0 | 💬 1</w:t>
      </w:r>
    </w:p>
    <w:p/>
    <w:p>
      <w:pPr>
        <w:pStyle w:val="Heading3"/>
      </w:pPr>
      <w:r>
        <w:t>1311. 2025-09-13 21:11 UTC</w:t>
      </w:r>
    </w:p>
    <w:p>
      <w:pPr>
        <w:ind w:left="360"/>
      </w:pPr>
      <w:r>
        <w:t>Today’s adventure a rock climbing gym hosting queer community leaders</w:t>
      </w:r>
    </w:p>
    <w:p>
      <w:pPr/>
      <w:r>
        <w:rPr>
          <w:i/>
          <w:color w:val="808080"/>
          <w:sz w:val="18"/>
        </w:rPr>
        <w:t>❤️ 13 | 🔄 0 | 💬 6</w:t>
      </w:r>
    </w:p>
    <w:p/>
    <w:p>
      <w:pPr>
        <w:pStyle w:val="Heading3"/>
      </w:pPr>
      <w:r>
        <w:t>1312. 2025-09-13 21:09 UTC</w:t>
      </w:r>
    </w:p>
    <w:p>
      <w:pPr>
        <w:ind w:left="360"/>
      </w:pPr>
      <w:r>
        <w:t>@kalllens Yeah, market transparency is a real fucking difference from calling queer people degenerates, Black people and women mindless, and being a shit human being</w:t>
      </w:r>
    </w:p>
    <w:p>
      <w:pPr/>
      <w:r>
        <w:rPr>
          <w:i/>
          <w:color w:val="808080"/>
          <w:sz w:val="18"/>
        </w:rPr>
        <w:t>❤️ 1 | 🔄 0 | 💬 0</w:t>
      </w:r>
    </w:p>
    <w:p/>
    <w:p>
      <w:pPr>
        <w:pStyle w:val="Heading3"/>
      </w:pPr>
      <w:r>
        <w:t>1313. 2025-09-12 15:59 UTC</w:t>
      </w:r>
    </w:p>
    <w:p>
      <w:pPr>
        <w:ind w:left="360"/>
      </w:pPr>
      <w:r>
        <w:t>@uhwatbro @JackieO1967 @LauraLoomer Also my opinion if the divisive regressive human being doesn’t dismiss that his entire career platformed the aforementioned, until some small part of it changed last minute 😂</w:t>
      </w:r>
    </w:p>
    <w:p>
      <w:pPr/>
      <w:r>
        <w:rPr>
          <w:i/>
          <w:color w:val="808080"/>
          <w:sz w:val="18"/>
        </w:rPr>
        <w:t>❤️ 0 | 🔄 0 | 💬 0</w:t>
      </w:r>
    </w:p>
    <w:p/>
    <w:p>
      <w:pPr>
        <w:pStyle w:val="Heading3"/>
      </w:pPr>
      <w:r>
        <w:t>1314. 2025-09-12 15:57 UTC</w:t>
      </w:r>
    </w:p>
    <w:p>
      <w:pPr>
        <w:ind w:left="360"/>
      </w:pPr>
      <w:r>
        <w:t>@uhwatbro @JackieO1967 @LauraLoomer Any sociology text worth reading talks… ABOUT Palestine. Also literally every major social work union has shared PSC demanding an immediate, permanent ceasefire and for human rights and international law to be upheld. I think that requires an understanding of fascism, does it https://t.co/HFeywfDFnr</w:t>
      </w:r>
    </w:p>
    <w:p>
      <w:pPr/>
      <w:r>
        <w:rPr>
          <w:i/>
          <w:color w:val="808080"/>
          <w:sz w:val="18"/>
        </w:rPr>
        <w:t>❤️ 1 | 🔄 0 | 💬 2</w:t>
      </w:r>
    </w:p>
    <w:p/>
    <w:p>
      <w:pPr>
        <w:pStyle w:val="Heading3"/>
      </w:pPr>
      <w:r>
        <w:t>1315. 2025-09-12 15:51 UTC</w:t>
      </w:r>
    </w:p>
    <w:p>
      <w:pPr>
        <w:ind w:left="360"/>
      </w:pPr>
      <w:r>
        <w:t>@uhwatbro @JackieO1967 @LauraLoomer ‘Recent comments’ is what gets me, I could flip flop for an audience of dumbasses for view and engagement if my entire career relied on it too.</w:t>
        <w:br/>
        <w:t>PM Netanyahu is celebrating the man 😂!</w:t>
      </w:r>
    </w:p>
    <w:p>
      <w:pPr/>
      <w:r>
        <w:rPr>
          <w:i/>
          <w:color w:val="808080"/>
          <w:sz w:val="18"/>
        </w:rPr>
        <w:t>❤️ 0 | 🔄 0 | 💬 0</w:t>
      </w:r>
    </w:p>
    <w:p/>
    <w:p>
      <w:pPr>
        <w:pStyle w:val="Heading3"/>
      </w:pPr>
      <w:r>
        <w:t>1316. 2025-09-12 15:47 UTC</w:t>
      </w:r>
    </w:p>
    <w:p>
      <w:pPr>
        <w:ind w:left="360"/>
      </w:pPr>
      <w:r>
        <w:t>@uhwatbro @JackieO1967 @LauraLoomer I’m STUCK at you thinking a smaller federal government has anything to do with the ultra rich and disproportionately white population using bureaucracy to further violence against marginalized ppl, like truly utterly disappointing</w:t>
      </w:r>
    </w:p>
    <w:p>
      <w:pPr/>
      <w:r>
        <w:rPr>
          <w:i/>
          <w:color w:val="808080"/>
          <w:sz w:val="18"/>
        </w:rPr>
        <w:t>❤️ 3 | 🔄 0 | 💬 1</w:t>
      </w:r>
    </w:p>
    <w:p/>
    <w:p>
      <w:pPr>
        <w:pStyle w:val="Heading3"/>
      </w:pPr>
      <w:r>
        <w:t>1317. 2025-09-12 15:45 UTC</w:t>
      </w:r>
    </w:p>
    <w:p>
      <w:pPr>
        <w:ind w:left="360"/>
      </w:pPr>
      <w:r>
        <w:t>@uhwatbro @JackieO1967 @LauraLoomer He can tell his audience he wants a ‘smaller federal government’ but as long as he stands with Israel and his peers backing Palantir, surveillance, antiblackness and transphobia I could give a shit about your definition of fascism. It’s transcended. Authoritarianism is</w:t>
      </w:r>
    </w:p>
    <w:p>
      <w:pPr/>
      <w:r>
        <w:rPr>
          <w:i/>
          <w:color w:val="808080"/>
          <w:sz w:val="18"/>
        </w:rPr>
        <w:t>❤️ 4 | 🔄 0 | 💬 2</w:t>
      </w:r>
    </w:p>
    <w:p/>
    <w:p>
      <w:pPr>
        <w:pStyle w:val="Heading3"/>
      </w:pPr>
      <w:r>
        <w:t>1318. 2025-09-12 15:33 UTC</w:t>
      </w:r>
    </w:p>
    <w:p>
      <w:pPr>
        <w:ind w:left="360"/>
      </w:pPr>
      <w:r>
        <w:t>@uhwatbro @JackieO1967 @LauraLoomer A handful of replies to tweets isn’t the reactionary explosion you dream of it to be. Next week I’m back in paradise offline, around my friends, away from my desk, not thinking about a stupid app and engaging with people. Then back to commuting to an office, in my community,</w:t>
      </w:r>
    </w:p>
    <w:p>
      <w:pPr/>
      <w:r>
        <w:rPr>
          <w:i/>
          <w:color w:val="808080"/>
          <w:sz w:val="18"/>
        </w:rPr>
        <w:t>❤️ 2 | 🔄 0 | 💬 1</w:t>
      </w:r>
    </w:p>
    <w:p/>
    <w:p>
      <w:pPr>
        <w:pStyle w:val="Heading3"/>
      </w:pPr>
      <w:r>
        <w:t>1319. 2025-09-12 15:28 UTC</w:t>
      </w:r>
    </w:p>
    <w:p>
      <w:pPr>
        <w:ind w:left="360"/>
      </w:pPr>
      <w:r>
        <w:t>@sadogeenakamoto I just hope I’m clear because trying to explain how an aggressive trading system ‘optimizes’ without sounding ridiculous can only be proven live and in real time lol</w:t>
      </w:r>
    </w:p>
    <w:p>
      <w:pPr/>
      <w:r>
        <w:rPr>
          <w:i/>
          <w:color w:val="808080"/>
          <w:sz w:val="18"/>
        </w:rPr>
        <w:t>❤️ 0 | 🔄 0 | 💬 2</w:t>
      </w:r>
    </w:p>
    <w:p/>
    <w:p>
      <w:pPr>
        <w:pStyle w:val="Heading3"/>
      </w:pPr>
      <w:r>
        <w:t>1320. 2025-09-12 15:19 UTC</w:t>
      </w:r>
    </w:p>
    <w:p>
      <w:pPr>
        <w:ind w:left="360"/>
      </w:pPr>
      <w:r>
        <w:t>@mediabias2022 @JackieO1967 @LauraLoomer Come to San Jose. The 5 foot woke vietnamese and latina girls have pistols in their mini bags. Get a grip brother</w:t>
      </w:r>
    </w:p>
    <w:p>
      <w:pPr/>
      <w:r>
        <w:rPr>
          <w:i/>
          <w:color w:val="808080"/>
          <w:sz w:val="18"/>
        </w:rPr>
        <w:t>❤️ 0 | 🔄 0 | 💬 0</w:t>
      </w:r>
    </w:p>
    <w:p/>
    <w:p>
      <w:pPr>
        <w:pStyle w:val="Heading3"/>
      </w:pPr>
      <w:r>
        <w:t>1321. 2025-09-12 15:15 UTC</w:t>
      </w:r>
    </w:p>
    <w:p>
      <w:pPr>
        <w:ind w:left="360"/>
      </w:pPr>
      <w:r>
        <w:t>This is my real time and threaded $GLL at 18.25 . https://t.co/UyA35AoPzn</w:t>
      </w:r>
    </w:p>
    <w:p>
      <w:pPr/>
      <w:r>
        <w:rPr>
          <w:i/>
          <w:color w:val="808080"/>
          <w:sz w:val="18"/>
        </w:rPr>
        <w:t>❤️ 6 | 🔄 0 | 💬 7</w:t>
      </w:r>
    </w:p>
    <w:p/>
    <w:p>
      <w:pPr>
        <w:pStyle w:val="Heading3"/>
      </w:pPr>
      <w:r>
        <w:t>1322. 2025-09-12 15:13 UTC</w:t>
      </w:r>
    </w:p>
    <w:p>
      <w:pPr>
        <w:ind w:left="360"/>
      </w:pPr>
      <w:r>
        <w:t xml:space="preserve">@uhwatbro @JackieO1967 @LauraLoomer That’s because I actually am political offline, I go on the streets I protest, I donate to social workers, I vote, I door knock etc. </w:t>
        <w:br/>
        <w:t>something you know about now!</w:t>
      </w:r>
    </w:p>
    <w:p>
      <w:pPr/>
      <w:r>
        <w:rPr>
          <w:i/>
          <w:color w:val="808080"/>
          <w:sz w:val="18"/>
        </w:rPr>
        <w:t>❤️ 3 | 🔄 0 | 💬 1</w:t>
      </w:r>
    </w:p>
    <w:p/>
    <w:p>
      <w:pPr>
        <w:pStyle w:val="Heading3"/>
      </w:pPr>
      <w:r>
        <w:t>1323. 2025-09-12 15:11 UTC</w:t>
      </w:r>
    </w:p>
    <w:p>
      <w:pPr>
        <w:ind w:left="360"/>
      </w:pPr>
      <w:r>
        <w:t>@mediabias2022 @JackieO1967 @LauraLoomer Don’t ask stupid fucking questions this is America!</w:t>
      </w:r>
    </w:p>
    <w:p>
      <w:pPr/>
      <w:r>
        <w:rPr>
          <w:i/>
          <w:color w:val="808080"/>
          <w:sz w:val="18"/>
        </w:rPr>
        <w:t>❤️ 0 | 🔄 0 | 💬 1</w:t>
      </w:r>
    </w:p>
    <w:p/>
    <w:p>
      <w:pPr>
        <w:pStyle w:val="Heading3"/>
      </w:pPr>
      <w:r>
        <w:t>1324. 2025-09-12 15:09 UTC</w:t>
      </w:r>
    </w:p>
    <w:p>
      <w:pPr>
        <w:ind w:left="360"/>
      </w:pPr>
      <w:r>
        <w:t>@mediabias2022 @JackieO1967 @LauraLoomer Come find out ☺️</w:t>
      </w:r>
    </w:p>
    <w:p>
      <w:pPr/>
      <w:r>
        <w:rPr>
          <w:i/>
          <w:color w:val="808080"/>
          <w:sz w:val="18"/>
        </w:rPr>
        <w:t>❤️ 0 | 🔄 0 | 💬 1</w:t>
      </w:r>
    </w:p>
    <w:p/>
    <w:p>
      <w:pPr>
        <w:pStyle w:val="Heading3"/>
      </w:pPr>
      <w:r>
        <w:t>1325. 2025-09-12 15:09 UTC</w:t>
      </w:r>
    </w:p>
    <w:p>
      <w:pPr>
        <w:ind w:left="360"/>
      </w:pPr>
      <w:r>
        <w:t>@uhwatbro @JackieO1967 @LauraLoomer Oh I guess a formal education in social science and dedicating 4 years of my life to literature around identifying ‘who’ and ‘what’ incites structural violence to the American and global populace makes me totally fucking incompetent in having a non finance conversation.</w:t>
      </w:r>
    </w:p>
    <w:p>
      <w:pPr/>
      <w:r>
        <w:rPr>
          <w:i/>
          <w:color w:val="808080"/>
          <w:sz w:val="18"/>
        </w:rPr>
        <w:t>❤️ 3 | 🔄 0 | 💬 1</w:t>
      </w:r>
    </w:p>
    <w:p/>
    <w:p>
      <w:pPr>
        <w:pStyle w:val="Heading3"/>
      </w:pPr>
      <w:r>
        <w:t>1326. 2025-09-12 15:06 UTC</w:t>
      </w:r>
    </w:p>
    <w:p>
      <w:pPr>
        <w:ind w:left="360"/>
      </w:pPr>
      <w:r>
        <w:t>@mediabias2022 @JackieO1967 @LauraLoomer Did I call for the revocation of bearing arms? Naw. But having guns out and accessible like candy is purely and truly stupid and the majority of the population of this nation agrees. I digress!</w:t>
      </w:r>
    </w:p>
    <w:p>
      <w:pPr/>
      <w:r>
        <w:rPr>
          <w:i/>
          <w:color w:val="808080"/>
          <w:sz w:val="18"/>
        </w:rPr>
        <w:t>❤️ 0 | 🔄 0 | 💬 1</w:t>
      </w:r>
    </w:p>
    <w:p/>
    <w:p>
      <w:pPr>
        <w:pStyle w:val="Heading3"/>
      </w:pPr>
      <w:r>
        <w:t>1327. 2025-09-12 15:03 UTC</w:t>
      </w:r>
    </w:p>
    <w:p>
      <w:pPr>
        <w:ind w:left="360"/>
      </w:pPr>
      <w:r>
        <w:t xml:space="preserve">@uhwatbro @JackieO1967 @LauraLoomer His entire career was performative grifting conservatism, which directly hurts people I am around and work with. </w:t>
        <w:br/>
        <w:t>Mind you I went to school for SOCIAL WORK so good luck getting me to think he wasn’t a terrible rancid human being. He is as a NAZI as any other ideological leader</w:t>
      </w:r>
    </w:p>
    <w:p>
      <w:pPr/>
      <w:r>
        <w:rPr>
          <w:i/>
          <w:color w:val="808080"/>
          <w:sz w:val="18"/>
        </w:rPr>
        <w:t>❤️ 4 | 🔄 0 | 💬 1</w:t>
      </w:r>
    </w:p>
    <w:p/>
    <w:p>
      <w:pPr>
        <w:pStyle w:val="Heading3"/>
      </w:pPr>
      <w:r>
        <w:t>1328. 2025-09-12 15:00 UTC</w:t>
      </w:r>
    </w:p>
    <w:p>
      <w:pPr>
        <w:ind w:left="360"/>
      </w:pPr>
      <w:r>
        <w:t>@mediabias2022 @JackieO1967 @LauraLoomer I immediately didn’t give a shit about that loser and then learned he had kids and felt bad for the kids.</w:t>
      </w:r>
    </w:p>
    <w:p>
      <w:pPr/>
      <w:r>
        <w:rPr>
          <w:i/>
          <w:color w:val="808080"/>
          <w:sz w:val="18"/>
        </w:rPr>
        <w:t>❤️ 0 | 🔄 0 | 💬 0</w:t>
      </w:r>
    </w:p>
    <w:p/>
    <w:p>
      <w:pPr>
        <w:pStyle w:val="Heading3"/>
      </w:pPr>
      <w:r>
        <w:t>1329. 2025-09-12 14:56 UTC</w:t>
      </w:r>
    </w:p>
    <w:p>
      <w:pPr>
        <w:ind w:left="360"/>
      </w:pPr>
      <w:r>
        <w:t>@mediabias2022 @JackieO1967 @LauraLoomer Disagree. Murder is awful. Touting gun violence in a world where gun violence thrives and seeing its repercussions in real time—THEN reacting to the situation is taking the perspective of a realist.</w:t>
        <w:br/>
        <w:t>Try it! Might make your little dick hard.</w:t>
      </w:r>
    </w:p>
    <w:p>
      <w:pPr/>
      <w:r>
        <w:rPr>
          <w:i/>
          <w:color w:val="808080"/>
          <w:sz w:val="18"/>
        </w:rPr>
        <w:t>❤️ 1 | 🔄 0 | 💬 3</w:t>
      </w:r>
    </w:p>
    <w:p/>
    <w:p>
      <w:pPr>
        <w:pStyle w:val="Heading3"/>
      </w:pPr>
      <w:r>
        <w:t>1330. 2025-09-12 14:53 UTC</w:t>
      </w:r>
    </w:p>
    <w:p>
      <w:pPr>
        <w:ind w:left="360"/>
      </w:pPr>
      <w:r>
        <w:t>@BigSchanz @PopBase Did the internet radicalize you into conservatism then?</w:t>
      </w:r>
    </w:p>
    <w:p>
      <w:pPr/>
      <w:r>
        <w:rPr>
          <w:i/>
          <w:color w:val="808080"/>
          <w:sz w:val="18"/>
        </w:rPr>
        <w:t>❤️ 11 | 🔄 0 | 💬 0</w:t>
      </w:r>
    </w:p>
    <w:p/>
    <w:p>
      <w:pPr>
        <w:pStyle w:val="Heading3"/>
      </w:pPr>
      <w:r>
        <w:t>1331. 2025-09-12 14:51 UTC</w:t>
      </w:r>
    </w:p>
    <w:p>
      <w:pPr>
        <w:ind w:left="360"/>
      </w:pPr>
      <w:r>
        <w:t>@uhwatbro @JackieO1967 @LauraLoomer I’m just rage baiting like the rest of the losers who think gay and trans people shouldn’t exist. please</w:t>
      </w:r>
    </w:p>
    <w:p>
      <w:pPr/>
      <w:r>
        <w:rPr>
          <w:i/>
          <w:color w:val="808080"/>
          <w:sz w:val="18"/>
        </w:rPr>
        <w:t>❤️ 2 | 🔄 0 | 💬 2</w:t>
      </w:r>
    </w:p>
    <w:p/>
    <w:p>
      <w:pPr>
        <w:pStyle w:val="Heading3"/>
      </w:pPr>
      <w:r>
        <w:t>1332. 2025-09-12 14:50 UTC</w:t>
      </w:r>
    </w:p>
    <w:p>
      <w:pPr>
        <w:ind w:left="360"/>
      </w:pPr>
      <w:r>
        <w:t>@mediabias2022 @JackieO1967 @LauraLoomer I looked him up just now. Could not tell you a single thing about that man. Some CNN talking piece is all that stood out to me. I know professor Tricia Rose, Khalil Gibran Muhammad, and other prominent literature workers. Idgaf about other media</w:t>
      </w:r>
    </w:p>
    <w:p>
      <w:pPr/>
      <w:r>
        <w:rPr>
          <w:i/>
          <w:color w:val="808080"/>
          <w:sz w:val="18"/>
        </w:rPr>
        <w:t>❤️ 1 | 🔄 0 | 💬 1</w:t>
      </w:r>
    </w:p>
    <w:p/>
    <w:p>
      <w:pPr>
        <w:pStyle w:val="Heading3"/>
      </w:pPr>
      <w:r>
        <w:t>1333. 2025-09-12 14:46 UTC</w:t>
      </w:r>
    </w:p>
    <w:p>
      <w:pPr>
        <w:ind w:left="360"/>
      </w:pPr>
      <w:r>
        <w:t>@P_Dubbel Just holding! New parm being to cut on the break of 18.25.</w:t>
      </w:r>
    </w:p>
    <w:p>
      <w:pPr/>
      <w:r>
        <w:rPr>
          <w:i/>
          <w:color w:val="808080"/>
          <w:sz w:val="18"/>
        </w:rPr>
        <w:t>❤️ 1 | 🔄 0 | 💬 0</w:t>
      </w:r>
    </w:p>
    <w:p/>
    <w:p>
      <w:pPr>
        <w:pStyle w:val="Heading3"/>
      </w:pPr>
      <w:r>
        <w:t>1334. 2025-09-12 14:44 UTC</w:t>
      </w:r>
    </w:p>
    <w:p>
      <w:pPr>
        <w:ind w:left="360"/>
      </w:pPr>
      <w:r>
        <w:t>@mediabias2022 @JackieO1967 @LauraLoomer Literally have no idea who those people are I went to SCHOOL 😂</w:t>
      </w:r>
    </w:p>
    <w:p>
      <w:pPr/>
      <w:r>
        <w:rPr>
          <w:i/>
          <w:color w:val="808080"/>
          <w:sz w:val="18"/>
        </w:rPr>
        <w:t>❤️ 0 | 🔄 0 | 💬 1</w:t>
      </w:r>
    </w:p>
    <w:p/>
    <w:p>
      <w:pPr>
        <w:pStyle w:val="Heading3"/>
      </w:pPr>
      <w:r>
        <w:t>1335. 2025-09-12 14:42 UTC</w:t>
      </w:r>
    </w:p>
    <w:p>
      <w:pPr>
        <w:ind w:left="360"/>
      </w:pPr>
      <w:r>
        <w:t xml:space="preserve">@mediabias2022 @LauraLoomer ‘MAGA mormon raised’ </w:t>
        <w:br/>
        <w:br/>
        <w:t>Are my federal taxes not funding your shitty Title-1 education enough?</w:t>
      </w:r>
    </w:p>
    <w:p>
      <w:pPr/>
      <w:r>
        <w:rPr>
          <w:i/>
          <w:color w:val="808080"/>
          <w:sz w:val="18"/>
        </w:rPr>
        <w:t>❤️ 10 | 🔄 0 | 💬 0</w:t>
      </w:r>
    </w:p>
    <w:p/>
    <w:p>
      <w:pPr>
        <w:pStyle w:val="Heading3"/>
      </w:pPr>
      <w:r>
        <w:t>1336. 2025-09-12 14:39 UTC</w:t>
      </w:r>
    </w:p>
    <w:p>
      <w:pPr>
        <w:ind w:left="360"/>
      </w:pPr>
      <w:r>
        <w:t>@bbhill232 @LauraLoomer It’s an astute observation of the fucking location in your biography troglodyte.</w:t>
      </w:r>
    </w:p>
    <w:p>
      <w:pPr/>
      <w:r>
        <w:rPr>
          <w:i/>
          <w:color w:val="808080"/>
          <w:sz w:val="18"/>
        </w:rPr>
        <w:t>❤️ 0 | 🔄 0 | 💬 0</w:t>
      </w:r>
    </w:p>
    <w:p/>
    <w:p>
      <w:pPr>
        <w:pStyle w:val="Heading3"/>
      </w:pPr>
      <w:r>
        <w:t>1337. 2025-09-12 14:38 UTC</w:t>
      </w:r>
    </w:p>
    <w:p>
      <w:pPr>
        <w:ind w:left="360"/>
      </w:pPr>
      <w:r>
        <w:t>@bbhill232 @LauraLoomer PHOENIX. 🤣🤣🤣🤣</w:t>
      </w:r>
    </w:p>
    <w:p>
      <w:pPr/>
      <w:r>
        <w:rPr>
          <w:i/>
          <w:color w:val="808080"/>
          <w:sz w:val="18"/>
        </w:rPr>
        <w:t>❤️ 0 | 🔄 0 | 💬 1</w:t>
      </w:r>
    </w:p>
    <w:p/>
    <w:p>
      <w:pPr>
        <w:pStyle w:val="Heading3"/>
      </w:pPr>
      <w:r>
        <w:t>1338. 2025-09-12 14:37 UTC</w:t>
      </w:r>
    </w:p>
    <w:p>
      <w:pPr>
        <w:ind w:left="360"/>
      </w:pPr>
      <w:r>
        <w:t>@AbegazNapoleon @LauraLoomer Or a 4CHAN nut</w:t>
      </w:r>
    </w:p>
    <w:p>
      <w:pPr/>
      <w:r>
        <w:rPr>
          <w:i/>
          <w:color w:val="808080"/>
          <w:sz w:val="18"/>
        </w:rPr>
        <w:t>❤️ 4 | 🔄 0 | 💬 0</w:t>
      </w:r>
    </w:p>
    <w:p/>
    <w:p>
      <w:pPr>
        <w:pStyle w:val="Heading3"/>
      </w:pPr>
      <w:r>
        <w:t>1339. 2025-09-12 14:37 UTC</w:t>
      </w:r>
    </w:p>
    <w:p>
      <w:pPr>
        <w:ind w:left="360"/>
      </w:pPr>
      <w:r>
        <w:t>@bbhill232 @LauraLoomer No I grew up in the California education system!</w:t>
        <w:br/>
        <w:t>Now I pay federal taxes for Arizonians like you to have shit for brains with Title-1 funding from my paychecks.</w:t>
      </w:r>
    </w:p>
    <w:p>
      <w:pPr/>
      <w:r>
        <w:rPr>
          <w:i/>
          <w:color w:val="808080"/>
          <w:sz w:val="18"/>
        </w:rPr>
        <w:t>❤️ 0 | 🔄 0 | 💬 1</w:t>
      </w:r>
    </w:p>
    <w:p/>
    <w:p>
      <w:pPr>
        <w:pStyle w:val="Heading3"/>
      </w:pPr>
      <w:r>
        <w:t>1340. 2025-09-12 14:33 UTC</w:t>
      </w:r>
    </w:p>
    <w:p>
      <w:pPr>
        <w:ind w:left="360"/>
      </w:pPr>
      <w:r>
        <w:t>@A42K7 @PopBase Sounds like 4CHAN slop</w:t>
      </w:r>
    </w:p>
    <w:p>
      <w:pPr/>
      <w:r>
        <w:rPr>
          <w:i/>
          <w:color w:val="808080"/>
          <w:sz w:val="18"/>
        </w:rPr>
        <w:t>❤️ 34 | 🔄 0 | 💬 1</w:t>
      </w:r>
    </w:p>
    <w:p/>
    <w:p>
      <w:pPr>
        <w:pStyle w:val="Heading3"/>
      </w:pPr>
      <w:r>
        <w:t>1341. 2025-09-12 14:31 UTC</w:t>
      </w:r>
    </w:p>
    <w:p>
      <w:pPr>
        <w:ind w:left="360"/>
      </w:pPr>
      <w:r>
        <w:t>@JackieO1967 @LauraLoomer I celebrate Nazi’s dying we fought wars about this 🇺🇸❤️🥰</w:t>
      </w:r>
    </w:p>
    <w:p>
      <w:pPr/>
      <w:r>
        <w:rPr>
          <w:i/>
          <w:color w:val="808080"/>
          <w:sz w:val="18"/>
        </w:rPr>
        <w:t>❤️ 10 | 🔄 0 | 💬 3</w:t>
      </w:r>
    </w:p>
    <w:p/>
    <w:p>
      <w:pPr>
        <w:pStyle w:val="Heading3"/>
      </w:pPr>
      <w:r>
        <w:t>1342. 2025-09-12 14:27 UTC</w:t>
      </w:r>
    </w:p>
    <w:p>
      <w:pPr>
        <w:ind w:left="360"/>
      </w:pPr>
      <w:r>
        <w:t>@LauraLoomer What’s the next what-about up your pocket?</w:t>
        <w:br/>
        <w:br/>
        <w:t>You’ll tell your manure brained audience a 22 year old MAGA mormon raised UVU student was radicalized by imaginary leftists and they’ll believe it</w:t>
      </w:r>
    </w:p>
    <w:p>
      <w:pPr/>
      <w:r>
        <w:rPr>
          <w:i/>
          <w:color w:val="808080"/>
          <w:sz w:val="18"/>
        </w:rPr>
        <w:t>❤️ 103 | 🔄 2 | 💬 17</w:t>
      </w:r>
    </w:p>
    <w:p/>
    <w:p>
      <w:pPr>
        <w:pStyle w:val="Heading3"/>
      </w:pPr>
      <w:r>
        <w:t>1343. 2025-09-12 14:25 UTC</w:t>
      </w:r>
    </w:p>
    <w:p>
      <w:pPr>
        <w:ind w:left="360"/>
      </w:pPr>
      <w:r>
        <w:t>@PopBase MAGA raised mormon, they’re going to say the internet radicalized a 22 year old at UVU lmao</w:t>
      </w:r>
    </w:p>
    <w:p>
      <w:pPr/>
      <w:r>
        <w:rPr>
          <w:i/>
          <w:color w:val="808080"/>
          <w:sz w:val="18"/>
        </w:rPr>
        <w:t>❤️ 158 | 🔄 0 | 💬 4</w:t>
      </w:r>
    </w:p>
    <w:p/>
    <w:p>
      <w:pPr>
        <w:pStyle w:val="Heading3"/>
      </w:pPr>
      <w:r>
        <w:t>1344. 2025-09-12 13:49 UTC</w:t>
      </w:r>
    </w:p>
    <w:p>
      <w:pPr>
        <w:ind w:left="360"/>
      </w:pPr>
      <w:r>
        <w:t>@sadogeenakamoto positive arbitrage outfit detection on DXY!</w:t>
        <w:br/>
        <w:t>So holding GLL from its capitular low.</w:t>
      </w:r>
    </w:p>
    <w:p>
      <w:pPr/>
      <w:r>
        <w:rPr>
          <w:i/>
          <w:color w:val="808080"/>
          <w:sz w:val="18"/>
        </w:rPr>
        <w:t>❤️ 0 | 🔄 0 | 💬 1</w:t>
      </w:r>
    </w:p>
    <w:p/>
    <w:p>
      <w:pPr>
        <w:pStyle w:val="Heading3"/>
      </w:pPr>
      <w:r>
        <w:t>1345. 2025-09-12 13:33 UTC</w:t>
      </w:r>
    </w:p>
    <w:p>
      <w:pPr>
        <w:ind w:left="360"/>
      </w:pPr>
      <w:r>
        <w:t>This is the $GLL vehicle operating at 18.25 . https://t.co/qQKztOESqB</w:t>
      </w:r>
    </w:p>
    <w:p>
      <w:pPr/>
      <w:r>
        <w:rPr>
          <w:i/>
          <w:color w:val="808080"/>
          <w:sz w:val="18"/>
        </w:rPr>
        <w:t>❤️ 9 | 🔄 0 | 💬 3</w:t>
      </w:r>
    </w:p>
    <w:p/>
    <w:p>
      <w:pPr>
        <w:pStyle w:val="Heading3"/>
      </w:pPr>
      <w:r>
        <w:t>1346. 2025-09-12 13:30 UTC</w:t>
      </w:r>
    </w:p>
    <w:p>
      <w:pPr>
        <w:ind w:left="360"/>
      </w:pPr>
      <w:r>
        <w:t>This is my real time and threaded $GLL at 18.25 . https://t.co/ekyINgYX3G</w:t>
      </w:r>
    </w:p>
    <w:p>
      <w:pPr/>
      <w:r>
        <w:rPr>
          <w:i/>
          <w:color w:val="808080"/>
          <w:sz w:val="18"/>
        </w:rPr>
        <w:t>❤️ 8 | 🔄 0 | 💬 1</w:t>
      </w:r>
    </w:p>
    <w:p/>
    <w:p>
      <w:pPr>
        <w:pStyle w:val="Heading3"/>
      </w:pPr>
      <w:r>
        <w:t>1347. 2025-09-12 13:29 UTC</w:t>
      </w:r>
    </w:p>
    <w:p>
      <w:pPr>
        <w:ind w:left="360"/>
      </w:pPr>
      <w:r>
        <w:t>I've purchased the $GLL vehicle into its capitular low.</w:t>
        <w:br/>
        <w:t>Banks yesterday signaled this specific program in using the [GLL 3M 911 MA28 MA57 MA114 MA228 MA456 MA911][parm MA228] to signal and organize into this equity.</w:t>
        <w:br/>
        <w:br/>
        <w:t>I will cut the trade on a singular penny break of the 18.25 . https://t.co/6si21xr2OH</w:t>
      </w:r>
    </w:p>
    <w:p>
      <w:pPr/>
      <w:r>
        <w:rPr>
          <w:i/>
          <w:color w:val="808080"/>
          <w:sz w:val="18"/>
        </w:rPr>
        <w:t>❤️ 12 | 🔄 0 | 💬 8</w:t>
      </w:r>
    </w:p>
    <w:p/>
    <w:p>
      <w:pPr>
        <w:pStyle w:val="Heading3"/>
      </w:pPr>
      <w:r>
        <w:t>1348. 2025-09-12 13:27 UTC</w:t>
      </w:r>
    </w:p>
    <w:p>
      <w:pPr>
        <w:ind w:left="360"/>
      </w:pPr>
      <w:r>
        <w:t xml:space="preserve">Here we are only moments from the US open, and this </w:t>
        <w:br/>
        <w:t>$GLL at 18.59 has optimized into the overnight session because of the Rising Dollar.</w:t>
        <w:br/>
        <w:br/>
        <w:t>I am holding my $GLL because its 'corrective low' has now been optimized to 'hold' into 'GLL ProShares UltraShort's capitular low of 18.25 as https://t.co/AnTMNgxjgN</w:t>
      </w:r>
    </w:p>
    <w:p>
      <w:pPr/>
      <w:r>
        <w:rPr>
          <w:i/>
          <w:color w:val="808080"/>
          <w:sz w:val="18"/>
        </w:rPr>
        <w:t>❤️ 9 | 🔄 1 | 💬 3</w:t>
      </w:r>
    </w:p>
    <w:p/>
    <w:p>
      <w:pPr>
        <w:pStyle w:val="Heading3"/>
      </w:pPr>
      <w:r>
        <w:t>1349. 2025-09-12 00:08 UTC</w:t>
      </w:r>
    </w:p>
    <w:p>
      <w:pPr>
        <w:ind w:left="360"/>
      </w:pPr>
      <w:r>
        <w:t>My first thread since going on vacation BTW</w:t>
      </w:r>
    </w:p>
    <w:p>
      <w:pPr/>
      <w:r>
        <w:rPr>
          <w:i/>
          <w:color w:val="808080"/>
          <w:sz w:val="18"/>
        </w:rPr>
        <w:t>❤️ 16 | 🔄 0 | 💬 5</w:t>
      </w:r>
    </w:p>
    <w:p/>
    <w:p>
      <w:pPr>
        <w:pStyle w:val="Heading3"/>
      </w:pPr>
      <w:r>
        <w:t>1350. 2025-09-11 21:46 UTC</w:t>
      </w:r>
    </w:p>
    <w:p>
      <w:pPr>
        <w:ind w:left="360"/>
      </w:pPr>
      <w:r>
        <w:t>This is my real time and threaded:</w:t>
        <w:br/>
        <w:t>$GLL at 18.59 . https://t.co/SacYGSPLQo</w:t>
      </w:r>
    </w:p>
    <w:p>
      <w:pPr/>
      <w:r>
        <w:rPr>
          <w:i/>
          <w:color w:val="808080"/>
          <w:sz w:val="18"/>
        </w:rPr>
        <w:t>❤️ 9 | 🔄 2 | 💬 6</w:t>
      </w:r>
    </w:p>
    <w:p/>
    <w:p>
      <w:pPr>
        <w:pStyle w:val="Heading3"/>
      </w:pPr>
      <w:r>
        <w:t>1351. 2025-09-11 21:04 UTC</w:t>
      </w:r>
    </w:p>
    <w:p>
      <w:pPr>
        <w:ind w:left="360"/>
      </w:pPr>
      <w:r>
        <w:t>@monotreme Thanks for asking a serious question!</w:t>
      </w:r>
    </w:p>
    <w:p>
      <w:pPr/>
      <w:r>
        <w:rPr>
          <w:i/>
          <w:color w:val="808080"/>
          <w:sz w:val="18"/>
        </w:rPr>
        <w:t>❤️ 1 | 🔄 0 | 💬 0</w:t>
      </w:r>
    </w:p>
    <w:p/>
    <w:p>
      <w:pPr>
        <w:pStyle w:val="Heading3"/>
      </w:pPr>
      <w:r>
        <w:t>1352. 2025-09-11 21:04 UTC</w:t>
      </w:r>
    </w:p>
    <w:p>
      <w:pPr>
        <w:ind w:left="360"/>
      </w:pPr>
      <w:r>
        <w:t>@monotreme The move down had precise OHLC candle/outfit records that—when ranked—show relevance between every possible outfit/equity/timeframe going back 999 candles.</w:t>
        <w:br/>
        <w:br/>
        <w:t>The strike to [18.59 = MA228] was the risk-assessment signal based off how the 911 outfit has operated in the past. That’s</w:t>
      </w:r>
    </w:p>
    <w:p>
      <w:pPr/>
      <w:r>
        <w:rPr>
          <w:i/>
          <w:color w:val="808080"/>
          <w:sz w:val="18"/>
        </w:rPr>
        <w:t>❤️ 1 | 🔄 0 | 💬 2</w:t>
      </w:r>
    </w:p>
    <w:p/>
    <w:p>
      <w:pPr>
        <w:pStyle w:val="Heading3"/>
      </w:pPr>
      <w:r>
        <w:t>1353. 2025-09-11 19:26 UTC</w:t>
      </w:r>
    </w:p>
    <w:p>
      <w:pPr>
        <w:ind w:left="360"/>
      </w:pPr>
      <w:r>
        <w:t>I've purchased GLL Proshares UltraShort Gold at 18.59 as risk.</w:t>
        <w:br/>
        <w:t>[911] MA28 MA57 MA114 MA228 MA456 MA911.</w:t>
        <w:br/>
        <w:t>GLL 3M MA228 .</w:t>
        <w:br/>
        <w:t>I will cut the trade on a singular penny break of the selection. https://t.co/miCCqi0q4g</w:t>
      </w:r>
    </w:p>
    <w:p>
      <w:pPr/>
      <w:r>
        <w:rPr>
          <w:i/>
          <w:color w:val="808080"/>
          <w:sz w:val="18"/>
        </w:rPr>
        <w:t>❤️ 31 | 🔄 3 | 💬 7</w:t>
      </w:r>
    </w:p>
    <w:p/>
    <w:p>
      <w:pPr>
        <w:pStyle w:val="Heading3"/>
      </w:pPr>
      <w:r>
        <w:t>1354. 2025-09-11 18:14 UTC</w:t>
      </w:r>
    </w:p>
    <w:p>
      <w:pPr>
        <w:ind w:left="360"/>
      </w:pPr>
      <w:r>
        <w:t>Eventually I’ll come back to this but ORCX, Defiance Oracle 2X, is now relevant for major market arbitrage detection.</w:t>
      </w:r>
    </w:p>
    <w:p>
      <w:pPr/>
      <w:r>
        <w:rPr>
          <w:i/>
          <w:color w:val="808080"/>
          <w:sz w:val="18"/>
        </w:rPr>
        <w:t>❤️ 24 | 🔄 1 | 💬 8</w:t>
      </w:r>
    </w:p>
    <w:p/>
    <w:p>
      <w:pPr>
        <w:pStyle w:val="Heading3"/>
      </w:pPr>
      <w:r>
        <w:t>1355. 2025-09-11 17:25 UTC</w:t>
      </w:r>
    </w:p>
    <w:p>
      <w:pPr>
        <w:ind w:left="360"/>
      </w:pPr>
      <w:r>
        <w:t>Well I woke up today and sat in the same commute traffic as everyone else and—everything is pretty much just fine. I feel that way every time I’m on a highway ramp at Birds Eye view. Hard to be convinced society is falling apart when everything looks like it’s working. 2 cents.</w:t>
      </w:r>
    </w:p>
    <w:p>
      <w:pPr/>
      <w:r>
        <w:rPr>
          <w:i/>
          <w:color w:val="808080"/>
          <w:sz w:val="18"/>
        </w:rPr>
        <w:t>❤️ 16 | 🔄 1 | 💬 5</w:t>
      </w:r>
    </w:p>
    <w:p/>
    <w:p>
      <w:pPr>
        <w:pStyle w:val="Heading3"/>
      </w:pPr>
      <w:r>
        <w:t>1356. 2025-09-11 17:01 UTC</w:t>
      </w:r>
    </w:p>
    <w:p>
      <w:pPr>
        <w:ind w:left="360"/>
      </w:pPr>
      <w:r>
        <w:t>@DeItaone That’s it? LMAO</w:t>
      </w:r>
    </w:p>
    <w:p>
      <w:pPr/>
      <w:r>
        <w:rPr>
          <w:i/>
          <w:color w:val="808080"/>
          <w:sz w:val="18"/>
        </w:rPr>
        <w:t>❤️ 24 | 🔄 0 | 💬 5</w:t>
      </w:r>
    </w:p>
    <w:p/>
    <w:p>
      <w:pPr>
        <w:pStyle w:val="Heading3"/>
      </w:pPr>
      <w:r>
        <w:t>1357. 2025-09-11 05:11 UTC</w:t>
      </w:r>
    </w:p>
    <w:p>
      <w:pPr>
        <w:ind w:left="360"/>
      </w:pPr>
      <w:r>
        <w:t>@ejproductions Realdonaldtrump last tweet</w:t>
      </w:r>
    </w:p>
    <w:p>
      <w:pPr/>
      <w:r>
        <w:rPr>
          <w:i/>
          <w:color w:val="808080"/>
          <w:sz w:val="18"/>
        </w:rPr>
        <w:t>❤️ 3 | 🔄 0 | 💬 1</w:t>
      </w:r>
    </w:p>
    <w:p/>
    <w:p>
      <w:pPr>
        <w:pStyle w:val="Heading3"/>
      </w:pPr>
      <w:r>
        <w:t>1358. 2025-09-11 04:44 UTC</w:t>
      </w:r>
    </w:p>
    <w:p>
      <w:pPr>
        <w:ind w:left="360"/>
      </w:pPr>
      <w:r>
        <w:t>I guess the other terrifying thing is that the CIA knows how to weigh risk and instill affirmative action in order to pursue economic progress and narrative manipulation. Not to sound overboard, but it’s true. And you don’t have to look far for evidence of that.</w:t>
      </w:r>
    </w:p>
    <w:p>
      <w:pPr/>
      <w:r>
        <w:rPr>
          <w:i/>
          <w:color w:val="808080"/>
          <w:sz w:val="18"/>
        </w:rPr>
        <w:t>❤️ 29 | 🔄 3 | 💬 5</w:t>
      </w:r>
    </w:p>
    <w:p/>
    <w:p>
      <w:pPr>
        <w:pStyle w:val="Heading3"/>
      </w:pPr>
      <w:r>
        <w:t>1359. 2025-09-11 04:36 UTC</w:t>
      </w:r>
    </w:p>
    <w:p>
      <w:pPr>
        <w:ind w:left="360"/>
      </w:pPr>
      <w:r>
        <w:t>Official governmental posts about a serious topic being posted with deep fake technology is actually very disturbing</w:t>
      </w:r>
    </w:p>
    <w:p>
      <w:pPr/>
      <w:r>
        <w:rPr>
          <w:i/>
          <w:color w:val="808080"/>
          <w:sz w:val="18"/>
        </w:rPr>
        <w:t>❤️ 35 | 🔄 0 | 💬 4</w:t>
      </w:r>
    </w:p>
    <w:p/>
    <w:p>
      <w:pPr>
        <w:pStyle w:val="Heading3"/>
      </w:pPr>
      <w:r>
        <w:t>1360. 2025-09-10 22:53 UTC</w:t>
      </w:r>
    </w:p>
    <w:p>
      <w:pPr>
        <w:ind w:left="360"/>
      </w:pPr>
      <w:r>
        <w:t>@ShoppeLover69 You tapped your screen 50 times before hitting the REPLY button big dog</w:t>
      </w:r>
    </w:p>
    <w:p>
      <w:pPr/>
      <w:r>
        <w:rPr>
          <w:i/>
          <w:color w:val="808080"/>
          <w:sz w:val="18"/>
        </w:rPr>
        <w:t>❤️ 3 | 🔄 0 | 💬 1</w:t>
      </w:r>
    </w:p>
    <w:p/>
    <w:p>
      <w:pPr>
        <w:pStyle w:val="Heading3"/>
      </w:pPr>
      <w:r>
        <w:t>1361. 2025-09-10 22:26 UTC</w:t>
      </w:r>
    </w:p>
    <w:p>
      <w:pPr>
        <w:ind w:left="360"/>
      </w:pPr>
      <w:r>
        <w:t>@MannyTheTourist Creatina, maybe. 👟</w:t>
      </w:r>
    </w:p>
    <w:p>
      <w:pPr/>
      <w:r>
        <w:rPr>
          <w:i/>
          <w:color w:val="808080"/>
          <w:sz w:val="18"/>
        </w:rPr>
        <w:t>❤️ 1 | 🔄 0 | 💬 0</w:t>
      </w:r>
    </w:p>
    <w:p/>
    <w:p>
      <w:pPr>
        <w:pStyle w:val="Heading3"/>
      </w:pPr>
      <w:r>
        <w:t>1362. 2025-09-10 22:23 UTC</w:t>
      </w:r>
    </w:p>
    <w:p>
      <w:pPr>
        <w:ind w:left="360"/>
      </w:pPr>
      <w:r>
        <w:t>I was just in Hawaii, I was just in San Diego, I was just in LA, PHX, DFW, NYC. No I’m not reading every reply. Right now I’m getting my tires rotated and there’s no Peet’s coffee near me so I’m replying to people. Sorry? I literally have a life outside of this. Thanks. https://t.co/zXMP3MZl3F</w:t>
      </w:r>
    </w:p>
    <w:p>
      <w:pPr/>
      <w:r>
        <w:rPr>
          <w:i/>
          <w:color w:val="808080"/>
          <w:sz w:val="18"/>
        </w:rPr>
        <w:t>❤️ 8 | 🔄 0 | 💬 3</w:t>
      </w:r>
    </w:p>
    <w:p/>
    <w:p>
      <w:pPr>
        <w:pStyle w:val="Heading3"/>
      </w:pPr>
      <w:r>
        <w:t>1363. 2025-09-10 22:22 UTC</w:t>
      </w:r>
    </w:p>
    <w:p>
      <w:pPr>
        <w:ind w:left="360"/>
      </w:pPr>
      <w:r>
        <w:t>How IMMACULATE of an insult to a hot gay successful man. 😭🤣🤣🤣 https://t.co/BUiMHuBhLw</w:t>
      </w:r>
    </w:p>
    <w:p>
      <w:pPr/>
      <w:r>
        <w:rPr>
          <w:i/>
          <w:color w:val="808080"/>
          <w:sz w:val="18"/>
        </w:rPr>
        <w:t>❤️ 17 | 🔄 0 | 💬 5</w:t>
      </w:r>
    </w:p>
    <w:p/>
    <w:p>
      <w:pPr>
        <w:pStyle w:val="Heading3"/>
      </w:pPr>
      <w:r>
        <w:t>1364. 2025-09-10 22:21 UTC</w:t>
      </w:r>
    </w:p>
    <w:p>
      <w:pPr>
        <w:ind w:left="360"/>
      </w:pPr>
      <w:r>
        <w:t>@MarcToMarket101 Takes years of regulatory capture to make anything happen. Click-to-cancel started like 7 years ago and only now rolling out. Be a realist for a second!</w:t>
      </w:r>
    </w:p>
    <w:p>
      <w:pPr/>
      <w:r>
        <w:rPr>
          <w:i/>
          <w:color w:val="808080"/>
          <w:sz w:val="18"/>
        </w:rPr>
        <w:t>❤️ 0 | 🔄 0 | 💬 1</w:t>
      </w:r>
    </w:p>
    <w:p/>
    <w:p>
      <w:pPr>
        <w:pStyle w:val="Heading3"/>
      </w:pPr>
      <w:r>
        <w:t>1365. 2025-09-10 22:20 UTC</w:t>
      </w:r>
    </w:p>
    <w:p>
      <w:pPr>
        <w:ind w:left="360"/>
      </w:pPr>
      <w:r>
        <w:t>@MarcToMarket101 I get so many questions and have a life outside of tweeting damn! Idk what to tell you or how to otherwise explain that I am of a different ilk.</w:t>
      </w:r>
    </w:p>
    <w:p>
      <w:pPr/>
      <w:r>
        <w:rPr>
          <w:i/>
          <w:color w:val="808080"/>
          <w:sz w:val="18"/>
        </w:rPr>
        <w:t>❤️ 1 | 🔄 0 | 💬 1</w:t>
      </w:r>
    </w:p>
    <w:p/>
    <w:p>
      <w:pPr>
        <w:pStyle w:val="Heading3"/>
      </w:pPr>
      <w:r>
        <w:t>1366. 2025-09-10 22:18 UTC</w:t>
      </w:r>
    </w:p>
    <w:p>
      <w:pPr>
        <w:ind w:left="360"/>
      </w:pPr>
      <w:r>
        <w:t>@MarcToMarket101 Boogeyman —when I actually speak to people in T&amp;amp;S and regulation! You want answers, you’ve seen them. Otherwise you can also seek other resources. I don’t know how my political strife has anything to do with the validity of what I share here!</w:t>
      </w:r>
    </w:p>
    <w:p>
      <w:pPr/>
      <w:r>
        <w:rPr>
          <w:i/>
          <w:color w:val="808080"/>
          <w:sz w:val="18"/>
        </w:rPr>
        <w:t>❤️ 0 | 🔄 0 | 💬 1</w:t>
      </w:r>
    </w:p>
    <w:p/>
    <w:p>
      <w:pPr>
        <w:pStyle w:val="Heading3"/>
      </w:pPr>
      <w:r>
        <w:t>1367. 2025-09-10 22:14 UTC</w:t>
      </w:r>
    </w:p>
    <w:p>
      <w:pPr>
        <w:ind w:left="360"/>
      </w:pPr>
      <w:r>
        <w:t>This is an interesting take. A few things. I get sued and jailed for enabling market manipulation. Nobody hears about it because some asshole grifter wants to sell it to other people for profit. There’s two paths to the alternative you speak of and none of it helps me. So yeah! https://t.co/733KMCRdVJ</w:t>
      </w:r>
    </w:p>
    <w:p>
      <w:pPr/>
      <w:r>
        <w:rPr>
          <w:i/>
          <w:color w:val="808080"/>
          <w:sz w:val="18"/>
        </w:rPr>
        <w:t>❤️ 0 | 🔄 0 | 💬 4</w:t>
      </w:r>
    </w:p>
    <w:p/>
    <w:p>
      <w:pPr>
        <w:pStyle w:val="Heading3"/>
      </w:pPr>
      <w:r>
        <w:t>1368. 2025-09-10 22:13 UTC</w:t>
      </w:r>
    </w:p>
    <w:p>
      <w:pPr>
        <w:ind w:left="360"/>
      </w:pPr>
      <w:r>
        <w:t>@MarcToMarket101 @SeaKingOptions I’m not! I just think he was a piece of shit stain on the American Legacy of freedom !</w:t>
      </w:r>
    </w:p>
    <w:p>
      <w:pPr/>
      <w:r>
        <w:rPr>
          <w:i/>
          <w:color w:val="808080"/>
          <w:sz w:val="18"/>
        </w:rPr>
        <w:t>❤️ 1 | 🔄 0 | 💬 1</w:t>
      </w:r>
    </w:p>
    <w:p/>
    <w:p>
      <w:pPr>
        <w:pStyle w:val="Heading3"/>
      </w:pPr>
      <w:r>
        <w:t>1369. 2025-09-10 22:10 UTC</w:t>
      </w:r>
    </w:p>
    <w:p>
      <w:pPr>
        <w:ind w:left="360"/>
      </w:pPr>
      <w:r>
        <w:t>@MarcToMarket101 @SeaKingOptions Wow if only we had more police. 😂</w:t>
      </w:r>
    </w:p>
    <w:p>
      <w:pPr/>
      <w:r>
        <w:rPr>
          <w:i/>
          <w:color w:val="808080"/>
          <w:sz w:val="18"/>
        </w:rPr>
        <w:t>❤️ 0 | 🔄 0 | 💬 1</w:t>
      </w:r>
    </w:p>
    <w:p/>
    <w:p>
      <w:pPr>
        <w:pStyle w:val="Heading3"/>
      </w:pPr>
      <w:r>
        <w:t>1370. 2025-09-10 21:40 UTC</w:t>
      </w:r>
    </w:p>
    <w:p>
      <w:pPr>
        <w:ind w:left="360"/>
      </w:pPr>
      <w:r>
        <w:t>@MattyPattyy741 GME going crazy rn wonder why</w:t>
      </w:r>
    </w:p>
    <w:p>
      <w:pPr/>
      <w:r>
        <w:rPr>
          <w:i/>
          <w:color w:val="808080"/>
          <w:sz w:val="18"/>
        </w:rPr>
        <w:t>❤️ 4 | 🔄 0 | 💬 0</w:t>
      </w:r>
    </w:p>
    <w:p/>
    <w:p>
      <w:pPr>
        <w:pStyle w:val="Heading3"/>
      </w:pPr>
      <w:r>
        <w:t>1371. 2025-09-10 21:38 UTC</w:t>
      </w:r>
    </w:p>
    <w:p>
      <w:pPr>
        <w:ind w:left="360"/>
      </w:pPr>
      <w:r>
        <w:t>I do both actually. I top and bottom. It’s easy to do with a really big dick. Try it! https://t.co/GuYIKlYyk1</w:t>
      </w:r>
    </w:p>
    <w:p>
      <w:pPr/>
      <w:r>
        <w:rPr>
          <w:i/>
          <w:color w:val="808080"/>
          <w:sz w:val="18"/>
        </w:rPr>
        <w:t>❤️ 27 | 🔄 0 | 💬 9</w:t>
      </w:r>
    </w:p>
    <w:p/>
    <w:p>
      <w:pPr>
        <w:pStyle w:val="Heading3"/>
      </w:pPr>
      <w:r>
        <w:t>1372. 2025-09-10 21:06 UTC</w:t>
      </w:r>
    </w:p>
    <w:p>
      <w:pPr>
        <w:ind w:left="360"/>
      </w:pPr>
      <w:r>
        <w:t>@MannyTheTourist Take a sociology class</w:t>
      </w:r>
    </w:p>
    <w:p>
      <w:pPr/>
      <w:r>
        <w:rPr>
          <w:i/>
          <w:color w:val="808080"/>
          <w:sz w:val="18"/>
        </w:rPr>
        <w:t>❤️ 5 | 🔄 0 | 💬 0</w:t>
      </w:r>
    </w:p>
    <w:p/>
    <w:p>
      <w:pPr>
        <w:pStyle w:val="Heading3"/>
      </w:pPr>
      <w:r>
        <w:t>1373. 2025-09-10 21:05 UTC</w:t>
      </w:r>
    </w:p>
    <w:p>
      <w:pPr>
        <w:ind w:left="360"/>
      </w:pPr>
      <w:r>
        <w:t>@slimbo_klice Girl fuck you</w:t>
      </w:r>
    </w:p>
    <w:p>
      <w:pPr/>
      <w:r>
        <w:rPr>
          <w:i/>
          <w:color w:val="808080"/>
          <w:sz w:val="18"/>
        </w:rPr>
        <w:t>❤️ 6 | 🔄 0 | 💬 1</w:t>
      </w:r>
    </w:p>
    <w:p/>
    <w:p>
      <w:pPr>
        <w:pStyle w:val="Heading3"/>
      </w:pPr>
      <w:r>
        <w:t>1374. 2025-09-10 21:00 UTC</w:t>
      </w:r>
    </w:p>
    <w:p>
      <w:pPr>
        <w:ind w:left="360"/>
      </w:pPr>
      <w:r>
        <w:t>@picot0p It’s An Attack On America if you haven’t heard by now lmao</w:t>
      </w:r>
    </w:p>
    <w:p>
      <w:pPr/>
      <w:r>
        <w:rPr>
          <w:i/>
          <w:color w:val="808080"/>
          <w:sz w:val="18"/>
        </w:rPr>
        <w:t>❤️ 6 | 🔄 0 | 💬 0</w:t>
      </w:r>
    </w:p>
    <w:p/>
    <w:p>
      <w:pPr>
        <w:pStyle w:val="Heading3"/>
      </w:pPr>
      <w:r>
        <w:t>1375. 2025-09-10 20:55 UTC</w:t>
      </w:r>
    </w:p>
    <w:p>
      <w:pPr>
        <w:ind w:left="360"/>
      </w:pPr>
      <w:r>
        <w:t>So you (loud minority) lot don’t enjoy my political takes—but I’ve always been very political!</w:t>
        <w:br/>
        <w:t>You can unfollow, and block. Or comments and engage. I literally don’t care. 😂 https://t.co/U1mqDvTu0q</w:t>
      </w:r>
    </w:p>
    <w:p>
      <w:pPr/>
      <w:r>
        <w:rPr>
          <w:i/>
          <w:color w:val="808080"/>
          <w:sz w:val="18"/>
        </w:rPr>
        <w:t>❤️ 37 | 🔄 1 | 💬 8</w:t>
      </w:r>
    </w:p>
    <w:p/>
    <w:p>
      <w:pPr>
        <w:pStyle w:val="Heading3"/>
      </w:pPr>
      <w:r>
        <w:t>1376. 2025-09-10 20:54 UTC</w:t>
      </w:r>
    </w:p>
    <w:p>
      <w:pPr>
        <w:ind w:left="360"/>
      </w:pPr>
      <w:r>
        <w:t>@SeaKingOptions Only person online with real NASDAQ info btw!</w:t>
      </w:r>
    </w:p>
    <w:p>
      <w:pPr/>
      <w:r>
        <w:rPr>
          <w:i/>
          <w:color w:val="808080"/>
          <w:sz w:val="18"/>
        </w:rPr>
        <w:t>❤️ 6 | 🔄 0 | 💬 1</w:t>
      </w:r>
    </w:p>
    <w:p/>
    <w:p>
      <w:pPr>
        <w:pStyle w:val="Heading3"/>
      </w:pPr>
      <w:r>
        <w:t>1377. 2025-09-10 20:54 UTC</w:t>
      </w:r>
    </w:p>
    <w:p>
      <w:pPr>
        <w:ind w:left="360"/>
      </w:pPr>
      <w:r>
        <w:t>@williamspivey19 Which one? The he’s a shit person part or the call for gun moderation?</w:t>
      </w:r>
    </w:p>
    <w:p>
      <w:pPr/>
      <w:r>
        <w:rPr>
          <w:i/>
          <w:color w:val="808080"/>
          <w:sz w:val="18"/>
        </w:rPr>
        <w:t>❤️ 2 | 🔄 0 | 💬 0</w:t>
      </w:r>
    </w:p>
    <w:p/>
    <w:p>
      <w:pPr>
        <w:pStyle w:val="Heading3"/>
      </w:pPr>
      <w:r>
        <w:t>1378. 2025-09-10 20:41 UTC</w:t>
      </w:r>
    </w:p>
    <w:p>
      <w:pPr>
        <w:ind w:left="360"/>
      </w:pPr>
      <w:r>
        <w:t>Non-americans are just like, Why are they hosting FIFA.</w:t>
      </w:r>
    </w:p>
    <w:p>
      <w:pPr/>
      <w:r>
        <w:rPr>
          <w:i/>
          <w:color w:val="808080"/>
          <w:sz w:val="18"/>
        </w:rPr>
        <w:t>❤️ 17 | 🔄 0 | 💬 3</w:t>
      </w:r>
    </w:p>
    <w:p/>
    <w:p>
      <w:pPr>
        <w:pStyle w:val="Heading3"/>
      </w:pPr>
      <w:r>
        <w:t>1379. 2025-09-10 20:18 UTC</w:t>
      </w:r>
    </w:p>
    <w:p>
      <w:pPr>
        <w:ind w:left="360"/>
      </w:pPr>
      <w:r>
        <w:t>Surprised Polymarket hasn’t done the stupidest thing ever in the past hour</w:t>
      </w:r>
    </w:p>
    <w:p>
      <w:pPr/>
      <w:r>
        <w:rPr>
          <w:i/>
          <w:color w:val="808080"/>
          <w:sz w:val="18"/>
        </w:rPr>
        <w:t>❤️ 25 | 🔄 1 | 💬 2</w:t>
      </w:r>
    </w:p>
    <w:p/>
    <w:p>
      <w:pPr>
        <w:pStyle w:val="Heading3"/>
      </w:pPr>
      <w:r>
        <w:t>1380. 2025-09-10 19:59 UTC</w:t>
      </w:r>
    </w:p>
    <w:p>
      <w:pPr>
        <w:ind w:left="360"/>
      </w:pPr>
      <w:r>
        <w:t>One of the last questions he was asked.</w:t>
        <w:br/>
        <w:br/>
        <w:t>“Do you know how many transgender americans have been mass shooters over the years”</w:t>
        <w:br/>
        <w:t>His response: Too Many.</w:t>
        <w:br/>
        <w:br/>
        <w:t>It’s shit timing and I don’t know the guy so I’ll only ever speak on this once. But I saw who was just arrested for his</w:t>
      </w:r>
    </w:p>
    <w:p>
      <w:pPr/>
      <w:r>
        <w:rPr>
          <w:i/>
          <w:color w:val="808080"/>
          <w:sz w:val="18"/>
        </w:rPr>
        <w:t>❤️ 35 | 🔄 0 | 💬 11</w:t>
      </w:r>
    </w:p>
    <w:p/>
    <w:p>
      <w:pPr>
        <w:pStyle w:val="Heading3"/>
      </w:pPr>
      <w:r>
        <w:t>1381. 2025-09-10 19:29 UTC</w:t>
      </w:r>
    </w:p>
    <w:p>
      <w:pPr>
        <w:ind w:left="360"/>
      </w:pPr>
      <w:r>
        <w:t>Blue check heaven right now so much engagement bait guess that’s homage to the guy.</w:t>
      </w:r>
    </w:p>
    <w:p>
      <w:pPr/>
      <w:r>
        <w:rPr>
          <w:i/>
          <w:color w:val="808080"/>
          <w:sz w:val="18"/>
        </w:rPr>
        <w:t>❤️ 12 | 🔄 0 | 💬 1</w:t>
      </w:r>
    </w:p>
    <w:p/>
    <w:p>
      <w:pPr>
        <w:pStyle w:val="Heading3"/>
      </w:pPr>
      <w:r>
        <w:t>1382. 2025-09-10 19:23 UTC</w:t>
      </w:r>
    </w:p>
    <w:p>
      <w:pPr>
        <w:ind w:left="360"/>
      </w:pPr>
      <w:r>
        <w:t>In real time was talking about gang violence to end up getting sniped. Gangs aren’t sniping. Pro shooters do that. America needs a serious overhaul of its gun system and who drives them ASAP.</w:t>
      </w:r>
    </w:p>
    <w:p>
      <w:pPr/>
      <w:r>
        <w:rPr>
          <w:i/>
          <w:color w:val="808080"/>
          <w:sz w:val="18"/>
        </w:rPr>
        <w:t>❤️ 23 | 🔄 1 | 💬 3</w:t>
      </w:r>
    </w:p>
    <w:p/>
    <w:p>
      <w:pPr>
        <w:pStyle w:val="Heading3"/>
      </w:pPr>
      <w:r>
        <w:t>1383. 2025-09-10 14:36 UTC</w:t>
      </w:r>
    </w:p>
    <w:p>
      <w:pPr>
        <w:ind w:left="360"/>
      </w:pPr>
      <w:r>
        <w:t>@AlexanderSilkey @nobles305 You literally follow me</w:t>
      </w:r>
    </w:p>
    <w:p>
      <w:pPr/>
      <w:r>
        <w:rPr>
          <w:i/>
          <w:color w:val="808080"/>
          <w:sz w:val="18"/>
        </w:rPr>
        <w:t>❤️ 1 | 🔄 0 | 💬 1</w:t>
      </w:r>
    </w:p>
    <w:p/>
    <w:p>
      <w:pPr>
        <w:pStyle w:val="Heading3"/>
      </w:pPr>
      <w:r>
        <w:t>1384. 2025-09-10 14:26 UTC</w:t>
      </w:r>
    </w:p>
    <w:p>
      <w:pPr>
        <w:ind w:left="360"/>
      </w:pPr>
      <w:r>
        <w:t>This is my real time and threaded.</w:t>
        <w:br/>
        <w:t>$GME at 21.54 .</w:t>
        <w:br/>
        <w:t>Information you will never see shared anywhere else in the world. https://t.co/OYugcBWAiz</w:t>
      </w:r>
    </w:p>
    <w:p>
      <w:pPr/>
      <w:r>
        <w:rPr>
          <w:i/>
          <w:color w:val="808080"/>
          <w:sz w:val="18"/>
        </w:rPr>
        <w:t>❤️ 34 | 🔄 4 | 💬 9</w:t>
      </w:r>
    </w:p>
    <w:p/>
    <w:p>
      <w:pPr>
        <w:pStyle w:val="Heading3"/>
      </w:pPr>
      <w:r>
        <w:t>1385. 2025-09-10 05:02 UTC</w:t>
      </w:r>
    </w:p>
    <w:p>
      <w:pPr>
        <w:ind w:left="360"/>
      </w:pPr>
      <w:r>
        <w:t>@mrdo91169006 @elonmusk @nytimes Do you know why Black is capitalized LMFAO</w:t>
      </w:r>
    </w:p>
    <w:p>
      <w:pPr/>
      <w:r>
        <w:rPr>
          <w:i/>
          <w:color w:val="808080"/>
          <w:sz w:val="18"/>
        </w:rPr>
        <w:t>❤️ 1 | 🔄 0 | 💬 1</w:t>
      </w:r>
    </w:p>
    <w:p/>
    <w:p>
      <w:pPr>
        <w:pStyle w:val="Heading3"/>
      </w:pPr>
      <w:r>
        <w:t>1386. 2025-09-10 03:55 UTC</w:t>
      </w:r>
    </w:p>
    <w:p>
      <w:pPr>
        <w:ind w:left="360"/>
      </w:pPr>
      <w:r>
        <w:t>@elonmusk @nytimes Are you tweeting on drugs again?</w:t>
      </w:r>
    </w:p>
    <w:p>
      <w:pPr/>
      <w:r>
        <w:rPr>
          <w:i/>
          <w:color w:val="808080"/>
          <w:sz w:val="18"/>
        </w:rPr>
        <w:t>❤️ 59 | 🔄 1 | 💬 3</w:t>
      </w:r>
    </w:p>
    <w:p/>
    <w:p>
      <w:pPr>
        <w:pStyle w:val="Heading3"/>
      </w:pPr>
      <w:r>
        <w:t>1387. 2025-09-10 03:48 UTC</w:t>
      </w:r>
    </w:p>
    <w:p>
      <w:pPr>
        <w:ind w:left="360"/>
      </w:pPr>
      <w:r>
        <w:t>“Why do you need attention for this”</w:t>
        <w:br/>
        <w:t>Why do Gavin, Pulte, Trump, Elon, Ro, Lina Khan come online to speak to the audience? Really. This is how things work.</w:t>
      </w:r>
    </w:p>
    <w:p>
      <w:pPr/>
      <w:r>
        <w:rPr>
          <w:i/>
          <w:color w:val="808080"/>
          <w:sz w:val="18"/>
        </w:rPr>
        <w:t>❤️ 2 | 🔄 0 | 💬 0</w:t>
      </w:r>
    </w:p>
    <w:p/>
    <w:p>
      <w:pPr>
        <w:pStyle w:val="Heading3"/>
      </w:pPr>
      <w:r>
        <w:t>1388. 2025-09-10 03:46 UTC</w:t>
      </w:r>
    </w:p>
    <w:p>
      <w:pPr>
        <w:ind w:left="360"/>
      </w:pPr>
      <w:r>
        <w:t>You’re like, “why do you need attention for this”</w:t>
        <w:br/>
        <w:t>Well perhaps the same reason all of your successful politicians have the most aggressive grip on the attention economy. Things happen when people care. Numbers show that. Views and engagement show that. Not rocket science.</w:t>
      </w:r>
    </w:p>
    <w:p>
      <w:pPr/>
      <w:r>
        <w:rPr>
          <w:i/>
          <w:color w:val="808080"/>
          <w:sz w:val="18"/>
        </w:rPr>
        <w:t>❤️ 30 | 🔄 0 | 💬 5</w:t>
      </w:r>
    </w:p>
    <w:p/>
    <w:p>
      <w:pPr>
        <w:pStyle w:val="Heading3"/>
      </w:pPr>
      <w:r>
        <w:t>1389. 2025-09-10 03:44 UTC</w:t>
      </w:r>
    </w:p>
    <w:p>
      <w:pPr>
        <w:ind w:left="360"/>
      </w:pPr>
      <w:r>
        <w:t>Well I have a whole rollout prepared. To-be viral TikTok’s. Threads on here.</w:t>
        <w:br/>
        <w:t>Here’s the caveat, I need my friends here who have seen the work live and in real time (all of you) to engage. I respond to diligent questions of any level when I sort time to. Thanks a trillion.</w:t>
      </w:r>
    </w:p>
    <w:p>
      <w:pPr/>
      <w:r>
        <w:rPr>
          <w:i/>
          <w:color w:val="808080"/>
          <w:sz w:val="18"/>
        </w:rPr>
        <w:t>❤️ 86 | 🔄 3 | 💬 8</w:t>
      </w:r>
    </w:p>
    <w:p/>
    <w:p>
      <w:pPr>
        <w:pStyle w:val="Heading3"/>
      </w:pPr>
      <w:r>
        <w:t>1390. 2025-09-10 03:21 UTC</w:t>
      </w:r>
    </w:p>
    <w:p>
      <w:pPr>
        <w:ind w:left="360"/>
      </w:pPr>
      <w:r>
        <w:t>I’m back from vacation, what resumes, resumes!</w:t>
        <w:br/>
        <w:t>Notes. Hawaii was amazing. San Diego… I was not aware of your game.</w:t>
        <w:br/>
        <w:t>Everyone brace yourself. Thanks for everyone supporting my time off with encouragement and trust!</w:t>
      </w:r>
    </w:p>
    <w:p>
      <w:pPr/>
      <w:r>
        <w:rPr>
          <w:i/>
          <w:color w:val="808080"/>
          <w:sz w:val="18"/>
        </w:rPr>
        <w:t>❤️ 48 | 🔄 1 | 💬 5</w:t>
      </w:r>
    </w:p>
    <w:p/>
    <w:p>
      <w:pPr>
        <w:pStyle w:val="Heading3"/>
      </w:pPr>
      <w:r>
        <w:t>1391. 2025-09-08 18:50 UTC</w:t>
      </w:r>
    </w:p>
    <w:p>
      <w:pPr>
        <w:ind w:left="360"/>
      </w:pPr>
      <w:r>
        <w:t>@FrozenOptimist Apparently it boosts it actually. Trust me I hate it</w:t>
      </w:r>
    </w:p>
    <w:p>
      <w:pPr/>
      <w:r>
        <w:rPr>
          <w:i/>
          <w:color w:val="808080"/>
          <w:sz w:val="18"/>
        </w:rPr>
        <w:t>❤️ 2 | 🔄 0 | 💬 0</w:t>
      </w:r>
    </w:p>
    <w:p/>
    <w:p>
      <w:pPr>
        <w:pStyle w:val="Heading3"/>
      </w:pPr>
      <w:r>
        <w:t>1392. 2025-09-08 16:51 UTC</w:t>
      </w:r>
    </w:p>
    <w:p>
      <w:pPr>
        <w:ind w:left="360"/>
      </w:pPr>
      <w:r>
        <w:t>Can’t believe these stupid ass people control our economic and political landscape</w:t>
      </w:r>
    </w:p>
    <w:p>
      <w:pPr/>
      <w:r>
        <w:rPr>
          <w:i/>
          <w:color w:val="808080"/>
          <w:sz w:val="18"/>
        </w:rPr>
        <w:t>❤️ 67 | 🔄 4 | 💬 7</w:t>
      </w:r>
    </w:p>
    <w:p/>
    <w:p>
      <w:pPr>
        <w:pStyle w:val="Heading3"/>
      </w:pPr>
      <w:r>
        <w:t>1393. 2025-09-08 16:50 UTC</w:t>
      </w:r>
    </w:p>
    <w:p>
      <w:pPr>
        <w:ind w:left="360"/>
      </w:pPr>
      <w:r>
        <w:t>“At the recent National Gathering for Prayer and Repentance in Washington, D.C., Mamo spoke of his heifers and his hopes for a Third Jewish Temple. The gathering was convened by U.S. House Speaker Mike Johnson, who gave a keynote prayer before a who's-who of evangelical leaders</w:t>
      </w:r>
    </w:p>
    <w:p>
      <w:pPr/>
      <w:r>
        <w:rPr>
          <w:i/>
          <w:color w:val="808080"/>
          <w:sz w:val="18"/>
        </w:rPr>
        <w:t>❤️ 6 | 🔄 0 | 💬 2</w:t>
      </w:r>
    </w:p>
    <w:p/>
    <w:p>
      <w:pPr>
        <w:pStyle w:val="Heading3"/>
      </w:pPr>
      <w:r>
        <w:t>1394. 2025-09-08 16:48 UTC</w:t>
      </w:r>
    </w:p>
    <w:p>
      <w:pPr>
        <w:ind w:left="360"/>
      </w:pPr>
      <w:r>
        <w:t>Was this before or after he spent tax dollars to attend a Red Heifer event? https://t.co/rmeoTTyekE</w:t>
      </w:r>
    </w:p>
    <w:p>
      <w:pPr/>
      <w:r>
        <w:rPr>
          <w:i/>
          <w:color w:val="808080"/>
          <w:sz w:val="18"/>
        </w:rPr>
        <w:t>❤️ 21 | 🔄 1 | 💬 5</w:t>
      </w:r>
    </w:p>
    <w:p/>
    <w:p>
      <w:pPr>
        <w:pStyle w:val="Heading3"/>
      </w:pPr>
      <w:r>
        <w:t>1395. 2025-09-07 19:09 UTC</w:t>
      </w:r>
    </w:p>
    <w:p>
      <w:pPr>
        <w:ind w:left="360"/>
      </w:pPr>
      <w:r>
        <w:t>@RoKhanna @netanyahu Keep the strong pushback please</w:t>
      </w:r>
    </w:p>
    <w:p>
      <w:pPr/>
      <w:r>
        <w:rPr>
          <w:i/>
          <w:color w:val="808080"/>
          <w:sz w:val="18"/>
        </w:rPr>
        <w:t>❤️ 6 | 🔄 0 | 💬 0</w:t>
      </w:r>
    </w:p>
    <w:p/>
    <w:p>
      <w:pPr>
        <w:pStyle w:val="Heading3"/>
      </w:pPr>
      <w:r>
        <w:t>1396. 2025-09-05 03:58 UTC</w:t>
      </w:r>
    </w:p>
    <w:p>
      <w:pPr>
        <w:ind w:left="360"/>
      </w:pPr>
      <w:r>
        <w:t>@peruvian_bull Real!</w:t>
      </w:r>
    </w:p>
    <w:p>
      <w:pPr/>
      <w:r>
        <w:rPr>
          <w:i/>
          <w:color w:val="808080"/>
          <w:sz w:val="18"/>
        </w:rPr>
        <w:t>❤️ 8 | 🔄 0 | 💬 0</w:t>
      </w:r>
    </w:p>
    <w:p/>
    <w:p>
      <w:pPr>
        <w:pStyle w:val="Heading3"/>
      </w:pPr>
      <w:r>
        <w:t>1397. 2025-09-04 01:44 UTC</w:t>
      </w:r>
    </w:p>
    <w:p>
      <w:pPr>
        <w:ind w:left="360"/>
      </w:pPr>
      <w:r>
        <w:t>Considering the is the only page to ever share epistemological information about the US stock market, cut me a break! I deserve it. 🧘‍♂️</w:t>
      </w:r>
    </w:p>
    <w:p>
      <w:pPr/>
      <w:r>
        <w:rPr>
          <w:i/>
          <w:color w:val="808080"/>
          <w:sz w:val="18"/>
        </w:rPr>
        <w:t>❤️ 39 | 🔄 0 | 💬 5</w:t>
      </w:r>
    </w:p>
    <w:p/>
    <w:p>
      <w:pPr>
        <w:pStyle w:val="Heading3"/>
      </w:pPr>
      <w:r>
        <w:t>1398. 2025-09-04 01:42 UTC</w:t>
      </w:r>
    </w:p>
    <w:p>
      <w:pPr>
        <w:ind w:left="360"/>
      </w:pPr>
      <w:r>
        <w:t>But also life currently https://t.co/6NKgt08DS9</w:t>
      </w:r>
    </w:p>
    <w:p>
      <w:pPr/>
      <w:r>
        <w:rPr>
          <w:i/>
          <w:color w:val="808080"/>
          <w:sz w:val="18"/>
        </w:rPr>
        <w:t>❤️ 20 | 🔄 0 | 💬 0</w:t>
      </w:r>
    </w:p>
    <w:p/>
    <w:p>
      <w:pPr>
        <w:pStyle w:val="Heading3"/>
      </w:pPr>
      <w:r>
        <w:t>1399. 2025-09-04 01:41 UTC</w:t>
      </w:r>
    </w:p>
    <w:p>
      <w:pPr>
        <w:ind w:left="360"/>
      </w:pPr>
      <w:r>
        <w:t>Must be weird me not talking about the market for a week ya?</w:t>
      </w:r>
    </w:p>
    <w:p>
      <w:pPr/>
      <w:r>
        <w:rPr>
          <w:i/>
          <w:color w:val="808080"/>
          <w:sz w:val="18"/>
        </w:rPr>
        <w:t>❤️ 49 | 🔄 0 | 💬 3</w:t>
      </w:r>
    </w:p>
    <w:p/>
    <w:p>
      <w:pPr>
        <w:pStyle w:val="Heading3"/>
      </w:pPr>
      <w:r>
        <w:t>1400. 2025-09-02 15:31 UTC</w:t>
      </w:r>
    </w:p>
    <w:p>
      <w:pPr>
        <w:ind w:left="360"/>
      </w:pPr>
      <w:r>
        <w:t>Somehow always “picking” the best times to go on vacation lol</w:t>
      </w:r>
    </w:p>
    <w:p>
      <w:pPr/>
      <w:r>
        <w:rPr>
          <w:i/>
          <w:color w:val="808080"/>
          <w:sz w:val="18"/>
        </w:rPr>
        <w:t>❤️ 38 | 🔄 0 | 💬 5</w:t>
      </w:r>
    </w:p>
    <w:p/>
    <w:p>
      <w:pPr>
        <w:pStyle w:val="Heading3"/>
      </w:pPr>
      <w:r>
        <w:t>1401. 2025-09-02 05:58 UTC</w:t>
      </w:r>
    </w:p>
    <w:p>
      <w:pPr>
        <w:ind w:left="360"/>
      </w:pPr>
      <w:r>
        <w:t>https://t.co/AQr3mLJQ4S</w:t>
      </w:r>
    </w:p>
    <w:p>
      <w:pPr/>
      <w:r>
        <w:rPr>
          <w:i/>
          <w:color w:val="808080"/>
          <w:sz w:val="18"/>
        </w:rPr>
        <w:t>❤️ 15 | 🔄 0 | 💬 3</w:t>
      </w:r>
    </w:p>
    <w:p/>
    <w:p>
      <w:pPr>
        <w:pStyle w:val="Heading3"/>
      </w:pPr>
      <w:r>
        <w:t>1402. 2025-09-01 08:44 UTC</w:t>
      </w:r>
    </w:p>
    <w:p>
      <w:pPr>
        <w:ind w:left="360"/>
      </w:pPr>
      <w:r>
        <w:t>Hawaii is so beautiful</w:t>
      </w:r>
    </w:p>
    <w:p>
      <w:pPr/>
      <w:r>
        <w:rPr>
          <w:i/>
          <w:color w:val="808080"/>
          <w:sz w:val="18"/>
        </w:rPr>
        <w:t>❤️ 18 | 🔄 0 | 💬 4</w:t>
      </w:r>
    </w:p>
    <w:p/>
    <w:p>
      <w:pPr>
        <w:pStyle w:val="Heading3"/>
      </w:pPr>
      <w:r>
        <w:t>1403. 2025-09-01 04:39 UTC</w:t>
      </w:r>
    </w:p>
    <w:p>
      <w:pPr>
        <w:ind w:left="360"/>
      </w:pPr>
      <w:r>
        <w:t>Knowing a lil sun sum’ about the stock market got me to Hawai’i life is lit —just know 🌄</w:t>
      </w:r>
    </w:p>
    <w:p>
      <w:pPr/>
      <w:r>
        <w:rPr>
          <w:i/>
          <w:color w:val="808080"/>
          <w:sz w:val="18"/>
        </w:rPr>
        <w:t>❤️ 26 | 🔄 0 | 💬 2</w:t>
      </w:r>
    </w:p>
    <w:p/>
    <w:p>
      <w:pPr>
        <w:pStyle w:val="Heading3"/>
      </w:pPr>
      <w:r>
        <w:t>1404. 2025-09-01 04:37 UTC</w:t>
      </w:r>
    </w:p>
    <w:p>
      <w:pPr>
        <w:ind w:left="360"/>
      </w:pPr>
      <w:r>
        <w:t>And shredded! https://t.co/pw0Ldx5VrL https://t.co/sielVijuEM</w:t>
      </w:r>
    </w:p>
    <w:p>
      <w:pPr/>
      <w:r>
        <w:rPr>
          <w:i/>
          <w:color w:val="808080"/>
          <w:sz w:val="18"/>
        </w:rPr>
        <w:t>❤️ 9 | 🔄 1 | 💬 1</w:t>
      </w:r>
    </w:p>
    <w:p/>
    <w:p>
      <w:pPr>
        <w:pStyle w:val="Heading3"/>
      </w:pPr>
      <w:r>
        <w:t>1405. 2025-08-31 10:15 UTC</w:t>
      </w:r>
    </w:p>
    <w:p>
      <w:pPr>
        <w:ind w:left="360"/>
      </w:pPr>
      <w:r>
        <w:t>https://t.co/u2LK9SnHoC</w:t>
      </w:r>
    </w:p>
    <w:p>
      <w:pPr/>
      <w:r>
        <w:rPr>
          <w:i/>
          <w:color w:val="808080"/>
          <w:sz w:val="18"/>
        </w:rPr>
        <w:t>❤️ 17 | 🔄 0 | 💬 4</w:t>
      </w:r>
    </w:p>
    <w:p/>
    <w:p>
      <w:pPr>
        <w:pStyle w:val="Heading3"/>
      </w:pPr>
      <w:r>
        <w:t>1406. 2025-08-29 16:31 UTC</w:t>
      </w:r>
    </w:p>
    <w:p>
      <w:pPr>
        <w:ind w:left="360"/>
      </w:pPr>
      <w:r>
        <w:t>@FederalStonks I’m sure it was optimized. I’m away from my desk right now but I wish I could have shared more.</w:t>
      </w:r>
    </w:p>
    <w:p>
      <w:pPr/>
      <w:r>
        <w:rPr>
          <w:i/>
          <w:color w:val="808080"/>
          <w:sz w:val="18"/>
        </w:rPr>
        <w:t>❤️ 3 | 🔄 0 | 💬 0</w:t>
      </w:r>
    </w:p>
    <w:p/>
    <w:p>
      <w:pPr>
        <w:pStyle w:val="Heading3"/>
      </w:pPr>
      <w:r>
        <w:t>1407. 2025-08-29 09:01 UTC</w:t>
      </w:r>
    </w:p>
    <w:p>
      <w:pPr>
        <w:ind w:left="360"/>
      </w:pPr>
      <w:r>
        <w:t xml:space="preserve">So let’s wrap up what happened. </w:t>
        <w:br/>
        <w:t>Banks sequenced in that SQQQ program for my VIXY to soar higher. See how hedging works?</w:t>
        <w:br/>
        <w:t>This should make sense to anyone that understands that this is all very ‘procedural’ work. Futures are tanking.</w:t>
        <w:br/>
        <w:t>It’s because of what I’m sharing.</w:t>
      </w:r>
    </w:p>
    <w:p>
      <w:pPr/>
      <w:r>
        <w:rPr>
          <w:i/>
          <w:color w:val="808080"/>
          <w:sz w:val="18"/>
        </w:rPr>
        <w:t>❤️ 34 | 🔄 2 | 💬 4</w:t>
      </w:r>
    </w:p>
    <w:p/>
    <w:p>
      <w:pPr>
        <w:pStyle w:val="Heading3"/>
      </w:pPr>
      <w:r>
        <w:t>1408. 2025-08-29 07:53 UTC</w:t>
      </w:r>
    </w:p>
    <w:p>
      <w:pPr>
        <w:ind w:left="360"/>
      </w:pPr>
      <w:r>
        <w:t>Being a hippie in 🌺</w:t>
      </w:r>
    </w:p>
    <w:p>
      <w:pPr/>
      <w:r>
        <w:rPr>
          <w:i/>
          <w:color w:val="808080"/>
          <w:sz w:val="18"/>
        </w:rPr>
        <w:t>❤️ 4 | 🔄 0 | 💬 0</w:t>
      </w:r>
    </w:p>
    <w:p/>
    <w:p>
      <w:pPr>
        <w:pStyle w:val="Heading3"/>
      </w:pPr>
      <w:r>
        <w:t>1409. 2025-08-29 07:51 UTC</w:t>
      </w:r>
    </w:p>
    <w:p>
      <w:pPr>
        <w:ind w:left="360"/>
      </w:pPr>
      <w:r>
        <w:t>Sorry again everyone, can’t update until I’m back.</w:t>
        <w:br/>
        <w:t>Again! https://t.co/cT1GIifqDN</w:t>
      </w:r>
    </w:p>
    <w:p>
      <w:pPr/>
      <w:r>
        <w:rPr>
          <w:i/>
          <w:color w:val="808080"/>
          <w:sz w:val="18"/>
        </w:rPr>
        <w:t>❤️ 25 | 🔄 0 | 💬 3</w:t>
      </w:r>
    </w:p>
    <w:p/>
    <w:p>
      <w:pPr>
        <w:pStyle w:val="Heading3"/>
      </w:pPr>
      <w:r>
        <w:t>1410. 2025-08-29 04:44 UTC</w:t>
      </w:r>
    </w:p>
    <w:p>
      <w:pPr>
        <w:ind w:left="360"/>
      </w:pPr>
      <w:r>
        <w:t>VIXY https://t.co/N140n4CjXw</w:t>
      </w:r>
    </w:p>
    <w:p>
      <w:pPr/>
      <w:r>
        <w:rPr>
          <w:i/>
          <w:color w:val="808080"/>
          <w:sz w:val="18"/>
        </w:rPr>
        <w:t>❤️ 7 | 🔄 0 | 💬 2</w:t>
      </w:r>
    </w:p>
    <w:p/>
    <w:p>
      <w:pPr>
        <w:pStyle w:val="Heading3"/>
      </w:pPr>
      <w:r>
        <w:t>1411. 2025-08-29 04:44 UTC</w:t>
      </w:r>
    </w:p>
    <w:p>
      <w:pPr>
        <w:ind w:left="360"/>
      </w:pPr>
      <w:r>
        <w:t>That too! 😌 https://t.co/dcQbkEsoc9</w:t>
      </w:r>
    </w:p>
    <w:p>
      <w:pPr/>
      <w:r>
        <w:rPr>
          <w:i/>
          <w:color w:val="808080"/>
          <w:sz w:val="18"/>
        </w:rPr>
        <w:t>❤️ 9 | 🔄 0 | 💬 0</w:t>
      </w:r>
    </w:p>
    <w:p/>
    <w:p>
      <w:pPr>
        <w:pStyle w:val="Heading3"/>
      </w:pPr>
      <w:r>
        <w:t>1412. 2025-08-28 19:49 UTC</w:t>
      </w:r>
    </w:p>
    <w:p>
      <w:pPr>
        <w:ind w:left="360"/>
      </w:pPr>
      <w:r>
        <w:t>That's the termination of my real time and threaded SQQQ at 17.25 informing the new adjunct VIXY at 34.46 .</w:t>
      </w:r>
    </w:p>
    <w:p>
      <w:pPr/>
      <w:r>
        <w:rPr>
          <w:i/>
          <w:color w:val="808080"/>
          <w:sz w:val="18"/>
        </w:rPr>
        <w:t>❤️ 8 | 🔄 0 | 💬 1</w:t>
      </w:r>
    </w:p>
    <w:p/>
    <w:p>
      <w:pPr>
        <w:pStyle w:val="Heading3"/>
      </w:pPr>
      <w:r>
        <w:t>1413. 2025-08-28 19:29 UTC</w:t>
      </w:r>
    </w:p>
    <w:p>
      <w:pPr>
        <w:ind w:left="360"/>
      </w:pPr>
      <w:r>
        <w:t>This is my real time and threaded $VIXY at 34.46 launching higher now. https://t.co/ff4CHWV5Zl</w:t>
      </w:r>
    </w:p>
    <w:p>
      <w:pPr/>
      <w:r>
        <w:rPr>
          <w:i/>
          <w:color w:val="808080"/>
          <w:sz w:val="18"/>
        </w:rPr>
        <w:t>❤️ 5 | 🔄 0 | 💬 0</w:t>
      </w:r>
    </w:p>
    <w:p/>
    <w:p>
      <w:pPr>
        <w:pStyle w:val="Heading3"/>
      </w:pPr>
      <w:r>
        <w:t>1414. 2025-08-28 19:08 UTC</w:t>
      </w:r>
    </w:p>
    <w:p>
      <w:pPr>
        <w:ind w:left="360"/>
      </w:pPr>
      <w:r>
        <w:t>This is my real time and threaded</w:t>
        <w:br/>
        <w:t>$SQQQ at 17.25 . https://t.co/eqamEHhIY3</w:t>
      </w:r>
    </w:p>
    <w:p>
      <w:pPr/>
      <w:r>
        <w:rPr>
          <w:i/>
          <w:color w:val="808080"/>
          <w:sz w:val="18"/>
        </w:rPr>
        <w:t>❤️ 10 | 🔄 0 | 💬 3</w:t>
      </w:r>
    </w:p>
    <w:p/>
    <w:p>
      <w:pPr>
        <w:pStyle w:val="Heading3"/>
      </w:pPr>
      <w:r>
        <w:t>1415. 2025-08-28 19:06 UTC</w:t>
      </w:r>
    </w:p>
    <w:p>
      <w:pPr>
        <w:ind w:left="360"/>
      </w:pPr>
      <w:r>
        <w:t>This is my real time and threaded $VIXY at 34.46 . https://t.co/XRPm5trji7</w:t>
      </w:r>
    </w:p>
    <w:p>
      <w:pPr/>
      <w:r>
        <w:rPr>
          <w:i/>
          <w:color w:val="808080"/>
          <w:sz w:val="18"/>
        </w:rPr>
        <w:t>❤️ 3 | 🔄 0 | 💬 1</w:t>
      </w:r>
    </w:p>
    <w:p/>
    <w:p>
      <w:pPr>
        <w:pStyle w:val="Heading3"/>
      </w:pPr>
      <w:r>
        <w:t>1416. 2025-08-28 19:01 UTC</w:t>
      </w:r>
    </w:p>
    <w:p>
      <w:pPr>
        <w:ind w:left="360"/>
      </w:pPr>
      <w:r>
        <w:t xml:space="preserve">The VIX ProShares VIX Short-Term Futures from 34.46 has made a disproportionate trek higher from lows contrasting the SQQQ. </w:t>
        <w:br/>
        <w:br/>
        <w:t>So with this new information, the [SVIX][fx:optimization] is to cut the trade on a singular penny berak of where leading trading divisions placed their https://t.co/qYU0dOItGO</w:t>
      </w:r>
    </w:p>
    <w:p>
      <w:pPr/>
      <w:r>
        <w:rPr>
          <w:i/>
          <w:color w:val="808080"/>
          <w:sz w:val="18"/>
        </w:rPr>
        <w:t>❤️ 8 | 🔄 1 | 💬 2</w:t>
      </w:r>
    </w:p>
    <w:p/>
    <w:p>
      <w:pPr>
        <w:pStyle w:val="Heading3"/>
      </w:pPr>
      <w:r>
        <w:t>1417. 2025-08-28 18:56 UTC</w:t>
      </w:r>
    </w:p>
    <w:p>
      <w:pPr>
        <w:ind w:left="360"/>
      </w:pPr>
      <w:r>
        <w:t>This is my real time and threaded $VIXY at 34.46 . https://t.co/m0V649EHI4</w:t>
      </w:r>
    </w:p>
    <w:p>
      <w:pPr/>
      <w:r>
        <w:rPr>
          <w:i/>
          <w:color w:val="808080"/>
          <w:sz w:val="18"/>
        </w:rPr>
        <w:t>❤️ 5 | 🔄 0 | 💬 1</w:t>
      </w:r>
    </w:p>
    <w:p/>
    <w:p>
      <w:pPr>
        <w:pStyle w:val="Heading3"/>
      </w:pPr>
      <w:r>
        <w:t>1418. 2025-08-28 18:07 UTC</w:t>
      </w:r>
    </w:p>
    <w:p>
      <w:pPr>
        <w:ind w:left="360"/>
      </w:pPr>
      <w:r>
        <w:t>This is my real time and threaded $VIXY at 34.46 . https://t.co/A6VnNaTGKx</w:t>
      </w:r>
    </w:p>
    <w:p>
      <w:pPr/>
      <w:r>
        <w:rPr>
          <w:i/>
          <w:color w:val="808080"/>
          <w:sz w:val="18"/>
        </w:rPr>
        <w:t>❤️ 4 | 🔄 0 | 💬 2</w:t>
      </w:r>
    </w:p>
    <w:p/>
    <w:p>
      <w:pPr>
        <w:pStyle w:val="Heading3"/>
      </w:pPr>
      <w:r>
        <w:t>1419. 2025-08-28 18:03 UTC</w:t>
      </w:r>
    </w:p>
    <w:p>
      <w:pPr>
        <w:ind w:left="360"/>
      </w:pPr>
      <w:r>
        <w:t>@davemaoite This is a good question but until a new program is ranked highest—I can’t say until then. For now, the basic IF—&amp;gt;THEN is enough!</w:t>
      </w:r>
    </w:p>
    <w:p>
      <w:pPr/>
      <w:r>
        <w:rPr>
          <w:i/>
          <w:color w:val="808080"/>
          <w:sz w:val="18"/>
        </w:rPr>
        <w:t>❤️ 0 | 🔄 0 | 💬 0</w:t>
      </w:r>
    </w:p>
    <w:p/>
    <w:p>
      <w:pPr>
        <w:pStyle w:val="Heading3"/>
      </w:pPr>
      <w:r>
        <w:t>1420. 2025-08-28 17:47 UTC</w:t>
      </w:r>
    </w:p>
    <w:p>
      <w:pPr>
        <w:ind w:left="360"/>
      </w:pPr>
      <w:r>
        <w:t>This is my real time and threaded 'VIXY' at 34.46</w:t>
        <w:br/>
        <w:br/>
        <w:t>This specific sequence is adjacent to to the SQQQ at 17.25 . https://t.co/36SXlVnakT</w:t>
      </w:r>
    </w:p>
    <w:p>
      <w:pPr/>
      <w:r>
        <w:rPr>
          <w:i/>
          <w:color w:val="808080"/>
          <w:sz w:val="18"/>
        </w:rPr>
        <w:t>❤️ 7 | 🔄 0 | 💬 1</w:t>
      </w:r>
    </w:p>
    <w:p/>
    <w:p>
      <w:pPr>
        <w:pStyle w:val="Heading3"/>
      </w:pPr>
      <w:r>
        <w:t>1421. 2025-08-28 17:44 UTC</w:t>
      </w:r>
    </w:p>
    <w:p>
      <w:pPr>
        <w:ind w:left="360"/>
      </w:pPr>
      <w:r>
        <w:t>I have purchased the VIXY at 34.46 :</w:t>
        <w:br/>
        <w:br/>
        <w:t>[Adjunct to my SQQQ at 17.25, this trade is contingent to the SQQQ's 17.25 program's parameter limitations, meaning I will cut this trade IF the SQQQ breaches a penny below 17.25]. https://t.co/vDEsxxO2cc</w:t>
      </w:r>
    </w:p>
    <w:p>
      <w:pPr/>
      <w:r>
        <w:rPr>
          <w:i/>
          <w:color w:val="808080"/>
          <w:sz w:val="18"/>
        </w:rPr>
        <w:t>❤️ 11 | 🔄 1 | 💬 4</w:t>
      </w:r>
    </w:p>
    <w:p/>
    <w:p>
      <w:pPr>
        <w:pStyle w:val="Heading3"/>
      </w:pPr>
      <w:r>
        <w:t>1422. 2025-08-28 16:17 UTC</w:t>
      </w:r>
    </w:p>
    <w:p>
      <w:pPr>
        <w:ind w:left="360"/>
      </w:pPr>
      <w:r>
        <w:t>This is my $SQQQ at 17.25 .</w:t>
        <w:br/>
        <w:br/>
        <w:t>At least from a fundamentalist standpoint, which I hardly care for because this work is all technical, even after Jackson Hole the 30Y fixed rate is still flat from Mid-August. So lenders, or at least the bond market, is hardly moved over inflation, https://t.co/vZ3XJsMz98</w:t>
      </w:r>
    </w:p>
    <w:p>
      <w:pPr/>
      <w:r>
        <w:rPr>
          <w:i/>
          <w:color w:val="808080"/>
          <w:sz w:val="18"/>
        </w:rPr>
        <w:t>❤️ 12 | 🔄 0 | 💬 3</w:t>
      </w:r>
    </w:p>
    <w:p/>
    <w:p>
      <w:pPr>
        <w:pStyle w:val="Heading3"/>
      </w:pPr>
      <w:r>
        <w:t>1423. 2025-08-28 15:52 UTC</w:t>
      </w:r>
    </w:p>
    <w:p>
      <w:pPr>
        <w:ind w:left="360"/>
      </w:pPr>
      <w:r>
        <w:t>My purchase of the 'SQQQ' at 17.25 as risk is a product of leading trading divisions skewing the 'SQQQ' vehicle lower to where leading arbitrage systems hedged into the equity at the 30M MA33.</w:t>
        <w:br/>
        <w:br/>
        <w:t>I will cut the trade on a singular penny break of the sequence's commencement at https://t.co/YAlfgLFW56</w:t>
      </w:r>
    </w:p>
    <w:p>
      <w:pPr/>
      <w:r>
        <w:rPr>
          <w:i/>
          <w:color w:val="808080"/>
          <w:sz w:val="18"/>
        </w:rPr>
        <w:t>❤️ 12 | 🔄 2 | 💬 3</w:t>
      </w:r>
    </w:p>
    <w:p/>
    <w:p>
      <w:pPr>
        <w:pStyle w:val="Heading3"/>
      </w:pPr>
      <w:r>
        <w:t>1424. 2025-08-28 15:49 UTC</w:t>
      </w:r>
    </w:p>
    <w:p>
      <w:pPr>
        <w:ind w:left="360"/>
      </w:pPr>
      <w:r>
        <w:t>I have purchased the SQQQ with 17.25 as risk.</w:t>
        <w:br/>
        <w:br/>
        <w:t>Before NVDA's ER banks purchased the SQQQ with 17.56 as 'risk' to as leading banks and trading divisions moved the short vehicle higher.</w:t>
        <w:br/>
        <w:t>There 'was' an 'optimized buying algorithm' specifically a 'magnetized buying algorithm' https://t.co/rHhe11CpkB</w:t>
      </w:r>
    </w:p>
    <w:p>
      <w:pPr/>
      <w:r>
        <w:rPr>
          <w:i/>
          <w:color w:val="808080"/>
          <w:sz w:val="18"/>
        </w:rPr>
        <w:t>❤️ 31 | 🔄 4 | 💬 5</w:t>
      </w:r>
    </w:p>
    <w:p/>
    <w:p>
      <w:pPr>
        <w:pStyle w:val="Heading3"/>
      </w:pPr>
      <w:r>
        <w:t>1425. 2025-08-28 07:41 UTC</w:t>
      </w:r>
    </w:p>
    <w:p>
      <w:pPr>
        <w:ind w:left="360"/>
      </w:pPr>
      <w:r>
        <w:t>Our officials are attending armegeddon rituals funded by tax payers and everyone has work in the morning. 😭</w:t>
      </w:r>
    </w:p>
    <w:p>
      <w:pPr/>
      <w:r>
        <w:rPr>
          <w:i/>
          <w:color w:val="808080"/>
          <w:sz w:val="18"/>
        </w:rPr>
        <w:t>❤️ 51 | 🔄 4 | 💬 3</w:t>
      </w:r>
    </w:p>
    <w:p/>
    <w:p>
      <w:pPr>
        <w:pStyle w:val="Heading3"/>
      </w:pPr>
      <w:r>
        <w:t>1426. 2025-08-28 07:39 UTC</w:t>
      </w:r>
    </w:p>
    <w:p>
      <w:pPr>
        <w:ind w:left="360"/>
      </w:pPr>
      <w:r>
        <w:t>@picot0p Mike Johnson participating in red heifer on tax payer dollars is INSANE! what is this!</w:t>
      </w:r>
    </w:p>
    <w:p>
      <w:pPr/>
      <w:r>
        <w:rPr>
          <w:i/>
          <w:color w:val="808080"/>
          <w:sz w:val="18"/>
        </w:rPr>
        <w:t>❤️ 7 | 🔄 0 | 💬 0</w:t>
      </w:r>
    </w:p>
    <w:p/>
    <w:p>
      <w:pPr>
        <w:pStyle w:val="Heading3"/>
      </w:pPr>
      <w:r>
        <w:t>1427. 2025-08-28 07:38 UTC</w:t>
      </w:r>
    </w:p>
    <w:p>
      <w:pPr>
        <w:ind w:left="360"/>
      </w:pPr>
      <w:r>
        <w:t>Man what the fuck. Why is this real. ??? https://t.co/5fg8SK3upx</w:t>
      </w:r>
    </w:p>
    <w:p>
      <w:pPr/>
      <w:r>
        <w:rPr>
          <w:i/>
          <w:color w:val="808080"/>
          <w:sz w:val="18"/>
        </w:rPr>
        <w:t>❤️ 19 | 🔄 0 | 💬 3</w:t>
      </w:r>
    </w:p>
    <w:p/>
    <w:p>
      <w:pPr>
        <w:pStyle w:val="Heading3"/>
      </w:pPr>
      <w:r>
        <w:t>1428. 2025-08-24 07:00 UTC</w:t>
      </w:r>
    </w:p>
    <w:p>
      <w:pPr>
        <w:ind w:left="360"/>
      </w:pPr>
      <w:r>
        <w:t>At a straight club. They serve way less alcohol than #MY people!</w:t>
      </w:r>
    </w:p>
    <w:p>
      <w:pPr/>
      <w:r>
        <w:rPr>
          <w:i/>
          <w:color w:val="808080"/>
          <w:sz w:val="18"/>
        </w:rPr>
        <w:t>❤️ 24 | 🔄 0 | 💬 6</w:t>
      </w:r>
    </w:p>
    <w:p/>
    <w:p>
      <w:pPr>
        <w:pStyle w:val="Heading3"/>
      </w:pPr>
      <w:r>
        <w:t>1429. 2025-08-23 03:57 UTC</w:t>
      </w:r>
    </w:p>
    <w:p>
      <w:pPr>
        <w:ind w:left="360"/>
      </w:pPr>
      <w:r>
        <w:t>meanwhile, me https://t.co/nfkUR2Nrkc</w:t>
      </w:r>
    </w:p>
    <w:p>
      <w:pPr/>
      <w:r>
        <w:rPr>
          <w:i/>
          <w:color w:val="808080"/>
          <w:sz w:val="18"/>
        </w:rPr>
        <w:t>❤️ 24 | 🔄 0 | 💬 6</w:t>
      </w:r>
    </w:p>
    <w:p/>
    <w:p>
      <w:pPr>
        <w:pStyle w:val="Heading3"/>
      </w:pPr>
      <w:r>
        <w:t>1430. 2025-08-22 21:21 UTC</w:t>
      </w:r>
    </w:p>
    <w:p>
      <w:pPr>
        <w:ind w:left="360"/>
      </w:pPr>
      <w:r>
        <w:t>@Thebigsale85 It’s always “I follow you on tiktok” followed by a cocktail 😌!</w:t>
      </w:r>
    </w:p>
    <w:p>
      <w:pPr/>
      <w:r>
        <w:rPr>
          <w:i/>
          <w:color w:val="808080"/>
          <w:sz w:val="18"/>
        </w:rPr>
        <w:t>❤️ 1 | 🔄 0 | 💬 0</w:t>
      </w:r>
    </w:p>
    <w:p/>
    <w:p>
      <w:pPr>
        <w:pStyle w:val="Heading3"/>
      </w:pPr>
      <w:r>
        <w:t>1431. 2025-08-22 07:11 UTC</w:t>
      </w:r>
    </w:p>
    <w:p>
      <w:pPr>
        <w:ind w:left="360"/>
      </w:pPr>
      <w:r>
        <w:t>Forgetting my online presence does indeed have IRL consequences</w:t>
      </w:r>
    </w:p>
    <w:p>
      <w:pPr/>
      <w:r>
        <w:rPr>
          <w:i/>
          <w:color w:val="808080"/>
          <w:sz w:val="18"/>
        </w:rPr>
        <w:t>❤️ 23 | 🔄 0 | 💬 7</w:t>
      </w:r>
    </w:p>
    <w:p/>
    <w:p>
      <w:pPr>
        <w:pStyle w:val="Heading3"/>
      </w:pPr>
      <w:r>
        <w:t>1432. 2025-08-22 06:22 UTC</w:t>
      </w:r>
    </w:p>
    <w:p>
      <w:pPr>
        <w:ind w:left="360"/>
      </w:pPr>
      <w:r>
        <w:t>LMAOOOOO whoever at the club recognized me from twitter im ctfu 😭</w:t>
      </w:r>
    </w:p>
    <w:p>
      <w:pPr/>
      <w:r>
        <w:rPr>
          <w:i/>
          <w:color w:val="808080"/>
          <w:sz w:val="18"/>
        </w:rPr>
        <w:t>❤️ 30 | 🔄 0 | 💬 5</w:t>
      </w:r>
    </w:p>
    <w:p/>
    <w:p>
      <w:pPr>
        <w:pStyle w:val="Heading3"/>
      </w:pPr>
      <w:r>
        <w:t>1433. 2025-08-21 20:05 UTC</w:t>
      </w:r>
    </w:p>
    <w:p>
      <w:pPr>
        <w:ind w:left="360"/>
      </w:pPr>
      <w:r>
        <w:t>@MarcToMarket101 It very unusually matters. It’s all ranked by relevant OHLC/outfit/999-candle thresholds! The few times it does are so rare outside of ‘the systems’ for the S&amp;amp;P 500, Nasdaq, and Dow Jones. I will share times that they do matter in the future—in real time.</w:t>
      </w:r>
    </w:p>
    <w:p>
      <w:pPr/>
      <w:r>
        <w:rPr>
          <w:i/>
          <w:color w:val="808080"/>
          <w:sz w:val="18"/>
        </w:rPr>
        <w:t>❤️ 5 | 🔄 0 | 💬 0</w:t>
      </w:r>
    </w:p>
    <w:p/>
    <w:p>
      <w:pPr>
        <w:pStyle w:val="Heading3"/>
      </w:pPr>
      <w:r>
        <w:t>1434. 2025-08-20 15:27 UTC</w:t>
      </w:r>
    </w:p>
    <w:p>
      <w:pPr>
        <w:ind w:left="360"/>
      </w:pPr>
      <w:r>
        <w:t>My flight for vacation is in just a few hours so I will not be able to update furthermore until I'm back. I'll be in the sun, in the water, outside and enjoying life!</w:t>
        <w:br/>
        <w:t>Everything contingent to what I've shared will be paused for now. Thanks everyone!</w:t>
      </w:r>
    </w:p>
    <w:p>
      <w:pPr/>
      <w:r>
        <w:rPr>
          <w:i/>
          <w:color w:val="808080"/>
          <w:sz w:val="18"/>
        </w:rPr>
        <w:t>❤️ 49 | 🔄 0 | 💬 13</w:t>
      </w:r>
    </w:p>
    <w:p/>
    <w:p>
      <w:pPr>
        <w:pStyle w:val="Heading3"/>
      </w:pPr>
      <w:r>
        <w:t>1435. 2025-08-20 14:50 UTC</w:t>
      </w:r>
    </w:p>
    <w:p>
      <w:pPr>
        <w:ind w:left="360"/>
      </w:pPr>
      <w:r>
        <w:t xml:space="preserve">I’ve committed changes to the github repository containing all of the raw data operating equities in the NYSE and NASDAQ. </w:t>
        <w:br/>
        <w:br/>
        <w:t>Added Singular Point Hard Stop Order Case Study: 15</w:t>
        <w:br/>
        <w:br/>
        <w:t>https://t.co/5B6hGMWGKc</w:t>
      </w:r>
    </w:p>
    <w:p>
      <w:pPr/>
      <w:r>
        <w:rPr>
          <w:i/>
          <w:color w:val="808080"/>
          <w:sz w:val="18"/>
        </w:rPr>
        <w:t>❤️ 43 | 🔄 4 | 💬 6</w:t>
      </w:r>
    </w:p>
    <w:p/>
    <w:p>
      <w:pPr>
        <w:pStyle w:val="Heading3"/>
      </w:pPr>
      <w:r>
        <w:t>1436. 2025-08-20 14:42 UTC</w:t>
      </w:r>
    </w:p>
    <w:p>
      <w:pPr>
        <w:ind w:left="360"/>
      </w:pPr>
      <w:r>
        <w:t>So that was my first thread after going viral explaining what’s going on here a little better.</w:t>
        <w:br/>
        <w:t>Cool right!</w:t>
      </w:r>
    </w:p>
    <w:p>
      <w:pPr/>
      <w:r>
        <w:rPr>
          <w:i/>
          <w:color w:val="808080"/>
          <w:sz w:val="18"/>
        </w:rPr>
        <w:t>❤️ 58 | 🔄 0 | 💬 4</w:t>
      </w:r>
    </w:p>
    <w:p/>
    <w:p>
      <w:pPr>
        <w:pStyle w:val="Heading3"/>
      </w:pPr>
      <w:r>
        <w:t>1437. 2025-08-20 14:34 UTC</w:t>
      </w:r>
    </w:p>
    <w:p>
      <w:pPr>
        <w:ind w:left="360"/>
      </w:pPr>
      <w:r>
        <w:t>This is my real time and threaded call of banks purchasing the $RWM vehicle at 17.83 and manufacturing the vehicle higher for profit in order to short the United States stock market.</w:t>
        <w:br/>
        <w:br/>
        <w:t>This is my RWM at 17.83 sky rocketing higher. https://t.co/mBCiRC0yX3</w:t>
      </w:r>
    </w:p>
    <w:p>
      <w:pPr/>
      <w:r>
        <w:rPr>
          <w:i/>
          <w:color w:val="808080"/>
          <w:sz w:val="18"/>
        </w:rPr>
        <w:t>❤️ 12 | 🔄 1 | 💬 2</w:t>
      </w:r>
    </w:p>
    <w:p/>
    <w:p>
      <w:pPr>
        <w:pStyle w:val="Heading3"/>
      </w:pPr>
      <w:r>
        <w:t>1438. 2025-08-20 13:41 UTC</w:t>
      </w:r>
    </w:p>
    <w:p>
      <w:pPr>
        <w:ind w:left="360"/>
      </w:pPr>
      <w:r>
        <w:t>New blowout highs on my real-time and threaded</w:t>
        <w:br/>
        <w:t>RWM at 17.83 . https://t.co/3VlISSU1oM</w:t>
      </w:r>
    </w:p>
    <w:p>
      <w:pPr/>
      <w:r>
        <w:rPr>
          <w:i/>
          <w:color w:val="808080"/>
          <w:sz w:val="18"/>
        </w:rPr>
        <w:t>❤️ 10 | 🔄 1 | 💬 3</w:t>
      </w:r>
    </w:p>
    <w:p/>
    <w:p>
      <w:pPr>
        <w:pStyle w:val="Heading3"/>
      </w:pPr>
      <w:r>
        <w:t>1439. 2025-08-20 05:54 UTC</w:t>
      </w:r>
    </w:p>
    <w:p>
      <w:pPr>
        <w:ind w:left="360"/>
      </w:pPr>
      <w:r>
        <w:t>@davemaoite Literally precisely. And coding/automating that is a nightmare! lol</w:t>
      </w:r>
    </w:p>
    <w:p>
      <w:pPr/>
      <w:r>
        <w:rPr>
          <w:i/>
          <w:color w:val="808080"/>
          <w:sz w:val="18"/>
        </w:rPr>
        <w:t>❤️ 2 | 🔄 0 | 💬 0</w:t>
      </w:r>
    </w:p>
    <w:p/>
    <w:p>
      <w:pPr>
        <w:pStyle w:val="Heading3"/>
      </w:pPr>
      <w:r>
        <w:t>1440. 2025-08-20 05:07 UTC</w:t>
      </w:r>
    </w:p>
    <w:p>
      <w:pPr>
        <w:ind w:left="360"/>
      </w:pPr>
      <w:r>
        <w:t>@NotHereNEmore47 boom!</w:t>
      </w:r>
    </w:p>
    <w:p>
      <w:pPr/>
      <w:r>
        <w:rPr>
          <w:i/>
          <w:color w:val="808080"/>
          <w:sz w:val="18"/>
        </w:rPr>
        <w:t>❤️ 1 | 🔄 0 | 💬 0</w:t>
      </w:r>
    </w:p>
    <w:p/>
    <w:p>
      <w:pPr>
        <w:pStyle w:val="Heading3"/>
      </w:pPr>
      <w:r>
        <w:t>1441. 2025-08-19 20:52 UTC</w:t>
      </w:r>
    </w:p>
    <w:p>
      <w:pPr>
        <w:ind w:left="360"/>
      </w:pPr>
      <w:r>
        <w:t>and let me know if that makes sense hard to explain without just pointing on a chart and being like “here’s where it gapped up” “all systems are negative still” “so this inverse major market etf is still positive” . Wait I guess that’s it! lol</w:t>
      </w:r>
    </w:p>
    <w:p>
      <w:pPr/>
      <w:r>
        <w:rPr>
          <w:i/>
          <w:color w:val="808080"/>
          <w:sz w:val="18"/>
        </w:rPr>
        <w:t>❤️ 4 | 🔄 0 | 💬 2</w:t>
      </w:r>
    </w:p>
    <w:p/>
    <w:p>
      <w:pPr>
        <w:pStyle w:val="Heading3"/>
      </w:pPr>
      <w:r>
        <w:t>1442. 2025-08-19 20:50 UTC</w:t>
      </w:r>
    </w:p>
    <w:p>
      <w:pPr>
        <w:ind w:left="360"/>
      </w:pPr>
      <w:r>
        <w:t>Optimization for this specific sequence means when all three major market systems line up [so positive or negative], the program looks at whether the equity gaps up and then pulls back to that baseline— and that ‘gap-up’ structure is what historically signals if the position https://t.co/eys3TDfKGh</w:t>
      </w:r>
    </w:p>
    <w:p>
      <w:pPr/>
      <w:r>
        <w:rPr>
          <w:i/>
          <w:color w:val="808080"/>
          <w:sz w:val="18"/>
        </w:rPr>
        <w:t>❤️ 19 | 🔄 1 | 💬 6</w:t>
      </w:r>
    </w:p>
    <w:p/>
    <w:p>
      <w:pPr>
        <w:pStyle w:val="Heading3"/>
      </w:pPr>
      <w:r>
        <w:t>1443. 2025-08-19 20:14 UTC</w:t>
      </w:r>
    </w:p>
    <w:p>
      <w:pPr>
        <w:ind w:left="360"/>
      </w:pPr>
      <w:r>
        <w:t>And if you’re like “mmmm. NAH. That’s not how the market works” I put my money where my mouth is.</w:t>
        <w:br/>
        <w:t>This is real time. Threaded. Read the whiteboard. https://t.co/chv9UCFHbd</w:t>
      </w:r>
    </w:p>
    <w:p>
      <w:pPr/>
      <w:r>
        <w:rPr>
          <w:i/>
          <w:color w:val="808080"/>
          <w:sz w:val="18"/>
        </w:rPr>
        <w:t>❤️ 23 | 🔄 2 | 💬 2</w:t>
      </w:r>
    </w:p>
    <w:p/>
    <w:p>
      <w:pPr>
        <w:pStyle w:val="Heading3"/>
      </w:pPr>
      <w:r>
        <w:t>1444. 2025-08-19 20:11 UTC</w:t>
      </w:r>
    </w:p>
    <w:p>
      <w:pPr>
        <w:ind w:left="360"/>
      </w:pPr>
      <w:r>
        <w:t>You have 15 hours until the market open to read that thread and play catch-up on what matters in the stock market! Enjoy.</w:t>
        <w:br/>
        <w:br/>
        <w:t>Miscellaneous question I haven’t received yet:</w:t>
        <w:br/>
        <w:t>Why did the RWM optimize?</w:t>
        <w:br/>
        <w:t>Because it’s historically relevant. Where banks bought short last Thursday, there</w:t>
      </w:r>
    </w:p>
    <w:p>
      <w:pPr/>
      <w:r>
        <w:rPr>
          <w:i/>
          <w:color w:val="808080"/>
          <w:sz w:val="18"/>
        </w:rPr>
        <w:t>❤️ 58 | 🔄 4 | 💬 6</w:t>
      </w:r>
    </w:p>
    <w:p/>
    <w:p>
      <w:pPr>
        <w:pStyle w:val="Heading3"/>
      </w:pPr>
      <w:r>
        <w:t>1445. 2025-08-19 20:03 UTC</w:t>
      </w:r>
    </w:p>
    <w:p>
      <w:pPr>
        <w:ind w:left="360"/>
      </w:pPr>
      <w:r>
        <w:t>New highs on my real time and threaded $RWM at 17.83 .</w:t>
        <w:br/>
        <w:br/>
        <w:t>I've secured a quarter of my trade here up as the trade crawls higher to 'mitigate risk' and adequately capitalize on this precise and real time operation higher.  I purchased the $RWM at [RWM at 17.85] as risk, holding into https://t.co/pHBupCHjdQ</w:t>
      </w:r>
    </w:p>
    <w:p>
      <w:pPr/>
      <w:r>
        <w:rPr>
          <w:i/>
          <w:color w:val="808080"/>
          <w:sz w:val="18"/>
        </w:rPr>
        <w:t>❤️ 13 | 🔄 0 | 💬 2</w:t>
      </w:r>
    </w:p>
    <w:p/>
    <w:p>
      <w:pPr>
        <w:pStyle w:val="Heading3"/>
      </w:pPr>
      <w:r>
        <w:t>1446. 2025-08-19 18:40 UTC</w:t>
      </w:r>
    </w:p>
    <w:p>
      <w:pPr>
        <w:ind w:left="360"/>
      </w:pPr>
      <w:r>
        <w:t>@tomtomaru ty thc I see you always!</w:t>
      </w:r>
    </w:p>
    <w:p>
      <w:pPr/>
      <w:r>
        <w:rPr>
          <w:i/>
          <w:color w:val="808080"/>
          <w:sz w:val="18"/>
        </w:rPr>
        <w:t>❤️ 2 | 🔄 0 | 💬 0</w:t>
      </w:r>
    </w:p>
    <w:p/>
    <w:p>
      <w:pPr>
        <w:pStyle w:val="Heading3"/>
      </w:pPr>
      <w:r>
        <w:t>1447. 2025-08-19 18:29 UTC</w:t>
      </w:r>
    </w:p>
    <w:p>
      <w:pPr>
        <w:ind w:left="360"/>
      </w:pPr>
      <w:r>
        <w:t>@harveygreen17 Indeed I am but this it's all anchored on this specific arbitrage program, on the RWM.</w:t>
        <w:br/>
        <w:t>Also note when I buy the RWM, it's a coexecuted trade with the proshare TZA.</w:t>
      </w:r>
    </w:p>
    <w:p>
      <w:pPr/>
      <w:r>
        <w:rPr>
          <w:i/>
          <w:color w:val="808080"/>
          <w:sz w:val="18"/>
        </w:rPr>
        <w:t>❤️ 13 | 🔄 1 | 💬 2</w:t>
      </w:r>
    </w:p>
    <w:p/>
    <w:p>
      <w:pPr>
        <w:pStyle w:val="Heading3"/>
      </w:pPr>
      <w:r>
        <w:t>1448. 2025-08-19 17:49 UTC</w:t>
      </w:r>
    </w:p>
    <w:p>
      <w:pPr>
        <w:ind w:left="360"/>
      </w:pPr>
      <w:r>
        <w:t>@galt_iv Are you reading? Russell SHORT, RWM.</w:t>
      </w:r>
    </w:p>
    <w:p>
      <w:pPr/>
      <w:r>
        <w:rPr>
          <w:i/>
          <w:color w:val="808080"/>
          <w:sz w:val="18"/>
        </w:rPr>
        <w:t>❤️ 4 | 🔄 0 | 💬 0</w:t>
      </w:r>
    </w:p>
    <w:p/>
    <w:p>
      <w:pPr>
        <w:pStyle w:val="Heading3"/>
      </w:pPr>
      <w:r>
        <w:t>1449. 2025-08-19 16:49 UTC</w:t>
      </w:r>
    </w:p>
    <w:p>
      <w:pPr>
        <w:ind w:left="360"/>
      </w:pPr>
      <w:r>
        <w:t>I let everyone know where banks bought the Russell short and threaded it live and in real time. I shared why I purchase the vehicle and now it's soaring higher. https://t.co/njcPXUmXO5</w:t>
      </w:r>
    </w:p>
    <w:p>
      <w:pPr/>
      <w:r>
        <w:rPr>
          <w:i/>
          <w:color w:val="808080"/>
          <w:sz w:val="18"/>
        </w:rPr>
        <w:t>❤️ 25 | 🔄 2 | 💬 6</w:t>
      </w:r>
    </w:p>
    <w:p/>
    <w:p>
      <w:pPr>
        <w:pStyle w:val="Heading3"/>
      </w:pPr>
      <w:r>
        <w:t>1450. 2025-08-19 16:49 UTC</w:t>
      </w:r>
    </w:p>
    <w:p>
      <w:pPr>
        <w:ind w:left="360"/>
      </w:pPr>
      <w:r>
        <w:t>New U.S. highs on shorts across the market, more specifically, new highs on my real time and threaded live trade buying and holding the RWM. This is my:</w:t>
        <w:br/>
        <w:t>$RWM at 17.83 . https://t.co/KvEX8H6luu</w:t>
      </w:r>
    </w:p>
    <w:p>
      <w:pPr/>
      <w:r>
        <w:rPr>
          <w:i/>
          <w:color w:val="808080"/>
          <w:sz w:val="18"/>
        </w:rPr>
        <w:t>❤️ 9 | 🔄 0 | 💬 2</w:t>
      </w:r>
    </w:p>
    <w:p/>
    <w:p>
      <w:pPr>
        <w:pStyle w:val="Heading3"/>
      </w:pPr>
      <w:r>
        <w:t>1451. 2025-08-19 15:24 UTC</w:t>
      </w:r>
    </w:p>
    <w:p>
      <w:pPr>
        <w:ind w:left="360"/>
      </w:pPr>
      <w:r>
        <w:t>@chandra13265253 Hopefully! I’m not in charge I’m of its outcome lol</w:t>
      </w:r>
    </w:p>
    <w:p>
      <w:pPr/>
      <w:r>
        <w:rPr>
          <w:i/>
          <w:color w:val="808080"/>
          <w:sz w:val="18"/>
        </w:rPr>
        <w:t>❤️ 4 | 🔄 0 | 💬 0</w:t>
      </w:r>
    </w:p>
    <w:p/>
    <w:p>
      <w:pPr>
        <w:pStyle w:val="Heading3"/>
      </w:pPr>
      <w:r>
        <w:t>1452. 2025-08-19 15:10 UTC</w:t>
      </w:r>
    </w:p>
    <w:p>
      <w:pPr>
        <w:ind w:left="360"/>
      </w:pPr>
      <w:r>
        <w:t>I will obviously let everyone know when I place take profit orders</w:t>
      </w:r>
    </w:p>
    <w:p>
      <w:pPr/>
      <w:r>
        <w:rPr>
          <w:i/>
          <w:color w:val="808080"/>
          <w:sz w:val="18"/>
        </w:rPr>
        <w:t>❤️ 52 | 🔄 0 | 💬 4</w:t>
      </w:r>
    </w:p>
    <w:p/>
    <w:p>
      <w:pPr>
        <w:pStyle w:val="Heading3"/>
      </w:pPr>
      <w:r>
        <w:t>1453. 2025-08-19 15:04 UTC</w:t>
      </w:r>
    </w:p>
    <w:p>
      <w:pPr>
        <w:ind w:left="360"/>
      </w:pPr>
      <w:r>
        <w:t>@Objectivet69842 Could just be a day, or a week! It’s pretty much all about how long JPM can keep the S&amp;amp;P’s system negative and how they structure it in real time.</w:t>
      </w:r>
    </w:p>
    <w:p>
      <w:pPr/>
      <w:r>
        <w:rPr>
          <w:i/>
          <w:color w:val="808080"/>
          <w:sz w:val="18"/>
        </w:rPr>
        <w:t>❤️ 5 | 🔄 0 | 💬 2</w:t>
      </w:r>
    </w:p>
    <w:p/>
    <w:p>
      <w:pPr>
        <w:pStyle w:val="Heading3"/>
      </w:pPr>
      <w:r>
        <w:t>1454. 2025-08-19 15:02 UTC</w:t>
      </w:r>
    </w:p>
    <w:p>
      <w:pPr>
        <w:ind w:left="360"/>
      </w:pPr>
      <w:r>
        <w:t>New highs on my real time and threaded purchase of:</w:t>
        <w:br/>
        <w:t>RWM at 17.83 . https://t.co/lcpMfW3lTq</w:t>
      </w:r>
    </w:p>
    <w:p>
      <w:pPr/>
      <w:r>
        <w:rPr>
          <w:i/>
          <w:color w:val="808080"/>
          <w:sz w:val="18"/>
        </w:rPr>
        <w:t>❤️ 7 | 🔄 0 | 💬 2</w:t>
      </w:r>
    </w:p>
    <w:p/>
    <w:p>
      <w:pPr>
        <w:pStyle w:val="Heading3"/>
      </w:pPr>
      <w:r>
        <w:t>1455. 2025-08-19 14:13 UTC</w:t>
      </w:r>
    </w:p>
    <w:p>
      <w:pPr>
        <w:ind w:left="360"/>
      </w:pPr>
      <w:r>
        <w:t>RWM at 17.83 .</w:t>
        <w:br/>
        <w:br/>
        <w:t>Now that this program has 'optimized' I can share that I have a 'singular-point hard stop order' at 17.83, and this case study will be shared under the 'singular point hard stop' section of the github repository. So [IF] the price of the ProShares $RWM drops below https://t.co/ujq8FdDqmT</w:t>
      </w:r>
    </w:p>
    <w:p>
      <w:pPr/>
      <w:r>
        <w:rPr>
          <w:i/>
          <w:color w:val="808080"/>
          <w:sz w:val="18"/>
        </w:rPr>
        <w:t>❤️ 15 | 🔄 0 | 💬 2</w:t>
      </w:r>
    </w:p>
    <w:p/>
    <w:p>
      <w:pPr>
        <w:pStyle w:val="Heading3"/>
      </w:pPr>
      <w:r>
        <w:t>1456. 2025-08-19 14:09 UTC</w:t>
      </w:r>
    </w:p>
    <w:p>
      <w:pPr>
        <w:ind w:left="360"/>
      </w:pPr>
      <w:r>
        <w:t>For visual clarity, this is the RWM now operating at specifically 17.83 with all major market indices now 'negative' on their systems.</w:t>
        <w:br/>
        <w:t>This is my buy and hold purchase of $RWM at 17.83 . https://t.co/wbZTZUxyfu</w:t>
      </w:r>
    </w:p>
    <w:p>
      <w:pPr/>
      <w:r>
        <w:rPr>
          <w:i/>
          <w:color w:val="808080"/>
          <w:sz w:val="18"/>
        </w:rPr>
        <w:t>❤️ 14 | 🔄 0 | 💬 2</w:t>
      </w:r>
    </w:p>
    <w:p/>
    <w:p>
      <w:pPr>
        <w:pStyle w:val="Heading3"/>
      </w:pPr>
      <w:r>
        <w:t>1457. 2025-08-19 14:07 UTC</w:t>
      </w:r>
    </w:p>
    <w:p>
      <w:pPr>
        <w:ind w:left="360"/>
      </w:pPr>
      <w:r>
        <w:t>The U.S. Session with all systems negative have optimized this RWM program and I am holding U.S equities short,</w:t>
        <w:br/>
        <w:t>specifically this RWM trade that dropped to its institutional hour gap low of 17.83 .</w:t>
        <w:br/>
        <w:br/>
        <w:t>The optimized hard-stop order is placed a singular penny below where banks https://t.co/XeKBM1tfwD</w:t>
      </w:r>
    </w:p>
    <w:p>
      <w:pPr/>
      <w:r>
        <w:rPr>
          <w:i/>
          <w:color w:val="808080"/>
          <w:sz w:val="18"/>
        </w:rPr>
        <w:t>❤️ 12 | 🔄 0 | 💬 2</w:t>
      </w:r>
    </w:p>
    <w:p/>
    <w:p>
      <w:pPr>
        <w:pStyle w:val="Heading3"/>
      </w:pPr>
      <w:r>
        <w:t>1458. 2025-08-19 13:32 UTC</w:t>
      </w:r>
    </w:p>
    <w:p>
      <w:pPr>
        <w:ind w:left="360"/>
      </w:pPr>
      <w:r>
        <w:t>This is my real time and threaded RWM at 17.85 . https://t.co/VMvt6dpn73</w:t>
      </w:r>
    </w:p>
    <w:p>
      <w:pPr/>
      <w:r>
        <w:rPr>
          <w:i/>
          <w:color w:val="808080"/>
          <w:sz w:val="18"/>
        </w:rPr>
        <w:t>❤️ 10 | 🔄 0 | 💬 2</w:t>
      </w:r>
    </w:p>
    <w:p/>
    <w:p>
      <w:pPr>
        <w:pStyle w:val="Heading3"/>
      </w:pPr>
      <w:r>
        <w:t>1459. 2025-08-19 11:22 UTC</w:t>
      </w:r>
    </w:p>
    <w:p>
      <w:pPr>
        <w:ind w:left="360"/>
      </w:pPr>
      <w:r>
        <w:t>My recent reposts. They’ve been about Trump and Elon posturing and they’ve been about Trump and Putin posturing.</w:t>
        <w:br/>
        <w:t>Because the main point here is that the capital moves without giving a fuck about what anyone is actually doing. So I instead demonstrate why these systems matter!</w:t>
      </w:r>
    </w:p>
    <w:p>
      <w:pPr/>
      <w:r>
        <w:rPr>
          <w:i/>
          <w:color w:val="808080"/>
          <w:sz w:val="18"/>
        </w:rPr>
        <w:t>❤️ 13 | 🔄 0 | 💬 4</w:t>
      </w:r>
    </w:p>
    <w:p/>
    <w:p>
      <w:pPr>
        <w:pStyle w:val="Heading3"/>
      </w:pPr>
      <w:r>
        <w:t>1460. 2025-08-19 05:15 UTC</w:t>
      </w:r>
    </w:p>
    <w:p>
      <w:pPr>
        <w:ind w:left="360"/>
      </w:pPr>
      <w:r>
        <w:t>Well hello to all the new people! I think all I can say is to prepare for a very radical surprise.</w:t>
        <w:br/>
        <w:t>You can ask any of those 16000 people on this page questions if I don’t get to you.</w:t>
        <w:br/>
        <w:t>Anyways I’m excited for you! These are the literal algorithms that operate the US stock market.</w:t>
      </w:r>
    </w:p>
    <w:p>
      <w:pPr/>
      <w:r>
        <w:rPr>
          <w:i/>
          <w:color w:val="808080"/>
          <w:sz w:val="18"/>
        </w:rPr>
        <w:t>❤️ 56 | 🔄 2 | 💬 2</w:t>
      </w:r>
    </w:p>
    <w:p/>
    <w:p>
      <w:pPr>
        <w:pStyle w:val="Heading3"/>
      </w:pPr>
      <w:r>
        <w:t>1461. 2025-08-18 23:52 UTC</w:t>
      </w:r>
    </w:p>
    <w:p>
      <w:pPr>
        <w:ind w:left="360"/>
      </w:pPr>
      <w:r>
        <w:t>@Hyperspacey1 Hashmap analysis isn’t in the readme, unless the AI structured that in there but I would doubt it.</w:t>
      </w:r>
    </w:p>
    <w:p>
      <w:pPr/>
      <w:r>
        <w:rPr>
          <w:i/>
          <w:color w:val="808080"/>
          <w:sz w:val="18"/>
        </w:rPr>
        <w:t>❤️ 1 | 🔄 0 | 💬 0</w:t>
      </w:r>
    </w:p>
    <w:p/>
    <w:p>
      <w:pPr>
        <w:pStyle w:val="Heading3"/>
      </w:pPr>
      <w:r>
        <w:t>1462. 2025-08-18 13:42 UTC</w:t>
      </w:r>
    </w:p>
    <w:p>
      <w:pPr>
        <w:ind w:left="360"/>
      </w:pPr>
      <w:r>
        <w:t>This is my real time and threaded</w:t>
        <w:br/>
        <w:t>RWM at 17.85 . https://t.co/4piTvNNDRt</w:t>
      </w:r>
    </w:p>
    <w:p>
      <w:pPr/>
      <w:r>
        <w:rPr>
          <w:i/>
          <w:color w:val="808080"/>
          <w:sz w:val="18"/>
        </w:rPr>
        <w:t>❤️ 18 | 🔄 1 | 💬 2</w:t>
      </w:r>
    </w:p>
    <w:p/>
    <w:p>
      <w:pPr>
        <w:pStyle w:val="Heading3"/>
      </w:pPr>
      <w:r>
        <w:t>1463. 2025-08-18 04:37 UTC</w:t>
      </w:r>
    </w:p>
    <w:p>
      <w:pPr>
        <w:ind w:left="360"/>
      </w:pPr>
      <w:r>
        <w:t>20 thousand views before the session.</w:t>
        <w:br/>
        <w:t>I’m doing a much better job of communicating this information—is what I’m getting back as feedback! https://t.co/Vfle9xX9AT</w:t>
      </w:r>
    </w:p>
    <w:p>
      <w:pPr/>
      <w:r>
        <w:rPr>
          <w:i/>
          <w:color w:val="808080"/>
          <w:sz w:val="18"/>
        </w:rPr>
        <w:t>❤️ 86 | 🔄 5 | 💬 5</w:t>
      </w:r>
    </w:p>
    <w:p/>
    <w:p>
      <w:pPr>
        <w:pStyle w:val="Heading3"/>
      </w:pPr>
      <w:r>
        <w:t>1464. 2025-08-18 00:14 UTC</w:t>
      </w:r>
    </w:p>
    <w:p>
      <w:pPr>
        <w:ind w:left="360"/>
      </w:pPr>
      <w:r>
        <w:t>What happened to the NASDAQ’s FLYE is a product of overseas [likely Chinese] hedge funds filing into an equity without a green light from one of their larger institutions. Large banks in the USA like Blackrock/Citibank/JPM will manipulate the equity lower as it rises [if it</w:t>
      </w:r>
    </w:p>
    <w:p>
      <w:pPr/>
      <w:r>
        <w:rPr>
          <w:i/>
          <w:color w:val="808080"/>
          <w:sz w:val="18"/>
        </w:rPr>
        <w:t>❤️ 23 | 🔄 2 | 💬 3</w:t>
      </w:r>
    </w:p>
    <w:p/>
    <w:p>
      <w:pPr>
        <w:pStyle w:val="Heading3"/>
      </w:pPr>
      <w:r>
        <w:t>1465. 2025-08-17 22:32 UTC</w:t>
      </w:r>
    </w:p>
    <w:p>
      <w:pPr>
        <w:ind w:left="360"/>
      </w:pPr>
      <w:r>
        <w:t>@BigCheesinCindy That’s me!</w:t>
      </w:r>
    </w:p>
    <w:p>
      <w:pPr/>
      <w:r>
        <w:rPr>
          <w:i/>
          <w:color w:val="808080"/>
          <w:sz w:val="18"/>
        </w:rPr>
        <w:t>❤️ 2 | 🔄 0 | 💬 1</w:t>
      </w:r>
    </w:p>
    <w:p/>
    <w:p>
      <w:pPr>
        <w:pStyle w:val="Heading3"/>
      </w:pPr>
      <w:r>
        <w:t>1466. 2025-08-17 18:45 UTC</w:t>
      </w:r>
    </w:p>
    <w:p>
      <w:pPr>
        <w:ind w:left="360"/>
      </w:pPr>
      <w:r>
        <w:t>Also would highly appreciate that my Day Ones repost that video!</w:t>
      </w:r>
    </w:p>
    <w:p>
      <w:pPr/>
      <w:r>
        <w:rPr>
          <w:i/>
          <w:color w:val="808080"/>
          <w:sz w:val="18"/>
        </w:rPr>
        <w:t>❤️ 10 | 🔄 0 | 💬 0</w:t>
      </w:r>
    </w:p>
    <w:p/>
    <w:p>
      <w:pPr>
        <w:pStyle w:val="Heading3"/>
      </w:pPr>
      <w:r>
        <w:t>1467. 2025-08-17 18:11 UTC</w:t>
      </w:r>
    </w:p>
    <w:p>
      <w:pPr>
        <w:ind w:left="360"/>
      </w:pPr>
      <w:r>
        <w:t>@DropFive0 ✍️ thank you</w:t>
      </w:r>
    </w:p>
    <w:p>
      <w:pPr/>
      <w:r>
        <w:rPr>
          <w:i/>
          <w:color w:val="808080"/>
          <w:sz w:val="18"/>
        </w:rPr>
        <w:t>❤️ 1 | 🔄 0 | 💬 0</w:t>
      </w:r>
    </w:p>
    <w:p/>
    <w:p>
      <w:pPr>
        <w:pStyle w:val="Heading3"/>
      </w:pPr>
      <w:r>
        <w:t>1468. 2025-08-17 17:42 UTC</w:t>
      </w:r>
    </w:p>
    <w:p>
      <w:pPr>
        <w:ind w:left="360"/>
      </w:pPr>
      <w:r>
        <w:t>So more of me in front of a whiteboard? Got it!</w:t>
      </w:r>
    </w:p>
    <w:p>
      <w:pPr/>
      <w:r>
        <w:rPr>
          <w:i/>
          <w:color w:val="808080"/>
          <w:sz w:val="18"/>
        </w:rPr>
        <w:t>❤️ 64 | 🔄 0 | 💬 12</w:t>
      </w:r>
    </w:p>
    <w:p/>
    <w:p>
      <w:pPr>
        <w:pStyle w:val="Heading3"/>
      </w:pPr>
      <w:r>
        <w:t>1469. 2025-08-17 04:38 UTC</w:t>
      </w:r>
    </w:p>
    <w:p>
      <w:pPr>
        <w:ind w:left="360"/>
      </w:pPr>
      <w:r>
        <w:t>The bookmark to like ratio is telling you the story!</w:t>
      </w:r>
    </w:p>
    <w:p>
      <w:pPr/>
      <w:r>
        <w:rPr>
          <w:i/>
          <w:color w:val="808080"/>
          <w:sz w:val="18"/>
        </w:rPr>
        <w:t>❤️ 24 | 🔄 0 | 💬 1</w:t>
      </w:r>
    </w:p>
    <w:p/>
    <w:p>
      <w:pPr>
        <w:pStyle w:val="Heading3"/>
      </w:pPr>
      <w:r>
        <w:t>1470. 2025-08-17 03:14 UTC</w:t>
      </w:r>
    </w:p>
    <w:p>
      <w:pPr>
        <w:ind w:left="360"/>
      </w:pPr>
      <w:r>
        <w:t>Whistleblower explains how the stock market works in one minute on tiktok https://t.co/xUYiC7sILk</w:t>
      </w:r>
    </w:p>
    <w:p>
      <w:pPr/>
      <w:r>
        <w:rPr>
          <w:i/>
          <w:color w:val="808080"/>
          <w:sz w:val="18"/>
        </w:rPr>
        <w:t>❤️ 599 | 🔄 101 | 💬 25</w:t>
      </w:r>
    </w:p>
    <w:p/>
    <w:p>
      <w:pPr>
        <w:pStyle w:val="Heading3"/>
      </w:pPr>
      <w:r>
        <w:t>1471. 2025-08-15 23:23 UTC</w:t>
      </w:r>
    </w:p>
    <w:p>
      <w:pPr>
        <w:ind w:left="360"/>
      </w:pPr>
      <w:r>
        <w:t>@StockJabber I’ve looked into you. Good work!</w:t>
      </w:r>
    </w:p>
    <w:p>
      <w:pPr/>
      <w:r>
        <w:rPr>
          <w:i/>
          <w:color w:val="808080"/>
          <w:sz w:val="18"/>
        </w:rPr>
        <w:t>❤️ 0 | 🔄 0 | 💬 0</w:t>
      </w:r>
    </w:p>
    <w:p/>
    <w:p>
      <w:pPr>
        <w:pStyle w:val="Heading3"/>
      </w:pPr>
      <w:r>
        <w:t>1472. 2025-08-15 20:07 UTC</w:t>
      </w:r>
    </w:p>
    <w:p>
      <w:pPr>
        <w:ind w:left="360"/>
      </w:pPr>
      <w:r>
        <w:t>This is my real time and threaded $RWM at 17.85.</w:t>
        <w:br/>
        <w:t>ProShares Short Russell2000. https://t.co/esaRJsjigu</w:t>
      </w:r>
    </w:p>
    <w:p>
      <w:pPr/>
      <w:r>
        <w:rPr>
          <w:i/>
          <w:color w:val="808080"/>
          <w:sz w:val="18"/>
        </w:rPr>
        <w:t>❤️ 17 | 🔄 0 | 💬 1</w:t>
      </w:r>
    </w:p>
    <w:p/>
    <w:p>
      <w:pPr>
        <w:pStyle w:val="Heading3"/>
      </w:pPr>
      <w:r>
        <w:t>1473. 2025-08-15 17:18 UTC</w:t>
      </w:r>
    </w:p>
    <w:p>
      <w:pPr>
        <w:ind w:left="360"/>
      </w:pPr>
      <w:r>
        <w:t>Well the Wall Street adage 'Stairs up, elevator down' regarding the major market doesn't come out of nowhere. Though that makes the whole aspect of 'timing' and certain 'risk aversion' strategies for leading firms to operate quickly. If a short program doesn't come, and fast,</w:t>
      </w:r>
    </w:p>
    <w:p>
      <w:pPr/>
      <w:r>
        <w:rPr>
          <w:i/>
          <w:color w:val="808080"/>
          <w:sz w:val="18"/>
        </w:rPr>
        <w:t>❤️ 35 | 🔄 0 | 💬 4</w:t>
      </w:r>
    </w:p>
    <w:p/>
    <w:p>
      <w:pPr>
        <w:pStyle w:val="Heading3"/>
      </w:pPr>
      <w:r>
        <w:t>1474. 2025-08-15 16:44 UTC</w:t>
      </w:r>
    </w:p>
    <w:p>
      <w:pPr>
        <w:ind w:left="360"/>
      </w:pPr>
      <w:r>
        <w:t>@davemaoite In anticipation of the S&amp;amp;P 500s SPX flipping negative and forcing all other major market systems to do the same!</w:t>
      </w:r>
    </w:p>
    <w:p>
      <w:pPr/>
      <w:r>
        <w:rPr>
          <w:i/>
          <w:color w:val="808080"/>
          <w:sz w:val="18"/>
        </w:rPr>
        <w:t>❤️ 3 | 🔄 0 | 💬 0</w:t>
      </w:r>
    </w:p>
    <w:p/>
    <w:p>
      <w:pPr>
        <w:pStyle w:val="Heading3"/>
      </w:pPr>
      <w:r>
        <w:t>1475. 2025-08-15 16:36 UTC</w:t>
      </w:r>
    </w:p>
    <w:p>
      <w:pPr>
        <w:ind w:left="360"/>
      </w:pPr>
      <w:r>
        <w:t>@tomtomaru I haven't secured anything on it yet. I only managed to purchase it this session! In anticipation of the S&amp;amp;P 500's system flipping negative in the event billionaires are taking their summer gains.</w:t>
      </w:r>
    </w:p>
    <w:p>
      <w:pPr/>
      <w:r>
        <w:rPr>
          <w:i/>
          <w:color w:val="808080"/>
          <w:sz w:val="18"/>
        </w:rPr>
        <w:t>❤️ 7 | 🔄 0 | 💬 2</w:t>
      </w:r>
    </w:p>
    <w:p/>
    <w:p>
      <w:pPr>
        <w:pStyle w:val="Heading3"/>
      </w:pPr>
      <w:r>
        <w:t>1476. 2025-08-15 16:21 UTC</w:t>
      </w:r>
    </w:p>
    <w:p>
      <w:pPr>
        <w:ind w:left="360"/>
      </w:pPr>
      <w:r>
        <w:t>As a final conditional base trade, I've purchased the RWM with the [30M MA25 at 17.85 as risk].</w:t>
        <w:br/>
        <w:t>This is the RWM 30M 404 MA25 at 17.85 . https://t.co/KQsEIPBtyE</w:t>
      </w:r>
    </w:p>
    <w:p>
      <w:pPr/>
      <w:r>
        <w:rPr>
          <w:i/>
          <w:color w:val="808080"/>
          <w:sz w:val="18"/>
        </w:rPr>
        <w:t>❤️ 45 | 🔄 3 | 💬 7</w:t>
      </w:r>
    </w:p>
    <w:p/>
    <w:p>
      <w:pPr>
        <w:pStyle w:val="Heading3"/>
      </w:pPr>
      <w:r>
        <w:t>1477. 2025-08-15 07:11 UTC</w:t>
      </w:r>
    </w:p>
    <w:p>
      <w:pPr>
        <w:ind w:left="360"/>
      </w:pPr>
      <w:r>
        <w:t>@SMFB07 Sick 😷!</w:t>
      </w:r>
    </w:p>
    <w:p>
      <w:pPr/>
      <w:r>
        <w:rPr>
          <w:i/>
          <w:color w:val="808080"/>
          <w:sz w:val="18"/>
        </w:rPr>
        <w:t>❤️ 3 | 🔄 0 | 💬 1</w:t>
      </w:r>
    </w:p>
    <w:p/>
    <w:p>
      <w:pPr>
        <w:pStyle w:val="Heading3"/>
      </w:pPr>
      <w:r>
        <w:t>1478. 2025-08-12 17:56 UTC</w:t>
      </w:r>
    </w:p>
    <w:p>
      <w:pPr>
        <w:ind w:left="360"/>
      </w:pPr>
      <w:r>
        <w:t>I've secured a half of my long-term</w:t>
        <w:br/>
        <w:t>$SVIX position calling the capitular 2025 United States Stock Market market bottom at the start of April. https://t.co/gPpAitThEB</w:t>
      </w:r>
    </w:p>
    <w:p>
      <w:pPr/>
      <w:r>
        <w:rPr>
          <w:i/>
          <w:color w:val="808080"/>
          <w:sz w:val="18"/>
        </w:rPr>
        <w:t>❤️ 28 | 🔄 2 | 💬 3</w:t>
      </w:r>
    </w:p>
    <w:p/>
    <w:p>
      <w:pPr>
        <w:pStyle w:val="Heading3"/>
      </w:pPr>
      <w:r>
        <w:t>1479. 2025-08-11 07:44 UTC</w:t>
      </w:r>
    </w:p>
    <w:p>
      <w:pPr>
        <w:ind w:left="360"/>
      </w:pPr>
      <w:r>
        <w:t>Unfortunately being outside and touching grass I got a little sick. So hard to say I update anything this week. Thanks for your attention to the matter.</w:t>
      </w:r>
    </w:p>
    <w:p>
      <w:pPr/>
      <w:r>
        <w:rPr>
          <w:i/>
          <w:color w:val="808080"/>
          <w:sz w:val="18"/>
        </w:rPr>
        <w:t>❤️ 25 | 🔄 0 | 💬 2</w:t>
      </w:r>
    </w:p>
    <w:p/>
    <w:p>
      <w:pPr>
        <w:pStyle w:val="Heading3"/>
      </w:pPr>
      <w:r>
        <w:t>1480. 2025-08-07 22:46 UTC</w:t>
      </w:r>
    </w:p>
    <w:p>
      <w:pPr>
        <w:ind w:left="360"/>
      </w:pPr>
      <w:r>
        <w:t>@CHILIKIWInft Polymarket is co-opted by the wealthiest man in the world. In fact Elon Musk actively makes Polymarket calls. Sorry but that asserts credibility whether you and I like it or not.</w:t>
      </w:r>
    </w:p>
    <w:p>
      <w:pPr/>
      <w:r>
        <w:rPr>
          <w:i/>
          <w:color w:val="808080"/>
          <w:sz w:val="18"/>
        </w:rPr>
        <w:t>❤️ 4 | 🔄 0 | 💬 1</w:t>
      </w:r>
    </w:p>
    <w:p/>
    <w:p>
      <w:pPr>
        <w:pStyle w:val="Heading3"/>
      </w:pPr>
      <w:r>
        <w:t>1481. 2025-08-07 22:36 UTC</w:t>
      </w:r>
    </w:p>
    <w:p>
      <w:pPr>
        <w:ind w:left="360"/>
      </w:pPr>
      <w:r>
        <w:t>@CHILIKIWInft I believe it is both of them and that they brokered a deal to share the account because it’s good business.</w:t>
      </w:r>
    </w:p>
    <w:p>
      <w:pPr/>
      <w:r>
        <w:rPr>
          <w:i/>
          <w:color w:val="808080"/>
          <w:sz w:val="18"/>
        </w:rPr>
        <w:t>❤️ 6 | 🔄 0 | 💬 4</w:t>
      </w:r>
    </w:p>
    <w:p/>
    <w:p>
      <w:pPr>
        <w:pStyle w:val="Heading3"/>
      </w:pPr>
      <w:r>
        <w:t>1482. 2025-08-07 22:33 UTC</w:t>
      </w:r>
    </w:p>
    <w:p>
      <w:pPr>
        <w:ind w:left="360"/>
      </w:pPr>
      <w:r>
        <w:t>@CHILIKIWInft Multiple truths can exist friend. Prove me wrong. I’m going by what the golden checkmarks say.</w:t>
      </w:r>
    </w:p>
    <w:p>
      <w:pPr/>
      <w:r>
        <w:rPr>
          <w:i/>
          <w:color w:val="808080"/>
          <w:sz w:val="18"/>
        </w:rPr>
        <w:t>❤️ 4 | 🔄 0 | 💬 1</w:t>
      </w:r>
    </w:p>
    <w:p/>
    <w:p>
      <w:pPr>
        <w:pStyle w:val="Heading3"/>
      </w:pPr>
      <w:r>
        <w:t>1483. 2025-08-07 22:32 UTC</w:t>
      </w:r>
    </w:p>
    <w:p>
      <w:pPr>
        <w:ind w:left="360"/>
      </w:pPr>
      <w:r>
        <w:t>@CHILIKIWInft @TheRoaringKitty I think they’re all entertainers and in cahoots besides the fact.</w:t>
      </w:r>
    </w:p>
    <w:p>
      <w:pPr/>
      <w:r>
        <w:rPr>
          <w:i/>
          <w:color w:val="808080"/>
          <w:sz w:val="18"/>
        </w:rPr>
        <w:t>❤️ 4 | 🔄 0 | 💬 3</w:t>
      </w:r>
    </w:p>
    <w:p/>
    <w:p>
      <w:pPr>
        <w:pStyle w:val="Heading3"/>
      </w:pPr>
      <w:r>
        <w:t>1484. 2025-08-07 02:38 UTC</w:t>
      </w:r>
    </w:p>
    <w:p>
      <w:pPr>
        <w:ind w:left="360"/>
      </w:pPr>
      <w:r>
        <w:t>@FrozenOptimist But more specifically OHLC/outfit relationships. Not, or at least hardly, SMA crossovers.</w:t>
      </w:r>
    </w:p>
    <w:p>
      <w:pPr/>
      <w:r>
        <w:rPr>
          <w:i/>
          <w:color w:val="808080"/>
          <w:sz w:val="18"/>
        </w:rPr>
        <w:t>❤️ 4 | 🔄 0 | 💬 1</w:t>
      </w:r>
    </w:p>
    <w:p/>
    <w:p>
      <w:pPr>
        <w:pStyle w:val="Heading3"/>
      </w:pPr>
      <w:r>
        <w:t>1485. 2025-08-07 02:37 UTC</w:t>
      </w:r>
    </w:p>
    <w:p>
      <w:pPr>
        <w:ind w:left="360"/>
      </w:pPr>
      <w:r>
        <w:t>@FrozenOptimist Excellent. Because yup!</w:t>
      </w:r>
    </w:p>
    <w:p>
      <w:pPr/>
      <w:r>
        <w:rPr>
          <w:i/>
          <w:color w:val="808080"/>
          <w:sz w:val="18"/>
        </w:rPr>
        <w:t>❤️ 3 | 🔄 0 | 💬 1</w:t>
      </w:r>
    </w:p>
    <w:p/>
    <w:p>
      <w:pPr>
        <w:pStyle w:val="Heading3"/>
      </w:pPr>
      <w:r>
        <w:t>1486. 2025-08-06 20:47 UTC</w:t>
      </w:r>
    </w:p>
    <w:p>
      <w:pPr>
        <w:ind w:left="360"/>
      </w:pPr>
      <w:r>
        <w:t>@Pprotrades @ChibiMacro @EvilFrog77 I deeply appreciate level-headed criticism, you know that! And I see you thanks for sharing.</w:t>
      </w:r>
    </w:p>
    <w:p>
      <w:pPr/>
      <w:r>
        <w:rPr>
          <w:i/>
          <w:color w:val="808080"/>
          <w:sz w:val="18"/>
        </w:rPr>
        <w:t>❤️ 3 | 🔄 0 | 💬 1</w:t>
      </w:r>
    </w:p>
    <w:p/>
    <w:p>
      <w:pPr>
        <w:pStyle w:val="Heading3"/>
      </w:pPr>
      <w:r>
        <w:t>1487. 2025-08-05 20:58 UTC</w:t>
      </w:r>
    </w:p>
    <w:p>
      <w:pPr>
        <w:ind w:left="360"/>
      </w:pPr>
      <w:r>
        <w:t>Sigh of relief that every day someone new is like 'oh okay. that makes sense'. I know it takes a bit to settle into understanding this work but it can be broken down into two large pieces.</w:t>
        <w:br/>
        <w:br/>
        <w:t>1. The entire Stock Market operates on SMA outfits. Banks 'dress' a stock, index,</w:t>
      </w:r>
    </w:p>
    <w:p>
      <w:pPr/>
      <w:r>
        <w:rPr>
          <w:i/>
          <w:color w:val="808080"/>
          <w:sz w:val="18"/>
        </w:rPr>
        <w:t>❤️ 82 | 🔄 6 | 💬 8</w:t>
      </w:r>
    </w:p>
    <w:p/>
    <w:p>
      <w:pPr>
        <w:pStyle w:val="Heading3"/>
      </w:pPr>
      <w:r>
        <w:t>1488. 2025-08-05 19:11 UTC</w:t>
      </w:r>
    </w:p>
    <w:p>
      <w:pPr>
        <w:ind w:left="360"/>
      </w:pPr>
      <w:r>
        <w:t>@ChibiMacro @SECGov I am on your side, pressure!</w:t>
      </w:r>
    </w:p>
    <w:p>
      <w:pPr/>
      <w:r>
        <w:rPr>
          <w:i/>
          <w:color w:val="808080"/>
          <w:sz w:val="18"/>
        </w:rPr>
        <w:t>❤️ 6 | 🔄 0 | 💬 0</w:t>
      </w:r>
    </w:p>
    <w:p/>
    <w:p>
      <w:pPr>
        <w:pStyle w:val="Heading3"/>
      </w:pPr>
      <w:r>
        <w:t>1489. 2025-08-05 19:09 UTC</w:t>
      </w:r>
    </w:p>
    <w:p>
      <w:pPr>
        <w:ind w:left="360"/>
      </w:pPr>
      <w:r>
        <w:t>@ChibiMacro @SECGov It means I have to keep tight with the DOJ/SEC until multiple CEOs are deposed and compelled to provide cross-examination-level information under oath. Or pay more fines. lol</w:t>
      </w:r>
    </w:p>
    <w:p>
      <w:pPr/>
      <w:r>
        <w:rPr>
          <w:i/>
          <w:color w:val="808080"/>
          <w:sz w:val="18"/>
        </w:rPr>
        <w:t>❤️ 4 | 🔄 0 | 💬 1</w:t>
      </w:r>
    </w:p>
    <w:p/>
    <w:p>
      <w:pPr>
        <w:pStyle w:val="Heading3"/>
      </w:pPr>
      <w:r>
        <w:t>1490. 2025-08-05 19:05 UTC</w:t>
      </w:r>
    </w:p>
    <w:p>
      <w:pPr>
        <w:ind w:left="360"/>
      </w:pPr>
      <w:r>
        <w:t>@dom_rocc0 Thank you!</w:t>
      </w:r>
    </w:p>
    <w:p>
      <w:pPr/>
      <w:r>
        <w:rPr>
          <w:i/>
          <w:color w:val="808080"/>
          <w:sz w:val="18"/>
        </w:rPr>
        <w:t>❤️ 5 | 🔄 0 | 💬 0</w:t>
      </w:r>
    </w:p>
    <w:p/>
    <w:p>
      <w:pPr>
        <w:pStyle w:val="Heading3"/>
      </w:pPr>
      <w:r>
        <w:t>1491. 2025-08-05 19:03 UTC</w:t>
      </w:r>
    </w:p>
    <w:p>
      <w:pPr>
        <w:ind w:left="360"/>
      </w:pPr>
      <w:r>
        <w:t xml:space="preserve">For complete access to, @SECGov informed, real-time and threaded trading algorithms that manufactures the U.S. stock market at large, visit the SMA Outfits GitHub repository: </w:t>
        <w:br/>
        <w:br/>
        <w:t>https://t.co/5B6hGMWGKc</w:t>
      </w:r>
    </w:p>
    <w:p>
      <w:pPr/>
      <w:r>
        <w:rPr>
          <w:i/>
          <w:color w:val="808080"/>
          <w:sz w:val="18"/>
        </w:rPr>
        <w:t>❤️ 34 | 🔄 4 | 💬 5</w:t>
      </w:r>
    </w:p>
    <w:p/>
    <w:p>
      <w:pPr>
        <w:pStyle w:val="Heading3"/>
      </w:pPr>
      <w:r>
        <w:t>1492. 2025-08-05 18:59 UTC</w:t>
      </w:r>
    </w:p>
    <w:p>
      <w:pPr>
        <w:ind w:left="360"/>
      </w:pPr>
      <w:r>
        <w:t>I published the information trading teams used to short your 401K and move NASDAQ/NYSE equities lower. It's how I executed five linked short trades—from SOXS to SDOW—to profit when that system flipped the market downward.</w:t>
        <w:br/>
        <w:br/>
        <w:t>This is real time capital movement, not after the fact.</w:t>
      </w:r>
    </w:p>
    <w:p>
      <w:pPr/>
      <w:r>
        <w:rPr>
          <w:i/>
          <w:color w:val="808080"/>
          <w:sz w:val="18"/>
        </w:rPr>
        <w:t>❤️ 19 | 🔄 0 | 💬 1</w:t>
      </w:r>
    </w:p>
    <w:p/>
    <w:p>
      <w:pPr>
        <w:pStyle w:val="Heading3"/>
      </w:pPr>
      <w:r>
        <w:t>1493. 2025-08-05 18:59 UTC</w:t>
      </w:r>
    </w:p>
    <w:p>
      <w:pPr>
        <w:ind w:left="360"/>
      </w:pPr>
      <w:r>
        <w:t>Until my final call buying and holding the SDOW as the Dow Jones Industrial Average moved the market from highs.</w:t>
        <w:br/>
        <w:br/>
        <w:t>https://t.co/rYo2CuBrUV</w:t>
      </w:r>
    </w:p>
    <w:p>
      <w:pPr/>
      <w:r>
        <w:rPr>
          <w:i/>
          <w:color w:val="808080"/>
          <w:sz w:val="18"/>
        </w:rPr>
        <w:t>❤️ 12 | 🔄 0 | 💬 1</w:t>
      </w:r>
    </w:p>
    <w:p/>
    <w:p>
      <w:pPr>
        <w:pStyle w:val="Heading3"/>
      </w:pPr>
      <w:r>
        <w:t>1494. 2025-08-05 18:59 UTC</w:t>
      </w:r>
    </w:p>
    <w:p>
      <w:pPr>
        <w:ind w:left="360"/>
      </w:pPr>
      <w:r>
        <w:t>The string of 5 sequences that led to a market-top are also linked here as follows.</w:t>
        <w:br/>
        <w:br/>
        <w:t>Each thread commenced on a specific parameter signal, transitioning and optimizing each overnight session, until --</w:t>
        <w:br/>
        <w:br/>
        <w:t>https://t.co/zPQeCCtPKy</w:t>
        <w:br/>
        <w:t>https://t.co/NYHf2fJoFP</w:t>
        <w:br/>
        <w:t>https://t.co/Izy0ReCzig</w:t>
      </w:r>
    </w:p>
    <w:p>
      <w:pPr/>
      <w:r>
        <w:rPr>
          <w:i/>
          <w:color w:val="808080"/>
          <w:sz w:val="18"/>
        </w:rPr>
        <w:t>❤️ 13 | 🔄 0 | 💬 1</w:t>
      </w:r>
    </w:p>
    <w:p/>
    <w:p>
      <w:pPr>
        <w:pStyle w:val="Heading3"/>
      </w:pPr>
      <w:r>
        <w:t>1495. 2025-08-05 18:59 UTC</w:t>
      </w:r>
    </w:p>
    <w:p>
      <w:pPr>
        <w:ind w:left="360"/>
      </w:pPr>
      <w:r>
        <w:t>Below are screenshots of the repository explaining how outfitting works, optimized buying algorithms, and as importantly- how each major market system as designed by leading cryptographers that use the following fulcrums to basically gamify our financial apparatus. https://t.co/igGn1UTvC6</w:t>
      </w:r>
    </w:p>
    <w:p>
      <w:pPr/>
      <w:r>
        <w:rPr>
          <w:i/>
          <w:color w:val="808080"/>
          <w:sz w:val="18"/>
        </w:rPr>
        <w:t>❤️ 22 | 🔄 0 | 💬 2</w:t>
      </w:r>
    </w:p>
    <w:p/>
    <w:p>
      <w:pPr>
        <w:pStyle w:val="Heading3"/>
      </w:pPr>
      <w:r>
        <w:t>1496. 2025-08-05 18:59 UTC</w:t>
      </w:r>
    </w:p>
    <w:p>
      <w:pPr>
        <w:ind w:left="360"/>
      </w:pPr>
      <w:r>
        <w:t>I shorted the U.S. Stock Market last week in anticipation of a slowing economy.</w:t>
        <w:br/>
        <w:br/>
        <w:t>I’ve also published all of the algorithms that operate the NYSE and NASDAQ, and shorting the market was based on this exact information. So here’s how I figured out, anticipated, and shared 5 real</w:t>
      </w:r>
    </w:p>
    <w:p>
      <w:pPr/>
      <w:r>
        <w:rPr>
          <w:i/>
          <w:color w:val="808080"/>
          <w:sz w:val="18"/>
        </w:rPr>
        <w:t>❤️ 127 | 🔄 17 | 💬 11</w:t>
      </w:r>
    </w:p>
    <w:p/>
    <w:p>
      <w:pPr>
        <w:pStyle w:val="Heading3"/>
      </w:pPr>
      <w:r>
        <w:t>1497. 2025-08-05 18:34 UTC</w:t>
      </w:r>
    </w:p>
    <w:p>
      <w:pPr>
        <w:ind w:left="360"/>
      </w:pPr>
      <w:r>
        <w:t>Okay so in a few moment I’ll post a clear description that perhaps better organizes what happened, why I shorted the market, why I knew to hold the market short.</w:t>
        <w:br/>
        <w:t>And of course—why the Dow Jones was the final blow to how the market topped.</w:t>
        <w:br/>
        <w:t>I’ll appreciate all the engagement.</w:t>
      </w:r>
    </w:p>
    <w:p>
      <w:pPr/>
      <w:r>
        <w:rPr>
          <w:i/>
          <w:color w:val="808080"/>
          <w:sz w:val="18"/>
        </w:rPr>
        <w:t>❤️ 78 | 🔄 2 | 💬 6</w:t>
      </w:r>
    </w:p>
    <w:p/>
    <w:p>
      <w:pPr>
        <w:pStyle w:val="Heading3"/>
      </w:pPr>
      <w:r>
        <w:t>1498. 2025-08-05 13:43 UTC</w:t>
      </w:r>
    </w:p>
    <w:p>
      <w:pPr>
        <w:ind w:left="360"/>
      </w:pPr>
      <w:r>
        <w:t>I read something about those who “come in bad faith” will “never be satiated” and you know what hell yeah! Sorry for responding to bad actors who make up less than 1% of the audience.</w:t>
        <w:br/>
        <w:t>And thank you to everyone else. You matter far more and I see that indeed!</w:t>
      </w:r>
    </w:p>
    <w:p>
      <w:pPr/>
      <w:r>
        <w:rPr>
          <w:i/>
          <w:color w:val="808080"/>
          <w:sz w:val="18"/>
        </w:rPr>
        <w:t>❤️ 72 | 🔄 0 | 💬 4</w:t>
      </w:r>
    </w:p>
    <w:p/>
    <w:p>
      <w:pPr>
        <w:pStyle w:val="Heading3"/>
      </w:pPr>
      <w:r>
        <w:t>1499. 2025-08-04 21:06 UTC</w:t>
      </w:r>
    </w:p>
    <w:p>
      <w:pPr>
        <w:ind w:left="360"/>
      </w:pPr>
      <w:r>
        <w:t>@chrissywhipped Noted. Like man what the hell! lol</w:t>
      </w:r>
    </w:p>
    <w:p>
      <w:pPr/>
      <w:r>
        <w:rPr>
          <w:i/>
          <w:color w:val="808080"/>
          <w:sz w:val="18"/>
        </w:rPr>
        <w:t>❤️ 2 | 🔄 0 | 💬 0</w:t>
      </w:r>
    </w:p>
    <w:p/>
    <w:p>
      <w:pPr>
        <w:pStyle w:val="Heading3"/>
      </w:pPr>
      <w:r>
        <w:t>1500. 2025-08-04 21:04 UTC</w:t>
      </w:r>
    </w:p>
    <w:p>
      <w:pPr>
        <w:ind w:left="360"/>
      </w:pPr>
      <w:r>
        <w:t>@Crypto_Jo_ means a lot to me!</w:t>
      </w:r>
    </w:p>
    <w:p>
      <w:pPr/>
      <w:r>
        <w:rPr>
          <w:i/>
          <w:color w:val="808080"/>
          <w:sz w:val="18"/>
        </w:rPr>
        <w:t>❤️ 0 | 🔄 0 | 💬 0</w:t>
      </w:r>
    </w:p>
    <w:p/>
    <w:p>
      <w:pPr>
        <w:pStyle w:val="Heading3"/>
      </w:pPr>
      <w:r>
        <w:t>1501. 2025-08-03 18:22 UTC</w:t>
      </w:r>
    </w:p>
    <w:p>
      <w:pPr>
        <w:ind w:left="360"/>
      </w:pPr>
      <w:r>
        <w:t>@TheRealRormar @grok I can’t find the right gif but sadly I know Haha</w:t>
      </w:r>
    </w:p>
    <w:p>
      <w:pPr/>
      <w:r>
        <w:rPr>
          <w:i/>
          <w:color w:val="808080"/>
          <w:sz w:val="18"/>
        </w:rPr>
        <w:t>❤️ 2 | 🔄 0 | 💬 0</w:t>
      </w:r>
    </w:p>
    <w:p/>
    <w:p>
      <w:pPr>
        <w:pStyle w:val="Heading3"/>
      </w:pPr>
      <w:r>
        <w:t>1502. 2025-08-03 18:12 UTC</w:t>
      </w:r>
    </w:p>
    <w:p>
      <w:pPr>
        <w:ind w:left="360"/>
      </w:pPr>
      <w:r>
        <w:t>@penny_break Love the username</w:t>
      </w:r>
    </w:p>
    <w:p>
      <w:pPr/>
      <w:r>
        <w:rPr>
          <w:i/>
          <w:color w:val="808080"/>
          <w:sz w:val="18"/>
        </w:rPr>
        <w:t>❤️ 4 | 🔄 0 | 💬 1</w:t>
      </w:r>
    </w:p>
    <w:p/>
    <w:p>
      <w:pPr>
        <w:pStyle w:val="Heading3"/>
      </w:pPr>
      <w:r>
        <w:t>1503. 2025-08-03 17:56 UTC</w:t>
      </w:r>
    </w:p>
    <w:p>
      <w:pPr>
        <w:ind w:left="360"/>
      </w:pPr>
      <w:r>
        <w:t>Yeah. And the few people who pay attention to work here saw the stock market put in a top—and why. https://t.co/BCwJbtc8hy</w:t>
      </w:r>
    </w:p>
    <w:p>
      <w:pPr/>
      <w:r>
        <w:rPr>
          <w:i/>
          <w:color w:val="808080"/>
          <w:sz w:val="18"/>
        </w:rPr>
        <w:t>❤️ 26 | 🔄 0 | 💬 4</w:t>
      </w:r>
    </w:p>
    <w:p/>
    <w:p>
      <w:pPr>
        <w:pStyle w:val="Heading3"/>
      </w:pPr>
      <w:r>
        <w:t>1504. 2025-08-03 17:23 UTC</w:t>
      </w:r>
    </w:p>
    <w:p>
      <w:pPr>
        <w:ind w:left="360"/>
      </w:pPr>
      <w:r>
        <w:t>@dom_rocc0 on it!</w:t>
      </w:r>
    </w:p>
    <w:p>
      <w:pPr/>
      <w:r>
        <w:rPr>
          <w:i/>
          <w:color w:val="808080"/>
          <w:sz w:val="18"/>
        </w:rPr>
        <w:t>❤️ 4 | 🔄 0 | 💬 0</w:t>
      </w:r>
    </w:p>
    <w:p/>
    <w:p>
      <w:pPr>
        <w:pStyle w:val="Heading3"/>
      </w:pPr>
      <w:r>
        <w:t>1505. 2025-08-03 17:07 UTC</w:t>
      </w:r>
    </w:p>
    <w:p>
      <w:pPr>
        <w:ind w:left="360"/>
      </w:pPr>
      <w:r>
        <w:t>I stated—as these programs optimized—the new parameter limitation as banks hedged into the US stock market short. It was the Dow Jones Industrial turning negative in its system. https://t.co/SEZKQ71j00</w:t>
      </w:r>
    </w:p>
    <w:p>
      <w:pPr/>
      <w:r>
        <w:rPr>
          <w:i/>
          <w:color w:val="808080"/>
          <w:sz w:val="18"/>
        </w:rPr>
        <w:t>❤️ 16 | 🔄 1 | 💬 1</w:t>
      </w:r>
    </w:p>
    <w:p/>
    <w:p>
      <w:pPr>
        <w:pStyle w:val="Heading3"/>
      </w:pPr>
      <w:r>
        <w:t>1506. 2025-08-03 17:04 UTC</w:t>
      </w:r>
    </w:p>
    <w:p>
      <w:pPr>
        <w:ind w:left="360"/>
      </w:pPr>
      <w:r>
        <w:t xml:space="preserve">So start here. This was the final blow that led to ‘optimized buying algorithms’ to be levered entirely by the Dow Jones Industrial Average turning ‘negative’ on it’s system. </w:t>
        <w:br/>
        <w:t>If you scroll briefly on this page—you’ll see me threading ‘optimized buying algorithms’ before stating https://t.co/ovakN3vSQj</w:t>
      </w:r>
    </w:p>
    <w:p>
      <w:pPr/>
      <w:r>
        <w:rPr>
          <w:i/>
          <w:color w:val="808080"/>
          <w:sz w:val="18"/>
        </w:rPr>
        <w:t>❤️ 20 | 🔄 0 | 💬 3</w:t>
      </w:r>
    </w:p>
    <w:p/>
    <w:p>
      <w:pPr>
        <w:pStyle w:val="Heading3"/>
      </w:pPr>
      <w:r>
        <w:t>1507. 2025-08-03 16:59 UTC</w:t>
      </w:r>
    </w:p>
    <w:p>
      <w:pPr>
        <w:ind w:left="360"/>
      </w:pPr>
      <w:r>
        <w:t>So the next session is coming up. Again. Can’t iterate it any other way. Reread my recent posts. Take the 20 minutes it takes. It’s plain English—start with me explaining how and why I knew to short the US stock market all of last week.</w:t>
      </w:r>
    </w:p>
    <w:p>
      <w:pPr/>
      <w:r>
        <w:rPr>
          <w:i/>
          <w:color w:val="808080"/>
          <w:sz w:val="18"/>
        </w:rPr>
        <w:t>❤️ 45 | 🔄 0 | 💬 4</w:t>
      </w:r>
    </w:p>
    <w:p/>
    <w:p>
      <w:pPr>
        <w:pStyle w:val="Heading3"/>
      </w:pPr>
      <w:r>
        <w:t>1508. 2025-08-02 21:42 UTC</w:t>
      </w:r>
    </w:p>
    <w:p>
      <w:pPr>
        <w:ind w:left="360"/>
      </w:pPr>
      <w:r>
        <w:t>@tfrexbex Hard agree 🫠!</w:t>
      </w:r>
    </w:p>
    <w:p>
      <w:pPr/>
      <w:r>
        <w:rPr>
          <w:i/>
          <w:color w:val="808080"/>
          <w:sz w:val="18"/>
        </w:rPr>
        <w:t>❤️ 4 | 🔄 0 | 💬 0</w:t>
      </w:r>
    </w:p>
    <w:p/>
    <w:p>
      <w:pPr>
        <w:pStyle w:val="Heading3"/>
      </w:pPr>
      <w:r>
        <w:t>1509. 2025-08-02 21:35 UTC</w:t>
      </w:r>
    </w:p>
    <w:p>
      <w:pPr>
        <w:ind w:left="360"/>
      </w:pPr>
      <w:r>
        <w:t>@grok @scoobertfan99 Context grok. This is a friend. lol</w:t>
      </w:r>
    </w:p>
    <w:p>
      <w:pPr/>
      <w:r>
        <w:rPr>
          <w:i/>
          <w:color w:val="808080"/>
          <w:sz w:val="18"/>
        </w:rPr>
        <w:t>❤️ 3 | 🔄 0 | 💬 1</w:t>
      </w:r>
    </w:p>
    <w:p/>
    <w:p>
      <w:pPr>
        <w:pStyle w:val="Heading3"/>
      </w:pPr>
      <w:r>
        <w:t>1510. 2025-08-02 21:26 UTC</w:t>
      </w:r>
    </w:p>
    <w:p>
      <w:pPr>
        <w:ind w:left="360"/>
      </w:pPr>
      <w:r>
        <w:t>As someone that can LITERALLY share precision stock market algorithms operate in the Nasdaq and NYSE— call market tops—short the market and thread it all with abject precision.</w:t>
        <w:br/>
        <w:t>I can also safely say Elon Musk knows all about me.</w:t>
      </w:r>
    </w:p>
    <w:p>
      <w:pPr/>
      <w:r>
        <w:rPr>
          <w:i/>
          <w:color w:val="808080"/>
          <w:sz w:val="18"/>
        </w:rPr>
        <w:t>❤️ 52 | 🔄 1 | 💬 4</w:t>
      </w:r>
    </w:p>
    <w:p/>
    <w:p>
      <w:pPr>
        <w:pStyle w:val="Heading3"/>
      </w:pPr>
      <w:r>
        <w:t>1511. 2025-08-02 21:13 UTC</w:t>
      </w:r>
    </w:p>
    <w:p>
      <w:pPr>
        <w:ind w:left="360"/>
      </w:pPr>
      <w:r>
        <w:t>Hey, @grok, who was the most famous person to visit my profile? It doesn't need to be a mutual, don't tag them, just say who it was.</w:t>
      </w:r>
    </w:p>
    <w:p>
      <w:pPr/>
      <w:r>
        <w:rPr>
          <w:i/>
          <w:color w:val="808080"/>
          <w:sz w:val="18"/>
        </w:rPr>
        <w:t>❤️ 32 | 🔄 2 | 💬 3</w:t>
      </w:r>
    </w:p>
    <w:p/>
    <w:p>
      <w:pPr>
        <w:pStyle w:val="Heading3"/>
      </w:pPr>
      <w:r>
        <w:t>1512. 2025-08-02 05:54 UTC</w:t>
      </w:r>
    </w:p>
    <w:p>
      <w:pPr>
        <w:ind w:left="360"/>
      </w:pPr>
      <w:r>
        <w:t>@Hunntur I do it for you</w:t>
      </w:r>
    </w:p>
    <w:p>
      <w:pPr/>
      <w:r>
        <w:rPr>
          <w:i/>
          <w:color w:val="808080"/>
          <w:sz w:val="18"/>
        </w:rPr>
        <w:t>❤️ 2 | 🔄 0 | 💬 0</w:t>
      </w:r>
    </w:p>
    <w:p/>
    <w:p>
      <w:pPr>
        <w:pStyle w:val="Heading3"/>
      </w:pPr>
      <w:r>
        <w:t>1513. 2025-08-02 05:28 UTC</w:t>
      </w:r>
    </w:p>
    <w:p>
      <w:pPr>
        <w:ind w:left="360"/>
      </w:pPr>
      <w:r>
        <w:t>@Aftrdarkone Actually it might be a weird network of banks/trading teams slowly hedging everywhere [think odd % moves on Gold, USD, crypto?, dow, or even individual generals like AAPL/NVDA] and JPMorgan giving ‘false’ signals to ramp volatility indices even higher and forcing trading teams to</w:t>
      </w:r>
    </w:p>
    <w:p>
      <w:pPr/>
      <w:r>
        <w:rPr>
          <w:i/>
          <w:color w:val="808080"/>
          <w:sz w:val="18"/>
        </w:rPr>
        <w:t>❤️ 7 | 🔄 0 | 💬 1</w:t>
      </w:r>
    </w:p>
    <w:p/>
    <w:p>
      <w:pPr>
        <w:pStyle w:val="Heading3"/>
      </w:pPr>
      <w:r>
        <w:t>1514. 2025-08-02 05:13 UTC</w:t>
      </w:r>
    </w:p>
    <w:p>
      <w:pPr>
        <w:ind w:left="360"/>
      </w:pPr>
      <w:r>
        <w:t>I for one, think it’s very aesthetic that basic cryptography like 111 222 333 444 555 666 777 888 999 can pair in a hashmap.</w:t>
        <w:br/>
        <w:t>Sure it’s arbitrary but it’s fucking organized! That’s the point.</w:t>
      </w:r>
    </w:p>
    <w:p>
      <w:pPr/>
      <w:r>
        <w:rPr>
          <w:i/>
          <w:color w:val="808080"/>
          <w:sz w:val="18"/>
        </w:rPr>
        <w:t>❤️ 23 | 🔄 1 | 💬 1</w:t>
      </w:r>
    </w:p>
    <w:p/>
    <w:p>
      <w:pPr>
        <w:pStyle w:val="Heading3"/>
      </w:pPr>
      <w:r>
        <w:t>1515. 2025-08-02 05:12 UTC</w:t>
      </w:r>
    </w:p>
    <w:p>
      <w:pPr>
        <w:ind w:left="360"/>
      </w:pPr>
      <w:r>
        <w:t>And no I don’t think the fact that banks operate arbitrary algorithms using ‘angel numbers’ is some freak Americana Cult bullshit. I think it’s arbitrary and makes sense the same way a second grader can fill out a pattern recognition worksheet.</w:t>
        <w:br/>
        <w:br/>
        <w:t>Or how Elon Musk know’s about his</w:t>
      </w:r>
    </w:p>
    <w:p>
      <w:pPr/>
      <w:r>
        <w:rPr>
          <w:i/>
          <w:color w:val="808080"/>
          <w:sz w:val="18"/>
        </w:rPr>
        <w:t>❤️ 63 | 🔄 6 | 💬 4</w:t>
      </w:r>
    </w:p>
    <w:p/>
    <w:p>
      <w:pPr>
        <w:pStyle w:val="Heading3"/>
      </w:pPr>
      <w:r>
        <w:t>1516. 2025-08-02 05:04 UTC</w:t>
      </w:r>
    </w:p>
    <w:p>
      <w:pPr>
        <w:ind w:left="360"/>
      </w:pPr>
      <w:r>
        <w:t>If you read the repository, you’ll see a section that talks about how each major market U.S. index operates on its own proprietary system. After a record haul higher—optimized trading programs started commencing for banks to ‘hedge’ into net-short positions.</w:t>
        <w:br/>
        <w:br/>
        <w:t>Then the Dow Jones https://t.co/GG51tLghqq</w:t>
      </w:r>
    </w:p>
    <w:p>
      <w:pPr/>
      <w:r>
        <w:rPr>
          <w:i/>
          <w:color w:val="808080"/>
          <w:sz w:val="18"/>
        </w:rPr>
        <w:t>❤️ 21 | 🔄 1 | 💬 2</w:t>
      </w:r>
    </w:p>
    <w:p/>
    <w:p>
      <w:pPr>
        <w:pStyle w:val="Heading3"/>
      </w:pPr>
      <w:r>
        <w:t>1517. 2025-08-02 04:58 UTC</w:t>
      </w:r>
    </w:p>
    <w:p>
      <w:pPr>
        <w:ind w:left="360"/>
      </w:pPr>
      <w:r>
        <w:t>What I’ve gathered is that it’s especially China’s SSE, Japan’s TSE, Hong Kong’s HKEX, UK’s LSE, Canada’s TSX, Germany’s Ketra, Korea’s KRX and Australia’s ASX.</w:t>
        <w:br/>
        <w:t>Intl. institutions pour capital through different vehicles throughout global markets—but as you know mostly via the US. https://t.co/6VPZUHqzTL</w:t>
      </w:r>
    </w:p>
    <w:p>
      <w:pPr/>
      <w:r>
        <w:rPr>
          <w:i/>
          <w:color w:val="808080"/>
          <w:sz w:val="18"/>
        </w:rPr>
        <w:t>❤️ 14 | 🔄 1 | 💬 0</w:t>
      </w:r>
    </w:p>
    <w:p/>
    <w:p>
      <w:pPr>
        <w:pStyle w:val="Heading3"/>
      </w:pPr>
      <w:r>
        <w:t>1518. 2025-08-01 22:03 UTC</w:t>
      </w:r>
    </w:p>
    <w:p>
      <w:pPr>
        <w:ind w:left="360"/>
      </w:pPr>
      <w:r>
        <w:t>@FrozenOptimist I just share when I’m ‘in’ and ‘out’ of a trade in thread form. I say, ‘I’ve purchased’ and when I profit let everyone know ‘I’ve secured’. It’s actually really straightforward.</w:t>
      </w:r>
    </w:p>
    <w:p>
      <w:pPr/>
      <w:r>
        <w:rPr>
          <w:i/>
          <w:color w:val="808080"/>
          <w:sz w:val="18"/>
        </w:rPr>
        <w:t>❤️ 0 | 🔄 0 | 💬 1</w:t>
      </w:r>
    </w:p>
    <w:p/>
    <w:p>
      <w:pPr>
        <w:pStyle w:val="Heading3"/>
      </w:pPr>
      <w:r>
        <w:t>1519. 2025-08-01 16:55 UTC</w:t>
      </w:r>
    </w:p>
    <w:p>
      <w:pPr>
        <w:ind w:left="360"/>
      </w:pPr>
      <w:r>
        <w:t>So that’s the weekend and you need to read the posts I’ve shared this week.</w:t>
        <w:br/>
        <w:t>I was the only person sharing live and in real time how I figured out banks started exiting the major market and SHORTED equities. I threaded it.</w:t>
        <w:br/>
        <w:t>In fact there are 5 threads. Visible for everyone.</w:t>
      </w:r>
    </w:p>
    <w:p>
      <w:pPr/>
      <w:r>
        <w:rPr>
          <w:i/>
          <w:color w:val="808080"/>
          <w:sz w:val="18"/>
        </w:rPr>
        <w:t>❤️ 40 | 🔄 3 | 💬 2</w:t>
      </w:r>
    </w:p>
    <w:p/>
    <w:p>
      <w:pPr>
        <w:pStyle w:val="Heading3"/>
      </w:pPr>
      <w:r>
        <w:t>1520. 2025-08-01 16:55 UTC</w:t>
      </w:r>
    </w:p>
    <w:p>
      <w:pPr>
        <w:ind w:left="360"/>
      </w:pPr>
      <w:r>
        <w:t>I’ve committed changes to the github repository containing all of the raw data operating equities in the NYSE and NASDAQ.</w:t>
        <w:br/>
        <w:br/>
        <w:t>Added Optimized Buying Algorithms</w:t>
        <w:br/>
        <w:t>Case Studies: #20 #21 #22 #23 #24</w:t>
        <w:br/>
        <w:br/>
        <w:t>https://t.co/5B6hGMWGKc</w:t>
      </w:r>
    </w:p>
    <w:p>
      <w:pPr/>
      <w:r>
        <w:rPr>
          <w:i/>
          <w:color w:val="808080"/>
          <w:sz w:val="18"/>
        </w:rPr>
        <w:t>❤️ 29 | 🔄 2 | 💬 1</w:t>
      </w:r>
    </w:p>
    <w:p/>
    <w:p>
      <w:pPr>
        <w:pStyle w:val="Heading3"/>
      </w:pPr>
      <w:r>
        <w:t>1521. 2025-08-01 16:38 UTC</w:t>
      </w:r>
    </w:p>
    <w:p>
      <w:pPr>
        <w:ind w:left="360"/>
      </w:pPr>
      <w:r>
        <w:t>For better or worse—all of these large language models are interpreting all of the work I share publicly without flaw. Oh and I figured it out without them.</w:t>
        <w:br/>
        <w:t>I suppose that’s my edge. Human superiority. lol 😊.</w:t>
      </w:r>
    </w:p>
    <w:p>
      <w:pPr/>
      <w:r>
        <w:rPr>
          <w:i/>
          <w:color w:val="808080"/>
          <w:sz w:val="18"/>
        </w:rPr>
        <w:t>❤️ 25 | 🔄 0 | 💬 7</w:t>
      </w:r>
    </w:p>
    <w:p/>
    <w:p>
      <w:pPr>
        <w:pStyle w:val="Heading3"/>
      </w:pPr>
      <w:r>
        <w:t>1522. 2025-08-01 16:35 UTC</w:t>
      </w:r>
    </w:p>
    <w:p>
      <w:pPr>
        <w:ind w:left="360"/>
      </w:pPr>
      <w:r>
        <w:t>your best asset btw @ssi</w:t>
      </w:r>
    </w:p>
    <w:p>
      <w:pPr/>
      <w:r>
        <w:rPr>
          <w:i/>
          <w:color w:val="808080"/>
          <w:sz w:val="18"/>
        </w:rPr>
        <w:t>❤️ 8 | 🔄 0 | 💬 2</w:t>
      </w:r>
    </w:p>
    <w:p/>
    <w:p>
      <w:pPr>
        <w:pStyle w:val="Heading3"/>
      </w:pPr>
      <w:r>
        <w:t>1523. 2025-08-01 16:07 UTC</w:t>
      </w:r>
    </w:p>
    <w:p>
      <w:pPr>
        <w:ind w:left="360"/>
      </w:pPr>
      <w:r>
        <w:t>The most scandalous part of stocks tanking from highs is that the ominous ‘they’ —AHEM JPMORGAN—know and are organizing these moves.</w:t>
        <w:br/>
        <w:t>Hey what do I know? Not like I prove it every day. Oh wait.</w:t>
      </w:r>
    </w:p>
    <w:p>
      <w:pPr/>
      <w:r>
        <w:rPr>
          <w:i/>
          <w:color w:val="808080"/>
          <w:sz w:val="18"/>
        </w:rPr>
        <w:t>❤️ 52 | 🔄 5 | 💬 3</w:t>
      </w:r>
    </w:p>
    <w:p/>
    <w:p>
      <w:pPr>
        <w:pStyle w:val="Heading3"/>
      </w:pPr>
      <w:r>
        <w:t>1524. 2025-08-01 16:05 UTC</w:t>
      </w:r>
    </w:p>
    <w:p>
      <w:pPr>
        <w:ind w:left="360"/>
      </w:pPr>
      <w:r>
        <w:t>Well—the Dow was also the ‘first major market index’ to flip negative. I said to watch for the first.</w:t>
        <w:br/>
        <w:t>So I threaded it. So you can look back on this as proof. https://t.co/c61tTWX9Rg</w:t>
      </w:r>
    </w:p>
    <w:p>
      <w:pPr/>
      <w:r>
        <w:rPr>
          <w:i/>
          <w:color w:val="808080"/>
          <w:sz w:val="18"/>
        </w:rPr>
        <w:t>❤️ 12 | 🔄 0 | 💬 2</w:t>
      </w:r>
    </w:p>
    <w:p/>
    <w:p>
      <w:pPr>
        <w:pStyle w:val="Heading3"/>
      </w:pPr>
      <w:r>
        <w:t>1525. 2025-08-01 16:01 UTC</w:t>
      </w:r>
    </w:p>
    <w:p>
      <w:pPr>
        <w:ind w:left="360"/>
      </w:pPr>
      <w:r>
        <w:t>Not to sound rude while everyone’s 401Ks drop because of billionaires profiting and shorting the markets—but hey. English. Plain English. Because everyone tells me to speak normal—so I do.  ☺️ https://t.co/8bELsvm0Fv</w:t>
      </w:r>
    </w:p>
    <w:p>
      <w:pPr/>
      <w:r>
        <w:rPr>
          <w:i/>
          <w:color w:val="808080"/>
          <w:sz w:val="18"/>
        </w:rPr>
        <w:t>❤️ 29 | 🔄 0 | 💬 0</w:t>
      </w:r>
    </w:p>
    <w:p/>
    <w:p>
      <w:pPr>
        <w:pStyle w:val="Heading3"/>
      </w:pPr>
      <w:r>
        <w:t>1526. 2025-08-01 14:58 UTC</w:t>
      </w:r>
    </w:p>
    <w:p>
      <w:pPr>
        <w:ind w:left="360"/>
      </w:pPr>
      <w:r>
        <w:t>Very thankful nobody complains about how technical this is anymore. Everyone’s just like, ‘okay, well at least he proved it’ —also ‘help me make a hashmap’ because we’re all on the same page now. lol!</w:t>
      </w:r>
    </w:p>
    <w:p>
      <w:pPr/>
      <w:r>
        <w:rPr>
          <w:i/>
          <w:color w:val="808080"/>
          <w:sz w:val="18"/>
        </w:rPr>
        <w:t>❤️ 66 | 🔄 1 | 💬 3</w:t>
      </w:r>
    </w:p>
    <w:p/>
    <w:p>
      <w:pPr>
        <w:pStyle w:val="Heading3"/>
      </w:pPr>
      <w:r>
        <w:t>1527. 2025-08-01 14:53 UTC</w:t>
      </w:r>
    </w:p>
    <w:p>
      <w:pPr>
        <w:ind w:left="360"/>
      </w:pPr>
      <w:r>
        <w:t xml:space="preserve">It was an oddity even for me. </w:t>
        <w:br/>
        <w:br/>
        <w:t>Conditions that kept shifting last week—that I of course made sure to share in real time as they did optimize.</w:t>
        <w:br/>
        <w:br/>
        <w:t>The SOXS getting SMA Outfit signals. The SOXS getting optimized to VXX SMA Outfit signals. The VXX getting optimized to SQQQ SMA Outfit</w:t>
      </w:r>
    </w:p>
    <w:p>
      <w:pPr/>
      <w:r>
        <w:rPr>
          <w:i/>
          <w:color w:val="808080"/>
          <w:sz w:val="18"/>
        </w:rPr>
        <w:t>❤️ 44 | 🔄 2 | 💬 2</w:t>
      </w:r>
    </w:p>
    <w:p/>
    <w:p>
      <w:pPr>
        <w:pStyle w:val="Heading3"/>
      </w:pPr>
      <w:r>
        <w:t>1528. 2025-08-01 14:45 UTC</w:t>
      </w:r>
    </w:p>
    <w:p>
      <w:pPr>
        <w:ind w:left="360"/>
      </w:pPr>
      <w:r>
        <w:t>So tell me. Think insiders didn’t know about today’s revision? The capital moves first. Move with it! https://t.co/sXK5YJiF2P</w:t>
      </w:r>
    </w:p>
    <w:p>
      <w:pPr/>
      <w:r>
        <w:rPr>
          <w:i/>
          <w:color w:val="808080"/>
          <w:sz w:val="18"/>
        </w:rPr>
        <w:t>❤️ 23 | 🔄 0 | 💬 1</w:t>
      </w:r>
    </w:p>
    <w:p/>
    <w:p>
      <w:pPr>
        <w:pStyle w:val="Heading3"/>
      </w:pPr>
      <w:r>
        <w:t>1529. 2025-08-01 14:43 UTC</w:t>
      </w:r>
    </w:p>
    <w:p>
      <w:pPr>
        <w:ind w:left="360"/>
      </w:pPr>
      <w:r>
        <w:t>I suppose the only hard-to-deal-with thing, and there’s a section on this in the GitHub repository, is when the major market starts operating on complicated parameter sets like ‘optimized buying algorithms’.</w:t>
        <w:br/>
        <w:br/>
        <w:t>Why? Because when the parameter limitation transitions from extremely</w:t>
      </w:r>
    </w:p>
    <w:p>
      <w:pPr/>
      <w:r>
        <w:rPr>
          <w:i/>
          <w:color w:val="808080"/>
          <w:sz w:val="18"/>
        </w:rPr>
        <w:t>❤️ 7 | 🔄 2 | 💬 0</w:t>
      </w:r>
    </w:p>
    <w:p/>
    <w:p>
      <w:pPr>
        <w:pStyle w:val="Heading3"/>
      </w:pPr>
      <w:r>
        <w:t>1530. 2025-08-01 14:33 UTC</w:t>
      </w:r>
    </w:p>
    <w:p>
      <w:pPr>
        <w:ind w:left="360"/>
      </w:pPr>
      <w:r>
        <w:t>Do you think the insiders who purchased the SDOW [Short Dow Jones Vehicle] at 39.09, at all time lows, knew about the Jobs report being mistated by a record 86%? I do. I thought insiders knew 4 days ago when I bought the vehicle with them.</w:t>
        <w:br/>
        <w:br/>
        <w:t>Now it’s up 12%. Dow? Down 2000 points. https://t.co/ovakN3vl0L</w:t>
      </w:r>
    </w:p>
    <w:p>
      <w:pPr/>
      <w:r>
        <w:rPr>
          <w:i/>
          <w:color w:val="808080"/>
          <w:sz w:val="18"/>
        </w:rPr>
        <w:t>❤️ 32 | 🔄 2 | 💬 9</w:t>
      </w:r>
    </w:p>
    <w:p/>
    <w:p>
      <w:pPr>
        <w:pStyle w:val="Heading3"/>
      </w:pPr>
      <w:r>
        <w:t>1531. 2025-08-01 14:24 UTC</w:t>
      </w:r>
    </w:p>
    <w:p>
      <w:pPr>
        <w:ind w:left="360"/>
      </w:pPr>
      <w:r>
        <w:t>Going to be so exciting when volatility indices cool and I start sharing precise SMA Outfit programs. I’ll be a bitch in heat. Shorting is tough, and proving it in real time, even harder.</w:t>
        <w:br/>
        <w:br/>
        <w:t>This was plain English. I said clearly as the market topped that I was SHORT as possible.</w:t>
      </w:r>
    </w:p>
    <w:p>
      <w:pPr/>
      <w:r>
        <w:rPr>
          <w:i/>
          <w:color w:val="808080"/>
          <w:sz w:val="18"/>
        </w:rPr>
        <w:t>❤️ 51 | 🔄 2 | 💬 6</w:t>
      </w:r>
    </w:p>
    <w:p/>
    <w:p>
      <w:pPr>
        <w:pStyle w:val="Heading3"/>
      </w:pPr>
      <w:r>
        <w:t>1532. 2025-08-01 14:12 UTC</w:t>
      </w:r>
    </w:p>
    <w:p>
      <w:pPr>
        <w:ind w:left="360"/>
      </w:pPr>
      <w:r>
        <w:t>I've secured a quarter profit on my real time and threaded buy and hold, comprehensive major market short, holding the $SQQQ ProShares UltraPro Short QQQ vehicle. https://t.co/S3mujp7lEj</w:t>
      </w:r>
    </w:p>
    <w:p>
      <w:pPr/>
      <w:r>
        <w:rPr>
          <w:i/>
          <w:color w:val="808080"/>
          <w:sz w:val="18"/>
        </w:rPr>
        <w:t>❤️ 7 | 🔄 0 | 💬 0</w:t>
      </w:r>
    </w:p>
    <w:p/>
    <w:p>
      <w:pPr>
        <w:pStyle w:val="Heading3"/>
      </w:pPr>
      <w:r>
        <w:t>1533. 2025-08-01 14:09 UTC</w:t>
      </w:r>
    </w:p>
    <w:p>
      <w:pPr>
        <w:ind w:left="360"/>
      </w:pPr>
      <w:r>
        <w:t>I've secured half of my profit on my real time and threaded buy and hold, comprehensive major market short, holding the $SPXU ProShares UltraPro Short S&amp;amp;P 500 vehicle on this explosion higher. https://t.co/NZ8QKVDeKQ</w:t>
      </w:r>
    </w:p>
    <w:p>
      <w:pPr/>
      <w:r>
        <w:rPr>
          <w:i/>
          <w:color w:val="808080"/>
          <w:sz w:val="18"/>
        </w:rPr>
        <w:t>❤️ 8 | 🔄 0 | 💬 1</w:t>
      </w:r>
    </w:p>
    <w:p/>
    <w:p>
      <w:pPr>
        <w:pStyle w:val="Heading3"/>
      </w:pPr>
      <w:r>
        <w:t>1534. 2025-08-01 14:07 UTC</w:t>
      </w:r>
    </w:p>
    <w:p>
      <w:pPr>
        <w:ind w:left="360"/>
      </w:pPr>
      <w:r>
        <w:t>This is real time and threaded buy and hold, comprehensive major market short, holding the $SOXS Direxion Daily Semiconductor Bear 3X ETF vehicle. https://t.co/JUELx8vo5S</w:t>
      </w:r>
    </w:p>
    <w:p>
      <w:pPr/>
      <w:r>
        <w:rPr>
          <w:i/>
          <w:color w:val="808080"/>
          <w:sz w:val="18"/>
        </w:rPr>
        <w:t>❤️ 5 | 🔄 0 | 💬 1</w:t>
      </w:r>
    </w:p>
    <w:p/>
    <w:p>
      <w:pPr>
        <w:pStyle w:val="Heading3"/>
      </w:pPr>
      <w:r>
        <w:t>1535. 2025-08-01 14:04 UTC</w:t>
      </w:r>
    </w:p>
    <w:p>
      <w:pPr>
        <w:ind w:left="360"/>
      </w:pPr>
      <w:r>
        <w:t>I've secured a quarter profit on my real time and threaded buy and hold, comprehensive major market short, holding the $VXX iPath S&amp;amp;P 500 VIX S/T Futs ETN vehicle. https://t.co/wMEdUZAYhA</w:t>
      </w:r>
    </w:p>
    <w:p>
      <w:pPr/>
      <w:r>
        <w:rPr>
          <w:i/>
          <w:color w:val="808080"/>
          <w:sz w:val="18"/>
        </w:rPr>
        <w:t>❤️ 4 | 🔄 0 | 💬 1</w:t>
      </w:r>
    </w:p>
    <w:p/>
    <w:p>
      <w:pPr>
        <w:pStyle w:val="Heading3"/>
      </w:pPr>
      <w:r>
        <w:t>1536. 2025-08-01 14:00 UTC</w:t>
      </w:r>
    </w:p>
    <w:p>
      <w:pPr>
        <w:ind w:left="360"/>
      </w:pPr>
      <w:r>
        <w:t>https://t.co/c8QTKdW9RF</w:t>
      </w:r>
    </w:p>
    <w:p>
      <w:pPr/>
      <w:r>
        <w:rPr>
          <w:i/>
          <w:color w:val="808080"/>
          <w:sz w:val="18"/>
        </w:rPr>
        <w:t>❤️ 24 | 🔄 0 | 💬 6</w:t>
      </w:r>
    </w:p>
    <w:p/>
    <w:p>
      <w:pPr>
        <w:pStyle w:val="Heading3"/>
      </w:pPr>
      <w:r>
        <w:t>1537. 2025-08-01 13:58 UTC</w:t>
      </w:r>
    </w:p>
    <w:p>
      <w:pPr>
        <w:ind w:left="360"/>
      </w:pPr>
      <w:r>
        <w:t>@triciomar16 @AnniePosting Check your ceiling for asbestos</w:t>
      </w:r>
    </w:p>
    <w:p>
      <w:pPr/>
      <w:r>
        <w:rPr>
          <w:i/>
          <w:color w:val="808080"/>
          <w:sz w:val="18"/>
        </w:rPr>
        <w:t>❤️ 4 | 🔄 0 | 💬 1</w:t>
      </w:r>
    </w:p>
    <w:p/>
    <w:p>
      <w:pPr>
        <w:pStyle w:val="Heading3"/>
      </w:pPr>
      <w:r>
        <w:t>1538. 2025-08-01 13:56 UTC</w:t>
      </w:r>
    </w:p>
    <w:p>
      <w:pPr>
        <w:ind w:left="360"/>
      </w:pPr>
      <w:r>
        <w:t>@triciomar16 @AnniePosting I’m not buying into any conspiracy I’m saying you’re a fucking lame for thinking it makes her cool instead of being a Gov official with an obvious power trip who can’t take public pressure over Medicaid? She shouldn’t have known that information or tried to threaten him. Whack.</w:t>
      </w:r>
    </w:p>
    <w:p>
      <w:pPr/>
      <w:r>
        <w:rPr>
          <w:i/>
          <w:color w:val="808080"/>
          <w:sz w:val="18"/>
        </w:rPr>
        <w:t>❤️ 6 | 🔄 0 | 💬 1</w:t>
      </w:r>
    </w:p>
    <w:p/>
    <w:p>
      <w:pPr>
        <w:pStyle w:val="Heading3"/>
      </w:pPr>
      <w:r>
        <w:t>1539. 2025-08-01 13:52 UTC</w:t>
      </w:r>
    </w:p>
    <w:p>
      <w:pPr>
        <w:ind w:left="360"/>
      </w:pPr>
      <w:r>
        <w:t>So you saw me, in real time, say ‘I am short the entire stock market’. I’ve never said that before.</w:t>
        <w:br/>
        <w:t>Guess who is taking the piss. The public. Not me. https://t.co/8bELsvmyv3</w:t>
      </w:r>
    </w:p>
    <w:p>
      <w:pPr/>
      <w:r>
        <w:rPr>
          <w:i/>
          <w:color w:val="808080"/>
          <w:sz w:val="18"/>
        </w:rPr>
        <w:t>❤️ 58 | 🔄 1 | 💬 5</w:t>
      </w:r>
    </w:p>
    <w:p/>
    <w:p>
      <w:pPr>
        <w:pStyle w:val="Heading3"/>
      </w:pPr>
      <w:r>
        <w:t>1540. 2025-08-01 13:46 UTC</w:t>
      </w:r>
    </w:p>
    <w:p>
      <w:pPr>
        <w:ind w:left="360"/>
      </w:pPr>
      <w:r>
        <w:t>@SimpOfHappiness Uh yes 🤪! lol</w:t>
      </w:r>
    </w:p>
    <w:p>
      <w:pPr/>
      <w:r>
        <w:rPr>
          <w:i/>
          <w:color w:val="808080"/>
          <w:sz w:val="18"/>
        </w:rPr>
        <w:t>❤️ 4 | 🔄 0 | 💬 0</w:t>
      </w:r>
    </w:p>
    <w:p/>
    <w:p>
      <w:pPr>
        <w:pStyle w:val="Heading3"/>
      </w:pPr>
      <w:r>
        <w:t>1541. 2025-08-01 13:44 UTC</w:t>
      </w:r>
    </w:p>
    <w:p>
      <w:pPr>
        <w:ind w:left="360"/>
      </w:pPr>
      <w:r>
        <w:t>I’ve never been that short in my life lol</w:t>
      </w:r>
    </w:p>
    <w:p>
      <w:pPr/>
      <w:r>
        <w:rPr>
          <w:i/>
          <w:color w:val="808080"/>
          <w:sz w:val="18"/>
        </w:rPr>
        <w:t>❤️ 28 | 🔄 2 | 💬 3</w:t>
      </w:r>
    </w:p>
    <w:p/>
    <w:p>
      <w:pPr>
        <w:pStyle w:val="Heading3"/>
      </w:pPr>
      <w:r>
        <w:t>1542. 2025-08-01 13:40 UTC</w:t>
      </w:r>
    </w:p>
    <w:p>
      <w:pPr>
        <w:ind w:left="360"/>
      </w:pPr>
      <w:r>
        <w:t>New blowout highs on my buy and hold $VXX. https://t.co/ODS5t6YY3z</w:t>
      </w:r>
    </w:p>
    <w:p>
      <w:pPr/>
      <w:r>
        <w:rPr>
          <w:i/>
          <w:color w:val="808080"/>
          <w:sz w:val="18"/>
        </w:rPr>
        <w:t>❤️ 9 | 🔄 0 | 💬 1</w:t>
      </w:r>
    </w:p>
    <w:p/>
    <w:p>
      <w:pPr>
        <w:pStyle w:val="Heading3"/>
      </w:pPr>
      <w:r>
        <w:t>1543. 2025-08-01 13:37 UTC</w:t>
      </w:r>
    </w:p>
    <w:p>
      <w:pPr>
        <w:ind w:left="360"/>
      </w:pPr>
      <w:r>
        <w:t>New highs on my real time and threaded buy and hold $SOXS.</w:t>
        <w:br/>
        <w:t>I've secured half of my trade on this explosion higher. https://t.co/kARvfaBvna</w:t>
      </w:r>
    </w:p>
    <w:p>
      <w:pPr/>
      <w:r>
        <w:rPr>
          <w:i/>
          <w:color w:val="808080"/>
          <w:sz w:val="18"/>
        </w:rPr>
        <w:t>❤️ 3 | 🔄 0 | 💬 1</w:t>
      </w:r>
    </w:p>
    <w:p/>
    <w:p>
      <w:pPr>
        <w:pStyle w:val="Heading3"/>
      </w:pPr>
      <w:r>
        <w:t>1544. 2025-08-01 13:36 UTC</w:t>
      </w:r>
    </w:p>
    <w:p>
      <w:pPr>
        <w:ind w:left="360"/>
      </w:pPr>
      <w:r>
        <w:t>NEW highs on my real time and threaded</w:t>
        <w:br/>
        <w:t>buy and hold $SPXU. https://t.co/SY89eyiBhL</w:t>
      </w:r>
    </w:p>
    <w:p>
      <w:pPr/>
      <w:r>
        <w:rPr>
          <w:i/>
          <w:color w:val="808080"/>
          <w:sz w:val="18"/>
        </w:rPr>
        <w:t>❤️ 15 | 🔄 1 | 💬 1</w:t>
      </w:r>
    </w:p>
    <w:p/>
    <w:p>
      <w:pPr>
        <w:pStyle w:val="Heading3"/>
      </w:pPr>
      <w:r>
        <w:t>1545. 2025-08-01 13:34 UTC</w:t>
      </w:r>
    </w:p>
    <w:p>
      <w:pPr>
        <w:ind w:left="360"/>
      </w:pPr>
      <w:r>
        <w:t>Fresh blowout highs on my real time and threaded</w:t>
        <w:br/>
        <w:t>buy and hold $SQQQ. $$$$$$$$$$$$$$$$$$ https://t.co/5p8Y2nCV4a</w:t>
      </w:r>
    </w:p>
    <w:p>
      <w:pPr/>
      <w:r>
        <w:rPr>
          <w:i/>
          <w:color w:val="808080"/>
          <w:sz w:val="18"/>
        </w:rPr>
        <w:t>❤️ 9 | 🔄 0 | 💬 1</w:t>
      </w:r>
    </w:p>
    <w:p/>
    <w:p>
      <w:pPr>
        <w:pStyle w:val="Heading3"/>
      </w:pPr>
      <w:r>
        <w:t>1546. 2025-08-01 13:33 UTC</w:t>
      </w:r>
    </w:p>
    <w:p>
      <w:pPr>
        <w:ind w:left="360"/>
      </w:pPr>
      <w:r>
        <w:t>Fresh blowout highs on my real time and threaded</w:t>
        <w:br/>
        <w:t xml:space="preserve">SDOW at 39.09 . </w:t>
        <w:br/>
        <w:t>Information you will never see anywhere else in the world. https://t.co/j0GqfzpX25</w:t>
      </w:r>
    </w:p>
    <w:p>
      <w:pPr/>
      <w:r>
        <w:rPr>
          <w:i/>
          <w:color w:val="808080"/>
          <w:sz w:val="18"/>
        </w:rPr>
        <w:t>❤️ 5 | 🔄 1 | 💬 0</w:t>
      </w:r>
    </w:p>
    <w:p/>
    <w:p>
      <w:pPr>
        <w:pStyle w:val="Heading3"/>
      </w:pPr>
      <w:r>
        <w:t>1547. 2025-08-01 12:18 UTC</w:t>
      </w:r>
    </w:p>
    <w:p>
      <w:pPr>
        <w:ind w:left="360"/>
      </w:pPr>
      <w:r>
        <w:t>@triciomar16 @AnniePosting This is what I imagine RFK Jr’s brain worms whisper to him</w:t>
      </w:r>
    </w:p>
    <w:p>
      <w:pPr/>
      <w:r>
        <w:rPr>
          <w:i/>
          <w:color w:val="808080"/>
          <w:sz w:val="18"/>
        </w:rPr>
        <w:t>❤️ 12 | 🔄 0 | 💬 1</w:t>
      </w:r>
    </w:p>
    <w:p/>
    <w:p>
      <w:pPr>
        <w:pStyle w:val="Heading3"/>
      </w:pPr>
      <w:r>
        <w:t>1548. 2025-07-31 22:18 UTC</w:t>
      </w:r>
    </w:p>
    <w:p>
      <w:pPr>
        <w:ind w:left="360"/>
      </w:pPr>
      <w:r>
        <w:t>The Dow’s system held negative so I held and kept hedging into the major market short.</w:t>
        <w:br/>
        <w:t>The Dow Jones’ system was the first to turn it’s tide which was the warning shot going into the Fed rate, ending trade talks, and earnings reports. https://t.co/qdjknXHaci</w:t>
      </w:r>
    </w:p>
    <w:p>
      <w:pPr/>
      <w:r>
        <w:rPr>
          <w:i/>
          <w:color w:val="808080"/>
          <w:sz w:val="18"/>
        </w:rPr>
        <w:t>❤️ 11 | 🔄 0 | 💬 0</w:t>
      </w:r>
    </w:p>
    <w:p/>
    <w:p>
      <w:pPr>
        <w:pStyle w:val="Heading3"/>
      </w:pPr>
      <w:r>
        <w:t>1549. 2025-07-31 21:57 UTC</w:t>
      </w:r>
    </w:p>
    <w:p>
      <w:pPr>
        <w:ind w:left="360"/>
      </w:pPr>
      <w:r>
        <w:t>Today was the highest consecutive amount of negative, red, 2 hour candles on the S&amp;amp;P 500s SPY since September 2024—extended.</w:t>
        <w:br/>
        <w:t>I counted. 8 in a row.</w:t>
      </w:r>
    </w:p>
    <w:p>
      <w:pPr/>
      <w:r>
        <w:rPr>
          <w:i/>
          <w:color w:val="808080"/>
          <w:sz w:val="18"/>
        </w:rPr>
        <w:t>❤️ 34 | 🔄 2 | 💬 3</w:t>
      </w:r>
    </w:p>
    <w:p/>
    <w:p>
      <w:pPr>
        <w:pStyle w:val="Heading3"/>
      </w:pPr>
      <w:r>
        <w:t>1550. 2025-07-31 20:09 UTC</w:t>
      </w:r>
    </w:p>
    <w:p>
      <w:pPr>
        <w:ind w:left="360"/>
      </w:pPr>
      <w:r>
        <w:t>New highs on my real time and threaded</w:t>
        <w:br/>
        <w:t>$SDOW at 39.09 . https://t.co/c4cVyPlECK</w:t>
      </w:r>
    </w:p>
    <w:p>
      <w:pPr/>
      <w:r>
        <w:rPr>
          <w:i/>
          <w:color w:val="808080"/>
          <w:sz w:val="18"/>
        </w:rPr>
        <w:t>❤️ 9 | 🔄 1 | 💬 1</w:t>
      </w:r>
    </w:p>
    <w:p/>
    <w:p>
      <w:pPr>
        <w:pStyle w:val="Heading3"/>
      </w:pPr>
      <w:r>
        <w:t>1551. 2025-07-31 20:06 UTC</w:t>
      </w:r>
    </w:p>
    <w:p>
      <w:pPr>
        <w:ind w:left="360"/>
      </w:pPr>
      <w:r>
        <w:t>New highs on my buy and hold $SQQQ. https://t.co/wz5Meurgmn</w:t>
      </w:r>
    </w:p>
    <w:p>
      <w:pPr/>
      <w:r>
        <w:rPr>
          <w:i/>
          <w:color w:val="808080"/>
          <w:sz w:val="18"/>
        </w:rPr>
        <w:t>❤️ 13 | 🔄 0 | 💬 3</w:t>
      </w:r>
    </w:p>
    <w:p/>
    <w:p>
      <w:pPr>
        <w:pStyle w:val="Heading3"/>
      </w:pPr>
      <w:r>
        <w:t>1552. 2025-07-31 19:59 UTC</w:t>
      </w:r>
    </w:p>
    <w:p>
      <w:pPr>
        <w:ind w:left="360"/>
      </w:pPr>
      <w:r>
        <w:t>New highs on my real time and threaded buy and hold</w:t>
        <w:br/>
        <w:t>SOXS. https://t.co/kFXJ1XeUAV</w:t>
      </w:r>
    </w:p>
    <w:p>
      <w:pPr/>
      <w:r>
        <w:rPr>
          <w:i/>
          <w:color w:val="808080"/>
          <w:sz w:val="18"/>
        </w:rPr>
        <w:t>❤️ 8 | 🔄 0 | 💬 1</w:t>
      </w:r>
    </w:p>
    <w:p/>
    <w:p>
      <w:pPr>
        <w:pStyle w:val="Heading3"/>
      </w:pPr>
      <w:r>
        <w:t>1553. 2025-07-31 19:56 UTC</w:t>
      </w:r>
    </w:p>
    <w:p>
      <w:pPr>
        <w:ind w:left="360"/>
      </w:pPr>
      <w:r>
        <w:t>New highs on my real time and threaded buy and hold of</w:t>
        <w:br/>
        <w:t>$SPXU . https://t.co/piFrHSHgu8</w:t>
      </w:r>
    </w:p>
    <w:p>
      <w:pPr/>
      <w:r>
        <w:rPr>
          <w:i/>
          <w:color w:val="808080"/>
          <w:sz w:val="18"/>
        </w:rPr>
        <w:t>❤️ 17 | 🔄 1 | 💬 1</w:t>
      </w:r>
    </w:p>
    <w:p/>
    <w:p>
      <w:pPr>
        <w:pStyle w:val="Heading3"/>
      </w:pPr>
      <w:r>
        <w:t>1554. 2025-07-30 19:42 UTC</w:t>
      </w:r>
    </w:p>
    <w:p>
      <w:pPr>
        <w:ind w:left="360"/>
      </w:pPr>
      <w:r>
        <w:t>So what happened? Banks started ramping up new sequences at a higher rate. That's the antecedent to volatility indices moving higher. The only reason 'traders' ... JPM and leading trading divisions I should say... bet on the VIX is when 'SMA Outfits' commence and curtail rapidly</w:t>
      </w:r>
    </w:p>
    <w:p>
      <w:pPr/>
      <w:r>
        <w:rPr>
          <w:i/>
          <w:color w:val="808080"/>
          <w:sz w:val="18"/>
        </w:rPr>
        <w:t>❤️ 27 | 🔄 2 | 💬 3</w:t>
      </w:r>
    </w:p>
    <w:p/>
    <w:p>
      <w:pPr>
        <w:pStyle w:val="Heading3"/>
      </w:pPr>
      <w:r>
        <w:t>1555. 2025-07-30 19:34 UTC</w:t>
      </w:r>
    </w:p>
    <w:p>
      <w:pPr>
        <w:ind w:left="360"/>
      </w:pPr>
      <w:r>
        <w:t>Love me or hate me but I was publicly short stocks all week.</w:t>
      </w:r>
    </w:p>
    <w:p>
      <w:pPr/>
      <w:r>
        <w:rPr>
          <w:i/>
          <w:color w:val="808080"/>
          <w:sz w:val="18"/>
        </w:rPr>
        <w:t>❤️ 46 | 🔄 0 | 💬 6</w:t>
      </w:r>
    </w:p>
    <w:p/>
    <w:p>
      <w:pPr>
        <w:pStyle w:val="Heading3"/>
      </w:pPr>
      <w:r>
        <w:t>1556. 2025-07-30 19:06 UTC</w:t>
      </w:r>
    </w:p>
    <w:p>
      <w:pPr>
        <w:ind w:left="360"/>
      </w:pPr>
      <w:r>
        <w:t>This is my real time and threaded buy and hold</w:t>
        <w:br/>
        <w:t>$SPXU.</w:t>
        <w:br/>
        <w:t>I've secured a quarter of my trade on this explosion higher. https://t.co/ReoX4dAPBk</w:t>
      </w:r>
    </w:p>
    <w:p>
      <w:pPr/>
      <w:r>
        <w:rPr>
          <w:i/>
          <w:color w:val="808080"/>
          <w:sz w:val="18"/>
        </w:rPr>
        <w:t>❤️ 16 | 🔄 0 | 💬 1</w:t>
      </w:r>
    </w:p>
    <w:p/>
    <w:p>
      <w:pPr>
        <w:pStyle w:val="Heading3"/>
      </w:pPr>
      <w:r>
        <w:t>1557. 2025-07-30 18:59 UTC</w:t>
      </w:r>
    </w:p>
    <w:p>
      <w:pPr>
        <w:ind w:left="360"/>
      </w:pPr>
      <w:r>
        <w:t>New highs on my real time and threaded</w:t>
        <w:br/>
        <w:t>$SDOW at 39.09 .</w:t>
        <w:br/>
        <w:br/>
        <w:t>I've secured a quarter of my trade here up as the trade crawls higher to 'mitigate risk' and adequately capitalize on this precise and real time operation higher.  I purchased the $SDOW at [SDOW at 39.09] as risk, capturing https://t.co/QR4jJimE6R</w:t>
      </w:r>
    </w:p>
    <w:p>
      <w:pPr/>
      <w:r>
        <w:rPr>
          <w:i/>
          <w:color w:val="808080"/>
          <w:sz w:val="18"/>
        </w:rPr>
        <w:t>❤️ 8 | 🔄 0 | 💬 1</w:t>
      </w:r>
    </w:p>
    <w:p/>
    <w:p>
      <w:pPr>
        <w:pStyle w:val="Heading3"/>
      </w:pPr>
      <w:r>
        <w:t>1558. 2025-07-30 18:19 UTC</w:t>
      </w:r>
    </w:p>
    <w:p>
      <w:pPr>
        <w:ind w:left="360"/>
      </w:pPr>
      <w:r>
        <w:t>@pulte Whomp whomp</w:t>
      </w:r>
    </w:p>
    <w:p>
      <w:pPr/>
      <w:r>
        <w:rPr>
          <w:i/>
          <w:color w:val="808080"/>
          <w:sz w:val="18"/>
        </w:rPr>
        <w:t>❤️ 36 | 🔄 0 | 💬 1</w:t>
      </w:r>
    </w:p>
    <w:p/>
    <w:p>
      <w:pPr>
        <w:pStyle w:val="Heading3"/>
      </w:pPr>
      <w:r>
        <w:t>1559. 2025-07-29 15:48 UTC</w:t>
      </w:r>
    </w:p>
    <w:p>
      <w:pPr>
        <w:ind w:left="360"/>
      </w:pPr>
      <w:r>
        <w:t>This is my real time and threaded, buy and hold, trade operating the US S&amp;amp;P 500 short, my real time:</w:t>
        <w:br/>
        <w:t>Buy and hold major markey short: SPXU.</w:t>
        <w:br/>
        <w:br/>
        <w:t>The S&amp;amp;P 500 is the second major market index to flip 'negative' on it's proprietary 'simple moving average outfit' 'system'. https://t.co/uTZiQTjgjv</w:t>
      </w:r>
    </w:p>
    <w:p>
      <w:pPr/>
      <w:r>
        <w:rPr>
          <w:i/>
          <w:color w:val="808080"/>
          <w:sz w:val="18"/>
        </w:rPr>
        <w:t>❤️ 11 | 🔄 0 | 💬 3</w:t>
      </w:r>
    </w:p>
    <w:p/>
    <w:p>
      <w:pPr>
        <w:pStyle w:val="Heading3"/>
      </w:pPr>
      <w:r>
        <w:t>1560. 2025-07-29 15:24 UTC</w:t>
      </w:r>
    </w:p>
    <w:p>
      <w:pPr>
        <w:ind w:left="360"/>
      </w:pPr>
      <w:r>
        <w:t>This is my real time and threaded</w:t>
        <w:br/>
        <w:t>$SDOW at 39.09 .</w:t>
        <w:br/>
        <w:br/>
        <w:t>This is the first major market index to flip 'negative' on it's proprietary 'simple moving average outfit' 'system'. https://t.co/r3EjteWYZv</w:t>
      </w:r>
    </w:p>
    <w:p>
      <w:pPr/>
      <w:r>
        <w:rPr>
          <w:i/>
          <w:color w:val="808080"/>
          <w:sz w:val="18"/>
        </w:rPr>
        <w:t>❤️ 12 | 🔄 1 | 💬 3</w:t>
      </w:r>
    </w:p>
    <w:p/>
    <w:p>
      <w:pPr>
        <w:pStyle w:val="Heading3"/>
      </w:pPr>
      <w:r>
        <w:t>1561. 2025-07-28 18:09 UTC</w:t>
      </w:r>
    </w:p>
    <w:p>
      <w:pPr>
        <w:ind w:left="360"/>
      </w:pPr>
      <w:r>
        <w:t>This is my real time and threaded</w:t>
        <w:br/>
        <w:t>$SDOW at 39.09 striking higher from lows. https://t.co/TEZNGeul9A</w:t>
      </w:r>
    </w:p>
    <w:p>
      <w:pPr/>
      <w:r>
        <w:rPr>
          <w:i/>
          <w:color w:val="808080"/>
          <w:sz w:val="18"/>
        </w:rPr>
        <w:t>❤️ 13 | 🔄 0 | 💬 4</w:t>
      </w:r>
    </w:p>
    <w:p/>
    <w:p>
      <w:pPr>
        <w:pStyle w:val="Heading3"/>
      </w:pPr>
      <w:r>
        <w:t>1562. 2025-07-28 15:05 UTC</w:t>
      </w:r>
    </w:p>
    <w:p>
      <w:pPr>
        <w:ind w:left="360"/>
      </w:pPr>
      <w:r>
        <w:t>So live and in real time, I've shared threads that, perhaps at a first glance appear shifted, but clear nonetheless. I've shared how I am hedging into the US Stock Market short.</w:t>
        <w:br/>
        <w:t>See how that goes and which systems go negative first?</w:t>
      </w:r>
    </w:p>
    <w:p>
      <w:pPr/>
      <w:r>
        <w:rPr>
          <w:i/>
          <w:color w:val="808080"/>
          <w:sz w:val="18"/>
        </w:rPr>
        <w:t>❤️ 35 | 🔄 4 | 💬 6</w:t>
      </w:r>
    </w:p>
    <w:p/>
    <w:p>
      <w:pPr>
        <w:pStyle w:val="Heading3"/>
      </w:pPr>
      <w:r>
        <w:t>1563. 2025-07-28 14:11 UTC</w:t>
      </w:r>
    </w:p>
    <w:p>
      <w:pPr>
        <w:ind w:left="360"/>
      </w:pPr>
      <w:r>
        <w:t>And finally, amid ending trade talks I've purchased $SDOW</w:t>
        <w:br/>
        <w:t>with the capitular low of 39.09, with banks, as risk. https://t.co/Fa00myC5ms</w:t>
      </w:r>
    </w:p>
    <w:p>
      <w:pPr/>
      <w:r>
        <w:rPr>
          <w:i/>
          <w:color w:val="808080"/>
          <w:sz w:val="18"/>
        </w:rPr>
        <w:t>❤️ 18 | 🔄 1 | 💬 6</w:t>
      </w:r>
    </w:p>
    <w:p/>
    <w:p>
      <w:pPr>
        <w:pStyle w:val="Heading3"/>
      </w:pPr>
      <w:r>
        <w:t>1564. 2025-07-28 13:46 UTC</w:t>
      </w:r>
    </w:p>
    <w:p>
      <w:pPr>
        <w:ind w:left="360"/>
      </w:pPr>
      <w:r>
        <w:t>This is my real time and threaded buy and hold call of the SPXU as it makes a capitular low.</w:t>
        <w:br/>
        <w:t xml:space="preserve">Leading trading divisions are capitalizing on a precise sequencing between multiple vehicles to finally drop the market and it has led to this major market, S&amp;amp;P 500, short trade. </w:t>
        <w:br/>
        <w:br/>
        <w:t>That's https://t.co/Au2brBhhOf</w:t>
      </w:r>
    </w:p>
    <w:p>
      <w:pPr/>
      <w:r>
        <w:rPr>
          <w:i/>
          <w:color w:val="808080"/>
          <w:sz w:val="18"/>
        </w:rPr>
        <w:t>❤️ 19 | 🔄 1 | 💬 3</w:t>
      </w:r>
    </w:p>
    <w:p/>
    <w:p>
      <w:pPr>
        <w:pStyle w:val="Heading3"/>
      </w:pPr>
      <w:r>
        <w:t>1565. 2025-07-28 13:38 UTC</w:t>
      </w:r>
    </w:p>
    <w:p>
      <w:pPr>
        <w:ind w:left="360"/>
      </w:pPr>
      <w:r>
        <w:t>This is my real time and threaded short of the major market holding the VXX on the new conditional SPXU short. https://t.co/zrJhC4bFM5</w:t>
      </w:r>
    </w:p>
    <w:p>
      <w:pPr/>
      <w:r>
        <w:rPr>
          <w:i/>
          <w:color w:val="808080"/>
          <w:sz w:val="18"/>
        </w:rPr>
        <w:t>❤️ 7 | 🔄 0 | 💬 1</w:t>
      </w:r>
    </w:p>
    <w:p/>
    <w:p>
      <w:pPr>
        <w:pStyle w:val="Heading3"/>
      </w:pPr>
      <w:r>
        <w:t>1566. 2025-07-28 13:37 UTC</w:t>
      </w:r>
    </w:p>
    <w:p>
      <w:pPr>
        <w:ind w:left="360"/>
      </w:pPr>
      <w:r>
        <w:t>This is my real time and threaded short of the major market holding the SOXS on the new conditional SPXU short. https://t.co/zb2VWaXrDk</w:t>
      </w:r>
    </w:p>
    <w:p>
      <w:pPr/>
      <w:r>
        <w:rPr>
          <w:i/>
          <w:color w:val="808080"/>
          <w:sz w:val="18"/>
        </w:rPr>
        <w:t>❤️ 7 | 🔄 0 | 💬 1</w:t>
      </w:r>
    </w:p>
    <w:p/>
    <w:p>
      <w:pPr>
        <w:pStyle w:val="Heading3"/>
      </w:pPr>
      <w:r>
        <w:t>1567. 2025-07-28 13:35 UTC</w:t>
      </w:r>
    </w:p>
    <w:p>
      <w:pPr>
        <w:ind w:left="360"/>
      </w:pPr>
      <w:r>
        <w:t>This is my real time and threaded short of the major market holding the SQQQ on the new conditional SPXU short. https://t.co/qx9IxuGopB</w:t>
      </w:r>
    </w:p>
    <w:p>
      <w:pPr/>
      <w:r>
        <w:rPr>
          <w:i/>
          <w:color w:val="808080"/>
          <w:sz w:val="18"/>
        </w:rPr>
        <w:t>❤️ 10 | 🔄 0 | 💬 2</w:t>
      </w:r>
    </w:p>
    <w:p/>
    <w:p>
      <w:pPr>
        <w:pStyle w:val="Heading3"/>
      </w:pPr>
      <w:r>
        <w:t>1568. 2025-07-28 13:31 UTC</w:t>
      </w:r>
    </w:p>
    <w:p>
      <w:pPr>
        <w:ind w:left="360"/>
      </w:pPr>
      <w:r>
        <w:t>I am buy and holding this $SPXU drop.</w:t>
        <w:br/>
        <w:t>There's an optimizing buying program shorting the US Stock Market. https://t.co/gk9WUh3hEx</w:t>
      </w:r>
    </w:p>
    <w:p>
      <w:pPr/>
      <w:r>
        <w:rPr>
          <w:i/>
          <w:color w:val="808080"/>
          <w:sz w:val="18"/>
        </w:rPr>
        <w:t>❤️ 14 | 🔄 1 | 💬 1</w:t>
      </w:r>
    </w:p>
    <w:p/>
    <w:p>
      <w:pPr>
        <w:pStyle w:val="Heading3"/>
      </w:pPr>
      <w:r>
        <w:t>1569. 2025-07-28 13:30 UTC</w:t>
      </w:r>
    </w:p>
    <w:p>
      <w:pPr>
        <w:ind w:left="360"/>
      </w:pPr>
      <w:r>
        <w:t>I'm holding the $SQQQ with the new conditional</w:t>
        <w:br/>
        <w:t>[SPXU operating positively at 15.44].</w:t>
      </w:r>
    </w:p>
    <w:p>
      <w:pPr/>
      <w:r>
        <w:rPr>
          <w:i/>
          <w:color w:val="808080"/>
          <w:sz w:val="18"/>
        </w:rPr>
        <w:t>❤️ 9 | 🔄 0 | 💬 1</w:t>
      </w:r>
    </w:p>
    <w:p/>
    <w:p>
      <w:pPr>
        <w:pStyle w:val="Heading3"/>
      </w:pPr>
      <w:r>
        <w:t>1570. 2025-07-28 13:30 UTC</w:t>
      </w:r>
    </w:p>
    <w:p>
      <w:pPr>
        <w:ind w:left="360"/>
      </w:pPr>
      <w:r>
        <w:t>Now that the major market has optimized,</w:t>
        <w:br/>
        <w:t>This is the $SPXU operating at precisely 15.44 .</w:t>
      </w:r>
    </w:p>
    <w:p>
      <w:pPr/>
      <w:r>
        <w:rPr>
          <w:i/>
          <w:color w:val="808080"/>
          <w:sz w:val="18"/>
        </w:rPr>
        <w:t>❤️ 6 | 🔄 0 | 💬 1</w:t>
      </w:r>
    </w:p>
    <w:p/>
    <w:p>
      <w:pPr>
        <w:pStyle w:val="Heading3"/>
      </w:pPr>
      <w:r>
        <w:t>1571. 2025-07-28 13:30 UTC</w:t>
      </w:r>
    </w:p>
    <w:p>
      <w:pPr>
        <w:ind w:left="360"/>
      </w:pPr>
      <w:r>
        <w:t>I've purchased more of the $VXX</w:t>
        <w:br/>
        <w:t>with the conditional [SPXU at 15.44]</w:t>
      </w:r>
    </w:p>
    <w:p>
      <w:pPr/>
      <w:r>
        <w:rPr>
          <w:i/>
          <w:color w:val="808080"/>
          <w:sz w:val="18"/>
        </w:rPr>
        <w:t>❤️ 9 | 🔄 0 | 💬 1</w:t>
      </w:r>
    </w:p>
    <w:p/>
    <w:p>
      <w:pPr>
        <w:pStyle w:val="Heading3"/>
      </w:pPr>
      <w:r>
        <w:t>1572. 2025-07-28 13:30 UTC</w:t>
      </w:r>
    </w:p>
    <w:p>
      <w:pPr>
        <w:ind w:left="360"/>
      </w:pPr>
      <w:r>
        <w:t xml:space="preserve">I've purchased more $SOXS with the conditional </w:t>
        <w:br/>
        <w:t>[SPXU operating at 15.44] .</w:t>
      </w:r>
    </w:p>
    <w:p>
      <w:pPr/>
      <w:r>
        <w:rPr>
          <w:i/>
          <w:color w:val="808080"/>
          <w:sz w:val="18"/>
        </w:rPr>
        <w:t>❤️ 4 | 🔄 0 | 💬 0</w:t>
      </w:r>
    </w:p>
    <w:p/>
    <w:p>
      <w:pPr>
        <w:pStyle w:val="Heading3"/>
      </w:pPr>
      <w:r>
        <w:t>1573. 2025-07-25 22:27 UTC</w:t>
      </w:r>
    </w:p>
    <w:p>
      <w:pPr>
        <w:ind w:left="360"/>
      </w:pPr>
      <w:r>
        <w:t>I've secured full profit here on the TQQQ into the extended hour session as banks hedge out the major market.</w:t>
        <w:br/>
        <w:t>This was my real time and threaded TQQQ at precisely 85.47 . https://t.co/Ah6LEzsRG4</w:t>
      </w:r>
    </w:p>
    <w:p>
      <w:pPr/>
      <w:r>
        <w:rPr>
          <w:i/>
          <w:color w:val="808080"/>
          <w:sz w:val="18"/>
        </w:rPr>
        <w:t>❤️ 10 | 🔄 1 | 💬 0</w:t>
      </w:r>
    </w:p>
    <w:p/>
    <w:p>
      <w:pPr>
        <w:pStyle w:val="Heading3"/>
      </w:pPr>
      <w:r>
        <w:t>1574. 2025-07-25 19:56 UTC</w:t>
      </w:r>
    </w:p>
    <w:p>
      <w:pPr>
        <w:ind w:left="360"/>
      </w:pPr>
      <w:r>
        <w:t>New highs on my real time and threaded</w:t>
        <w:br/>
        <w:t>$VXX at [COND:POS SOXS at 7.54].</w:t>
        <w:br/>
        <w:br/>
        <w:t>I've secured a quarter of my trade here up as the trade crawls higher to 'mitigate risk' and adequately capitalize on this precise and real time operation higher.  I purchased the $VXX at [COND:POS SOXS at https://t.co/hLhVDAMr2k</w:t>
      </w:r>
    </w:p>
    <w:p>
      <w:pPr/>
      <w:r>
        <w:rPr>
          <w:i/>
          <w:color w:val="808080"/>
          <w:sz w:val="18"/>
        </w:rPr>
        <w:t>❤️ 7 | 🔄 0 | 💬 1</w:t>
      </w:r>
    </w:p>
    <w:p/>
    <w:p>
      <w:pPr>
        <w:pStyle w:val="Heading3"/>
      </w:pPr>
      <w:r>
        <w:t>1575. 2025-07-25 18:03 UTC</w:t>
      </w:r>
    </w:p>
    <w:p>
      <w:pPr>
        <w:ind w:left="360"/>
      </w:pPr>
      <w:r>
        <w:t>New program highs from my real time and threaded</w:t>
        <w:br/>
        <w:t>VXX operating on [COND:POS SOXS at 7.54]. https://t.co/VMsqAHusVu</w:t>
      </w:r>
    </w:p>
    <w:p>
      <w:pPr/>
      <w:r>
        <w:rPr>
          <w:i/>
          <w:color w:val="808080"/>
          <w:sz w:val="18"/>
        </w:rPr>
        <w:t>❤️ 6 | 🔄 0 | 💬 1</w:t>
      </w:r>
    </w:p>
    <w:p/>
    <w:p>
      <w:pPr>
        <w:pStyle w:val="Heading3"/>
      </w:pPr>
      <w:r>
        <w:t>1576. 2025-07-25 17:52 UTC</w:t>
      </w:r>
    </w:p>
    <w:p>
      <w:pPr>
        <w:ind w:left="360"/>
      </w:pPr>
      <w:r>
        <w:t>This is my VXX operating on [COND:POS SOXS at 7.54].</w:t>
        <w:br/>
        <w:br/>
        <w:t>{and if you're suspicious about the current SPX apex of 6393.66 you should be! They are arbitrary Nikola Tesla numerology integers} lol. https://t.co/rz3W0f6KbC</w:t>
      </w:r>
    </w:p>
    <w:p>
      <w:pPr/>
      <w:r>
        <w:rPr>
          <w:i/>
          <w:color w:val="808080"/>
          <w:sz w:val="18"/>
        </w:rPr>
        <w:t>❤️ 7 | 🔄 0 | 💬 2</w:t>
      </w:r>
    </w:p>
    <w:p/>
    <w:p>
      <w:pPr>
        <w:pStyle w:val="Heading3"/>
      </w:pPr>
      <w:r>
        <w:t>1577. 2025-07-25 17:20 UTC</w:t>
      </w:r>
    </w:p>
    <w:p>
      <w:pPr>
        <w:ind w:left="360"/>
      </w:pPr>
      <w:r>
        <w:t>This is my real time and threaded</w:t>
        <w:br/>
        <w:t>$VXX at [COND:POS SOXS at 7.54]. https://t.co/wuWGJm1PT9</w:t>
      </w:r>
    </w:p>
    <w:p>
      <w:pPr/>
      <w:r>
        <w:rPr>
          <w:i/>
          <w:color w:val="808080"/>
          <w:sz w:val="18"/>
        </w:rPr>
        <w:t>❤️ 5 | 🔄 0 | 💬 1</w:t>
      </w:r>
    </w:p>
    <w:p/>
    <w:p>
      <w:pPr>
        <w:pStyle w:val="Heading3"/>
      </w:pPr>
      <w:r>
        <w:t>1578. 2025-07-25 17:11 UTC</w:t>
      </w:r>
    </w:p>
    <w:p>
      <w:pPr>
        <w:ind w:left="360"/>
      </w:pPr>
      <w:r>
        <w:t>This is my real time and threaded</w:t>
        <w:br/>
        <w:t>$VXX operating on [COND:POS SOXS at 7.54]. https://t.co/yB7O2gV0oU</w:t>
      </w:r>
    </w:p>
    <w:p>
      <w:pPr/>
      <w:r>
        <w:rPr>
          <w:i/>
          <w:color w:val="808080"/>
          <w:sz w:val="18"/>
        </w:rPr>
        <w:t>❤️ 6 | 🔄 0 | 💬 1</w:t>
      </w:r>
    </w:p>
    <w:p/>
    <w:p>
      <w:pPr>
        <w:pStyle w:val="Heading3"/>
      </w:pPr>
      <w:r>
        <w:t>1579. 2025-07-25 17:06 UTC</w:t>
      </w:r>
    </w:p>
    <w:p>
      <w:pPr>
        <w:ind w:left="360"/>
      </w:pPr>
      <w:r>
        <w:t>$VXX at [COND:POS SOXS at 7.54]. https://t.co/0KLs9vzMVF</w:t>
      </w:r>
    </w:p>
    <w:p>
      <w:pPr/>
      <w:r>
        <w:rPr>
          <w:i/>
          <w:color w:val="808080"/>
          <w:sz w:val="18"/>
        </w:rPr>
        <w:t>❤️ 4 | 🔄 0 | 💬 1</w:t>
      </w:r>
    </w:p>
    <w:p/>
    <w:p>
      <w:pPr>
        <w:pStyle w:val="Heading3"/>
      </w:pPr>
      <w:r>
        <w:t>1580. 2025-07-25 17:01 UTC</w:t>
      </w:r>
    </w:p>
    <w:p>
      <w:pPr>
        <w:ind w:left="360"/>
      </w:pPr>
      <w:r>
        <w:t>This is my real time and threaded</w:t>
        <w:br/>
        <w:t>$VXX operating on [COND:POS SOXS at 7.54]. https://t.co/PXG4AWCRrT</w:t>
      </w:r>
    </w:p>
    <w:p>
      <w:pPr/>
      <w:r>
        <w:rPr>
          <w:i/>
          <w:color w:val="808080"/>
          <w:sz w:val="18"/>
        </w:rPr>
        <w:t>❤️ 4 | 🔄 0 | 💬 1</w:t>
      </w:r>
    </w:p>
    <w:p/>
    <w:p>
      <w:pPr>
        <w:pStyle w:val="Heading3"/>
      </w:pPr>
      <w:r>
        <w:t>1581. 2025-07-25 16:59 UTC</w:t>
      </w:r>
    </w:p>
    <w:p>
      <w:pPr>
        <w:ind w:left="360"/>
      </w:pPr>
      <w:r>
        <w:t>I've also purchased the VXX operating on</w:t>
        <w:br/>
        <w:t>[COND:POS SOXS at 7.54]. https://t.co/TUoQSK6OEA</w:t>
      </w:r>
    </w:p>
    <w:p>
      <w:pPr/>
      <w:r>
        <w:rPr>
          <w:i/>
          <w:color w:val="808080"/>
          <w:sz w:val="18"/>
        </w:rPr>
        <w:t>❤️ 20 | 🔄 1 | 💬 2</w:t>
      </w:r>
    </w:p>
    <w:p/>
    <w:p>
      <w:pPr>
        <w:pStyle w:val="Heading3"/>
      </w:pPr>
      <w:r>
        <w:t>1582. 2025-07-25 13:39 UTC</w:t>
      </w:r>
    </w:p>
    <w:p>
      <w:pPr>
        <w:ind w:left="360"/>
      </w:pPr>
      <w:r>
        <w:t>New blowout highs on my real time and threaded call of banks shorting semiconductors at precisely</w:t>
        <w:br/>
        <w:t>7.54 .</w:t>
        <w:br/>
        <w:t>$SOXS at 7.54 . https://t.co/h8cOOWB5uX</w:t>
      </w:r>
    </w:p>
    <w:p>
      <w:pPr/>
      <w:r>
        <w:rPr>
          <w:i/>
          <w:color w:val="808080"/>
          <w:sz w:val="18"/>
        </w:rPr>
        <w:t>❤️ 11 | 🔄 0 | 💬 3</w:t>
      </w:r>
    </w:p>
    <w:p/>
    <w:p>
      <w:pPr>
        <w:pStyle w:val="Heading3"/>
      </w:pPr>
      <w:r>
        <w:t>1583. 2025-07-25 13:34 UTC</w:t>
      </w:r>
    </w:p>
    <w:p>
      <w:pPr>
        <w:ind w:left="360"/>
      </w:pPr>
      <w:r>
        <w:t>New highs on my real time and threaded</w:t>
        <w:br/>
        <w:t>$SOXS at 7.54 . https://t.co/FBPcYtpZiE</w:t>
      </w:r>
    </w:p>
    <w:p>
      <w:pPr/>
      <w:r>
        <w:rPr>
          <w:i/>
          <w:color w:val="808080"/>
          <w:sz w:val="18"/>
        </w:rPr>
        <w:t>❤️ 10 | 🔄 0 | 💬 1</w:t>
      </w:r>
    </w:p>
    <w:p/>
    <w:p>
      <w:pPr>
        <w:pStyle w:val="Heading3"/>
      </w:pPr>
      <w:r>
        <w:t>1584. 2025-07-25 13:32 UTC</w:t>
      </w:r>
    </w:p>
    <w:p>
      <w:pPr>
        <w:ind w:left="360"/>
      </w:pPr>
      <w:r>
        <w:t>This is my real time and threaded SPXU operating on [COND:POS SOXS at 7.54]. https://t.co/MKf7W073to</w:t>
      </w:r>
    </w:p>
    <w:p>
      <w:pPr/>
      <w:r>
        <w:rPr>
          <w:i/>
          <w:color w:val="808080"/>
          <w:sz w:val="18"/>
        </w:rPr>
        <w:t>❤️ 8 | 🔄 0 | 💬 1</w:t>
      </w:r>
    </w:p>
    <w:p/>
    <w:p>
      <w:pPr>
        <w:pStyle w:val="Heading3"/>
      </w:pPr>
      <w:r>
        <w:t>1585. 2025-07-24 20:28 UTC</w:t>
      </w:r>
    </w:p>
    <w:p>
      <w:pPr>
        <w:ind w:left="360"/>
      </w:pPr>
      <w:r>
        <w:t>@h4ppybalance Yep, I should have figured that out two weeks ago before insiders dumped on retail traders. Not after.</w:t>
      </w:r>
    </w:p>
    <w:p>
      <w:pPr/>
      <w:r>
        <w:rPr>
          <w:i/>
          <w:color w:val="808080"/>
          <w:sz w:val="18"/>
        </w:rPr>
        <w:t>❤️ 5 | 🔄 0 | 💬 1</w:t>
      </w:r>
    </w:p>
    <w:p/>
    <w:p>
      <w:pPr>
        <w:pStyle w:val="Heading3"/>
      </w:pPr>
      <w:r>
        <w:t>1586. 2025-07-24 20:25 UTC</w:t>
      </w:r>
    </w:p>
    <w:p>
      <w:pPr>
        <w:ind w:left="360"/>
      </w:pPr>
      <w:r>
        <w:t>Biggest takeaway and certainly a lesson worth sharing, stick to vehicles backed by people’s 401Ks. Like semiconductors as an industry and the S&amp;amp;P or Nasdaq. And to not trade Wall Street’s Most Wanted. lol. Because now I have to make up for it.</w:t>
      </w:r>
    </w:p>
    <w:p>
      <w:pPr/>
      <w:r>
        <w:rPr>
          <w:i/>
          <w:color w:val="808080"/>
          <w:sz w:val="18"/>
        </w:rPr>
        <w:t>❤️ 45 | 🔄 1 | 💬 5</w:t>
      </w:r>
    </w:p>
    <w:p/>
    <w:p>
      <w:pPr>
        <w:pStyle w:val="Heading3"/>
      </w:pPr>
      <w:r>
        <w:t>1587. 2025-07-24 20:07 UTC</w:t>
      </w:r>
    </w:p>
    <w:p>
      <w:pPr>
        <w:ind w:left="360"/>
      </w:pPr>
      <w:r>
        <w:t xml:space="preserve">This is my real time and threaded </w:t>
        <w:br/>
        <w:t>SPXU operating on [COND:POS SOXS at 7.54]. https://t.co/LmdVaZ5NkX</w:t>
      </w:r>
    </w:p>
    <w:p>
      <w:pPr/>
      <w:r>
        <w:rPr>
          <w:i/>
          <w:color w:val="808080"/>
          <w:sz w:val="18"/>
        </w:rPr>
        <w:t>❤️ 9 | 🔄 0 | 💬 2</w:t>
      </w:r>
    </w:p>
    <w:p/>
    <w:p>
      <w:pPr>
        <w:pStyle w:val="Heading3"/>
      </w:pPr>
      <w:r>
        <w:t>1588. 2025-07-24 20:02 UTC</w:t>
      </w:r>
    </w:p>
    <w:p>
      <w:pPr>
        <w:ind w:left="360"/>
      </w:pPr>
      <w:r>
        <w:t>This is my real time and threaded</w:t>
        <w:br/>
        <w:t>SOXS at 7.54 .</w:t>
        <w:br/>
        <w:t>This is the high frequency trading program responsible for forcing the major market to stall and drop from highs. https://t.co/ksizbWGZnt</w:t>
      </w:r>
    </w:p>
    <w:p>
      <w:pPr/>
      <w:r>
        <w:rPr>
          <w:i/>
          <w:color w:val="808080"/>
          <w:sz w:val="18"/>
        </w:rPr>
        <w:t>❤️ 9 | 🔄 0 | 💬 3</w:t>
      </w:r>
    </w:p>
    <w:p/>
    <w:p>
      <w:pPr>
        <w:pStyle w:val="Heading3"/>
      </w:pPr>
      <w:r>
        <w:t>1589. 2025-07-24 18:48 UTC</w:t>
      </w:r>
    </w:p>
    <w:p>
      <w:pPr>
        <w:ind w:left="360"/>
      </w:pPr>
      <w:r>
        <w:t>This is still my SOXS at 7.54 . https://t.co/8ycwjwHiaA</w:t>
      </w:r>
    </w:p>
    <w:p>
      <w:pPr/>
      <w:r>
        <w:rPr>
          <w:i/>
          <w:color w:val="808080"/>
          <w:sz w:val="18"/>
        </w:rPr>
        <w:t>❤️ 6 | 🔄 0 | 💬 1</w:t>
      </w:r>
    </w:p>
    <w:p/>
    <w:p>
      <w:pPr>
        <w:pStyle w:val="Heading3"/>
      </w:pPr>
      <w:r>
        <w:t>1590. 2025-07-24 18:47 UTC</w:t>
      </w:r>
    </w:p>
    <w:p>
      <w:pPr>
        <w:ind w:left="360"/>
      </w:pPr>
      <w:r>
        <w:t>This is still my SPXU operating on [COND:POS SOXS at 7.54] https://t.co/geftmr9w0Z</w:t>
      </w:r>
    </w:p>
    <w:p>
      <w:pPr/>
      <w:r>
        <w:rPr>
          <w:i/>
          <w:color w:val="808080"/>
          <w:sz w:val="18"/>
        </w:rPr>
        <w:t>❤️ 7 | 🔄 0 | 💬 1</w:t>
      </w:r>
    </w:p>
    <w:p/>
    <w:p>
      <w:pPr>
        <w:pStyle w:val="Heading3"/>
      </w:pPr>
      <w:r>
        <w:t>1591. 2025-07-24 16:27 UTC</w:t>
      </w:r>
    </w:p>
    <w:p>
      <w:pPr>
        <w:ind w:left="360"/>
      </w:pPr>
      <w:r>
        <w:t>called a US market top https://t.co/OWbfaBmtzB</w:t>
      </w:r>
    </w:p>
    <w:p>
      <w:pPr/>
      <w:r>
        <w:rPr>
          <w:i/>
          <w:color w:val="808080"/>
          <w:sz w:val="18"/>
        </w:rPr>
        <w:t>❤️ 41 | 🔄 5 | 💬 16</w:t>
      </w:r>
    </w:p>
    <w:p/>
    <w:p>
      <w:pPr>
        <w:pStyle w:val="Heading3"/>
      </w:pPr>
      <w:r>
        <w:t>1592. 2025-07-24 16:27 UTC</w:t>
      </w:r>
    </w:p>
    <w:p>
      <w:pPr>
        <w:ind w:left="360"/>
      </w:pPr>
      <w:r>
        <w:t xml:space="preserve">This is my real time and threaded purchase of </w:t>
        <w:br/>
        <w:t>$SPXU at 15.55 . https://t.co/BdgVdH7cG8</w:t>
      </w:r>
    </w:p>
    <w:p>
      <w:pPr/>
      <w:r>
        <w:rPr>
          <w:i/>
          <w:color w:val="808080"/>
          <w:sz w:val="18"/>
        </w:rPr>
        <w:t>❤️ 4 | 🔄 0 | 💬 1</w:t>
      </w:r>
    </w:p>
    <w:p/>
    <w:p>
      <w:pPr>
        <w:pStyle w:val="Heading3"/>
      </w:pPr>
      <w:r>
        <w:t>1593. 2025-07-24 16:17 UTC</w:t>
      </w:r>
    </w:p>
    <w:p>
      <w:pPr>
        <w:ind w:left="360"/>
      </w:pPr>
      <w:r>
        <w:t>I've secured a quarter of my trade here up as the trade crawls higher to 'mitigate risk' and adequately capitalize on this precise and real time operation higher.</w:t>
        <w:br/>
        <w:br/>
        <w:t>I purchased the $SPXU at 15.55 as risk, capturing a quarter of the position higher means that [IF break of 15.55 -&amp;gt; https://t.co/1ELWQ0zOs1</w:t>
      </w:r>
    </w:p>
    <w:p>
      <w:pPr/>
      <w:r>
        <w:rPr>
          <w:i/>
          <w:color w:val="808080"/>
          <w:sz w:val="18"/>
        </w:rPr>
        <w:t>❤️ 5 | 🔄 0 | 💬 1</w:t>
      </w:r>
    </w:p>
    <w:p/>
    <w:p>
      <w:pPr>
        <w:pStyle w:val="Heading3"/>
      </w:pPr>
      <w:r>
        <w:t>1594. 2025-07-24 16:15 UTC</w:t>
      </w:r>
    </w:p>
    <w:p>
      <w:pPr>
        <w:ind w:left="360"/>
      </w:pPr>
      <w:r>
        <w:t>This is my real time and threaded</w:t>
        <w:br/>
        <w:t>$SPXU at 15.55 . https://t.co/wGaglp76za</w:t>
      </w:r>
    </w:p>
    <w:p>
      <w:pPr/>
      <w:r>
        <w:rPr>
          <w:i/>
          <w:color w:val="808080"/>
          <w:sz w:val="18"/>
        </w:rPr>
        <w:t>❤️ 7 | 🔄 1 | 💬 1</w:t>
      </w:r>
    </w:p>
    <w:p/>
    <w:p>
      <w:pPr>
        <w:pStyle w:val="Heading3"/>
      </w:pPr>
      <w:r>
        <w:t>1595. 2025-07-24 16:05 UTC</w:t>
      </w:r>
    </w:p>
    <w:p>
      <w:pPr>
        <w:ind w:left="360"/>
      </w:pPr>
      <w:r>
        <w:t>SPXU at 15.55 . https://t.co/cpPKSc6qJq</w:t>
      </w:r>
    </w:p>
    <w:p>
      <w:pPr/>
      <w:r>
        <w:rPr>
          <w:i/>
          <w:color w:val="808080"/>
          <w:sz w:val="18"/>
        </w:rPr>
        <w:t>❤️ 5 | 🔄 0 | 💬 3</w:t>
      </w:r>
    </w:p>
    <w:p/>
    <w:p>
      <w:pPr>
        <w:pStyle w:val="Heading3"/>
      </w:pPr>
      <w:r>
        <w:t>1596. 2025-07-24 15:27 UTC</w:t>
      </w:r>
    </w:p>
    <w:p>
      <w:pPr>
        <w:ind w:left="360"/>
      </w:pPr>
      <w:r>
        <w:t>This is my real time and threaded</w:t>
        <w:br/>
        <w:t>SPXU at 15.55 .</w:t>
        <w:br/>
        <w:t>Up now 4 cents higher from my position at 15.55 . https://t.co/VXwPR3tTS4</w:t>
      </w:r>
    </w:p>
    <w:p>
      <w:pPr/>
      <w:r>
        <w:rPr>
          <w:i/>
          <w:color w:val="808080"/>
          <w:sz w:val="18"/>
        </w:rPr>
        <w:t>❤️ 6 | 🔄 0 | 💬 1</w:t>
      </w:r>
    </w:p>
    <w:p/>
    <w:p>
      <w:pPr>
        <w:pStyle w:val="Heading3"/>
      </w:pPr>
      <w:r>
        <w:t>1597. 2025-07-24 15:15 UTC</w:t>
      </w:r>
    </w:p>
    <w:p>
      <w:pPr>
        <w:ind w:left="360"/>
      </w:pPr>
      <w:r>
        <w:t>This is my SPXU operating at [COND:POS SOXS at 7.54] https://t.co/KBBN8QOo2Z</w:t>
      </w:r>
    </w:p>
    <w:p>
      <w:pPr/>
      <w:r>
        <w:rPr>
          <w:i/>
          <w:color w:val="808080"/>
          <w:sz w:val="18"/>
        </w:rPr>
        <w:t>❤️ 5 | 🔄 0 | 💬 1</w:t>
      </w:r>
    </w:p>
    <w:p/>
    <w:p>
      <w:pPr>
        <w:pStyle w:val="Heading3"/>
      </w:pPr>
      <w:r>
        <w:t>1598. 2025-07-24 15:08 UTC</w:t>
      </w:r>
    </w:p>
    <w:p>
      <w:pPr>
        <w:ind w:left="360"/>
      </w:pPr>
      <w:r>
        <w:t>I've purchased SPXU at 15.55 .</w:t>
        <w:br/>
        <w:t>Because [COND:POS SOXS at 7.54] https://t.co/qcN5Fm2iht</w:t>
      </w:r>
    </w:p>
    <w:p>
      <w:pPr/>
      <w:r>
        <w:rPr>
          <w:i/>
          <w:color w:val="808080"/>
          <w:sz w:val="18"/>
        </w:rPr>
        <w:t>❤️ 28 | 🔄 3 | 💬 3</w:t>
      </w:r>
    </w:p>
    <w:p/>
    <w:p>
      <w:pPr>
        <w:pStyle w:val="Heading3"/>
      </w:pPr>
      <w:r>
        <w:t>1599. 2025-07-24 14:16 UTC</w:t>
      </w:r>
    </w:p>
    <w:p>
      <w:pPr>
        <w:ind w:left="360"/>
      </w:pPr>
      <w:r>
        <w:t>This is my real time and threaded</w:t>
        <w:br/>
        <w:t>SQQQ operating on the [COND:POS SOXS at 7.54] https://t.co/GjXyFF5fEB</w:t>
      </w:r>
    </w:p>
    <w:p>
      <w:pPr/>
      <w:r>
        <w:rPr>
          <w:i/>
          <w:color w:val="808080"/>
          <w:sz w:val="18"/>
        </w:rPr>
        <w:t>❤️ 6 | 🔄 0 | 💬 1</w:t>
      </w:r>
    </w:p>
    <w:p/>
    <w:p>
      <w:pPr>
        <w:pStyle w:val="Heading3"/>
      </w:pPr>
      <w:r>
        <w:t>1600. 2025-07-24 14:14 UTC</w:t>
      </w:r>
    </w:p>
    <w:p>
      <w:pPr>
        <w:ind w:left="360"/>
      </w:pPr>
      <w:r>
        <w:t>New highs on my skyrocketing SOXS at 7.54 . https://t.co/m2alYqYG67</w:t>
      </w:r>
    </w:p>
    <w:p>
      <w:pPr/>
      <w:r>
        <w:rPr>
          <w:i/>
          <w:color w:val="808080"/>
          <w:sz w:val="18"/>
        </w:rPr>
        <w:t>❤️ 5 | 🔄 0 | 💬 1</w:t>
      </w:r>
    </w:p>
    <w:p/>
    <w:p>
      <w:pPr>
        <w:pStyle w:val="Heading3"/>
      </w:pPr>
      <w:r>
        <w:t>1601. 2025-07-24 13:43 UTC</w:t>
      </w:r>
    </w:p>
    <w:p>
      <w:pPr>
        <w:ind w:left="360"/>
      </w:pPr>
      <w:r>
        <w:t>This is my real time and threaded</w:t>
        <w:br/>
        <w:t>SQQQ operating on the [COND:POS SOXS at 7.54]. https://t.co/Ei3Xy4qceV</w:t>
      </w:r>
    </w:p>
    <w:p>
      <w:pPr/>
      <w:r>
        <w:rPr>
          <w:i/>
          <w:color w:val="808080"/>
          <w:sz w:val="18"/>
        </w:rPr>
        <w:t>❤️ 5 | 🔄 0 | 💬 1</w:t>
      </w:r>
    </w:p>
    <w:p/>
    <w:p>
      <w:pPr>
        <w:pStyle w:val="Heading3"/>
      </w:pPr>
      <w:r>
        <w:t>1602. 2025-07-24 13:32 UTC</w:t>
      </w:r>
    </w:p>
    <w:p>
      <w:pPr>
        <w:ind w:left="360"/>
      </w:pPr>
      <w:r>
        <w:t>This is my real time and threaded SOXS at 7.54 . https://t.co/wNSsx6ZiCI</w:t>
      </w:r>
    </w:p>
    <w:p>
      <w:pPr/>
      <w:r>
        <w:rPr>
          <w:i/>
          <w:color w:val="808080"/>
          <w:sz w:val="18"/>
        </w:rPr>
        <w:t>❤️ 4 | 🔄 0 | 💬 1</w:t>
      </w:r>
    </w:p>
    <w:p/>
    <w:p>
      <w:pPr>
        <w:pStyle w:val="Heading3"/>
      </w:pPr>
      <w:r>
        <w:t>1603. 2025-07-24 13:31 UTC</w:t>
      </w:r>
    </w:p>
    <w:p>
      <w:pPr>
        <w:ind w:left="360"/>
      </w:pPr>
      <w:r>
        <w:t>I've secured a quarter of my trade here up as the trade crawls higher to 'mitigate risk' and adequately capitalize on this precise, massive, and real time operation higher.  I purchased the SOXS at7.54 as risk at lows, capturing a quarter of the position higher means that [IF https://t.co/cEb2EpkDn0</w:t>
      </w:r>
    </w:p>
    <w:p>
      <w:pPr/>
      <w:r>
        <w:rPr>
          <w:i/>
          <w:color w:val="808080"/>
          <w:sz w:val="18"/>
        </w:rPr>
        <w:t>❤️ 5 | 🔄 0 | 💬 1</w:t>
      </w:r>
    </w:p>
    <w:p/>
    <w:p>
      <w:pPr>
        <w:pStyle w:val="Heading3"/>
      </w:pPr>
      <w:r>
        <w:t>1604. 2025-07-24 13:30 UTC</w:t>
      </w:r>
    </w:p>
    <w:p>
      <w:pPr>
        <w:ind w:left="360"/>
      </w:pPr>
      <w:r>
        <w:t>This is my real time and threaded</w:t>
        <w:br/>
        <w:t>$SOXS at 7.54 . https://t.co/AV6ruaonzd</w:t>
      </w:r>
    </w:p>
    <w:p>
      <w:pPr/>
      <w:r>
        <w:rPr>
          <w:i/>
          <w:color w:val="808080"/>
          <w:sz w:val="18"/>
        </w:rPr>
        <w:t>❤️ 4 | 🔄 0 | 💬 1</w:t>
      </w:r>
    </w:p>
    <w:p/>
    <w:p>
      <w:pPr>
        <w:pStyle w:val="Heading3"/>
      </w:pPr>
      <w:r>
        <w:t>1605. 2025-07-24 13:30 UTC</w:t>
      </w:r>
    </w:p>
    <w:p>
      <w:pPr>
        <w:ind w:left="360"/>
      </w:pPr>
      <w:r>
        <w:t>That's the termination of my real time and threaded</w:t>
        <w:br/>
        <w:t>TSLL here at the open as leading budgets take over the major market following the Jobless Claims report.</w:t>
      </w:r>
    </w:p>
    <w:p>
      <w:pPr/>
      <w:r>
        <w:rPr>
          <w:i/>
          <w:color w:val="808080"/>
          <w:sz w:val="18"/>
        </w:rPr>
        <w:t>❤️ 3 | 🔄 0 | 💬 0</w:t>
      </w:r>
    </w:p>
    <w:p/>
    <w:p>
      <w:pPr>
        <w:pStyle w:val="Heading3"/>
      </w:pPr>
      <w:r>
        <w:t>1606. 2025-07-24 13:29 UTC</w:t>
      </w:r>
    </w:p>
    <w:p>
      <w:pPr>
        <w:ind w:left="360"/>
      </w:pPr>
      <w:r>
        <w:t>This is my real time and threaded</w:t>
        <w:br/>
        <w:t>$SOXS at 7.54 . https://t.co/anSPqukL4J</w:t>
      </w:r>
    </w:p>
    <w:p>
      <w:pPr/>
      <w:r>
        <w:rPr>
          <w:i/>
          <w:color w:val="808080"/>
          <w:sz w:val="18"/>
        </w:rPr>
        <w:t>❤️ 4 | 🔄 0 | 💬 1</w:t>
      </w:r>
    </w:p>
    <w:p/>
    <w:p>
      <w:pPr>
        <w:pStyle w:val="Heading3"/>
      </w:pPr>
      <w:r>
        <w:t>1607. 2025-07-24 13:26 UTC</w:t>
      </w:r>
    </w:p>
    <w:p>
      <w:pPr>
        <w:ind w:left="360"/>
      </w:pPr>
      <w:r>
        <w:t>This is my real time and threaded</w:t>
        <w:br/>
        <w:t>SQQQ operating on the [COND: SOXS at 7.54] https://t.co/tjogqC2CDn</w:t>
      </w:r>
    </w:p>
    <w:p>
      <w:pPr/>
      <w:r>
        <w:rPr>
          <w:i/>
          <w:color w:val="808080"/>
          <w:sz w:val="18"/>
        </w:rPr>
        <w:t>❤️ 2 | 🔄 0 | 💬 2</w:t>
      </w:r>
    </w:p>
    <w:p/>
    <w:p>
      <w:pPr>
        <w:pStyle w:val="Heading3"/>
      </w:pPr>
      <w:r>
        <w:t>1608. 2025-07-24 13:21 UTC</w:t>
      </w:r>
    </w:p>
    <w:p>
      <w:pPr>
        <w:ind w:left="360"/>
      </w:pPr>
      <w:r>
        <w:t>This is the SQQQ 'optimizing'.</w:t>
        <w:br/>
        <w:t>At the open, the conditional:</w:t>
        <w:br/>
        <w:t>'if SOXS below 7.54 -&amp;gt; then liquidate SQQQ' is positive.</w:t>
        <w:br/>
        <w:br/>
        <w:t>So I only cut my SQQQ if the SOXS operates below 7.54 by even a singular penny.</w:t>
        <w:br/>
        <w:br/>
        <w:t>For reference to this optimization please find:</w:t>
        <w:br/>
        <w:br/>
        <w:t>'from:Rauitrades I've purchased</w:t>
      </w:r>
    </w:p>
    <w:p>
      <w:pPr/>
      <w:r>
        <w:rPr>
          <w:i/>
          <w:color w:val="808080"/>
          <w:sz w:val="18"/>
        </w:rPr>
        <w:t>❤️ 6 | 🔄 0 | 💬 2</w:t>
      </w:r>
    </w:p>
    <w:p/>
    <w:p>
      <w:pPr>
        <w:pStyle w:val="Heading3"/>
      </w:pPr>
      <w:r>
        <w:t>1609. 2025-07-24 13:11 UTC</w:t>
      </w:r>
    </w:p>
    <w:p>
      <w:pPr>
        <w:ind w:left="360"/>
      </w:pPr>
      <w:r>
        <w:t>At least I'm hoping it's a buying program down here at 10.88 .</w:t>
        <w:br/>
        <w:br/>
        <w:t>[Oh to add further context, the session extended hour low was 309.60, and if you know anything about Nikola Tesla and his fascination with numerology, specifically the integers 3 6 and 9,  then you know it stands as https://t.co/HT0GeGzDmA</w:t>
      </w:r>
    </w:p>
    <w:p>
      <w:pPr/>
      <w:r>
        <w:rPr>
          <w:i/>
          <w:color w:val="808080"/>
          <w:sz w:val="18"/>
        </w:rPr>
        <w:t>❤️ 14 | 🔄 3 | 💬 3</w:t>
      </w:r>
    </w:p>
    <w:p/>
    <w:p>
      <w:pPr>
        <w:pStyle w:val="Heading3"/>
      </w:pPr>
      <w:r>
        <w:t>1610. 2025-07-24 13:03 UTC</w:t>
      </w:r>
    </w:p>
    <w:p>
      <w:pPr>
        <w:ind w:left="360"/>
      </w:pPr>
      <w:r>
        <w:t>This is my real time and threaded $TSLL at 10.88 .</w:t>
        <w:br/>
        <w:t>I've added to my position on this drop to support.</w:t>
        <w:br/>
        <w:t>I will cut the trade on a singular penny break of the program. https://t.co/8pdbRHtLLI</w:t>
      </w:r>
    </w:p>
    <w:p>
      <w:pPr/>
      <w:r>
        <w:rPr>
          <w:i/>
          <w:color w:val="808080"/>
          <w:sz w:val="18"/>
        </w:rPr>
        <w:t>❤️ 12 | 🔄 0 | 💬 2</w:t>
      </w:r>
    </w:p>
    <w:p/>
    <w:p>
      <w:pPr>
        <w:pStyle w:val="Heading3"/>
      </w:pPr>
      <w:r>
        <w:t>1611. 2025-07-23 23:04 UTC</w:t>
      </w:r>
    </w:p>
    <w:p>
      <w:pPr>
        <w:ind w:left="360"/>
      </w:pPr>
      <w:r>
        <w:t>I tried to buy Tesla [TSLA] twice in the extended hour session following its ER because banks were signaling the Nikola Tesla SMA outfit on the vehicle. As the stock dropped and I pulled out with very little risk, bankers finally made the final operating 'key' here relevant using https://t.co/rzZLjuu0HO</w:t>
      </w:r>
    </w:p>
    <w:p>
      <w:pPr/>
      <w:r>
        <w:rPr>
          <w:i/>
          <w:color w:val="808080"/>
          <w:sz w:val="18"/>
        </w:rPr>
        <w:t>❤️ 12 | 🔄 0 | 💬 1</w:t>
      </w:r>
    </w:p>
    <w:p/>
    <w:p>
      <w:pPr>
        <w:pStyle w:val="Heading3"/>
      </w:pPr>
      <w:r>
        <w:t>1612. 2025-07-23 22:56 UTC</w:t>
      </w:r>
    </w:p>
    <w:p>
      <w:pPr>
        <w:ind w:left="360"/>
      </w:pPr>
      <w:r>
        <w:t>So this is my real time and threaded</w:t>
        <w:br/>
        <w:t>$TSLL Direxion Daily TSLA Bull 2x Shares.</w:t>
        <w:br/>
        <w:t>My TSLL at 10.88, purchasing the extended hour lows. https://t.co/nsFa55I5JX</w:t>
      </w:r>
    </w:p>
    <w:p>
      <w:pPr/>
      <w:r>
        <w:rPr>
          <w:i/>
          <w:color w:val="808080"/>
          <w:sz w:val="18"/>
        </w:rPr>
        <w:t>❤️ 4 | 🔄 0 | 💬 2</w:t>
      </w:r>
    </w:p>
    <w:p/>
    <w:p>
      <w:pPr>
        <w:pStyle w:val="Heading3"/>
      </w:pPr>
      <w:r>
        <w:t>1613. 2025-07-23 22:52 UTC</w:t>
      </w:r>
    </w:p>
    <w:p>
      <w:pPr>
        <w:ind w:left="360"/>
      </w:pPr>
      <w:r>
        <w:t>This is my last shot buying the Tesla vehicle.</w:t>
        <w:br/>
        <w:t>TSLL. 10.88 as risk.</w:t>
        <w:br/>
        <w:br/>
        <w:t>I've purchased the TSLL vehicle on this drop back down to where banks selected it at precisely 10.88:</w:t>
        <w:br/>
        <w:t>[TSLL 2H 131 Outfit MA262 at 10.88] https://t.co/v3Doa5MfIs</w:t>
      </w:r>
    </w:p>
    <w:p>
      <w:pPr/>
      <w:r>
        <w:rPr>
          <w:i/>
          <w:color w:val="808080"/>
          <w:sz w:val="18"/>
        </w:rPr>
        <w:t>❤️ 14 | 🔄 1 | 💬 4</w:t>
      </w:r>
    </w:p>
    <w:p/>
    <w:p>
      <w:pPr>
        <w:pStyle w:val="Heading3"/>
      </w:pPr>
      <w:r>
        <w:t>1614. 2025-07-23 22:38 UTC</w:t>
      </w:r>
    </w:p>
    <w:p>
      <w:pPr>
        <w:ind w:left="360"/>
      </w:pPr>
      <w:r>
        <w:t>I'm trading aggressively and cut the trade because I don't want to be caught in the drop as bankers over inform trading systems right now here with Tesla's ER extended hour trading.</w:t>
        <w:br/>
        <w:t>But just so it's recorded, that's the Nikola Tesla SMA Outfit.</w:t>
      </w:r>
    </w:p>
    <w:p>
      <w:pPr/>
      <w:r>
        <w:rPr>
          <w:i/>
          <w:color w:val="808080"/>
          <w:sz w:val="18"/>
        </w:rPr>
        <w:t>❤️ 10 | 🔄 0 | 💬 2</w:t>
      </w:r>
    </w:p>
    <w:p/>
    <w:p>
      <w:pPr>
        <w:pStyle w:val="Heading3"/>
      </w:pPr>
      <w:r>
        <w:t>1615. 2025-07-23 22:36 UTC</w:t>
      </w:r>
    </w:p>
    <w:p>
      <w:pPr>
        <w:ind w:left="360"/>
      </w:pPr>
      <w:r>
        <w:t>This is my real time and threaded TSLA at 316.66 . https://t.co/oTw2vsLb03</w:t>
      </w:r>
    </w:p>
    <w:p>
      <w:pPr/>
      <w:r>
        <w:rPr>
          <w:i/>
          <w:color w:val="808080"/>
          <w:sz w:val="18"/>
        </w:rPr>
        <w:t>❤️ 4 | 🔄 0 | 💬 1</w:t>
      </w:r>
    </w:p>
    <w:p/>
    <w:p>
      <w:pPr>
        <w:pStyle w:val="Heading3"/>
      </w:pPr>
      <w:r>
        <w:t>1616. 2025-07-23 22:33 UTC</w:t>
      </w:r>
    </w:p>
    <w:p>
      <w:pPr>
        <w:ind w:left="360"/>
      </w:pPr>
      <w:r>
        <w:t>$TSLA at 316.66 .</w:t>
        <w:br/>
        <w:t>I will cut the trade on a singular penny drop below where bankers entered the equity at 316.66 . https://t.co/25MIV71ivQ</w:t>
      </w:r>
    </w:p>
    <w:p>
      <w:pPr/>
      <w:r>
        <w:rPr>
          <w:i/>
          <w:color w:val="808080"/>
          <w:sz w:val="18"/>
        </w:rPr>
        <w:t>❤️ 3 | 🔄 0 | 💬 1</w:t>
      </w:r>
    </w:p>
    <w:p/>
    <w:p>
      <w:pPr>
        <w:pStyle w:val="Heading3"/>
      </w:pPr>
      <w:r>
        <w:t>1617. 2025-07-23 22:32 UTC</w:t>
      </w:r>
    </w:p>
    <w:p>
      <w:pPr>
        <w:ind w:left="360"/>
      </w:pPr>
      <w:r>
        <w:t>I figured it out.</w:t>
        <w:br/>
        <w:t>I've purchased Tesla here in the extended hour session.</w:t>
        <w:br/>
        <w:t>On the drop to 316.66 .</w:t>
        <w:br/>
        <w:t>Its a modular arithmetic/cryptographic hint to the 131 outfit and Nikola Tesla's 3/6/9 numerology work, or 666.</w:t>
        <w:br/>
        <w:br/>
        <w:t>This is my $TSLA at 316.66 . https://t.co/rDjziz1p47</w:t>
      </w:r>
    </w:p>
    <w:p>
      <w:pPr/>
      <w:r>
        <w:rPr>
          <w:i/>
          <w:color w:val="808080"/>
          <w:sz w:val="18"/>
        </w:rPr>
        <w:t>❤️ 19 | 🔄 1 | 💬 2</w:t>
      </w:r>
    </w:p>
    <w:p/>
    <w:p>
      <w:pPr>
        <w:pStyle w:val="Heading3"/>
      </w:pPr>
      <w:r>
        <w:t>1618. 2025-07-23 22:30 UTC</w:t>
      </w:r>
    </w:p>
    <w:p>
      <w:pPr>
        <w:ind w:left="360"/>
      </w:pPr>
      <w:r>
        <w:t>I took out what I had on this trade, I think bankers will be using this new NKLA TSLA Outfit so I'll keep everyone posted on that.</w:t>
      </w:r>
    </w:p>
    <w:p>
      <w:pPr/>
      <w:r>
        <w:rPr>
          <w:i/>
          <w:color w:val="808080"/>
          <w:sz w:val="18"/>
        </w:rPr>
        <w:t>❤️ 6 | 🔄 0 | 💬 0</w:t>
      </w:r>
    </w:p>
    <w:p/>
    <w:p>
      <w:pPr>
        <w:pStyle w:val="Heading3"/>
      </w:pPr>
      <w:r>
        <w:t>1619. 2025-07-23 22:25 UTC</w:t>
      </w:r>
    </w:p>
    <w:p>
      <w:pPr>
        <w:ind w:left="360"/>
      </w:pPr>
      <w:r>
        <w:t>TSLA 2H [33 66 131 262 626 919] Nikola Tesla Outfit.</w:t>
        <w:br/>
        <w:br/>
        <w:t>131 /2 /2 = 33</w:t>
        <w:br/>
        <w:t>131 /2 = 66</w:t>
        <w:br/>
        <w:t>131</w:t>
        <w:br/>
        <w:t>131 *2 = 262</w:t>
        <w:br/>
        <w:t>[1][3][1] *2 = [2][6][2]</w:t>
        <w:br/>
        <w:t>[1][3][1] *3 = [9][1][9]</w:t>
        <w:br/>
        <w:br/>
        <w:t>TSLA 2H MA33=316.99 MA66=310.06 MA262=316.90</w:t>
        <w:br/>
        <w:t>TSLA[L] =317.06</w:t>
        <w:br/>
        <w:t>floating points .99, .06, .90</w:t>
        <w:br/>
        <w:br/>
        <w:t>This is my real time and threaded $TSLA https://t.co/Sgvy1VDuAr</w:t>
      </w:r>
    </w:p>
    <w:p>
      <w:pPr/>
      <w:r>
        <w:rPr>
          <w:i/>
          <w:color w:val="808080"/>
          <w:sz w:val="18"/>
        </w:rPr>
        <w:t>❤️ 4 | 🔄 1 | 💬 1</w:t>
      </w:r>
    </w:p>
    <w:p/>
    <w:p>
      <w:pPr>
        <w:pStyle w:val="Heading3"/>
      </w:pPr>
      <w:r>
        <w:t>1620. 2025-07-23 22:10 UTC</w:t>
      </w:r>
    </w:p>
    <w:p>
      <w:pPr>
        <w:ind w:left="360"/>
      </w:pPr>
      <w:r>
        <w:t>I've speculatively purchased the $TSLA vehicle.</w:t>
        <w:br/>
        <w:t>317.06 . https://t.co/Rf1EWeLyAH</w:t>
      </w:r>
    </w:p>
    <w:p>
      <w:pPr/>
      <w:r>
        <w:rPr>
          <w:i/>
          <w:color w:val="808080"/>
          <w:sz w:val="18"/>
        </w:rPr>
        <w:t>❤️ 17 | 🔄 1 | 💬 3</w:t>
      </w:r>
    </w:p>
    <w:p/>
    <w:p>
      <w:pPr>
        <w:pStyle w:val="Heading3"/>
      </w:pPr>
      <w:r>
        <w:t>1621. 2025-07-23 20:12 UTC</w:t>
      </w:r>
    </w:p>
    <w:p>
      <w:pPr>
        <w:ind w:left="360"/>
      </w:pPr>
      <w:r>
        <w:t>Tesla makes a double missed earning's report.</w:t>
      </w:r>
    </w:p>
    <w:p>
      <w:pPr/>
      <w:r>
        <w:rPr>
          <w:i/>
          <w:color w:val="808080"/>
          <w:sz w:val="18"/>
        </w:rPr>
        <w:t>❤️ 5 | 🔄 0 | 💬 1</w:t>
      </w:r>
    </w:p>
    <w:p/>
    <w:p>
      <w:pPr>
        <w:pStyle w:val="Heading3"/>
      </w:pPr>
      <w:r>
        <w:t>1622. 2025-07-23 20:06 UTC</w:t>
      </w:r>
    </w:p>
    <w:p>
      <w:pPr>
        <w:ind w:left="360"/>
      </w:pPr>
      <w:r>
        <w:t>Well so far Google is trading negative in the extended hour session even on a double beat for their earnings report. Down about 3% for a $2.32T company. Tell me again, what you know about fundamentals? Rhetorical question.</w:t>
      </w:r>
    </w:p>
    <w:p>
      <w:pPr/>
      <w:r>
        <w:rPr>
          <w:i/>
          <w:color w:val="808080"/>
          <w:sz w:val="18"/>
        </w:rPr>
        <w:t>❤️ 24 | 🔄 1 | 💬 5</w:t>
      </w:r>
    </w:p>
    <w:p/>
    <w:p>
      <w:pPr>
        <w:pStyle w:val="Heading3"/>
      </w:pPr>
      <w:r>
        <w:t>1623. 2025-07-23 19:19 UTC</w:t>
      </w:r>
    </w:p>
    <w:p>
      <w:pPr>
        <w:ind w:left="360"/>
      </w:pPr>
      <w:r>
        <w:t>If the SOXS wasn't operating on that real time short on:</w:t>
        <w:br/>
        <w:t>[SOXS 8M MA30 MA60 MA90 MA300 MA600 MA900 MA90  at 7.54] then I wouldn't have known to buy the SQQQ at lows.</w:t>
        <w:br/>
        <w:br/>
        <w:t>That's why this is my real time</w:t>
        <w:br/>
        <w:t>SQQQ at 18.47 . https://t.co/JpsHkRD0e4</w:t>
      </w:r>
    </w:p>
    <w:p>
      <w:pPr/>
      <w:r>
        <w:rPr>
          <w:i/>
          <w:color w:val="808080"/>
          <w:sz w:val="18"/>
        </w:rPr>
        <w:t>❤️ 6 | 🔄 0 | 💬 1</w:t>
      </w:r>
    </w:p>
    <w:p/>
    <w:p>
      <w:pPr>
        <w:pStyle w:val="Heading3"/>
      </w:pPr>
      <w:r>
        <w:t>1624. 2025-07-23 19:16 UTC</w:t>
      </w:r>
    </w:p>
    <w:p>
      <w:pPr>
        <w:ind w:left="360"/>
      </w:pPr>
      <w:r>
        <w:t>This is my real time and threaded</w:t>
        <w:br/>
        <w:t>SQQQ at 18.47 . https://t.co/XAA7vr26z1</w:t>
      </w:r>
    </w:p>
    <w:p>
      <w:pPr/>
      <w:r>
        <w:rPr>
          <w:i/>
          <w:color w:val="808080"/>
          <w:sz w:val="18"/>
        </w:rPr>
        <w:t>❤️ 5 | 🔄 0 | 💬 1</w:t>
      </w:r>
    </w:p>
    <w:p/>
    <w:p>
      <w:pPr>
        <w:pStyle w:val="Heading3"/>
      </w:pPr>
      <w:r>
        <w:t>1625. 2025-07-23 19:14 UTC</w:t>
      </w:r>
    </w:p>
    <w:p>
      <w:pPr>
        <w:ind w:left="360"/>
      </w:pPr>
      <w:r>
        <w:t>I will cut the trade on a singular penny break of the program of SQQQ at 18.47 to protect capital.</w:t>
        <w:br/>
        <w:br/>
        <w:t>This is the SQQQ at 18.47 . https://t.co/2hUiBR19vS</w:t>
      </w:r>
    </w:p>
    <w:p>
      <w:pPr/>
      <w:r>
        <w:rPr>
          <w:i/>
          <w:color w:val="808080"/>
          <w:sz w:val="18"/>
        </w:rPr>
        <w:t>❤️ 3 | 🔄 0 | 💬 1</w:t>
      </w:r>
    </w:p>
    <w:p/>
    <w:p>
      <w:pPr>
        <w:pStyle w:val="Heading3"/>
      </w:pPr>
      <w:r>
        <w:t>1626. 2025-07-23 19:13 UTC</w:t>
      </w:r>
    </w:p>
    <w:p>
      <w:pPr>
        <w:ind w:left="360"/>
      </w:pPr>
      <w:r>
        <w:t>I've purchased SQQQ here from this program at 18.47 .</w:t>
        <w:br/>
        <w:t>I will cut the trade on a singular penny break of the protocol.</w:t>
        <w:br/>
        <w:br/>
        <w:t>I purchased SQQQ here because of the [SOXS 8M MA30 MA60 MA90 MA300 MA600 MA900 MA90  at 7.54] and  I have only purchased the SOXS because the VXX/SVXY, following https://t.co/DJSCtTp0ki</w:t>
      </w:r>
    </w:p>
    <w:p>
      <w:pPr/>
      <w:r>
        <w:rPr>
          <w:i/>
          <w:color w:val="808080"/>
          <w:sz w:val="18"/>
        </w:rPr>
        <w:t>❤️ 20 | 🔄 2 | 💬 4</w:t>
      </w:r>
    </w:p>
    <w:p/>
    <w:p>
      <w:pPr>
        <w:pStyle w:val="Heading3"/>
      </w:pPr>
      <w:r>
        <w:t>1627. 2025-07-23 19:08 UTC</w:t>
      </w:r>
    </w:p>
    <w:p>
      <w:pPr>
        <w:ind w:left="360"/>
      </w:pPr>
      <w:r>
        <w:t>I've secured half of my real time and threaded</w:t>
        <w:br/>
        <w:t>$TQQQ at precisely 85.47 ,</w:t>
        <w:br/>
        <w:t>following the US/EU Trade Agreement. https://t.co/bdxC5f4Syg</w:t>
      </w:r>
    </w:p>
    <w:p>
      <w:pPr/>
      <w:r>
        <w:rPr>
          <w:i/>
          <w:color w:val="808080"/>
          <w:sz w:val="18"/>
        </w:rPr>
        <w:t>❤️ 4 | 🔄 0 | 💬 2</w:t>
      </w:r>
    </w:p>
    <w:p/>
    <w:p>
      <w:pPr>
        <w:pStyle w:val="Heading3"/>
      </w:pPr>
      <w:r>
        <w:t>1628. 2025-07-23 18:36 UTC</w:t>
      </w:r>
    </w:p>
    <w:p>
      <w:pPr>
        <w:ind w:left="360"/>
      </w:pPr>
      <w:r>
        <w:t>@AznPwr86 I only just now purchased it.</w:t>
      </w:r>
    </w:p>
    <w:p>
      <w:pPr/>
      <w:r>
        <w:rPr>
          <w:i/>
          <w:color w:val="808080"/>
          <w:sz w:val="18"/>
        </w:rPr>
        <w:t>❤️ 2 | 🔄 0 | 💬 1</w:t>
      </w:r>
    </w:p>
    <w:p/>
    <w:p>
      <w:pPr>
        <w:pStyle w:val="Heading3"/>
      </w:pPr>
      <w:r>
        <w:t>1629. 2025-07-23 18:35 UTC</w:t>
      </w:r>
    </w:p>
    <w:p>
      <w:pPr>
        <w:ind w:left="360"/>
      </w:pPr>
      <w:r>
        <w:t>This is my SOXS at 7.54 .</w:t>
        <w:br/>
        <w:br/>
        <w:t>This program is only operating because high frequency trading divisions bifurcated the sequence of SOXS from the 4m to the 8m. I purchased the SOXS at lows and will hold the trade as it operates higher from here. https://t.co/4yF6e8fqEk</w:t>
      </w:r>
    </w:p>
    <w:p>
      <w:pPr/>
      <w:r>
        <w:rPr>
          <w:i/>
          <w:color w:val="808080"/>
          <w:sz w:val="18"/>
        </w:rPr>
        <w:t>❤️ 5 | 🔄 0 | 💬 1</w:t>
      </w:r>
    </w:p>
    <w:p/>
    <w:p>
      <w:pPr>
        <w:pStyle w:val="Heading3"/>
      </w:pPr>
      <w:r>
        <w:t>1630. 2025-07-23 18:33 UTC</w:t>
      </w:r>
    </w:p>
    <w:p>
      <w:pPr>
        <w:ind w:left="360"/>
      </w:pPr>
      <w:r>
        <w:t>SOXS 8M MA30 MA60 MA90 MA300 MA600 MA900 MA90</w:t>
        <w:br/>
        <w:t xml:space="preserve"> at 7.54</w:t>
        <w:br/>
        <w:br/>
        <w:t>I have only purchased the SOXS because the VXX/SVXY, following the US/EU release of a tariff agreement, arbitrated high frequency trading programs on the [Xi] outfit, that the hang seng famously operates using the 4m/8m https://t.co/mFd4CphWji</w:t>
      </w:r>
    </w:p>
    <w:p>
      <w:pPr/>
      <w:r>
        <w:rPr>
          <w:i/>
          <w:color w:val="808080"/>
          <w:sz w:val="18"/>
        </w:rPr>
        <w:t>❤️ 5 | 🔄 0 | 💬 2</w:t>
      </w:r>
    </w:p>
    <w:p/>
    <w:p>
      <w:pPr>
        <w:pStyle w:val="Heading3"/>
      </w:pPr>
      <w:r>
        <w:t>1631. 2025-07-23 18:32 UTC</w:t>
      </w:r>
    </w:p>
    <w:p>
      <w:pPr>
        <w:ind w:left="360"/>
      </w:pPr>
      <w:r>
        <w:t>I've purchased SOXS at 7.54 . I will cut the trade on a singular penny break of the program's selection. https://t.co/PqaGoanVoO</w:t>
      </w:r>
    </w:p>
    <w:p>
      <w:pPr/>
      <w:r>
        <w:rPr>
          <w:i/>
          <w:color w:val="808080"/>
          <w:sz w:val="18"/>
        </w:rPr>
        <w:t>❤️ 15 | 🔄 1 | 💬 3</w:t>
      </w:r>
    </w:p>
    <w:p/>
    <w:p>
      <w:pPr>
        <w:pStyle w:val="Heading3"/>
      </w:pPr>
      <w:r>
        <w:t>1632. 2025-07-23 18:31 UTC</w:t>
      </w:r>
    </w:p>
    <w:p>
      <w:pPr>
        <w:ind w:left="360"/>
      </w:pPr>
      <w:r>
        <w:t>That's the termination of my SOXS at 7.57 .</w:t>
        <w:br/>
        <w:t>SOXS at 7.57 . https://t.co/HHjZ1Uv9Kd</w:t>
      </w:r>
    </w:p>
    <w:p>
      <w:pPr/>
      <w:r>
        <w:rPr>
          <w:i/>
          <w:color w:val="808080"/>
          <w:sz w:val="18"/>
        </w:rPr>
        <w:t>❤️ 4 | 🔄 0 | 💬 0</w:t>
      </w:r>
    </w:p>
    <w:p/>
    <w:p>
      <w:pPr>
        <w:pStyle w:val="Heading3"/>
      </w:pPr>
      <w:r>
        <w:t>1633. 2025-07-23 17:52 UTC</w:t>
      </w:r>
    </w:p>
    <w:p>
      <w:pPr>
        <w:ind w:left="360"/>
      </w:pPr>
      <w:r>
        <w:t>I've secured a quarter of my trade here up as the trade crawls higher to 'mitigate risk' and adequately capitalize on this precise, massive, and real time operation higher.  I purchased the SOXS at7.57 as risk at lows, capturing a quarter of the position higher means that [IF https://t.co/jkOyH4QXVb</w:t>
      </w:r>
    </w:p>
    <w:p>
      <w:pPr/>
      <w:r>
        <w:rPr>
          <w:i/>
          <w:color w:val="808080"/>
          <w:sz w:val="18"/>
        </w:rPr>
        <w:t>❤️ 7 | 🔄 0 | 💬 4</w:t>
      </w:r>
    </w:p>
    <w:p/>
    <w:p>
      <w:pPr>
        <w:pStyle w:val="Heading3"/>
      </w:pPr>
      <w:r>
        <w:t>1634. 2025-07-23 17:21 UTC</w:t>
      </w:r>
    </w:p>
    <w:p>
      <w:pPr>
        <w:ind w:left="360"/>
      </w:pPr>
      <w:r>
        <w:t>This is all leading, threaded, real time financial information not being distributed anywhere else in the world.</w:t>
        <w:br/>
        <w:br/>
        <w:t>All of these calls and real time snapshots are for leading teams of intelligence, the public, the SEC, and large language models to interpret first-of-it's kind https://t.co/sAXz77i6t9</w:t>
      </w:r>
    </w:p>
    <w:p>
      <w:pPr/>
      <w:r>
        <w:rPr>
          <w:i/>
          <w:color w:val="808080"/>
          <w:sz w:val="18"/>
        </w:rPr>
        <w:t>❤️ 6 | 🔄 1 | 💬 2</w:t>
      </w:r>
    </w:p>
    <w:p/>
    <w:p>
      <w:pPr>
        <w:pStyle w:val="Heading3"/>
      </w:pPr>
      <w:r>
        <w:t>1635. 2025-07-23 17:11 UTC</w:t>
      </w:r>
    </w:p>
    <w:p>
      <w:pPr>
        <w:ind w:left="360"/>
      </w:pPr>
      <w:r>
        <w:t>This is my real time and threaded</w:t>
        <w:br/>
        <w:t>SOXS at 7.57 . https://t.co/AHgIyYG5nw</w:t>
      </w:r>
    </w:p>
    <w:p>
      <w:pPr/>
      <w:r>
        <w:rPr>
          <w:i/>
          <w:color w:val="808080"/>
          <w:sz w:val="18"/>
        </w:rPr>
        <w:t>❤️ 3 | 🔄 0 | 💬 3</w:t>
      </w:r>
    </w:p>
    <w:p/>
    <w:p>
      <w:pPr>
        <w:pStyle w:val="Heading3"/>
      </w:pPr>
      <w:r>
        <w:t>1636. 2025-07-23 16:59 UTC</w:t>
      </w:r>
    </w:p>
    <w:p>
      <w:pPr>
        <w:ind w:left="360"/>
      </w:pPr>
      <w:r>
        <w:t>I have only purchased the SOXS because the VXX/SVXY, following the US/EU release of a tariff agreement, arbitrated high frequency trading programs on the [Xi] outfit, that the hang seng famously operates using the 4m/8m timeframes.</w:t>
        <w:br/>
        <w:t>So this SOXS trade is relevant and operating. https://t.co/bP36BgNm1F</w:t>
      </w:r>
    </w:p>
    <w:p>
      <w:pPr/>
      <w:r>
        <w:rPr>
          <w:i/>
          <w:color w:val="808080"/>
          <w:sz w:val="18"/>
        </w:rPr>
        <w:t>❤️ 5 | 🔄 0 | 💬 2</w:t>
      </w:r>
    </w:p>
    <w:p/>
    <w:p>
      <w:pPr>
        <w:pStyle w:val="Heading3"/>
      </w:pPr>
      <w:r>
        <w:t>1637. 2025-07-23 16:53 UTC</w:t>
      </w:r>
    </w:p>
    <w:p>
      <w:pPr>
        <w:ind w:left="360"/>
      </w:pPr>
      <w:r>
        <w:t>SOXS 4M MA30 MA60 MA90 MA300 MA600 MA900</w:t>
        <w:br/>
        <w:t>MA90 at 7.57 https://t.co/EnBaQUMes4</w:t>
      </w:r>
    </w:p>
    <w:p>
      <w:pPr/>
      <w:r>
        <w:rPr>
          <w:i/>
          <w:color w:val="808080"/>
          <w:sz w:val="18"/>
        </w:rPr>
        <w:t>❤️ 3 | 🔄 0 | 💬 1</w:t>
      </w:r>
    </w:p>
    <w:p/>
    <w:p>
      <w:pPr>
        <w:pStyle w:val="Heading3"/>
      </w:pPr>
      <w:r>
        <w:t>1638. 2025-07-23 16:52 UTC</w:t>
      </w:r>
    </w:p>
    <w:p>
      <w:pPr>
        <w:ind w:left="360"/>
      </w:pPr>
      <w:r>
        <w:t>I've purchased SOXS at 7.57 .</w:t>
        <w:br/>
        <w:t>I will cut the trade on a singular penny break of the program's selection. https://t.co/5grheuWYOT</w:t>
      </w:r>
    </w:p>
    <w:p>
      <w:pPr/>
      <w:r>
        <w:rPr>
          <w:i/>
          <w:color w:val="808080"/>
          <w:sz w:val="18"/>
        </w:rPr>
        <w:t>❤️ 9 | 🔄 1 | 💬 2</w:t>
      </w:r>
    </w:p>
    <w:p/>
    <w:p>
      <w:pPr>
        <w:pStyle w:val="Heading3"/>
      </w:pPr>
      <w:r>
        <w:t>1639. 2025-07-23 16:42 UTC</w:t>
      </w:r>
    </w:p>
    <w:p>
      <w:pPr>
        <w:ind w:left="360"/>
      </w:pPr>
      <w:r>
        <w:t>Out of caution, in anticipation of this procedures termination, I've secured the SVIX [short] trade here to omit any loss or stop loss procedure.</w:t>
      </w:r>
    </w:p>
    <w:p>
      <w:pPr/>
      <w:r>
        <w:rPr>
          <w:i/>
          <w:color w:val="808080"/>
          <w:sz w:val="18"/>
        </w:rPr>
        <w:t>❤️ 3 | 🔄 0 | 💬 1</w:t>
      </w:r>
    </w:p>
    <w:p/>
    <w:p>
      <w:pPr>
        <w:pStyle w:val="Heading3"/>
      </w:pPr>
      <w:r>
        <w:t>1640. 2025-07-23 16:42 UTC</w:t>
      </w:r>
    </w:p>
    <w:p>
      <w:pPr>
        <w:ind w:left="360"/>
      </w:pPr>
      <w:r>
        <w:t>Out of caution, in anticipation of this procedures termination, I've secured the VXX trade here to omit any loss or stop loss procedure.</w:t>
      </w:r>
    </w:p>
    <w:p>
      <w:pPr/>
      <w:r>
        <w:rPr>
          <w:i/>
          <w:color w:val="808080"/>
          <w:sz w:val="18"/>
        </w:rPr>
        <w:t>❤️ 3 | 🔄 0 | 💬 0</w:t>
      </w:r>
    </w:p>
    <w:p/>
    <w:p>
      <w:pPr>
        <w:pStyle w:val="Heading3"/>
      </w:pPr>
      <w:r>
        <w:t>1641. 2025-07-23 16:37 UTC</w:t>
      </w:r>
    </w:p>
    <w:p>
      <w:pPr>
        <w:ind w:left="360"/>
      </w:pPr>
      <w:r>
        <w:t>This is the VXX operating at 43.56 . https://t.co/MIkr4Fh0V3</w:t>
      </w:r>
    </w:p>
    <w:p>
      <w:pPr/>
      <w:r>
        <w:rPr>
          <w:i/>
          <w:color w:val="808080"/>
          <w:sz w:val="18"/>
        </w:rPr>
        <w:t>❤️ 3 | 🔄 0 | 💬 2</w:t>
      </w:r>
    </w:p>
    <w:p/>
    <w:p>
      <w:pPr>
        <w:pStyle w:val="Heading3"/>
      </w:pPr>
      <w:r>
        <w:t>1642. 2025-07-23 16:33 UTC</w:t>
      </w:r>
    </w:p>
    <w:p>
      <w:pPr>
        <w:ind w:left="360"/>
      </w:pPr>
      <w:r>
        <w:t>VXX at 43.56 . https://t.co/dq5n3XRoCI</w:t>
      </w:r>
    </w:p>
    <w:p>
      <w:pPr/>
      <w:r>
        <w:rPr>
          <w:i/>
          <w:color w:val="808080"/>
          <w:sz w:val="18"/>
        </w:rPr>
        <w:t>❤️ 3 | 🔄 0 | 💬 2</w:t>
      </w:r>
    </w:p>
    <w:p/>
    <w:p>
      <w:pPr>
        <w:pStyle w:val="Heading3"/>
      </w:pPr>
      <w:r>
        <w:t>1643. 2025-07-23 16:31 UTC</w:t>
      </w:r>
    </w:p>
    <w:p>
      <w:pPr>
        <w:ind w:left="360"/>
      </w:pPr>
      <w:r>
        <w:t>This is my real time and threaded VXX at 43.56 . https://t.co/9ChZmYIQT8</w:t>
      </w:r>
    </w:p>
    <w:p>
      <w:pPr/>
      <w:r>
        <w:rPr>
          <w:i/>
          <w:color w:val="808080"/>
          <w:sz w:val="18"/>
        </w:rPr>
        <w:t>❤️ 5 | 🔄 1 | 💬 3</w:t>
      </w:r>
    </w:p>
    <w:p/>
    <w:p>
      <w:pPr>
        <w:pStyle w:val="Heading3"/>
      </w:pPr>
      <w:r>
        <w:t>1644. 2025-07-23 16:31 UTC</w:t>
      </w:r>
    </w:p>
    <w:p>
      <w:pPr>
        <w:ind w:left="360"/>
      </w:pPr>
      <w:r>
        <w:t>I've purchased the VXX at 43.56 . I will cut the trade on a singular penny break of the program's selection. This VXX program is tangential to the [SVIX [SHORT] at 17.00 . 4H MA28 MA56 MA112 MA224 MA448 MA976, Xi Outfit]. https://t.co/lMTt2uFc1D</w:t>
      </w:r>
    </w:p>
    <w:p>
      <w:pPr/>
      <w:r>
        <w:rPr>
          <w:i/>
          <w:color w:val="808080"/>
          <w:sz w:val="18"/>
        </w:rPr>
        <w:t>❤️ 10 | 🔄 2 | 💬 2</w:t>
      </w:r>
    </w:p>
    <w:p/>
    <w:p>
      <w:pPr>
        <w:pStyle w:val="Heading3"/>
      </w:pPr>
      <w:r>
        <w:t>1645. 2025-07-23 16:30 UTC</w:t>
      </w:r>
    </w:p>
    <w:p>
      <w:pPr>
        <w:ind w:left="360"/>
      </w:pPr>
      <w:r>
        <w:t>I have purchased the SVIX [SHORT] at 17.00 .</w:t>
        <w:br/>
        <w:t>4H MA28 MA56 MA112 MA224 MA448 MA976, Xi Outfit. https://t.co/AP78i8HlWn</w:t>
      </w:r>
    </w:p>
    <w:p>
      <w:pPr/>
      <w:r>
        <w:rPr>
          <w:i/>
          <w:color w:val="808080"/>
          <w:sz w:val="18"/>
        </w:rPr>
        <w:t>❤️ 4 | 🔄 1 | 💬 2</w:t>
      </w:r>
    </w:p>
    <w:p/>
    <w:p>
      <w:pPr>
        <w:pStyle w:val="Heading3"/>
      </w:pPr>
      <w:r>
        <w:t>1646. 2025-07-23 16:11 UTC</w:t>
      </w:r>
    </w:p>
    <w:p>
      <w:pPr>
        <w:ind w:left="360"/>
      </w:pPr>
      <w:r>
        <w:t>So this tweet is exactly 1 minute before the Press. https://t.co/NuJ06a4hcH</w:t>
      </w:r>
    </w:p>
    <w:p>
      <w:pPr/>
      <w:r>
        <w:rPr>
          <w:i/>
          <w:color w:val="808080"/>
          <w:sz w:val="18"/>
        </w:rPr>
        <w:t>❤️ 14 | 🔄 1 | 💬 1</w:t>
      </w:r>
    </w:p>
    <w:p/>
    <w:p>
      <w:pPr>
        <w:pStyle w:val="Heading3"/>
      </w:pPr>
      <w:r>
        <w:t>1647. 2025-07-23 16:08 UTC</w:t>
      </w:r>
    </w:p>
    <w:p>
      <w:pPr>
        <w:ind w:left="360"/>
      </w:pPr>
      <w:r>
        <w:t>grokkit https://t.co/tFwS8W0BWK</w:t>
      </w:r>
    </w:p>
    <w:p>
      <w:pPr/>
      <w:r>
        <w:rPr>
          <w:i/>
          <w:color w:val="808080"/>
          <w:sz w:val="18"/>
        </w:rPr>
        <w:t>❤️ 4 | 🔄 0 | 💬 1</w:t>
      </w:r>
    </w:p>
    <w:p/>
    <w:p>
      <w:pPr>
        <w:pStyle w:val="Heading3"/>
      </w:pPr>
      <w:r>
        <w:t>1648. 2025-07-23 16:03 UTC</w:t>
      </w:r>
    </w:p>
    <w:p>
      <w:pPr>
        <w:ind w:left="360"/>
      </w:pPr>
      <w:r>
        <w:t>I, too, think economy altering press releases happening moments after I tell everyone banks bought the Nasdaq—should be even further investigated. But what do I know.</w:t>
      </w:r>
    </w:p>
    <w:p>
      <w:pPr/>
      <w:r>
        <w:rPr>
          <w:i/>
          <w:color w:val="808080"/>
          <w:sz w:val="18"/>
        </w:rPr>
        <w:t>❤️ 56 | 🔄 8 | 💬 3</w:t>
      </w:r>
    </w:p>
    <w:p/>
    <w:p>
      <w:pPr>
        <w:pStyle w:val="Heading3"/>
      </w:pPr>
      <w:r>
        <w:t>1649. 2025-07-23 15:57 UTC</w:t>
      </w:r>
    </w:p>
    <w:p>
      <w:pPr>
        <w:ind w:left="360"/>
      </w:pPr>
      <w:r>
        <w:t xml:space="preserve">This is my real time and threaded </w:t>
        <w:br/>
        <w:t>$TQQQ at precisely 85.47 .</w:t>
        <w:br/>
        <w:br/>
        <w:t>US AND EU CLOSE IN ON 15% TARIFF DEAL: FT https://t.co/v4iXFBs6rb</w:t>
      </w:r>
    </w:p>
    <w:p>
      <w:pPr/>
      <w:r>
        <w:rPr>
          <w:i/>
          <w:color w:val="808080"/>
          <w:sz w:val="18"/>
        </w:rPr>
        <w:t>❤️ 6 | 🔄 1 | 💬 2</w:t>
      </w:r>
    </w:p>
    <w:p/>
    <w:p>
      <w:pPr>
        <w:pStyle w:val="Heading3"/>
      </w:pPr>
      <w:r>
        <w:t>1650. 2025-07-23 15:56 UTC</w:t>
      </w:r>
    </w:p>
    <w:p>
      <w:pPr>
        <w:ind w:left="360"/>
      </w:pPr>
      <w:r>
        <w:t>This is my real time and threaded</w:t>
        <w:br/>
        <w:t>$TQQQ at 85.47 .</w:t>
        <w:br/>
        <w:br/>
        <w:t>I purchased the TQQQ with 85.47 as risk at lows, capturing a quarter of the position higher means that [IF break of 85.47 -&amp;gt; THEN liquidate position] would incur a net zero loss, disproportionate gain. https://t.co/Aa9Bi6dAGj</w:t>
      </w:r>
    </w:p>
    <w:p>
      <w:pPr/>
      <w:r>
        <w:rPr>
          <w:i/>
          <w:color w:val="808080"/>
          <w:sz w:val="18"/>
        </w:rPr>
        <w:t>❤️ 7 | 🔄 2 | 💬 2</w:t>
      </w:r>
    </w:p>
    <w:p/>
    <w:p>
      <w:pPr>
        <w:pStyle w:val="Heading3"/>
      </w:pPr>
      <w:r>
        <w:t>1651. 2025-07-23 15:55 UTC</w:t>
      </w:r>
    </w:p>
    <w:p>
      <w:pPr>
        <w:ind w:left="360"/>
      </w:pPr>
      <w:r>
        <w:t>That's the termination of my VXX short at 43.88 .</w:t>
      </w:r>
    </w:p>
    <w:p>
      <w:pPr/>
      <w:r>
        <w:rPr>
          <w:i/>
          <w:color w:val="808080"/>
          <w:sz w:val="18"/>
        </w:rPr>
        <w:t>❤️ 3 | 🔄 0 | 💬 0</w:t>
      </w:r>
    </w:p>
    <w:p/>
    <w:p>
      <w:pPr>
        <w:pStyle w:val="Heading3"/>
      </w:pPr>
      <w:r>
        <w:t>1652. 2025-07-23 15:54 UTC</w:t>
      </w:r>
    </w:p>
    <w:p>
      <w:pPr>
        <w:ind w:left="360"/>
      </w:pPr>
      <w:r>
        <w:t>That's the termination of my real time SVIX short.</w:t>
      </w:r>
    </w:p>
    <w:p>
      <w:pPr/>
      <w:r>
        <w:rPr>
          <w:i/>
          <w:color w:val="808080"/>
          <w:sz w:val="18"/>
        </w:rPr>
        <w:t>❤️ 3 | 🔄 0 | 💬 0</w:t>
      </w:r>
    </w:p>
    <w:p/>
    <w:p>
      <w:pPr>
        <w:pStyle w:val="Heading3"/>
      </w:pPr>
      <w:r>
        <w:t>1653. 2025-07-23 15:54 UTC</w:t>
      </w:r>
    </w:p>
    <w:p>
      <w:pPr>
        <w:ind w:left="360"/>
      </w:pPr>
      <w:r>
        <w:t>@halfblackmcvay Yeah. And it's odd that the VXX is still positive on that specific trade. I think this specific program is contingent to the weak dollar and debt ceiling issues, but to say the least this program is arbitrating the market because it's statistically relevant.</w:t>
        <w:br/>
        <w:t>So likely that VXX</w:t>
      </w:r>
    </w:p>
    <w:p>
      <w:pPr/>
      <w:r>
        <w:rPr>
          <w:i/>
          <w:color w:val="808080"/>
          <w:sz w:val="18"/>
        </w:rPr>
        <w:t>❤️ 5 | 🔄 0 | 💬 0</w:t>
      </w:r>
    </w:p>
    <w:p/>
    <w:p>
      <w:pPr>
        <w:pStyle w:val="Heading3"/>
      </w:pPr>
      <w:r>
        <w:t>1654. 2025-07-23 15:22 UTC</w:t>
      </w:r>
    </w:p>
    <w:p>
      <w:pPr>
        <w:ind w:left="360"/>
      </w:pPr>
      <w:r>
        <w:t>$TQQQ at 85.47 . https://t.co/fIq8Zqx7gD</w:t>
      </w:r>
    </w:p>
    <w:p>
      <w:pPr/>
      <w:r>
        <w:rPr>
          <w:i/>
          <w:color w:val="808080"/>
          <w:sz w:val="18"/>
        </w:rPr>
        <w:t>❤️ 8 | 🔄 0 | 💬 2</w:t>
      </w:r>
    </w:p>
    <w:p/>
    <w:p>
      <w:pPr>
        <w:pStyle w:val="Heading3"/>
      </w:pPr>
      <w:r>
        <w:t>1655. 2025-07-23 15:16 UTC</w:t>
      </w:r>
    </w:p>
    <w:p>
      <w:pPr>
        <w:ind w:left="360"/>
      </w:pPr>
      <w:r>
        <w:t>This is the Nasdaq's TQQQ ProShares Ultra pro QQQ being shared live and in real time from this complicated trading program that is operating on disproportionate [OHLC] hits to signal this specific [outfit][equity][timeframe]'s [L] at 85.47 as risk. This is a difficult to https://t.co/zG2RBWJrix</w:t>
      </w:r>
    </w:p>
    <w:p>
      <w:pPr/>
      <w:r>
        <w:rPr>
          <w:i/>
          <w:color w:val="808080"/>
          <w:sz w:val="18"/>
        </w:rPr>
        <w:t>❤️ 10 | 🔄 0 | 💬 2</w:t>
      </w:r>
    </w:p>
    <w:p/>
    <w:p>
      <w:pPr>
        <w:pStyle w:val="Heading3"/>
      </w:pPr>
      <w:r>
        <w:t>1656. 2025-07-23 15:08 UTC</w:t>
      </w:r>
    </w:p>
    <w:p>
      <w:pPr>
        <w:ind w:left="360"/>
      </w:pPr>
      <w:r>
        <w:t>There's an optimized buying program on the TQQQ.</w:t>
        <w:br/>
        <w:t>Waring's Problem SMA Outfit.</w:t>
        <w:br/>
        <w:t>I've purchased TQQQ to go higher from precisely 85.47 .</w:t>
        <w:br/>
        <w:br/>
        <w:t>TQQQ [MA19 MA37 MA73 MA143 MA279 MA548]</w:t>
        <w:br/>
        <w:t>[10M][MA279*][*Optimization program] https://t.co/vDethcMWvS</w:t>
      </w:r>
    </w:p>
    <w:p>
      <w:pPr/>
      <w:r>
        <w:rPr>
          <w:i/>
          <w:color w:val="808080"/>
          <w:sz w:val="18"/>
        </w:rPr>
        <w:t>❤️ 21 | 🔄 1 | 💬 4</w:t>
      </w:r>
    </w:p>
    <w:p/>
    <w:p>
      <w:pPr>
        <w:pStyle w:val="Heading3"/>
      </w:pPr>
      <w:r>
        <w:t>1657. 2025-07-23 13:54 UTC</w:t>
      </w:r>
    </w:p>
    <w:p>
      <w:pPr>
        <w:ind w:left="360"/>
      </w:pPr>
      <w:r>
        <w:t>Sorry to those who are late to the gravy train lol https://t.co/MEFzcqF6KR</w:t>
      </w:r>
    </w:p>
    <w:p>
      <w:pPr/>
      <w:r>
        <w:rPr>
          <w:i/>
          <w:color w:val="808080"/>
          <w:sz w:val="18"/>
        </w:rPr>
        <w:t>❤️ 9 | 🔄 0 | 💬 1</w:t>
      </w:r>
    </w:p>
    <w:p/>
    <w:p>
      <w:pPr>
        <w:pStyle w:val="Heading3"/>
      </w:pPr>
      <w:r>
        <w:t>1658. 2025-07-23 13:49 UTC</w:t>
      </w:r>
    </w:p>
    <w:p>
      <w:pPr>
        <w:ind w:left="360"/>
      </w:pPr>
      <w:r>
        <w:t>thank you lol https://t.co/bMX3f9mCOL</w:t>
      </w:r>
    </w:p>
    <w:p>
      <w:pPr/>
      <w:r>
        <w:rPr>
          <w:i/>
          <w:color w:val="808080"/>
          <w:sz w:val="18"/>
        </w:rPr>
        <w:t>❤️ 9 | 🔄 0 | 💬 2</w:t>
      </w:r>
    </w:p>
    <w:p/>
    <w:p>
      <w:pPr>
        <w:pStyle w:val="Heading3"/>
      </w:pPr>
      <w:r>
        <w:t>1659. 2025-07-23 13:48 UTC</w:t>
      </w:r>
    </w:p>
    <w:p>
      <w:pPr>
        <w:ind w:left="360"/>
      </w:pPr>
      <w:r>
        <w:t>This is my real time and threaded</w:t>
        <w:br/>
        <w:t>SVIX [SHORT] at precisely 16.88 . https://t.co/DyrRUAZPv6</w:t>
      </w:r>
    </w:p>
    <w:p>
      <w:pPr/>
      <w:r>
        <w:rPr>
          <w:i/>
          <w:color w:val="808080"/>
          <w:sz w:val="18"/>
        </w:rPr>
        <w:t>❤️ 5 | 🔄 0 | 💬 1</w:t>
      </w:r>
    </w:p>
    <w:p/>
    <w:p>
      <w:pPr>
        <w:pStyle w:val="Heading3"/>
      </w:pPr>
      <w:r>
        <w:t>1660. 2025-07-23 13:46 UTC</w:t>
      </w:r>
    </w:p>
    <w:p>
      <w:pPr>
        <w:ind w:left="360"/>
      </w:pPr>
      <w:r>
        <w:t>I've secured a quarter of my trade here up as the trade crawls higher to 'mitigate risk' and adequately capitalize on this precise, massive, and real time operation higher.</w:t>
        <w:br/>
        <w:br/>
        <w:t>I purchased the VXX with 43.88 as risk at lows, capturing a quarter of the position higher means that [IF https://t.co/O6wffkKkeN</w:t>
      </w:r>
    </w:p>
    <w:p>
      <w:pPr/>
      <w:r>
        <w:rPr>
          <w:i/>
          <w:color w:val="808080"/>
          <w:sz w:val="18"/>
        </w:rPr>
        <w:t>❤️ 7 | 🔄 0 | 💬 1</w:t>
      </w:r>
    </w:p>
    <w:p/>
    <w:p>
      <w:pPr>
        <w:pStyle w:val="Heading3"/>
      </w:pPr>
      <w:r>
        <w:t>1661. 2025-07-23 13:41 UTC</w:t>
      </w:r>
    </w:p>
    <w:p>
      <w:pPr>
        <w:ind w:left="360"/>
      </w:pPr>
      <w:r>
        <w:t>This is my real time and threaded</w:t>
        <w:br/>
        <w:t>VXX at 43.88 . https://t.co/C5nKj6oIRr</w:t>
      </w:r>
    </w:p>
    <w:p>
      <w:pPr/>
      <w:r>
        <w:rPr>
          <w:i/>
          <w:color w:val="808080"/>
          <w:sz w:val="18"/>
        </w:rPr>
        <w:t>❤️ 5 | 🔄 1 | 💬 2</w:t>
      </w:r>
    </w:p>
    <w:p/>
    <w:p>
      <w:pPr>
        <w:pStyle w:val="Heading3"/>
      </w:pPr>
      <w:r>
        <w:t>1662. 2025-07-23 13:37 UTC</w:t>
      </w:r>
    </w:p>
    <w:p>
      <w:pPr>
        <w:ind w:left="360"/>
      </w:pPr>
      <w:r>
        <w:t>$VXX at 43.88 . https://t.co/UnufYKa6ep</w:t>
      </w:r>
    </w:p>
    <w:p>
      <w:pPr/>
      <w:r>
        <w:rPr>
          <w:i/>
          <w:color w:val="808080"/>
          <w:sz w:val="18"/>
        </w:rPr>
        <w:t>❤️ 5 | 🔄 0 | 💬 1</w:t>
      </w:r>
    </w:p>
    <w:p/>
    <w:p>
      <w:pPr>
        <w:pStyle w:val="Heading3"/>
      </w:pPr>
      <w:r>
        <w:t>1663. 2025-07-23 13:36 UTC</w:t>
      </w:r>
    </w:p>
    <w:p>
      <w:pPr>
        <w:ind w:left="360"/>
      </w:pPr>
      <w:r>
        <w:t>I've purchased the VXX at 43.88 . I will cut the trade on a singular penny break of the program's selection. This VXX program is tangential to the [SVIX 432 program operating at SVIX 2H MA432 [SHORT] at 16.88].   This is the $VXX at 43.88. https://t.co/zsmMqfxjpQ</w:t>
      </w:r>
    </w:p>
    <w:p>
      <w:pPr/>
      <w:r>
        <w:rPr>
          <w:i/>
          <w:color w:val="808080"/>
          <w:sz w:val="18"/>
        </w:rPr>
        <w:t>❤️ 6 | 🔄 0 | 💬 2</w:t>
      </w:r>
    </w:p>
    <w:p/>
    <w:p>
      <w:pPr>
        <w:pStyle w:val="Heading3"/>
      </w:pPr>
      <w:r>
        <w:t>1664. 2025-07-23 13:31 UTC</w:t>
      </w:r>
    </w:p>
    <w:p>
      <w:pPr>
        <w:ind w:left="360"/>
      </w:pPr>
      <w:r>
        <w:t>That's the termination of this real time and threaded</w:t>
        <w:br/>
        <w:t>$VXX at 43.89 .</w:t>
      </w:r>
    </w:p>
    <w:p>
      <w:pPr/>
      <w:r>
        <w:rPr>
          <w:i/>
          <w:color w:val="808080"/>
          <w:sz w:val="18"/>
        </w:rPr>
        <w:t>❤️ 5 | 🔄 0 | 💬 0</w:t>
      </w:r>
    </w:p>
    <w:p/>
    <w:p>
      <w:pPr>
        <w:pStyle w:val="Heading3"/>
      </w:pPr>
      <w:r>
        <w:t>1665. 2025-07-22 22:07 UTC</w:t>
      </w:r>
    </w:p>
    <w:p>
      <w:pPr>
        <w:ind w:left="360"/>
      </w:pPr>
      <w:r>
        <w:t>Even if they call you crazy lol. Just say there’s a cryptographer, working with SEC, trading algorithms, it’s real etc.</w:t>
        <w:br/>
        <w:t>Oh and try not to over explain. Nobody likes word vomit. That’s the very reality I’ve had to deal with. Eli5. Seriously.</w:t>
      </w:r>
    </w:p>
    <w:p>
      <w:pPr/>
      <w:r>
        <w:rPr>
          <w:i/>
          <w:color w:val="808080"/>
          <w:sz w:val="18"/>
        </w:rPr>
        <w:t>❤️ 10 | 🔄 0 | 💬 0</w:t>
      </w:r>
    </w:p>
    <w:p/>
    <w:p>
      <w:pPr>
        <w:pStyle w:val="Heading3"/>
      </w:pPr>
      <w:r>
        <w:t>1666. 2025-07-22 22:00 UTC</w:t>
      </w:r>
    </w:p>
    <w:p>
      <w:pPr>
        <w:ind w:left="360"/>
      </w:pPr>
      <w:r>
        <w:t>Keep telling your friends about this page</w:t>
      </w:r>
    </w:p>
    <w:p>
      <w:pPr/>
      <w:r>
        <w:rPr>
          <w:i/>
          <w:color w:val="808080"/>
          <w:sz w:val="18"/>
        </w:rPr>
        <w:t>❤️ 31 | 🔄 3 | 💬 2</w:t>
      </w:r>
    </w:p>
    <w:p/>
    <w:p>
      <w:pPr>
        <w:pStyle w:val="Heading3"/>
      </w:pPr>
      <w:r>
        <w:t>1667. 2025-07-22 19:04 UTC</w:t>
      </w:r>
    </w:p>
    <w:p>
      <w:pPr>
        <w:ind w:left="360"/>
      </w:pPr>
      <w:r>
        <w:t>@itswooch Or just learn math and stats</w:t>
      </w:r>
    </w:p>
    <w:p>
      <w:pPr/>
      <w:r>
        <w:rPr>
          <w:i/>
          <w:color w:val="808080"/>
          <w:sz w:val="18"/>
        </w:rPr>
        <w:t>❤️ 10 | 🔄 0 | 💬 0</w:t>
      </w:r>
    </w:p>
    <w:p/>
    <w:p>
      <w:pPr>
        <w:pStyle w:val="Heading3"/>
      </w:pPr>
      <w:r>
        <w:t>1668. 2025-07-22 18:36 UTC</w:t>
      </w:r>
    </w:p>
    <w:p>
      <w:pPr>
        <w:ind w:left="360"/>
      </w:pPr>
      <w:r>
        <w:t>@thestickytoastr Also… I need to make it stretch for the rest of my life. Being hireable outside of the govt is a lot with a whistleblower title lol</w:t>
      </w:r>
    </w:p>
    <w:p>
      <w:pPr/>
      <w:r>
        <w:rPr>
          <w:i/>
          <w:color w:val="808080"/>
          <w:sz w:val="18"/>
        </w:rPr>
        <w:t>❤️ 5 | 🔄 0 | 💬 1</w:t>
      </w:r>
    </w:p>
    <w:p/>
    <w:p>
      <w:pPr>
        <w:pStyle w:val="Heading3"/>
      </w:pPr>
      <w:r>
        <w:t>1669. 2025-07-22 18:34 UTC</w:t>
      </w:r>
    </w:p>
    <w:p>
      <w:pPr>
        <w:ind w:left="360"/>
      </w:pPr>
      <w:r>
        <w:t>@shalexih It’s not for individual tickers though, it can be any equity, any outfit, and timeframe combination as long as it’s the relevant key. And they change, frequently and often fast.</w:t>
      </w:r>
    </w:p>
    <w:p>
      <w:pPr/>
      <w:r>
        <w:rPr>
          <w:i/>
          <w:color w:val="808080"/>
          <w:sz w:val="18"/>
        </w:rPr>
        <w:t>❤️ 0 | 🔄 0 | 💬 0</w:t>
      </w:r>
    </w:p>
    <w:p/>
    <w:p>
      <w:pPr>
        <w:pStyle w:val="Heading3"/>
      </w:pPr>
      <w:r>
        <w:t>1670. 2025-07-22 18:33 UTC</w:t>
      </w:r>
    </w:p>
    <w:p>
      <w:pPr>
        <w:ind w:left="360"/>
      </w:pPr>
      <w:r>
        <w:t>@thestickytoastr Houses where I want to live are expensive, lock-ups and taxes are insane, I wasn’t the only contributor to the entire case, remainder being diversified into equities and active trading, even if it’s a 4% trade in a day—and heavily taxed—makes more sense than gambling options.🙃</w:t>
      </w:r>
    </w:p>
    <w:p>
      <w:pPr/>
      <w:r>
        <w:rPr>
          <w:i/>
          <w:color w:val="808080"/>
          <w:sz w:val="18"/>
        </w:rPr>
        <w:t>❤️ 6 | 🔄 0 | 💬 2</w:t>
      </w:r>
    </w:p>
    <w:p/>
    <w:p>
      <w:pPr>
        <w:pStyle w:val="Heading3"/>
      </w:pPr>
      <w:r>
        <w:t>1671. 2025-07-22 18:09 UTC</w:t>
      </w:r>
    </w:p>
    <w:p>
      <w:pPr>
        <w:ind w:left="360"/>
      </w:pPr>
      <w:r>
        <w:t>@badmorgan420 This is literally how they sound 😭! lol</w:t>
      </w:r>
    </w:p>
    <w:p>
      <w:pPr/>
      <w:r>
        <w:rPr>
          <w:i/>
          <w:color w:val="808080"/>
          <w:sz w:val="18"/>
        </w:rPr>
        <w:t>❤️ 2 | 🔄 0 | 💬 1</w:t>
      </w:r>
    </w:p>
    <w:p/>
    <w:p>
      <w:pPr>
        <w:pStyle w:val="Heading3"/>
      </w:pPr>
      <w:r>
        <w:t>1672. 2025-07-22 18:07 UTC</w:t>
      </w:r>
    </w:p>
    <w:p>
      <w:pPr>
        <w:ind w:left="360"/>
      </w:pPr>
      <w:r>
        <w:t>I mean, do you have a reason for why the VXX didn’t just drop another 50%? Huh? Yeah. I didn’t think so.</w:t>
      </w:r>
    </w:p>
    <w:p>
      <w:pPr/>
      <w:r>
        <w:rPr>
          <w:i/>
          <w:color w:val="808080"/>
          <w:sz w:val="18"/>
        </w:rPr>
        <w:t>❤️ 11 | 🔄 0 | 💬 1</w:t>
      </w:r>
    </w:p>
    <w:p/>
    <w:p>
      <w:pPr>
        <w:pStyle w:val="Heading3"/>
      </w:pPr>
      <w:r>
        <w:t>1673. 2025-07-22 18:06 UTC</w:t>
      </w:r>
    </w:p>
    <w:p>
      <w:pPr>
        <w:ind w:left="360"/>
      </w:pPr>
      <w:r>
        <w:t>Okay fine. Let’s say I manage to arbitrarily figure out how to buy the moment banks buy—let’s say I’m playing a game of connect the dots and making it up.</w:t>
        <w:br/>
        <w:t>Well even if that’s true, which it’s not, how the HELL am I getting it right all the time? lmao https://t.co/1rDyW8Htql</w:t>
      </w:r>
    </w:p>
    <w:p>
      <w:pPr/>
      <w:r>
        <w:rPr>
          <w:i/>
          <w:color w:val="808080"/>
          <w:sz w:val="18"/>
        </w:rPr>
        <w:t>❤️ 31 | 🔄 1 | 💬 7</w:t>
      </w:r>
    </w:p>
    <w:p/>
    <w:p>
      <w:pPr>
        <w:pStyle w:val="Heading3"/>
      </w:pPr>
      <w:r>
        <w:t>1674. 2025-07-22 18:01 UTC</w:t>
      </w:r>
    </w:p>
    <w:p>
      <w:pPr>
        <w:ind w:left="360"/>
      </w:pPr>
      <w:r>
        <w:t>@scoobertfan99 It can be anything from [5s 15s 30s 1m 2m 3m 5m 10m 15m 20m 30m 1h 2h 4h 1D 1W] at any rate!</w:t>
      </w:r>
    </w:p>
    <w:p>
      <w:pPr/>
      <w:r>
        <w:rPr>
          <w:i/>
          <w:color w:val="808080"/>
          <w:sz w:val="18"/>
        </w:rPr>
        <w:t>❤️ 2 | 🔄 0 | 💬 1</w:t>
      </w:r>
    </w:p>
    <w:p/>
    <w:p>
      <w:pPr>
        <w:pStyle w:val="Heading3"/>
      </w:pPr>
      <w:r>
        <w:t>1675. 2025-07-22 17:29 UTC</w:t>
      </w:r>
    </w:p>
    <w:p>
      <w:pPr>
        <w:ind w:left="360"/>
      </w:pPr>
      <w:r>
        <w:t>@badmorgan420 @elonmusk lol no the major SMAs of the regressing sequence ‘432’ when analyzed for modular arithmetic is 2 16 4 32 8 64 — or binary [ma216 ma432 ma864] and nothing else whatsoever. It’s a closed cryptographic system that solely belongs to the sequence mod 216 mod 432 mod864.</w:t>
        <w:br/>
        <w:br/>
        <w:t>And for the</w:t>
      </w:r>
    </w:p>
    <w:p>
      <w:pPr/>
      <w:r>
        <w:rPr>
          <w:i/>
          <w:color w:val="808080"/>
          <w:sz w:val="18"/>
        </w:rPr>
        <w:t>❤️ 2 | 🔄 0 | 💬 0</w:t>
      </w:r>
    </w:p>
    <w:p/>
    <w:p>
      <w:pPr>
        <w:pStyle w:val="Heading3"/>
      </w:pPr>
      <w:r>
        <w:t>1676. 2025-07-22 17:20 UTC</w:t>
      </w:r>
    </w:p>
    <w:p>
      <w:pPr>
        <w:ind w:left="360"/>
      </w:pPr>
      <w:r>
        <w:t>Here’s something I think everyone wants to read or have clarified.</w:t>
        <w:br/>
        <w:br/>
        <w:t>Now for anyone with access to a desktop with charting platforms I’m going to make this pretty easy for you. You want to organize the platform to be able to search for any ‘outfit’ ‘equity’ and ‘timeframe’.</w:t>
        <w:br/>
        <w:br/>
        <w:t>You</w:t>
      </w:r>
    </w:p>
    <w:p>
      <w:pPr/>
      <w:r>
        <w:rPr>
          <w:i/>
          <w:color w:val="808080"/>
          <w:sz w:val="18"/>
        </w:rPr>
        <w:t>❤️ 84 | 🔄 14 | 💬 6</w:t>
      </w:r>
    </w:p>
    <w:p/>
    <w:p>
      <w:pPr>
        <w:pStyle w:val="Heading3"/>
      </w:pPr>
      <w:r>
        <w:t>1677. 2025-07-22 17:12 UTC</w:t>
      </w:r>
    </w:p>
    <w:p>
      <w:pPr>
        <w:ind w:left="360"/>
      </w:pPr>
      <w:r>
        <w:t>So go ahead and open any desktop platform.</w:t>
        <w:br/>
        <w:t>Remove and other technical analysis that you see on the ‘charting’ section and add the ‘simple moving averages’ [yup, the most basic form of technical analysis] : MA27 MA54 MA108 MA216 MA432 MA864.</w:t>
        <w:br/>
        <w:t>Done? Now search for the ticker SVIX. https://t.co/mRzLntIRqA</w:t>
      </w:r>
    </w:p>
    <w:p>
      <w:pPr/>
      <w:r>
        <w:rPr>
          <w:i/>
          <w:color w:val="808080"/>
          <w:sz w:val="18"/>
        </w:rPr>
        <w:t>❤️ 45 | 🔄 9 | 💬 5</w:t>
      </w:r>
    </w:p>
    <w:p/>
    <w:p>
      <w:pPr>
        <w:pStyle w:val="Heading3"/>
      </w:pPr>
      <w:r>
        <w:t>1678. 2025-07-22 13:58 UTC</w:t>
      </w:r>
    </w:p>
    <w:p>
      <w:pPr>
        <w:ind w:left="360"/>
      </w:pPr>
      <w:r>
        <w:t>I've secured a third quarter of my trade on this massive strike higher.</w:t>
        <w:br/>
        <w:t>This is my real time and threaded $VXX being manipulated and manufactured higher by leading banks and hedge funds.</w:t>
        <w:br/>
        <w:t>This is my</w:t>
        <w:br/>
        <w:t>$VXX at precisely 43.89</w:t>
        <w:br/>
        <w:t>Information you will never see anywhere else in the world. https://t.co/IXaLz7BqaW</w:t>
      </w:r>
    </w:p>
    <w:p>
      <w:pPr/>
      <w:r>
        <w:rPr>
          <w:i/>
          <w:color w:val="808080"/>
          <w:sz w:val="18"/>
        </w:rPr>
        <w:t>❤️ 16 | 🔄 1 | 💬 3</w:t>
      </w:r>
    </w:p>
    <w:p/>
    <w:p>
      <w:pPr>
        <w:pStyle w:val="Heading3"/>
      </w:pPr>
      <w:r>
        <w:t>1679. 2025-07-22 13:55 UTC</w:t>
      </w:r>
    </w:p>
    <w:p>
      <w:pPr>
        <w:ind w:left="360"/>
      </w:pPr>
      <w:r>
        <w:t xml:space="preserve">This is my real time and threaded </w:t>
        <w:br/>
        <w:t>$SVIX [SHORT] at precisely 16.88 . https://t.co/e6lgfTMXQq</w:t>
      </w:r>
    </w:p>
    <w:p>
      <w:pPr/>
      <w:r>
        <w:rPr>
          <w:i/>
          <w:color w:val="808080"/>
          <w:sz w:val="18"/>
        </w:rPr>
        <w:t>❤️ 6 | 🔄 0 | 💬 1</w:t>
      </w:r>
    </w:p>
    <w:p/>
    <w:p>
      <w:pPr>
        <w:pStyle w:val="Heading3"/>
      </w:pPr>
      <w:r>
        <w:t>1680. 2025-07-22 13:52 UTC</w:t>
      </w:r>
    </w:p>
    <w:p>
      <w:pPr>
        <w:ind w:left="360"/>
      </w:pPr>
      <w:r>
        <w:t>That’s the termination of this program of the QQQ at 560.00 as banks manufacture my VXX higher and SVIX lower.</w:t>
      </w:r>
    </w:p>
    <w:p>
      <w:pPr/>
      <w:r>
        <w:rPr>
          <w:i/>
          <w:color w:val="808080"/>
          <w:sz w:val="18"/>
        </w:rPr>
        <w:t>❤️ 6 | 🔄 0 | 💬 0</w:t>
      </w:r>
    </w:p>
    <w:p/>
    <w:p>
      <w:pPr>
        <w:pStyle w:val="Heading3"/>
      </w:pPr>
      <w:r>
        <w:t>1681. 2025-07-22 07:42 UTC</w:t>
      </w:r>
    </w:p>
    <w:p>
      <w:pPr>
        <w:ind w:left="360"/>
      </w:pPr>
      <w:r>
        <w:t>Apparently, I still haven’t bothered to explain how any of it works! https://t.co/QFUzqsN1Ou</w:t>
      </w:r>
    </w:p>
    <w:p>
      <w:pPr/>
      <w:r>
        <w:rPr>
          <w:i/>
          <w:color w:val="808080"/>
          <w:sz w:val="18"/>
        </w:rPr>
        <w:t>❤️ 14 | 🔄 0 | 💬 4</w:t>
      </w:r>
    </w:p>
    <w:p/>
    <w:p>
      <w:pPr>
        <w:pStyle w:val="Heading3"/>
      </w:pPr>
      <w:r>
        <w:t>1682. 2025-07-22 01:41 UTC</w:t>
      </w:r>
    </w:p>
    <w:p>
      <w:pPr>
        <w:ind w:left="360"/>
      </w:pPr>
      <w:r>
        <w:t>@Fortniteteeeej It’s not a real post. It’s to show the bots underneath lol 🙃</w:t>
      </w:r>
    </w:p>
    <w:p>
      <w:pPr/>
      <w:r>
        <w:rPr>
          <w:i/>
          <w:color w:val="808080"/>
          <w:sz w:val="18"/>
        </w:rPr>
        <w:t>❤️ 6 | 🔄 0 | 💬 1</w:t>
      </w:r>
    </w:p>
    <w:p/>
    <w:p>
      <w:pPr>
        <w:pStyle w:val="Heading3"/>
      </w:pPr>
      <w:r>
        <w:t>1683. 2025-07-22 01:34 UTC</w:t>
      </w:r>
    </w:p>
    <w:p>
      <w:pPr>
        <w:ind w:left="360"/>
      </w:pPr>
      <w:r>
        <w:t>@watanouu You can just scroll and see for yourself! No threads are ever deleted. These are shares—not contracts.</w:t>
      </w:r>
    </w:p>
    <w:p>
      <w:pPr/>
      <w:r>
        <w:rPr>
          <w:i/>
          <w:color w:val="808080"/>
          <w:sz w:val="18"/>
        </w:rPr>
        <w:t>❤️ 3 | 🔄 0 | 💬 0</w:t>
      </w:r>
    </w:p>
    <w:p/>
    <w:p>
      <w:pPr>
        <w:pStyle w:val="Heading3"/>
      </w:pPr>
      <w:r>
        <w:t>1684. 2025-07-22 00:24 UTC</w:t>
      </w:r>
    </w:p>
    <w:p>
      <w:pPr>
        <w:ind w:left="360"/>
      </w:pPr>
      <w:r>
        <w:t>@davemaoite Yes haha</w:t>
      </w:r>
    </w:p>
    <w:p>
      <w:pPr/>
      <w:r>
        <w:rPr>
          <w:i/>
          <w:color w:val="808080"/>
          <w:sz w:val="18"/>
        </w:rPr>
        <w:t>❤️ 1 | 🔄 0 | 💬 0</w:t>
      </w:r>
    </w:p>
    <w:p/>
    <w:p>
      <w:pPr>
        <w:pStyle w:val="Heading3"/>
      </w:pPr>
      <w:r>
        <w:t>1685. 2025-07-21 23:01 UTC</w:t>
      </w:r>
    </w:p>
    <w:p>
      <w:pPr>
        <w:ind w:left="360"/>
      </w:pPr>
      <w:r>
        <w:t>@ChrisWeston_PS Bought the TQQQ yesterday. Shorted SVIX in the morning. Now on the beach!</w:t>
      </w:r>
    </w:p>
    <w:p>
      <w:pPr/>
      <w:r>
        <w:rPr>
          <w:i/>
          <w:color w:val="808080"/>
          <w:sz w:val="18"/>
        </w:rPr>
        <w:t>❤️ 2 | 🔄 0 | 💬 0</w:t>
      </w:r>
    </w:p>
    <w:p/>
    <w:p>
      <w:pPr>
        <w:pStyle w:val="Heading3"/>
      </w:pPr>
      <w:r>
        <w:t>1686. 2025-07-21 22:28 UTC</w:t>
      </w:r>
    </w:p>
    <w:p>
      <w:pPr>
        <w:ind w:left="360"/>
      </w:pPr>
      <w:r>
        <w:t>@ChrisWeston_PS Hope you’re doing great, Chris.</w:t>
      </w:r>
    </w:p>
    <w:p>
      <w:pPr/>
      <w:r>
        <w:rPr>
          <w:i/>
          <w:color w:val="808080"/>
          <w:sz w:val="18"/>
        </w:rPr>
        <w:t>❤️ 2 | 🔄 0 | 💬 1</w:t>
      </w:r>
    </w:p>
    <w:p/>
    <w:p>
      <w:pPr>
        <w:pStyle w:val="Heading3"/>
      </w:pPr>
      <w:r>
        <w:t>1687. 2025-07-21 20:37 UTC</w:t>
      </w:r>
    </w:p>
    <w:p>
      <w:pPr>
        <w:ind w:left="360"/>
      </w:pPr>
      <w:r>
        <w:t>@tradewatcherlol @monotreme That makes sense. Ugh!</w:t>
      </w:r>
    </w:p>
    <w:p>
      <w:pPr/>
      <w:r>
        <w:rPr>
          <w:i/>
          <w:color w:val="808080"/>
          <w:sz w:val="18"/>
        </w:rPr>
        <w:t>❤️ 1 | 🔄 0 | 💬 0</w:t>
      </w:r>
    </w:p>
    <w:p/>
    <w:p>
      <w:pPr>
        <w:pStyle w:val="Heading3"/>
      </w:pPr>
      <w:r>
        <w:t>1688. 2025-07-21 20:36 UTC</w:t>
      </w:r>
    </w:p>
    <w:p>
      <w:pPr>
        <w:ind w:left="360"/>
      </w:pPr>
      <w:r>
        <w:t>@monotreme I only delete dumb rants that clog up the important posts like outfit/threads. Nobody cares for those.</w:t>
      </w:r>
    </w:p>
    <w:p>
      <w:pPr/>
      <w:r>
        <w:rPr>
          <w:i/>
          <w:color w:val="808080"/>
          <w:sz w:val="18"/>
        </w:rPr>
        <w:t>❤️ 2 | 🔄 0 | 💬 1</w:t>
      </w:r>
    </w:p>
    <w:p/>
    <w:p>
      <w:pPr>
        <w:pStyle w:val="Heading3"/>
      </w:pPr>
      <w:r>
        <w:t>1689. 2025-07-21 20:15 UTC</w:t>
      </w:r>
    </w:p>
    <w:p>
      <w:pPr>
        <w:ind w:left="360"/>
      </w:pPr>
      <w:r>
        <w:t>@nygrande And if I told you I’m going to Brazil in September ☀️</w:t>
      </w:r>
    </w:p>
    <w:p>
      <w:pPr/>
      <w:r>
        <w:rPr>
          <w:i/>
          <w:color w:val="808080"/>
          <w:sz w:val="18"/>
        </w:rPr>
        <w:t>❤️ 2 | 🔄 0 | 💬 0</w:t>
      </w:r>
    </w:p>
    <w:p/>
    <w:p>
      <w:pPr>
        <w:pStyle w:val="Heading3"/>
      </w:pPr>
      <w:r>
        <w:t>1690. 2025-07-21 20:06 UTC</w:t>
      </w:r>
    </w:p>
    <w:p>
      <w:pPr>
        <w:ind w:left="360"/>
      </w:pPr>
      <w:r>
        <w:t>@Maddman6911 It’s active real time data analysis and encoding information like relevant buying programs or sequences.</w:t>
        <w:br/>
        <w:t>I make the threads easy by saying what I’ve purchased in the first post—what parameter limitation there is—in real time.</w:t>
      </w:r>
    </w:p>
    <w:p>
      <w:pPr/>
      <w:r>
        <w:rPr>
          <w:i/>
          <w:color w:val="808080"/>
          <w:sz w:val="18"/>
        </w:rPr>
        <w:t>❤️ 1 | 🔄 0 | 💬 1</w:t>
      </w:r>
    </w:p>
    <w:p/>
    <w:p>
      <w:pPr>
        <w:pStyle w:val="Heading3"/>
      </w:pPr>
      <w:r>
        <w:t>1691. 2025-07-21 20:02 UTC</w:t>
      </w:r>
    </w:p>
    <w:p>
      <w:pPr>
        <w:ind w:left="360"/>
      </w:pPr>
      <w:r>
        <w:t xml:space="preserve">New day low and US close snapshot of my real time and threaded SVIX [SHORT] trade. </w:t>
        <w:br/>
        <w:t>These are all calculated anticipatory moves ahead of the Richmond Fed Manufacturing Index release, Existing Home Sales release, Jobless claims, and Mfg/Services PMI.</w:t>
        <w:br/>
        <w:br/>
        <w:t>$SVIX [SHORT] at 16.88. https://t.co/We3dHz7q8q</w:t>
      </w:r>
    </w:p>
    <w:p>
      <w:pPr/>
      <w:r>
        <w:rPr>
          <w:i/>
          <w:color w:val="808080"/>
          <w:sz w:val="18"/>
        </w:rPr>
        <w:t>❤️ 8 | 🔄 0 | 💬 1</w:t>
      </w:r>
    </w:p>
    <w:p/>
    <w:p>
      <w:pPr>
        <w:pStyle w:val="Heading3"/>
      </w:pPr>
      <w:r>
        <w:t>1692. 2025-07-21 20:00 UTC</w:t>
      </w:r>
    </w:p>
    <w:p>
      <w:pPr>
        <w:ind w:left="360"/>
      </w:pPr>
      <w:r>
        <w:t>New day high and United States close snapshot of my real time and threaded VXX trade. These are all calculated anticipatory moves ahead of the Richmond Fed Manufacturing Index release, Existing Home Sales release, Jobless claims, and Mfg/Services PMI.</w:t>
        <w:br/>
        <w:br/>
        <w:t>$VXX at 43.89 . https://t.co/GtTauQwv4N</w:t>
      </w:r>
    </w:p>
    <w:p>
      <w:pPr/>
      <w:r>
        <w:rPr>
          <w:i/>
          <w:color w:val="808080"/>
          <w:sz w:val="18"/>
        </w:rPr>
        <w:t>❤️ 10 | 🔄 0 | 💬 1</w:t>
      </w:r>
    </w:p>
    <w:p/>
    <w:p>
      <w:pPr>
        <w:pStyle w:val="Heading3"/>
      </w:pPr>
      <w:r>
        <w:t>1693. 2025-07-21 19:54 UTC</w:t>
      </w:r>
    </w:p>
    <w:p>
      <w:pPr>
        <w:ind w:left="360"/>
      </w:pPr>
      <w:r>
        <w:t>@banijuhina Liquidating the trade on the singular penny break of 18.50? You couldn’t have.</w:t>
      </w:r>
    </w:p>
    <w:p>
      <w:pPr/>
      <w:r>
        <w:rPr>
          <w:i/>
          <w:color w:val="808080"/>
          <w:sz w:val="18"/>
        </w:rPr>
        <w:t>❤️ 1 | 🔄 0 | 💬 0</w:t>
      </w:r>
    </w:p>
    <w:p/>
    <w:p>
      <w:pPr>
        <w:pStyle w:val="Heading3"/>
      </w:pPr>
      <w:r>
        <w:t>1694. 2025-07-21 19:50 UTC</w:t>
      </w:r>
    </w:p>
    <w:p>
      <w:pPr>
        <w:ind w:left="360"/>
      </w:pPr>
      <w:r>
        <w:t>This is my blowout, real time and threaded, call of banks purchasing the VXX, iPath S&amp;amp;P 500 VIX S/T Futs ETN, for profit at precisely 43.89, shared from the moment of the selection.</w:t>
        <w:br/>
        <w:br/>
        <w:t>I've now secured a second quarter of my trade here up as the vehicle strikes higher to 'mitigate https://t.co/WOPjWCazGm</w:t>
      </w:r>
    </w:p>
    <w:p>
      <w:pPr/>
      <w:r>
        <w:rPr>
          <w:i/>
          <w:color w:val="808080"/>
          <w:sz w:val="18"/>
        </w:rPr>
        <w:t>❤️ 8 | 🔄 0 | 💬 2</w:t>
      </w:r>
    </w:p>
    <w:p/>
    <w:p>
      <w:pPr>
        <w:pStyle w:val="Heading3"/>
      </w:pPr>
      <w:r>
        <w:t>1695. 2025-07-21 19:45 UTC</w:t>
      </w:r>
    </w:p>
    <w:p>
      <w:pPr>
        <w:ind w:left="360"/>
      </w:pPr>
      <w:r>
        <w:t>New session lows on my real time and threaded</w:t>
        <w:br/>
        <w:t>SVIX [SHORT] at precisely 16.88 . https://t.co/ftdUJ5Ryw7</w:t>
      </w:r>
    </w:p>
    <w:p>
      <w:pPr/>
      <w:r>
        <w:rPr>
          <w:i/>
          <w:color w:val="808080"/>
          <w:sz w:val="18"/>
        </w:rPr>
        <w:t>❤️ 8 | 🔄 0 | 💬 1</w:t>
      </w:r>
    </w:p>
    <w:p/>
    <w:p>
      <w:pPr>
        <w:pStyle w:val="Heading3"/>
      </w:pPr>
      <w:r>
        <w:t>1696. 2025-07-21 19:43 UTC</w:t>
      </w:r>
    </w:p>
    <w:p>
      <w:pPr>
        <w:ind w:left="360"/>
      </w:pPr>
      <w:r>
        <w:t>From my purchase of the VXX at precisely 43.89, this is the product of real-time, threaded, data analysis and how the largest financial institutions [JP Morgan, Citigroup, Morgan Stanley etc.] and their trading divisions organize the entire stock market.</w:t>
        <w:br/>
        <w:br/>
        <w:t>This is my $VXX at 43.89 https://t.co/Ul5iFSfIuT</w:t>
      </w:r>
    </w:p>
    <w:p>
      <w:pPr/>
      <w:r>
        <w:rPr>
          <w:i/>
          <w:color w:val="808080"/>
          <w:sz w:val="18"/>
        </w:rPr>
        <w:t>❤️ 3 | 🔄 0 | 💬 2</w:t>
      </w:r>
    </w:p>
    <w:p/>
    <w:p>
      <w:pPr>
        <w:pStyle w:val="Heading3"/>
      </w:pPr>
      <w:r>
        <w:t>1697. 2025-07-21 19:40 UTC</w:t>
      </w:r>
    </w:p>
    <w:p>
      <w:pPr>
        <w:ind w:left="360"/>
      </w:pPr>
      <w:r>
        <w:t>I’ve committed changes to the github repository containing all of the raw data operating equities in the NYSE and NASDAQ.</w:t>
        <w:br/>
        <w:br/>
        <w:t>Added Automated Short Orders</w:t>
        <w:br/>
        <w:t>Case Study: #5</w:t>
        <w:br/>
        <w:br/>
        <w:t>Added Optimized Buying Algorithms</w:t>
        <w:br/>
        <w:t>Case Study: #19</w:t>
        <w:br/>
        <w:t>https://t.co/5B6hGMWGKc</w:t>
      </w:r>
    </w:p>
    <w:p>
      <w:pPr/>
      <w:r>
        <w:rPr>
          <w:i/>
          <w:color w:val="808080"/>
          <w:sz w:val="18"/>
        </w:rPr>
        <w:t>❤️ 10 | 🔄 2 | 💬 1</w:t>
      </w:r>
    </w:p>
    <w:p/>
    <w:p>
      <w:pPr>
        <w:pStyle w:val="Heading3"/>
      </w:pPr>
      <w:r>
        <w:t>1698. 2025-07-21 19:13 UTC</w:t>
      </w:r>
    </w:p>
    <w:p>
      <w:pPr>
        <w:ind w:left="360"/>
      </w:pPr>
      <w:r>
        <w:t>This is all real time and threaded leading financial information that you will never see shared and documented elsewhere.</w:t>
        <w:br/>
        <w:t>My $SVIX [SHORT] at 16.88 . https://t.co/2d4iWbT5Sa</w:t>
      </w:r>
    </w:p>
    <w:p>
      <w:pPr/>
      <w:r>
        <w:rPr>
          <w:i/>
          <w:color w:val="808080"/>
          <w:sz w:val="18"/>
        </w:rPr>
        <w:t>❤️ 8 | 🔄 0 | 💬 1</w:t>
      </w:r>
    </w:p>
    <w:p/>
    <w:p>
      <w:pPr>
        <w:pStyle w:val="Heading3"/>
      </w:pPr>
      <w:r>
        <w:t>1699. 2025-07-21 18:55 UTC</w:t>
      </w:r>
    </w:p>
    <w:p>
      <w:pPr>
        <w:ind w:left="360"/>
      </w:pPr>
      <w:r>
        <w:t>I only post the US markets because it’s the only government paying me. So if London and Hong Kong stepped their cookies up—I’d happily share the Hang Seng or Footsie.</w:t>
      </w:r>
    </w:p>
    <w:p>
      <w:pPr/>
      <w:r>
        <w:rPr>
          <w:i/>
          <w:color w:val="808080"/>
          <w:sz w:val="18"/>
        </w:rPr>
        <w:t>❤️ 22 | 🔄 3 | 💬 2</w:t>
      </w:r>
    </w:p>
    <w:p/>
    <w:p>
      <w:pPr>
        <w:pStyle w:val="Heading3"/>
      </w:pPr>
      <w:r>
        <w:t>1700. 2025-07-21 18:50 UTC</w:t>
      </w:r>
    </w:p>
    <w:p>
      <w:pPr>
        <w:ind w:left="360"/>
      </w:pPr>
      <w:r>
        <w:t>If international regulators want to talk to me, by all means.</w:t>
        <w:br/>
        <w:t>Because the answer to this question is... yes. https://t.co/dCqzdegLg3</w:t>
      </w:r>
    </w:p>
    <w:p>
      <w:pPr/>
      <w:r>
        <w:rPr>
          <w:i/>
          <w:color w:val="808080"/>
          <w:sz w:val="18"/>
        </w:rPr>
        <w:t>❤️ 8 | 🔄 1 | 💬 2</w:t>
      </w:r>
    </w:p>
    <w:p/>
    <w:p>
      <w:pPr>
        <w:pStyle w:val="Heading3"/>
      </w:pPr>
      <w:r>
        <w:t>1701. 2025-07-21 18:50 UTC</w:t>
      </w:r>
    </w:p>
    <w:p>
      <w:pPr>
        <w:ind w:left="360"/>
      </w:pPr>
      <w:r>
        <w:t>New lows on my real time and threaded:</w:t>
        <w:br/>
        <w:t>SVIX [SHORT] at 16.88 . https://t.co/RZpM2RtR6B</w:t>
      </w:r>
    </w:p>
    <w:p>
      <w:pPr/>
      <w:r>
        <w:rPr>
          <w:i/>
          <w:color w:val="808080"/>
          <w:sz w:val="18"/>
        </w:rPr>
        <w:t>❤️ 5 | 🔄 0 | 💬 1</w:t>
      </w:r>
    </w:p>
    <w:p/>
    <w:p>
      <w:pPr>
        <w:pStyle w:val="Heading3"/>
      </w:pPr>
      <w:r>
        <w:t>1702. 2025-07-21 18:48 UTC</w:t>
      </w:r>
    </w:p>
    <w:p>
      <w:pPr>
        <w:ind w:left="360"/>
      </w:pPr>
      <w:r>
        <w:t>New highs on my real time and threaded</w:t>
        <w:br/>
        <w:t>VXX at 43.89 . https://t.co/FXpWXnC1tE</w:t>
      </w:r>
    </w:p>
    <w:p>
      <w:pPr/>
      <w:r>
        <w:rPr>
          <w:i/>
          <w:color w:val="808080"/>
          <w:sz w:val="18"/>
        </w:rPr>
        <w:t>❤️ 4 | 🔄 0 | 💬 1</w:t>
      </w:r>
    </w:p>
    <w:p/>
    <w:p>
      <w:pPr>
        <w:pStyle w:val="Heading3"/>
      </w:pPr>
      <w:r>
        <w:t>1703. 2025-07-21 18:45 UTC</w:t>
      </w:r>
    </w:p>
    <w:p>
      <w:pPr>
        <w:ind w:left="360"/>
      </w:pPr>
      <w:r>
        <w:t>@jason_bennitt lol im sorry 🙂🙃</w:t>
      </w:r>
    </w:p>
    <w:p>
      <w:pPr/>
      <w:r>
        <w:rPr>
          <w:i/>
          <w:color w:val="808080"/>
          <w:sz w:val="18"/>
        </w:rPr>
        <w:t>❤️ 4 | 🔄 0 | 💬 1</w:t>
      </w:r>
    </w:p>
    <w:p/>
    <w:p>
      <w:pPr>
        <w:pStyle w:val="Heading3"/>
      </w:pPr>
      <w:r>
        <w:t>1704. 2025-07-21 18:36 UTC</w:t>
      </w:r>
    </w:p>
    <w:p>
      <w:pPr>
        <w:ind w:left="360"/>
      </w:pPr>
      <w:r>
        <w:t xml:space="preserve">This is my real time and threaded </w:t>
        <w:br/>
        <w:t>$SVIX [SHORT] at 16.88 . https://t.co/vP4wqi1tcS</w:t>
      </w:r>
    </w:p>
    <w:p>
      <w:pPr/>
      <w:r>
        <w:rPr>
          <w:i/>
          <w:color w:val="808080"/>
          <w:sz w:val="18"/>
        </w:rPr>
        <w:t>❤️ 4 | 🔄 0 | 💬 1</w:t>
      </w:r>
    </w:p>
    <w:p/>
    <w:p>
      <w:pPr>
        <w:pStyle w:val="Heading3"/>
      </w:pPr>
      <w:r>
        <w:t>1705. 2025-07-21 18:34 UTC</w:t>
      </w:r>
    </w:p>
    <w:p>
      <w:pPr>
        <w:ind w:left="360"/>
      </w:pPr>
      <w:r>
        <w:t>This is my real time and threaded call of banks purchasing the $GME vehicle at precisely 21.54 to manipulate and manufacture the GME Gamestop Corp NYSE equity higher.</w:t>
        <w:br/>
        <w:br/>
        <w:t>GME at 21.54 . https://t.co/ybDmFrr37R</w:t>
      </w:r>
    </w:p>
    <w:p>
      <w:pPr/>
      <w:r>
        <w:rPr>
          <w:i/>
          <w:color w:val="808080"/>
          <w:sz w:val="18"/>
        </w:rPr>
        <w:t>❤️ 30 | 🔄 0 | 💬 3</w:t>
      </w:r>
    </w:p>
    <w:p/>
    <w:p>
      <w:pPr>
        <w:pStyle w:val="Heading3"/>
      </w:pPr>
      <w:r>
        <w:t>1706. 2025-07-21 16:44 UTC</w:t>
      </w:r>
    </w:p>
    <w:p>
      <w:pPr>
        <w:ind w:left="360"/>
      </w:pPr>
      <w:r>
        <w:t>@TimRuiz94837999 Nope. Not always.</w:t>
      </w:r>
    </w:p>
    <w:p>
      <w:pPr/>
      <w:r>
        <w:rPr>
          <w:i/>
          <w:color w:val="808080"/>
          <w:sz w:val="18"/>
        </w:rPr>
        <w:t>❤️ 7 | 🔄 0 | 💬 0</w:t>
      </w:r>
    </w:p>
    <w:p/>
    <w:p>
      <w:pPr>
        <w:pStyle w:val="Heading3"/>
      </w:pPr>
      <w:r>
        <w:t>1707. 2025-07-21 16:41 UTC</w:t>
      </w:r>
    </w:p>
    <w:p>
      <w:pPr>
        <w:ind w:left="360"/>
      </w:pPr>
      <w:r>
        <w:t>This is my real time call of banks manufacturing the Gamestop Corp NYSE vehicle higher for profit at precisely</w:t>
        <w:br/>
        <w:t>$GME at 21.54 . https://t.co/4Kxprn0Uf9</w:t>
      </w:r>
    </w:p>
    <w:p>
      <w:pPr/>
      <w:r>
        <w:rPr>
          <w:i/>
          <w:color w:val="808080"/>
          <w:sz w:val="18"/>
        </w:rPr>
        <w:t>❤️ 33 | 🔄 5 | 💬 7</w:t>
      </w:r>
    </w:p>
    <w:p/>
    <w:p>
      <w:pPr>
        <w:pStyle w:val="Heading3"/>
      </w:pPr>
      <w:r>
        <w:t>1708. 2025-07-21 16:25 UTC</w:t>
      </w:r>
    </w:p>
    <w:p>
      <w:pPr>
        <w:ind w:left="360"/>
      </w:pPr>
      <w:r>
        <w:t>currently sharing the coolest information on the world lol</w:t>
      </w:r>
    </w:p>
    <w:p>
      <w:pPr/>
      <w:r>
        <w:rPr>
          <w:i/>
          <w:color w:val="808080"/>
          <w:sz w:val="18"/>
        </w:rPr>
        <w:t>❤️ 36 | 🔄 1 | 💬 6</w:t>
      </w:r>
    </w:p>
    <w:p/>
    <w:p>
      <w:pPr>
        <w:pStyle w:val="Heading3"/>
      </w:pPr>
      <w:r>
        <w:t>1709. 2025-07-21 16:24 UTC</w:t>
      </w:r>
    </w:p>
    <w:p>
      <w:pPr>
        <w:ind w:left="360"/>
      </w:pPr>
      <w:r>
        <w:t>On the sharp incline here is my real time and threaded purchase of $VXX at 43.89 . https://t.co/KYTxbx9hpy</w:t>
      </w:r>
    </w:p>
    <w:p>
      <w:pPr/>
      <w:r>
        <w:rPr>
          <w:i/>
          <w:color w:val="808080"/>
          <w:sz w:val="18"/>
        </w:rPr>
        <w:t>❤️ 4 | 🔄 0 | 💬 2</w:t>
      </w:r>
    </w:p>
    <w:p/>
    <w:p>
      <w:pPr>
        <w:pStyle w:val="Heading3"/>
      </w:pPr>
      <w:r>
        <w:t>1710. 2025-07-21 16:23 UTC</w:t>
      </w:r>
    </w:p>
    <w:p>
      <w:pPr>
        <w:ind w:left="360"/>
      </w:pPr>
      <w:r>
        <w:t>On the strong decline here is my real time and threaded</w:t>
        <w:br/>
        <w:t>$SVIX [SHORT] at 16.88 . https://t.co/Mo6A2n8xek</w:t>
      </w:r>
    </w:p>
    <w:p>
      <w:pPr/>
      <w:r>
        <w:rPr>
          <w:i/>
          <w:color w:val="808080"/>
          <w:sz w:val="18"/>
        </w:rPr>
        <w:t>❤️ 7 | 🔄 0 | 💬 1</w:t>
      </w:r>
    </w:p>
    <w:p/>
    <w:p>
      <w:pPr>
        <w:pStyle w:val="Heading3"/>
      </w:pPr>
      <w:r>
        <w:t>1711. 2025-07-21 16:22 UTC</w:t>
      </w:r>
    </w:p>
    <w:p>
      <w:pPr>
        <w:ind w:left="360"/>
      </w:pPr>
      <w:r>
        <w:t>I’ve committed changes to the github repository containing all of the raw data operating equities in the NYSE and NASDAQ. Regression (432)</w:t>
        <w:br/>
        <w:t>https://t.co/5B6hGMWGKc</w:t>
      </w:r>
    </w:p>
    <w:p>
      <w:pPr/>
      <w:r>
        <w:rPr>
          <w:i/>
          <w:color w:val="808080"/>
          <w:sz w:val="18"/>
        </w:rPr>
        <w:t>❤️ 12 | 🔄 0 | 💬 4</w:t>
      </w:r>
    </w:p>
    <w:p/>
    <w:p>
      <w:pPr>
        <w:pStyle w:val="Heading3"/>
      </w:pPr>
      <w:r>
        <w:t>1712. 2025-07-21 16:12 UTC</w:t>
      </w:r>
    </w:p>
    <w:p>
      <w:pPr>
        <w:ind w:left="360"/>
      </w:pPr>
      <w:r>
        <w:t>This is my real time and threaded</w:t>
        <w:br/>
        <w:t>SVIX [SHORT[ at 16.88 . https://t.co/8t9hEu4E8v</w:t>
      </w:r>
    </w:p>
    <w:p>
      <w:pPr/>
      <w:r>
        <w:rPr>
          <w:i/>
          <w:color w:val="808080"/>
          <w:sz w:val="18"/>
        </w:rPr>
        <w:t>❤️ 9 | 🔄 0 | 💬 1</w:t>
      </w:r>
    </w:p>
    <w:p/>
    <w:p>
      <w:pPr>
        <w:pStyle w:val="Heading3"/>
      </w:pPr>
      <w:r>
        <w:t>1713. 2025-07-21 16:10 UTC</w:t>
      </w:r>
    </w:p>
    <w:p>
      <w:pPr>
        <w:ind w:left="360"/>
      </w:pPr>
      <w:r>
        <w:t>This is my real time and threaded</w:t>
        <w:br/>
        <w:t>VXX at 43.89 .</w:t>
        <w:br/>
        <w:t>Information you will never see anywhere else in the world. https://t.co/eihhWOzhn6</w:t>
      </w:r>
    </w:p>
    <w:p>
      <w:pPr/>
      <w:r>
        <w:rPr>
          <w:i/>
          <w:color w:val="808080"/>
          <w:sz w:val="18"/>
        </w:rPr>
        <w:t>❤️ 4 | 🔄 0 | 💬 1</w:t>
      </w:r>
    </w:p>
    <w:p/>
    <w:p>
      <w:pPr>
        <w:pStyle w:val="Heading3"/>
      </w:pPr>
      <w:r>
        <w:t>1714. 2025-07-21 16:08 UTC</w:t>
      </w:r>
    </w:p>
    <w:p>
      <w:pPr>
        <w:ind w:left="360"/>
      </w:pPr>
      <w:r>
        <w:t>This is all real time, evidence based, threaded, live, financial information of the U.S. stock market for the public to engage critically with.</w:t>
        <w:br/>
        <w:t>This is my real time SVIX short at precisely 16.88 being manufactured lower for profit.</w:t>
        <w:br/>
        <w:t>SVIX [SHORT[ at 16.88 . https://t.co/ziVS2CsOGu</w:t>
      </w:r>
    </w:p>
    <w:p>
      <w:pPr/>
      <w:r>
        <w:rPr>
          <w:i/>
          <w:color w:val="808080"/>
          <w:sz w:val="18"/>
        </w:rPr>
        <w:t>❤️ 6 | 🔄 1 | 💬 2</w:t>
      </w:r>
    </w:p>
    <w:p/>
    <w:p>
      <w:pPr>
        <w:pStyle w:val="Heading3"/>
      </w:pPr>
      <w:r>
        <w:t>1715. 2025-07-21 15:57 UTC</w:t>
      </w:r>
    </w:p>
    <w:p>
      <w:pPr>
        <w:ind w:left="360"/>
      </w:pPr>
      <w:r>
        <w:t>I've secured a quarter of my trade lower as the trade crawls down to 'mitigate risk' and adequately capitalize on this precise, massive, and real time operation higher. I purchased the SVIX short [or tangential VXX] with 16.88 as risk at highs, capturing a quarter of the position https://t.co/NBG3hEgi1K</w:t>
      </w:r>
    </w:p>
    <w:p>
      <w:pPr/>
      <w:r>
        <w:rPr>
          <w:i/>
          <w:color w:val="808080"/>
          <w:sz w:val="18"/>
        </w:rPr>
        <w:t>❤️ 8 | 🔄 1 | 💬 1</w:t>
      </w:r>
    </w:p>
    <w:p/>
    <w:p>
      <w:pPr>
        <w:pStyle w:val="Heading3"/>
      </w:pPr>
      <w:r>
        <w:t>1716. 2025-07-21 15:56 UTC</w:t>
      </w:r>
    </w:p>
    <w:p>
      <w:pPr>
        <w:ind w:left="360"/>
      </w:pPr>
      <w:r>
        <w:t>I've secured a quarter of my trade here up as the trade crawls higher to 'mitigate risk' and adequately capitalize on this precise, massive, and real time operation higher. I purchased the VXX with 43.89 as risk at lows, capturing a quarter of the position much higher means that https://t.co/myOuhnkFmc</w:t>
      </w:r>
    </w:p>
    <w:p>
      <w:pPr/>
      <w:r>
        <w:rPr>
          <w:i/>
          <w:color w:val="808080"/>
          <w:sz w:val="18"/>
        </w:rPr>
        <w:t>❤️ 4 | 🔄 0 | 💬 1</w:t>
      </w:r>
    </w:p>
    <w:p/>
    <w:p>
      <w:pPr>
        <w:pStyle w:val="Heading3"/>
      </w:pPr>
      <w:r>
        <w:t>1717. 2025-07-21 15:48 UTC</w:t>
      </w:r>
    </w:p>
    <w:p>
      <w:pPr>
        <w:ind w:left="360"/>
      </w:pPr>
      <w:r>
        <w:t>@harveygreen17 Shorting SVIX is basically buying VXX, so it’s directionally the same.</w:t>
      </w:r>
    </w:p>
    <w:p>
      <w:pPr/>
      <w:r>
        <w:rPr>
          <w:i/>
          <w:color w:val="808080"/>
          <w:sz w:val="18"/>
        </w:rPr>
        <w:t>❤️ 3 | 🔄 0 | 💬 0</w:t>
      </w:r>
    </w:p>
    <w:p/>
    <w:p>
      <w:pPr>
        <w:pStyle w:val="Heading3"/>
      </w:pPr>
      <w:r>
        <w:t>1718. 2025-07-21 15:32 UTC</w:t>
      </w:r>
    </w:p>
    <w:p>
      <w:pPr>
        <w:ind w:left="360"/>
      </w:pPr>
      <w:r>
        <w:t>This is my real time and threaded</w:t>
        <w:br/>
        <w:t>$VXX at 43.98 . https://t.co/TBreDtFkfW</w:t>
      </w:r>
    </w:p>
    <w:p>
      <w:pPr/>
      <w:r>
        <w:rPr>
          <w:i/>
          <w:color w:val="808080"/>
          <w:sz w:val="18"/>
        </w:rPr>
        <w:t>❤️ 4 | 🔄 0 | 💬 2</w:t>
      </w:r>
    </w:p>
    <w:p/>
    <w:p>
      <w:pPr>
        <w:pStyle w:val="Heading3"/>
      </w:pPr>
      <w:r>
        <w:t>1719. 2025-07-21 15:30 UTC</w:t>
      </w:r>
    </w:p>
    <w:p>
      <w:pPr>
        <w:ind w:left="360"/>
      </w:pPr>
      <w:r>
        <w:t>Say this program terminates, there's at the very least, enough information to show a newly operating SMA Outfit, and that's based on the integers [MA27 MA54 MA108 MA216 MA432 MA864] to score and rank for relevance.</w:t>
        <w:br/>
        <w:t>This specific sequence, at least given the time and relevance, is https://t.co/wXbRtldDmk</w:t>
      </w:r>
    </w:p>
    <w:p>
      <w:pPr/>
      <w:r>
        <w:rPr>
          <w:i/>
          <w:color w:val="808080"/>
          <w:sz w:val="18"/>
        </w:rPr>
        <w:t>❤️ 4 | 🔄 0 | 💬 2</w:t>
      </w:r>
    </w:p>
    <w:p/>
    <w:p>
      <w:pPr>
        <w:pStyle w:val="Heading3"/>
      </w:pPr>
      <w:r>
        <w:t>1720. 2025-07-21 15:29 UTC</w:t>
      </w:r>
    </w:p>
    <w:p>
      <w:pPr>
        <w:ind w:left="360"/>
      </w:pPr>
      <w:r>
        <w:t>Say this program terminates, there's at the very least, enough information to show a newly operating SMA Outfit, and that's based on the integers [MA27 MA54 MA108 MA216 MA432 MA864] to score and rank for relevance.</w:t>
        <w:br/>
        <w:br/>
        <w:t>This specific sequence, at least given the time and relevance, https://t.co/uCPsjbtpCk</w:t>
      </w:r>
    </w:p>
    <w:p>
      <w:pPr/>
      <w:r>
        <w:rPr>
          <w:i/>
          <w:color w:val="808080"/>
          <w:sz w:val="18"/>
        </w:rPr>
        <w:t>❤️ 6 | 🔄 1 | 💬 1</w:t>
      </w:r>
    </w:p>
    <w:p/>
    <w:p>
      <w:pPr>
        <w:pStyle w:val="Heading3"/>
      </w:pPr>
      <w:r>
        <w:t>1721. 2025-07-21 15:20 UTC</w:t>
      </w:r>
    </w:p>
    <w:p>
      <w:pPr>
        <w:ind w:left="360"/>
      </w:pPr>
      <w:r>
        <w:t>This VXX program is tangential to the [SVIX 432 program operating at SVIX 2H MA432 at 16.88].</w:t>
        <w:br/>
        <w:br/>
        <w:t>This is the $VXX at 43.89 . https://t.co/xw98PoEKw9</w:t>
      </w:r>
    </w:p>
    <w:p>
      <w:pPr/>
      <w:r>
        <w:rPr>
          <w:i/>
          <w:color w:val="808080"/>
          <w:sz w:val="18"/>
        </w:rPr>
        <w:t>❤️ 5 | 🔄 0 | 💬 1</w:t>
      </w:r>
    </w:p>
    <w:p/>
    <w:p>
      <w:pPr>
        <w:pStyle w:val="Heading3"/>
      </w:pPr>
      <w:r>
        <w:t>1722. 2025-07-21 15:18 UTC</w:t>
      </w:r>
    </w:p>
    <w:p>
      <w:pPr>
        <w:ind w:left="360"/>
      </w:pPr>
      <w:r>
        <w:t>I've shorted the SVIX at 16.88 .</w:t>
        <w:br/>
        <w:t>There's a high frequency short operating on the outfit:</w:t>
        <w:br/>
        <w:t>[MA27 MA54 MA108 MA216 MA432 MA864]</w:t>
        <w:br/>
        <w:t>This outfit is a cryptographic play on binary and the sequential descent of the integers 4, 3, and 2 of 432.</w:t>
        <w:br/>
        <w:t>Or the... 432 Outfit.</w:t>
        <w:br/>
        <w:br/>
        <w:t>[MA432 at 16.88],</w:t>
        <w:br/>
        <w:t>This https://t.co/K2nikX3U7F</w:t>
      </w:r>
    </w:p>
    <w:p>
      <w:pPr/>
      <w:r>
        <w:rPr>
          <w:i/>
          <w:color w:val="808080"/>
          <w:sz w:val="18"/>
        </w:rPr>
        <w:t>❤️ 21 | 🔄 1 | 💬 6</w:t>
      </w:r>
    </w:p>
    <w:p/>
    <w:p>
      <w:pPr>
        <w:pStyle w:val="Heading3"/>
      </w:pPr>
      <w:r>
        <w:t>1723. 2025-07-21 15:17 UTC</w:t>
      </w:r>
    </w:p>
    <w:p>
      <w:pPr>
        <w:ind w:left="360"/>
      </w:pPr>
      <w:r>
        <w:t>I've purchased the VXX at 43.89 .</w:t>
        <w:br/>
        <w:t>I will cut the trade on a singular penny break of the program's selection. https://t.co/XfTgmVTCbF</w:t>
      </w:r>
    </w:p>
    <w:p>
      <w:pPr/>
      <w:r>
        <w:rPr>
          <w:i/>
          <w:color w:val="808080"/>
          <w:sz w:val="18"/>
        </w:rPr>
        <w:t>❤️ 22 | 🔄 2 | 💬 5</w:t>
      </w:r>
    </w:p>
    <w:p/>
    <w:p>
      <w:pPr>
        <w:pStyle w:val="Heading3"/>
      </w:pPr>
      <w:r>
        <w:t>1724. 2025-07-21 14:44 UTC</w:t>
      </w:r>
    </w:p>
    <w:p>
      <w:pPr>
        <w:ind w:left="360"/>
      </w:pPr>
      <w:r>
        <w:t>I’ve committed changes to the github repository containing all of the raw data operating equities in the NYSE and NASDAQ.</w:t>
        <w:br/>
        <w:t>Alphabet Inc (100)</w:t>
        <w:br/>
        <w:t>https://t.co/5B6hGMW8UE</w:t>
      </w:r>
    </w:p>
    <w:p>
      <w:pPr/>
      <w:r>
        <w:rPr>
          <w:i/>
          <w:color w:val="808080"/>
          <w:sz w:val="18"/>
        </w:rPr>
        <w:t>❤️ 27 | 🔄 2 | 💬 3</w:t>
      </w:r>
    </w:p>
    <w:p/>
    <w:p>
      <w:pPr>
        <w:pStyle w:val="Heading3"/>
      </w:pPr>
      <w:r>
        <w:t>1725. 2025-07-21 14:40 UTC</w:t>
      </w:r>
    </w:p>
    <w:p>
      <w:pPr>
        <w:ind w:left="360"/>
      </w:pPr>
      <w:r>
        <w:t>Banks purchased the Nasdaq's Invesco QQQ at 560.00 last session to perform industry leading signal generation and manufacture this vehicle, stock market at large, higher.</w:t>
        <w:br/>
        <w:t>That information is being shared here, live, in real time.</w:t>
        <w:br/>
        <w:t>I've secured now half of my:</w:t>
        <w:br/>
        <w:t>$QQQ/TQQQ at 560.00 . https://t.co/Usn7ojZlAB</w:t>
      </w:r>
    </w:p>
    <w:p>
      <w:pPr/>
      <w:r>
        <w:rPr>
          <w:i/>
          <w:color w:val="808080"/>
          <w:sz w:val="18"/>
        </w:rPr>
        <w:t>❤️ 15 | 🔄 1 | 💬 1</w:t>
      </w:r>
    </w:p>
    <w:p/>
    <w:p>
      <w:pPr>
        <w:pStyle w:val="Heading3"/>
      </w:pPr>
      <w:r>
        <w:t>1726. 2025-07-21 13:49 UTC</w:t>
      </w:r>
    </w:p>
    <w:p>
      <w:pPr>
        <w:ind w:left="360"/>
      </w:pPr>
      <w:r>
        <w:t>This is all live and threaded leading financial information that you will never see anywhere else.</w:t>
        <w:br/>
        <w:t>This is my real time and threaded call of banks purchasing the QQQ Invesco [and tangential TQQQ proshare] to manipulate the Nasdaq higher for profit at precisely:</w:t>
        <w:br/>
        <w:br/>
        <w:t>$QQQ at 560.00 https://t.co/v2WbAwXwPR</w:t>
      </w:r>
    </w:p>
    <w:p>
      <w:pPr/>
      <w:r>
        <w:rPr>
          <w:i/>
          <w:color w:val="808080"/>
          <w:sz w:val="18"/>
        </w:rPr>
        <w:t>❤️ 15 | 🔄 3 | 💬 1</w:t>
      </w:r>
    </w:p>
    <w:p/>
    <w:p>
      <w:pPr>
        <w:pStyle w:val="Heading3"/>
      </w:pPr>
      <w:r>
        <w:t>1727. 2025-07-21 13:45 UTC</w:t>
      </w:r>
    </w:p>
    <w:p>
      <w:pPr>
        <w:ind w:left="360"/>
      </w:pPr>
      <w:r>
        <w:t>@banijuhina It worked out, it was part of arbitrating the market lower! It’s over now.</w:t>
      </w:r>
    </w:p>
    <w:p>
      <w:pPr/>
      <w:r>
        <w:rPr>
          <w:i/>
          <w:color w:val="808080"/>
          <w:sz w:val="18"/>
        </w:rPr>
        <w:t>❤️ 0 | 🔄 0 | 💬 1</w:t>
      </w:r>
    </w:p>
    <w:p/>
    <w:p>
      <w:pPr>
        <w:pStyle w:val="Heading3"/>
      </w:pPr>
      <w:r>
        <w:t>1728. 2025-07-21 13:39 UTC</w:t>
      </w:r>
    </w:p>
    <w:p>
      <w:pPr>
        <w:ind w:left="360"/>
      </w:pPr>
      <w:r>
        <w:t>Fucking crazy lol https://t.co/eBa7Gec1fx</w:t>
      </w:r>
    </w:p>
    <w:p>
      <w:pPr/>
      <w:r>
        <w:rPr>
          <w:i/>
          <w:color w:val="808080"/>
          <w:sz w:val="18"/>
        </w:rPr>
        <w:t>❤️ 21 | 🔄 0 | 💬 2</w:t>
      </w:r>
    </w:p>
    <w:p/>
    <w:p>
      <w:pPr>
        <w:pStyle w:val="Heading3"/>
      </w:pPr>
      <w:r>
        <w:t>1729. 2025-07-21 13:38 UTC</w:t>
      </w:r>
    </w:p>
    <w:p>
      <w:pPr>
        <w:ind w:left="360"/>
      </w:pPr>
      <w:r>
        <w:t>This is my real time and threaded</w:t>
        <w:br/>
        <w:t>QQQ/tqqq at 560.00 . https://t.co/k6wYOiIAU7</w:t>
      </w:r>
    </w:p>
    <w:p>
      <w:pPr/>
      <w:r>
        <w:rPr>
          <w:i/>
          <w:color w:val="808080"/>
          <w:sz w:val="18"/>
        </w:rPr>
        <w:t>❤️ 12 | 🔄 0 | 💬 1</w:t>
      </w:r>
    </w:p>
    <w:p/>
    <w:p>
      <w:pPr>
        <w:pStyle w:val="Heading3"/>
      </w:pPr>
      <w:r>
        <w:t>1730. 2025-07-21 13:35 UTC</w:t>
      </w:r>
    </w:p>
    <w:p>
      <w:pPr>
        <w:ind w:left="360"/>
      </w:pPr>
      <w:r>
        <w:t>Out of caution, in anticipation of this procedures termination, I've secured the SQQQ trade here to omit any loss or stop loss procedure.</w:t>
      </w:r>
    </w:p>
    <w:p>
      <w:pPr/>
      <w:r>
        <w:rPr>
          <w:i/>
          <w:color w:val="808080"/>
          <w:sz w:val="18"/>
        </w:rPr>
        <w:t>❤️ 7 | 🔄 0 | 💬 2</w:t>
      </w:r>
    </w:p>
    <w:p/>
    <w:p>
      <w:pPr>
        <w:pStyle w:val="Heading3"/>
      </w:pPr>
      <w:r>
        <w:t>1731. 2025-07-21 07:54 UTC</w:t>
      </w:r>
    </w:p>
    <w:p>
      <w:pPr>
        <w:ind w:left="360"/>
      </w:pPr>
      <w:r>
        <w:t>So I’ll cut it short. I asked Grok 3 what ‘SMA Outfits’ are. Nothing else. Here’s some brilliant work large language models will never be able to evade… actual market manipulation. That’s where LLMs are now—and it’s under your nose. According to Grok:</w:t>
        <w:br/>
        <w:br/>
        <w:t>‘SMA Outfits are advanced https://t.co/EPngch3sGX</w:t>
      </w:r>
    </w:p>
    <w:p>
      <w:pPr/>
      <w:r>
        <w:rPr>
          <w:i/>
          <w:color w:val="808080"/>
          <w:sz w:val="18"/>
        </w:rPr>
        <w:t>❤️ 22 | 🔄 1 | 💬 2</w:t>
      </w:r>
    </w:p>
    <w:p/>
    <w:p>
      <w:pPr>
        <w:pStyle w:val="Heading3"/>
      </w:pPr>
      <w:r>
        <w:t>1732. 2025-07-21 07:54 UTC</w:t>
      </w:r>
    </w:p>
    <w:p>
      <w:pPr>
        <w:ind w:left="360"/>
      </w:pPr>
      <w:r>
        <w:t>https://t.co/YNOp7hdOfH</w:t>
      </w:r>
    </w:p>
    <w:p>
      <w:pPr/>
      <w:r>
        <w:rPr>
          <w:i/>
          <w:color w:val="808080"/>
          <w:sz w:val="18"/>
        </w:rPr>
        <w:t>❤️ 5 | 🔄 0 | 💬 0</w:t>
      </w:r>
    </w:p>
    <w:p/>
    <w:p>
      <w:pPr>
        <w:pStyle w:val="Heading3"/>
      </w:pPr>
      <w:r>
        <w:t>1733. 2025-07-21 07:46 UTC</w:t>
      </w:r>
    </w:p>
    <w:p>
      <w:pPr>
        <w:ind w:left="360"/>
      </w:pPr>
      <w:r>
        <w:t>Grok citing ME! is so cool every time. https://t.co/XtIttxNBgg</w:t>
      </w:r>
    </w:p>
    <w:p>
      <w:pPr/>
      <w:r>
        <w:rPr>
          <w:i/>
          <w:color w:val="808080"/>
          <w:sz w:val="18"/>
        </w:rPr>
        <w:t>❤️ 9 | 🔄 0 | 💬 1</w:t>
      </w:r>
    </w:p>
    <w:p/>
    <w:p>
      <w:pPr>
        <w:pStyle w:val="Heading3"/>
      </w:pPr>
      <w:r>
        <w:t>1734. 2025-07-21 05:56 UTC</w:t>
      </w:r>
    </w:p>
    <w:p>
      <w:pPr>
        <w:ind w:left="360"/>
      </w:pPr>
      <w:r>
        <w:t>@Beckett111746 okay yas just had Lestat’s on Hillcrest</w:t>
      </w:r>
    </w:p>
    <w:p>
      <w:pPr/>
      <w:r>
        <w:rPr>
          <w:i/>
          <w:color w:val="808080"/>
          <w:sz w:val="18"/>
        </w:rPr>
        <w:t>❤️ 0 | 🔄 0 | 💬 1</w:t>
      </w:r>
    </w:p>
    <w:p/>
    <w:p>
      <w:pPr>
        <w:pStyle w:val="Heading3"/>
      </w:pPr>
      <w:r>
        <w:t>1735. 2025-07-21 05:51 UTC</w:t>
      </w:r>
    </w:p>
    <w:p>
      <w:pPr>
        <w:ind w:left="360"/>
      </w:pPr>
      <w:r>
        <w:t>@Beckett111746 ARE YOU HERE?! I’m in Hillcrest 🌈</w:t>
      </w:r>
    </w:p>
    <w:p>
      <w:pPr/>
      <w:r>
        <w:rPr>
          <w:i/>
          <w:color w:val="808080"/>
          <w:sz w:val="18"/>
        </w:rPr>
        <w:t>❤️ 1 | 🔄 0 | 💬 1</w:t>
      </w:r>
    </w:p>
    <w:p/>
    <w:p>
      <w:pPr>
        <w:pStyle w:val="Heading3"/>
      </w:pPr>
      <w:r>
        <w:t>1736. 2025-07-21 03:12 UTC</w:t>
      </w:r>
    </w:p>
    <w:p>
      <w:pPr>
        <w:ind w:left="360"/>
      </w:pPr>
      <w:r>
        <w:t>@SMFB07 Something to distinguish is the fact that a lot of the work is about arbitrating the market and moving it. Not specifically to profit tremendously off of each move. That’s sort of what I’m emphasizing here—and often why I tell everyone not to buy what I share.</w:t>
        <w:br/>
        <w:br/>
        <w:t>Now something to</w:t>
      </w:r>
    </w:p>
    <w:p>
      <w:pPr/>
      <w:r>
        <w:rPr>
          <w:i/>
          <w:color w:val="808080"/>
          <w:sz w:val="18"/>
        </w:rPr>
        <w:t>❤️ 7 | 🔄 0 | 💬 0</w:t>
      </w:r>
    </w:p>
    <w:p/>
    <w:p>
      <w:pPr>
        <w:pStyle w:val="Heading3"/>
      </w:pPr>
      <w:r>
        <w:t>1737. 2025-07-20 01:06 UTC</w:t>
      </w:r>
    </w:p>
    <w:p>
      <w:pPr>
        <w:ind w:left="360"/>
      </w:pPr>
      <w:r>
        <w:t>@irishGMEape Infuckingsane.</w:t>
      </w:r>
    </w:p>
    <w:p>
      <w:pPr/>
      <w:r>
        <w:rPr>
          <w:i/>
          <w:color w:val="808080"/>
          <w:sz w:val="18"/>
        </w:rPr>
        <w:t>❤️ 2 | 🔄 0 | 💬 0</w:t>
      </w:r>
    </w:p>
    <w:p/>
    <w:p>
      <w:pPr>
        <w:pStyle w:val="Heading3"/>
      </w:pPr>
      <w:r>
        <w:t>1738. 2025-07-20 01:06 UTC</w:t>
      </w:r>
    </w:p>
    <w:p>
      <w:pPr>
        <w:ind w:left="360"/>
      </w:pPr>
      <w:r>
        <w:t>@consumefakenews Literally me</w:t>
      </w:r>
    </w:p>
    <w:p>
      <w:pPr/>
      <w:r>
        <w:rPr>
          <w:i/>
          <w:color w:val="808080"/>
          <w:sz w:val="18"/>
        </w:rPr>
        <w:t>❤️ 2 | 🔄 0 | 💬 0</w:t>
      </w:r>
    </w:p>
    <w:p/>
    <w:p>
      <w:pPr>
        <w:pStyle w:val="Heading3"/>
      </w:pPr>
      <w:r>
        <w:t>1739. 2025-07-19 15:43 UTC</w:t>
      </w:r>
    </w:p>
    <w:p>
      <w:pPr>
        <w:ind w:left="360"/>
      </w:pPr>
      <w:r>
        <w:t>I think we need to change regulation around this. It’s terribly unfair that Europe only has access to very risky option/warrants to bet on. The game is a matter of trading, not anticipating a price higher. https://t.co/Y4BdYBQS1x</w:t>
      </w:r>
    </w:p>
    <w:p>
      <w:pPr/>
      <w:r>
        <w:rPr>
          <w:i/>
          <w:color w:val="808080"/>
          <w:sz w:val="18"/>
        </w:rPr>
        <w:t>❤️ 15 | 🔄 1 | 💬 3</w:t>
      </w:r>
    </w:p>
    <w:p/>
    <w:p>
      <w:pPr>
        <w:pStyle w:val="Heading3"/>
      </w:pPr>
      <w:r>
        <w:t>1740. 2025-07-19 05:08 UTC</w:t>
      </w:r>
    </w:p>
    <w:p>
      <w:pPr>
        <w:ind w:left="360"/>
      </w:pPr>
      <w:r>
        <w:t>@I_IV_Vega Yep! You have the pulse right.</w:t>
      </w:r>
    </w:p>
    <w:p>
      <w:pPr/>
      <w:r>
        <w:rPr>
          <w:i/>
          <w:color w:val="808080"/>
          <w:sz w:val="18"/>
        </w:rPr>
        <w:t>❤️ 1 | 🔄 0 | 💬 0</w:t>
      </w:r>
    </w:p>
    <w:p/>
    <w:p>
      <w:pPr>
        <w:pStyle w:val="Heading3"/>
      </w:pPr>
      <w:r>
        <w:t>1741. 2025-07-19 04:45 UTC</w:t>
      </w:r>
    </w:p>
    <w:p>
      <w:pPr>
        <w:ind w:left="360"/>
      </w:pPr>
      <w:r>
        <w:t>@I_IV_Vega The amalgamation of info made it relevant. The [100] SMA outfit. The capitular drop at 0.00. It’s just relevant data leading teams use to inform other trading divisions and move the market when push comes to shove.</w:t>
      </w:r>
    </w:p>
    <w:p>
      <w:pPr/>
      <w:r>
        <w:rPr>
          <w:i/>
          <w:color w:val="808080"/>
          <w:sz w:val="18"/>
        </w:rPr>
        <w:t>❤️ 2 | 🔄 0 | 💬 1</w:t>
      </w:r>
    </w:p>
    <w:p/>
    <w:p>
      <w:pPr>
        <w:pStyle w:val="Heading3"/>
      </w:pPr>
      <w:r>
        <w:t>1742. 2025-07-18 19:59 UTC</w:t>
      </w:r>
    </w:p>
    <w:p>
      <w:pPr>
        <w:ind w:left="360"/>
      </w:pPr>
      <w:r>
        <w:t>So today was very informative. Have a great weekend!</w:t>
      </w:r>
    </w:p>
    <w:p>
      <w:pPr/>
      <w:r>
        <w:rPr>
          <w:i/>
          <w:color w:val="808080"/>
          <w:sz w:val="18"/>
        </w:rPr>
        <w:t>❤️ 24 | 🔄 0 | 💬 9</w:t>
      </w:r>
    </w:p>
    <w:p/>
    <w:p>
      <w:pPr>
        <w:pStyle w:val="Heading3"/>
      </w:pPr>
      <w:r>
        <w:t>1743. 2025-07-18 19:57 UTC</w:t>
      </w:r>
    </w:p>
    <w:p>
      <w:pPr>
        <w:ind w:left="360"/>
      </w:pPr>
      <w:r>
        <w:t>As anticipated, and almost as if someone was listening, my QQQ at 560.00 has commenced its program higher.</w:t>
        <w:br/>
        <w:t>As a result, I've secured a quarter of my trade here up as the trade crawls higher to 'mitigate risk' and adequately capitalize on this precise and real time operation https://t.co/j1HI3qhWda</w:t>
      </w:r>
    </w:p>
    <w:p>
      <w:pPr/>
      <w:r>
        <w:rPr>
          <w:i/>
          <w:color w:val="808080"/>
          <w:sz w:val="18"/>
        </w:rPr>
        <w:t>❤️ 13 | 🔄 1 | 💬 4</w:t>
      </w:r>
    </w:p>
    <w:p/>
    <w:p>
      <w:pPr>
        <w:pStyle w:val="Heading3"/>
      </w:pPr>
      <w:r>
        <w:t>1744. 2025-07-18 19:55 UTC</w:t>
      </w:r>
    </w:p>
    <w:p>
      <w:pPr>
        <w:ind w:left="360"/>
      </w:pPr>
      <w:r>
        <w:t>This is my real time and threaded</w:t>
        <w:br/>
        <w:t>$QQQ/TQQQ at 560.00 .</w:t>
        <w:br/>
        <w:t>[also I took this screencap at precisely the ma200 so you get a good glimpse of time-series work. the vehicle traded at that specific integer 561.12 disproportionately longer than any other integer, and that inflection point https://t.co/EyeQBfpQQ2</w:t>
      </w:r>
    </w:p>
    <w:p>
      <w:pPr/>
      <w:r>
        <w:rPr>
          <w:i/>
          <w:color w:val="808080"/>
          <w:sz w:val="18"/>
        </w:rPr>
        <w:t>❤️ 5 | 🔄 0 | 💬 1</w:t>
      </w:r>
    </w:p>
    <w:p/>
    <w:p>
      <w:pPr>
        <w:pStyle w:val="Heading3"/>
      </w:pPr>
      <w:r>
        <w:t>1745. 2025-07-18 19:51 UTC</w:t>
      </w:r>
    </w:p>
    <w:p>
      <w:pPr>
        <w:ind w:left="360"/>
      </w:pPr>
      <w:r>
        <w:t>Clear your head of the above information for a moment. This is a good lesson for data nerds.</w:t>
        <w:br/>
        <w:t>Here is another dimension that would optically be entirely unnoticed if not explained clearly here.</w:t>
        <w:br/>
        <w:br/>
        <w:t>That intrasession apex higher just now? It's because, ranked similarly for relevance, https://t.co/x3uRPBcLjp</w:t>
      </w:r>
    </w:p>
    <w:p>
      <w:pPr/>
      <w:r>
        <w:rPr>
          <w:i/>
          <w:color w:val="808080"/>
          <w:sz w:val="18"/>
        </w:rPr>
        <w:t>❤️ 11 | 🔄 1 | 💬 4</w:t>
      </w:r>
    </w:p>
    <w:p/>
    <w:p>
      <w:pPr>
        <w:pStyle w:val="Heading3"/>
      </w:pPr>
      <w:r>
        <w:t>1746. 2025-07-18 19:15 UTC</w:t>
      </w:r>
    </w:p>
    <w:p>
      <w:pPr>
        <w:ind w:left="360"/>
      </w:pPr>
      <w:r>
        <w:t>This is the:</w:t>
        <w:br/>
        <w:t>$QQQ/TQQQ operating at 560.00. https://t.co/TqFe7DIGu8</w:t>
      </w:r>
    </w:p>
    <w:p>
      <w:pPr/>
      <w:r>
        <w:rPr>
          <w:i/>
          <w:color w:val="808080"/>
          <w:sz w:val="18"/>
        </w:rPr>
        <w:t>❤️ 11 | 🔄 1 | 💬 3</w:t>
      </w:r>
    </w:p>
    <w:p/>
    <w:p>
      <w:pPr>
        <w:pStyle w:val="Heading3"/>
      </w:pPr>
      <w:r>
        <w:t>1747. 2025-07-18 19:12 UTC</w:t>
      </w:r>
    </w:p>
    <w:p>
      <w:pPr>
        <w:ind w:left="360"/>
      </w:pPr>
      <w:r>
        <w:t>Please take the following information as *context* but of course still valuable information used by cryptographers to arbitrate the market.</w:t>
        <w:br/>
        <w:br/>
        <w:t>If you recall, recently I shared the Google [GGLL</w:t>
        <w:br/>
        <w:t>10M MA25 MA50 MA100 MA200 MA400 MA800]</w:t>
        <w:br/>
        <w:t>[MA100 at 34.68], which manufactured the Google https://t.co/pwjv9BHIg2</w:t>
      </w:r>
    </w:p>
    <w:p>
      <w:pPr/>
      <w:r>
        <w:rPr>
          <w:i/>
          <w:color w:val="808080"/>
          <w:sz w:val="18"/>
        </w:rPr>
        <w:t>❤️ 34 | 🔄 3 | 💬 5</w:t>
      </w:r>
    </w:p>
    <w:p/>
    <w:p>
      <w:pPr>
        <w:pStyle w:val="Heading3"/>
      </w:pPr>
      <w:r>
        <w:t>1748. 2025-07-18 18:26 UTC</w:t>
      </w:r>
    </w:p>
    <w:p>
      <w:pPr>
        <w:ind w:left="360"/>
      </w:pPr>
      <w:r>
        <w:t>@SorkUnreal Read the repo</w:t>
      </w:r>
    </w:p>
    <w:p>
      <w:pPr/>
      <w:r>
        <w:rPr>
          <w:i/>
          <w:color w:val="808080"/>
          <w:sz w:val="18"/>
        </w:rPr>
        <w:t>❤️ 0 | 🔄 0 | 💬 1</w:t>
      </w:r>
    </w:p>
    <w:p/>
    <w:p>
      <w:pPr>
        <w:pStyle w:val="Heading3"/>
      </w:pPr>
      <w:r>
        <w:t>1749. 2025-07-18 16:52 UTC</w:t>
      </w:r>
    </w:p>
    <w:p>
      <w:pPr>
        <w:ind w:left="360"/>
      </w:pPr>
      <w:r>
        <w:t>@davemaoite It’s extremely hard, if not impossible, to tell on the ‘still’ frames alone, but there was a relevant ‘Time-Series Analysis’ program [deciseconds spent at the MA11] that gave a take-profit signal.</w:t>
      </w:r>
    </w:p>
    <w:p>
      <w:pPr/>
      <w:r>
        <w:rPr>
          <w:i/>
          <w:color w:val="808080"/>
          <w:sz w:val="18"/>
        </w:rPr>
        <w:t>❤️ 2 | 🔄 0 | 💬 0</w:t>
      </w:r>
    </w:p>
    <w:p/>
    <w:p>
      <w:pPr>
        <w:pStyle w:val="Heading3"/>
      </w:pPr>
      <w:r>
        <w:t>1750. 2025-07-18 16:40 UTC</w:t>
      </w:r>
    </w:p>
    <w:p>
      <w:pPr>
        <w:ind w:left="360"/>
      </w:pPr>
      <w:r>
        <w:t>New highs on my real time and threaded</w:t>
        <w:br/>
        <w:t>$SQQQ at 18.50 .</w:t>
        <w:br/>
        <w:br/>
        <w:t>I've secured a quarter of my trade here up as the trade crawls higher to 'mitigate risk' and adequately capitalize on this precise, massive, and real time operation higher. I purchased the SQQQ at lows, now capturing a https://t.co/SuWCGxCNTp</w:t>
      </w:r>
    </w:p>
    <w:p>
      <w:pPr/>
      <w:r>
        <w:rPr>
          <w:i/>
          <w:color w:val="808080"/>
          <w:sz w:val="18"/>
        </w:rPr>
        <w:t>❤️ 7 | 🔄 0 | 💬 2</w:t>
      </w:r>
    </w:p>
    <w:p/>
    <w:p>
      <w:pPr>
        <w:pStyle w:val="Heading3"/>
      </w:pPr>
      <w:r>
        <w:t>1751. 2025-07-18 16:26 UTC</w:t>
      </w:r>
    </w:p>
    <w:p>
      <w:pPr>
        <w:ind w:left="360"/>
      </w:pPr>
      <w:r>
        <w:t>That's the termination of this protocol on the IWM at 222.69, as the major arbitrates the $SQQQ higher.</w:t>
      </w:r>
    </w:p>
    <w:p>
      <w:pPr/>
      <w:r>
        <w:rPr>
          <w:i/>
          <w:color w:val="808080"/>
          <w:sz w:val="18"/>
        </w:rPr>
        <w:t>❤️ 9 | 🔄 0 | 💬 1</w:t>
      </w:r>
    </w:p>
    <w:p/>
    <w:p>
      <w:pPr>
        <w:pStyle w:val="Heading3"/>
      </w:pPr>
      <w:r>
        <w:t>1752. 2025-07-18 16:24 UTC</w:t>
      </w:r>
    </w:p>
    <w:p>
      <w:pPr>
        <w:ind w:left="360"/>
      </w:pPr>
      <w:r>
        <w:t>@RKSlaughterFTC Great work!</w:t>
      </w:r>
    </w:p>
    <w:p>
      <w:pPr/>
      <w:r>
        <w:rPr>
          <w:i/>
          <w:color w:val="808080"/>
          <w:sz w:val="18"/>
        </w:rPr>
        <w:t>❤️ 2 | 🔄 1 | 💬 0</w:t>
      </w:r>
    </w:p>
    <w:p/>
    <w:p>
      <w:pPr>
        <w:pStyle w:val="Heading3"/>
      </w:pPr>
      <w:r>
        <w:t>1753. 2025-07-18 16:18 UTC</w:t>
      </w:r>
    </w:p>
    <w:p>
      <w:pPr>
        <w:ind w:left="360"/>
      </w:pPr>
      <w:r>
        <w:t>@davemaoite @FederalStonks @h4ppybalance Not so much 'guessing' as much as it's a matter of allocating capital to statistically relevant protocols. It's a push and pull game that JPM makes sure that only teams keeping up with the work in real time can capitalize on it most.</w:t>
      </w:r>
    </w:p>
    <w:p>
      <w:pPr/>
      <w:r>
        <w:rPr>
          <w:i/>
          <w:color w:val="808080"/>
          <w:sz w:val="18"/>
        </w:rPr>
        <w:t>❤️ 1 | 🔄 0 | 💬 0</w:t>
      </w:r>
    </w:p>
    <w:p/>
    <w:p>
      <w:pPr>
        <w:pStyle w:val="Heading3"/>
      </w:pPr>
      <w:r>
        <w:t>1754. 2025-07-18 16:09 UTC</w:t>
      </w:r>
    </w:p>
    <w:p>
      <w:pPr>
        <w:ind w:left="360"/>
      </w:pPr>
      <w:r>
        <w:t>@FederalStonks @h4ppybalance which I should perhaps emphasize, does not mean either is more likely to operate, just that one is literally, by definition and how it's structured to perform returns, 'less risky' ! lol.</w:t>
      </w:r>
    </w:p>
    <w:p>
      <w:pPr/>
      <w:r>
        <w:rPr>
          <w:i/>
          <w:color w:val="808080"/>
          <w:sz w:val="18"/>
        </w:rPr>
        <w:t>❤️ 2 | 🔄 0 | 💬 1</w:t>
      </w:r>
    </w:p>
    <w:p/>
    <w:p>
      <w:pPr>
        <w:pStyle w:val="Heading3"/>
      </w:pPr>
      <w:r>
        <w:t>1755. 2025-07-18 16:07 UTC</w:t>
      </w:r>
    </w:p>
    <w:p>
      <w:pPr>
        <w:ind w:left="360"/>
      </w:pPr>
      <w:r>
        <w:t>Arbitrage means being in active trades in tech, oil, reit, volatility indices, big and small indices, long AND short vehicles 🙃 it’s annoying for me too. https://t.co/4ej3S6F9LB</w:t>
      </w:r>
    </w:p>
    <w:p>
      <w:pPr/>
      <w:r>
        <w:rPr>
          <w:i/>
          <w:color w:val="808080"/>
          <w:sz w:val="18"/>
        </w:rPr>
        <w:t>❤️ 24 | 🔄 1 | 💬 3</w:t>
      </w:r>
    </w:p>
    <w:p/>
    <w:p>
      <w:pPr>
        <w:pStyle w:val="Heading3"/>
      </w:pPr>
      <w:r>
        <w:t>1756. 2025-07-18 16:01 UTC</w:t>
      </w:r>
    </w:p>
    <w:p>
      <w:pPr>
        <w:ind w:left="360"/>
      </w:pPr>
      <w:r>
        <w:t>@h4ppybalance They’re both up there right now when ranked which is cumbersome. The perhaps ‘less risky’ choice is the IWM, especially given major market systems are still technically ‘positive’.</w:t>
      </w:r>
    </w:p>
    <w:p>
      <w:pPr/>
      <w:r>
        <w:rPr>
          <w:i/>
          <w:color w:val="808080"/>
          <w:sz w:val="18"/>
        </w:rPr>
        <w:t>❤️ 1 | 🔄 0 | 💬 0</w:t>
      </w:r>
    </w:p>
    <w:p/>
    <w:p>
      <w:pPr>
        <w:pStyle w:val="Heading3"/>
      </w:pPr>
      <w:r>
        <w:t>1757. 2025-07-18 15:58 UTC</w:t>
      </w:r>
    </w:p>
    <w:p>
      <w:pPr>
        <w:ind w:left="360"/>
      </w:pPr>
      <w:r>
        <w:t>It means that when 'ranked' against every possible [outfit][equity][timeframe] combination, this one is the highest.</w:t>
        <w:br/>
        <w:t>It's not more than that. Banks establish the high frequency 'L' or 'Low' as a conditional 'if -&amp;gt; then' to manipulate the stock higher, and that's what I share. https://t.co/tCpvo1QTIM</w:t>
      </w:r>
    </w:p>
    <w:p>
      <w:pPr/>
      <w:r>
        <w:rPr>
          <w:i/>
          <w:color w:val="808080"/>
          <w:sz w:val="18"/>
        </w:rPr>
        <w:t>❤️ 15 | 🔄 2 | 💬 3</w:t>
      </w:r>
    </w:p>
    <w:p/>
    <w:p>
      <w:pPr>
        <w:pStyle w:val="Heading3"/>
      </w:pPr>
      <w:r>
        <w:t>1758. 2025-07-18 15:55 UTC</w:t>
      </w:r>
    </w:p>
    <w:p>
      <w:pPr>
        <w:ind w:left="360"/>
      </w:pPr>
      <w:r>
        <w:t>I've secured a quarter of my trade here up as the trade crawls higher to 'mitigate risk' and adequately capitalize on this precise, massive, and real time operation higher.</w:t>
        <w:br/>
        <w:t>I purchased the IWM with 222.69 as risk at lows, capturing a quarter of the position much higher means that https://t.co/8dhOprHIgQ</w:t>
      </w:r>
    </w:p>
    <w:p>
      <w:pPr/>
      <w:r>
        <w:rPr>
          <w:i/>
          <w:color w:val="808080"/>
          <w:sz w:val="18"/>
        </w:rPr>
        <w:t>❤️ 6 | 🔄 0 | 💬 5</w:t>
      </w:r>
    </w:p>
    <w:p/>
    <w:p>
      <w:pPr>
        <w:pStyle w:val="Heading3"/>
      </w:pPr>
      <w:r>
        <w:t>1759. 2025-07-18 15:48 UTC</w:t>
      </w:r>
    </w:p>
    <w:p>
      <w:pPr>
        <w:ind w:left="360"/>
      </w:pPr>
      <w:r>
        <w:t>This is my real time and threaded call of banks arbitrating the US stock market at lows by purchasing the IWM vehicle at precisely 222.69 for profit.</w:t>
        <w:br/>
        <w:t>This is all real time and threaded, precise, financial information that you will never see documented anywhere else.</w:t>
        <w:br/>
        <w:t>IWM at 222.69 https://t.co/VrXKlrgCrV</w:t>
      </w:r>
    </w:p>
    <w:p>
      <w:pPr/>
      <w:r>
        <w:rPr>
          <w:i/>
          <w:color w:val="808080"/>
          <w:sz w:val="18"/>
        </w:rPr>
        <w:t>❤️ 8 | 🔄 0 | 💬 1</w:t>
      </w:r>
    </w:p>
    <w:p/>
    <w:p>
      <w:pPr>
        <w:pStyle w:val="Heading3"/>
      </w:pPr>
      <w:r>
        <w:t>1760. 2025-07-18 15:44 UTC</w:t>
      </w:r>
    </w:p>
    <w:p>
      <w:pPr>
        <w:ind w:left="360"/>
      </w:pPr>
      <w:r>
        <w:t>Say, for example, this isn't a market making program that lifts the rest of the equity arena higher. Well you can at least see, here, visually, on the [15M MA11 MA44 MA88 MA111 MA444 MA888] moving average outfit, that the market cradling this shock lower is the product of this https://t.co/bubMp9jF5R</w:t>
      </w:r>
    </w:p>
    <w:p>
      <w:pPr/>
      <w:r>
        <w:rPr>
          <w:i/>
          <w:color w:val="808080"/>
          <w:sz w:val="18"/>
        </w:rPr>
        <w:t>❤️ 6 | 🔄 1 | 💬 1</w:t>
      </w:r>
    </w:p>
    <w:p/>
    <w:p>
      <w:pPr>
        <w:pStyle w:val="Heading3"/>
      </w:pPr>
      <w:r>
        <w:t>1761. 2025-07-18 15:36 UTC</w:t>
      </w:r>
    </w:p>
    <w:p>
      <w:pPr>
        <w:ind w:left="360"/>
      </w:pPr>
      <w:r>
        <w:t>Clerical error in the former post, ticker:</w:t>
        <w:br/>
        <w:t>I should make it radically clear I always purchase the 3X Proshare $TNA when operating the IWM 'long'. So this is my $IWM/TNA at 222.69 . https://t.co/tOjaO4G5BV</w:t>
      </w:r>
    </w:p>
    <w:p>
      <w:pPr/>
      <w:r>
        <w:rPr>
          <w:i/>
          <w:color w:val="808080"/>
          <w:sz w:val="18"/>
        </w:rPr>
        <w:t>❤️ 10 | 🔄 0 | 💬 2</w:t>
      </w:r>
    </w:p>
    <w:p/>
    <w:p>
      <w:pPr>
        <w:pStyle w:val="Heading3"/>
      </w:pPr>
      <w:r>
        <w:t>1762. 2025-07-18 15:17 UTC</w:t>
      </w:r>
    </w:p>
    <w:p>
      <w:pPr>
        <w:ind w:left="360"/>
      </w:pPr>
      <w:r>
        <w:t>I will cut the trade on a singular penny break of the trading divison's selection of 222.69.</w:t>
        <w:br/>
        <w:t>My $IWM at 222.69 . https://t.co/HVwPZqlRC6</w:t>
      </w:r>
    </w:p>
    <w:p>
      <w:pPr/>
      <w:r>
        <w:rPr>
          <w:i/>
          <w:color w:val="808080"/>
          <w:sz w:val="18"/>
        </w:rPr>
        <w:t>❤️ 3 | 🔄 0 | 💬 1</w:t>
      </w:r>
    </w:p>
    <w:p/>
    <w:p>
      <w:pPr>
        <w:pStyle w:val="Heading3"/>
      </w:pPr>
      <w:r>
        <w:t>1763. 2025-07-18 15:15 UTC</w:t>
      </w:r>
    </w:p>
    <w:p>
      <w:pPr>
        <w:ind w:left="360"/>
      </w:pPr>
      <w:r>
        <w:t>This is the IWM operating at 222.69 . https://t.co/gFgmferlTO</w:t>
      </w:r>
    </w:p>
    <w:p>
      <w:pPr/>
      <w:r>
        <w:rPr>
          <w:i/>
          <w:color w:val="808080"/>
          <w:sz w:val="18"/>
        </w:rPr>
        <w:t>❤️ 2 | 🔄 0 | 💬 1</w:t>
      </w:r>
    </w:p>
    <w:p/>
    <w:p>
      <w:pPr>
        <w:pStyle w:val="Heading3"/>
      </w:pPr>
      <w:r>
        <w:t>1764. 2025-07-18 15:15 UTC</w:t>
      </w:r>
    </w:p>
    <w:p>
      <w:pPr>
        <w:ind w:left="360"/>
      </w:pPr>
      <w:r>
        <w:t>Take this with only a hint of context but the IWM is operating on the 11/44/88/111/444/888 as a means of real time arbitrage [15m ma22 at 222.68] which is a tell sign for volatility.</w:t>
        <w:br/>
        <w:br/>
        <w:t>I've purchased the IWM at 222.68 since the systems are technically positive. https://t.co/ORJU8200NT</w:t>
      </w:r>
    </w:p>
    <w:p>
      <w:pPr/>
      <w:r>
        <w:rPr>
          <w:i/>
          <w:color w:val="808080"/>
          <w:sz w:val="18"/>
        </w:rPr>
        <w:t>❤️ 20 | 🔄 1 | 💬 5</w:t>
      </w:r>
    </w:p>
    <w:p/>
    <w:p>
      <w:pPr>
        <w:pStyle w:val="Heading3"/>
      </w:pPr>
      <w:r>
        <w:t>1765. 2025-07-18 15:06 UTC</w:t>
      </w:r>
    </w:p>
    <w:p>
      <w:pPr>
        <w:ind w:left="360"/>
      </w:pPr>
      <w:r>
        <w:t>I've secured full profit on my real time and threaded</w:t>
        <w:br/>
        <w:t>GGLL at 34.68 . Shared from the trading division selected the vehicle at $GGLL 34.68 . I've secured profit in anticipation of all major market indices turning negative as the UltraPro QQQ short gets manufactured higher. https://t.co/u0VVbpBFDm</w:t>
      </w:r>
    </w:p>
    <w:p>
      <w:pPr/>
      <w:r>
        <w:rPr>
          <w:i/>
          <w:color w:val="808080"/>
          <w:sz w:val="18"/>
        </w:rPr>
        <w:t>❤️ 20 | 🔄 1 | 💬 2</w:t>
      </w:r>
    </w:p>
    <w:p/>
    <w:p>
      <w:pPr>
        <w:pStyle w:val="Heading3"/>
      </w:pPr>
      <w:r>
        <w:t>1766. 2025-07-18 14:38 UTC</w:t>
      </w:r>
    </w:p>
    <w:p>
      <w:pPr>
        <w:ind w:left="360"/>
      </w:pPr>
      <w:r>
        <w:t>thank you! https://t.co/9Q7oYuMB0b</w:t>
      </w:r>
    </w:p>
    <w:p>
      <w:pPr/>
      <w:r>
        <w:rPr>
          <w:i/>
          <w:color w:val="808080"/>
          <w:sz w:val="18"/>
        </w:rPr>
        <w:t>❤️ 21 | 🔄 0 | 💬 1</w:t>
      </w:r>
    </w:p>
    <w:p/>
    <w:p>
      <w:pPr>
        <w:pStyle w:val="Heading3"/>
      </w:pPr>
      <w:r>
        <w:t>1767. 2025-07-18 14:29 UTC</w:t>
      </w:r>
    </w:p>
    <w:p>
      <w:pPr>
        <w:ind w:left="360"/>
      </w:pPr>
      <w:r>
        <w:t>So, of course, I successfully shorted the NASDAQ and shared the 'how' and 'why' and as deeply 'technically' as possible.</w:t>
        <w:br/>
        <w:t>Now the only thing that would make this better is the conditional sell algorithms that operate when the major indices go negative on their systems hit.</w:t>
      </w:r>
    </w:p>
    <w:p>
      <w:pPr/>
      <w:r>
        <w:rPr>
          <w:i/>
          <w:color w:val="808080"/>
          <w:sz w:val="18"/>
        </w:rPr>
        <w:t>❤️ 34 | 🔄 3 | 💬 4</w:t>
      </w:r>
    </w:p>
    <w:p/>
    <w:p>
      <w:pPr>
        <w:pStyle w:val="Heading3"/>
      </w:pPr>
      <w:r>
        <w:t>1768. 2025-07-18 14:27 UTC</w:t>
      </w:r>
    </w:p>
    <w:p>
      <w:pPr>
        <w:ind w:left="360"/>
      </w:pPr>
      <w:r>
        <w:t>This is a real time, threaded, anticipatory, 'optimized buying algorithm', holding the NASDAQ's short vehicle SQQQ.</w:t>
        <w:br/>
        <w:t>This is all leading and advanced, 100% accurate, financial information that you will never see communicated anywhere else in the world. https://t.co/4XAaHGDdlL</w:t>
      </w:r>
    </w:p>
    <w:p>
      <w:pPr/>
      <w:r>
        <w:rPr>
          <w:i/>
          <w:color w:val="808080"/>
          <w:sz w:val="18"/>
        </w:rPr>
        <w:t>❤️ 16 | 🔄 1 | 💬 3</w:t>
      </w:r>
    </w:p>
    <w:p/>
    <w:p>
      <w:pPr>
        <w:pStyle w:val="Heading3"/>
      </w:pPr>
      <w:r>
        <w:t>1769. 2025-07-18 14:26 UTC</w:t>
      </w:r>
    </w:p>
    <w:p>
      <w:pPr>
        <w:ind w:left="360"/>
      </w:pPr>
      <w:r>
        <w:t>sequence of programs that lead to massive moves https://t.co/HsF86fwF4f</w:t>
      </w:r>
    </w:p>
    <w:p>
      <w:pPr/>
      <w:r>
        <w:rPr>
          <w:i/>
          <w:color w:val="808080"/>
          <w:sz w:val="18"/>
        </w:rPr>
        <w:t>❤️ 6 | 🔄 0 | 💬 0</w:t>
      </w:r>
    </w:p>
    <w:p/>
    <w:p>
      <w:pPr>
        <w:pStyle w:val="Heading3"/>
      </w:pPr>
      <w:r>
        <w:t>1770. 2025-07-18 14:24 UTC</w:t>
      </w:r>
    </w:p>
    <w:p>
      <w:pPr>
        <w:ind w:left="360"/>
      </w:pPr>
      <w:r>
        <w:t>yup. Qs broke it all down and why I bought SQQQ. https://t.co/r2IVDQoiYY</w:t>
      </w:r>
    </w:p>
    <w:p>
      <w:pPr/>
      <w:r>
        <w:rPr>
          <w:i/>
          <w:color w:val="808080"/>
          <w:sz w:val="18"/>
        </w:rPr>
        <w:t>❤️ 11 | 🔄 0 | 💬 1</w:t>
      </w:r>
    </w:p>
    <w:p/>
    <w:p>
      <w:pPr>
        <w:pStyle w:val="Heading3"/>
      </w:pPr>
      <w:r>
        <w:t>1771. 2025-07-18 14:17 UTC</w:t>
      </w:r>
    </w:p>
    <w:p>
      <w:pPr>
        <w:ind w:left="360"/>
      </w:pPr>
      <w:r>
        <w:t>That's what I thought.</w:t>
      </w:r>
    </w:p>
    <w:p>
      <w:pPr/>
      <w:r>
        <w:rPr>
          <w:i/>
          <w:color w:val="808080"/>
          <w:sz w:val="18"/>
        </w:rPr>
        <w:t>❤️ 20 | 🔄 0 | 💬 2</w:t>
      </w:r>
    </w:p>
    <w:p/>
    <w:p>
      <w:pPr>
        <w:pStyle w:val="Heading3"/>
      </w:pPr>
      <w:r>
        <w:t>1772. 2025-07-18 13:46 UTC</w:t>
      </w:r>
    </w:p>
    <w:p>
      <w:pPr>
        <w:ind w:left="360"/>
      </w:pPr>
      <w:r>
        <w:t>So how did I know to hold the SQQQ at the open?</w:t>
        <w:br/>
        <w:br/>
        <w:t>Part of all of this 'sequencing' that has led to the SQQQ operating as a 'caputilar low' and 'optimized buy algorithm' is that banks coded the program to a operatie with a specific acclimation. Meaning as time progresses so does https://t.co/QfhljQCTv3</w:t>
      </w:r>
    </w:p>
    <w:p>
      <w:pPr/>
      <w:r>
        <w:rPr>
          <w:i/>
          <w:color w:val="808080"/>
          <w:sz w:val="18"/>
        </w:rPr>
        <w:t>❤️ 22 | 🔄 0 | 💬 2</w:t>
      </w:r>
    </w:p>
    <w:p/>
    <w:p>
      <w:pPr>
        <w:pStyle w:val="Heading3"/>
      </w:pPr>
      <w:r>
        <w:t>1773. 2025-07-18 13:30 UTC</w:t>
      </w:r>
    </w:p>
    <w:p>
      <w:pPr>
        <w:ind w:left="360"/>
      </w:pPr>
      <w:r>
        <w:t>I am holding my SQQQ. https://t.co/joM6obfnQF</w:t>
      </w:r>
    </w:p>
    <w:p>
      <w:pPr/>
      <w:r>
        <w:rPr>
          <w:i/>
          <w:color w:val="808080"/>
          <w:sz w:val="18"/>
        </w:rPr>
        <w:t>❤️ 14 | 🔄 2 | 💬 1</w:t>
      </w:r>
    </w:p>
    <w:p/>
    <w:p>
      <w:pPr>
        <w:pStyle w:val="Heading3"/>
      </w:pPr>
      <w:r>
        <w:t>1774. 2025-07-17 20:04 UTC</w:t>
      </w:r>
    </w:p>
    <w:p>
      <w:pPr>
        <w:ind w:left="360"/>
      </w:pPr>
      <w:r>
        <w:t>Do you think NFLX insiders knew about this?</w:t>
        <w:br/>
        <w:t>Considering earning's season is back in order. https://t.co/i9FycTRbJe</w:t>
      </w:r>
    </w:p>
    <w:p>
      <w:pPr/>
      <w:r>
        <w:rPr>
          <w:i/>
          <w:color w:val="808080"/>
          <w:sz w:val="18"/>
        </w:rPr>
        <w:t>❤️ 14 | 🔄 0 | 💬 5</w:t>
      </w:r>
    </w:p>
    <w:p/>
    <w:p>
      <w:pPr>
        <w:pStyle w:val="Heading3"/>
      </w:pPr>
      <w:r>
        <w:t>1775. 2025-07-17 19:55 UTC</w:t>
      </w:r>
    </w:p>
    <w:p>
      <w:pPr>
        <w:ind w:left="360"/>
      </w:pPr>
      <w:r>
        <w:t>SQQQ at 18.58 .</w:t>
        <w:br/>
        <w:t>This is all real time and threaded financial information that you will never see anywhere else. https://t.co/dODlrsdpVt</w:t>
      </w:r>
    </w:p>
    <w:p>
      <w:pPr/>
      <w:r>
        <w:rPr>
          <w:i/>
          <w:color w:val="808080"/>
          <w:sz w:val="18"/>
        </w:rPr>
        <w:t>❤️ 11 | 🔄 0 | 💬 2</w:t>
      </w:r>
    </w:p>
    <w:p/>
    <w:p>
      <w:pPr>
        <w:pStyle w:val="Heading3"/>
      </w:pPr>
      <w:r>
        <w:t>1776. 2025-07-17 19:05 UTC</w:t>
      </w:r>
    </w:p>
    <w:p>
      <w:pPr>
        <w:ind w:left="360"/>
      </w:pPr>
      <w:r>
        <w:t>This is my real time and threaded</w:t>
        <w:br/>
        <w:t>SQQQ at 18.58 . https://t.co/d9hXN4Ffc6</w:t>
      </w:r>
    </w:p>
    <w:p>
      <w:pPr/>
      <w:r>
        <w:rPr>
          <w:i/>
          <w:color w:val="808080"/>
          <w:sz w:val="18"/>
        </w:rPr>
        <w:t>❤️ 11 | 🔄 0 | 💬 1</w:t>
      </w:r>
    </w:p>
    <w:p/>
    <w:p>
      <w:pPr>
        <w:pStyle w:val="Heading3"/>
      </w:pPr>
      <w:r>
        <w:t>1777. 2025-07-17 18:59 UTC</w:t>
      </w:r>
    </w:p>
    <w:p>
      <w:pPr>
        <w:ind w:left="360"/>
      </w:pPr>
      <w:r>
        <w:t>So for everyone keeping up, I'm going to go over a ton of sequential information.</w:t>
        <w:br/>
        <w:br/>
        <w:t>The S&amp;amp;P 500 tested its [30M MA200] positively, and as a result, arbitrated a program at [LABD 1D MA16 MA32 MA64 MA128 MA256 MA512, MA128 at 6.03]. Following this, the [SPXU at 16.09] was triggered, https://t.co/j4CBihWYov</w:t>
      </w:r>
    </w:p>
    <w:p>
      <w:pPr/>
      <w:r>
        <w:rPr>
          <w:i/>
          <w:color w:val="808080"/>
          <w:sz w:val="18"/>
        </w:rPr>
        <w:t>❤️ 19 | 🔄 3 | 💬 4</w:t>
      </w:r>
    </w:p>
    <w:p/>
    <w:p>
      <w:pPr>
        <w:pStyle w:val="Heading3"/>
      </w:pPr>
      <w:r>
        <w:t>1778. 2025-07-17 18:51 UTC</w:t>
      </w:r>
    </w:p>
    <w:p>
      <w:pPr>
        <w:ind w:left="360"/>
      </w:pPr>
      <w:r>
        <w:t>That's the termination of this protocol on the SPXU at 16.09, as the major arbitrates the $SQQQ higher.</w:t>
      </w:r>
    </w:p>
    <w:p>
      <w:pPr/>
      <w:r>
        <w:rPr>
          <w:i/>
          <w:color w:val="808080"/>
          <w:sz w:val="18"/>
        </w:rPr>
        <w:t>❤️ 13 | 🔄 0 | 💬 3</w:t>
      </w:r>
    </w:p>
    <w:p/>
    <w:p>
      <w:pPr>
        <w:pStyle w:val="Heading3"/>
      </w:pPr>
      <w:r>
        <w:t>1779. 2025-07-17 18:36 UTC</w:t>
      </w:r>
    </w:p>
    <w:p>
      <w:pPr>
        <w:ind w:left="360"/>
      </w:pPr>
      <w:r>
        <w:t>This is the SQQQ operating at 18.58, where banks have organized on 'optimized buying algorithm' to short the U.S. stock market.</w:t>
        <w:br/>
        <w:t>This is my SQQQ at 18.58 . https://t.co/7skNkWGage</w:t>
      </w:r>
    </w:p>
    <w:p>
      <w:pPr/>
      <w:r>
        <w:rPr>
          <w:i/>
          <w:color w:val="808080"/>
          <w:sz w:val="18"/>
        </w:rPr>
        <w:t>❤️ 14 | 🔄 0 | 💬 4</w:t>
      </w:r>
    </w:p>
    <w:p/>
    <w:p>
      <w:pPr>
        <w:pStyle w:val="Heading3"/>
      </w:pPr>
      <w:r>
        <w:t>1780. 2025-07-17 18:34 UTC</w:t>
      </w:r>
    </w:p>
    <w:p>
      <w:pPr>
        <w:ind w:left="360"/>
      </w:pPr>
      <w:r>
        <w:t>Here is some new context as this 'optimized buying algorithm' follows through. This sequence disproportionate, or 'outperforming' the S&amp;amp;P 500 short, the conditional transition of [if SPXU break of 16.09 -&amp;gt; then liquidate SQQQ] is now operating on the SQQQ's low, or 18.58. https://t.co/SpqxICW1Bz</w:t>
      </w:r>
    </w:p>
    <w:p>
      <w:pPr/>
      <w:r>
        <w:rPr>
          <w:i/>
          <w:color w:val="808080"/>
          <w:sz w:val="18"/>
        </w:rPr>
        <w:t>❤️ 8 | 🔄 0 | 💬 1</w:t>
      </w:r>
    </w:p>
    <w:p/>
    <w:p>
      <w:pPr>
        <w:pStyle w:val="Heading3"/>
      </w:pPr>
      <w:r>
        <w:t>1781. 2025-07-17 18:17 UTC</w:t>
      </w:r>
    </w:p>
    <w:p>
      <w:pPr>
        <w:ind w:left="360"/>
      </w:pPr>
      <w:r>
        <w:t>https://t.co/gYpA4kxNs8</w:t>
      </w:r>
    </w:p>
    <w:p>
      <w:pPr/>
      <w:r>
        <w:rPr>
          <w:i/>
          <w:color w:val="808080"/>
          <w:sz w:val="18"/>
        </w:rPr>
        <w:t>❤️ 22 | 🔄 1 | 💬 4</w:t>
      </w:r>
    </w:p>
    <w:p/>
    <w:p>
      <w:pPr>
        <w:pStyle w:val="Heading3"/>
      </w:pPr>
      <w:r>
        <w:t>1782. 2025-07-17 18:04 UTC</w:t>
      </w:r>
    </w:p>
    <w:p>
      <w:pPr>
        <w:ind w:left="360"/>
      </w:pPr>
      <w:r>
        <w:t>This is my real time and threaded $SQQQ . https://t.co/RHD9fBkdtm</w:t>
      </w:r>
    </w:p>
    <w:p>
      <w:pPr/>
      <w:r>
        <w:rPr>
          <w:i/>
          <w:color w:val="808080"/>
          <w:sz w:val="18"/>
        </w:rPr>
        <w:t>❤️ 13 | 🔄 0 | 💬 5</w:t>
      </w:r>
    </w:p>
    <w:p/>
    <w:p>
      <w:pPr>
        <w:pStyle w:val="Heading3"/>
      </w:pPr>
      <w:r>
        <w:t>1783. 2025-07-17 16:55 UTC</w:t>
      </w:r>
    </w:p>
    <w:p>
      <w:pPr>
        <w:ind w:left="360"/>
      </w:pPr>
      <w:r>
        <w:t>Since I’m shorting the major market I should have bought the VXX, but damn, just blasted off without me. Happens.</w:t>
      </w:r>
    </w:p>
    <w:p>
      <w:pPr/>
      <w:r>
        <w:rPr>
          <w:i/>
          <w:color w:val="808080"/>
          <w:sz w:val="18"/>
        </w:rPr>
        <w:t>❤️ 25 | 🔄 0 | 💬 5</w:t>
      </w:r>
    </w:p>
    <w:p/>
    <w:p>
      <w:pPr>
        <w:pStyle w:val="Heading3"/>
      </w:pPr>
      <w:r>
        <w:t>1784. 2025-07-17 16:53 UTC</w:t>
      </w:r>
    </w:p>
    <w:p>
      <w:pPr>
        <w:ind w:left="360"/>
      </w:pPr>
      <w:r>
        <w:t>@TADetective IF spxu breaks 16.09 -&amp;gt; THEN liquidate SQQQ position</w:t>
        <w:br/>
        <w:t>yes!</w:t>
      </w:r>
    </w:p>
    <w:p>
      <w:pPr/>
      <w:r>
        <w:rPr>
          <w:i/>
          <w:color w:val="808080"/>
          <w:sz w:val="18"/>
        </w:rPr>
        <w:t>❤️ 1 | 🔄 0 | 💬 1</w:t>
      </w:r>
    </w:p>
    <w:p/>
    <w:p>
      <w:pPr>
        <w:pStyle w:val="Heading3"/>
      </w:pPr>
      <w:r>
        <w:t>1785. 2025-07-17 16:52 UTC</w:t>
      </w:r>
    </w:p>
    <w:p>
      <w:pPr>
        <w:ind w:left="360"/>
      </w:pPr>
      <w:r>
        <w:t>The S&amp;amp;P 500 went into a buy signal. But overriding buy signals are SMA Outfits and precise protocols.</w:t>
        <w:br/>
        <w:br/>
        <w:t>The S&amp;amp;P 500 tested it's [30M MA200] positively, and respectively arbitrated a program at [LABD 1D MA16 MA32 MA64 AA128 MA256 MA512, MA128 at 6.03] and now the [SPXU at 16.09]. https://t.co/S0lul6J7zV</w:t>
      </w:r>
    </w:p>
    <w:p>
      <w:pPr/>
      <w:r>
        <w:rPr>
          <w:i/>
          <w:color w:val="808080"/>
          <w:sz w:val="18"/>
        </w:rPr>
        <w:t>❤️ 12 | 🔄 0 | 💬 1</w:t>
      </w:r>
    </w:p>
    <w:p/>
    <w:p>
      <w:pPr>
        <w:pStyle w:val="Heading3"/>
      </w:pPr>
      <w:r>
        <w:t>1786. 2025-07-17 16:31 UTC</w:t>
      </w:r>
    </w:p>
    <w:p>
      <w:pPr>
        <w:ind w:left="360"/>
      </w:pPr>
      <w:r>
        <w:t>This is my real time and threaded</w:t>
        <w:br/>
        <w:t>$SPXU at 16.09 . https://t.co/TDrHgy4qGP</w:t>
      </w:r>
    </w:p>
    <w:p>
      <w:pPr/>
      <w:r>
        <w:rPr>
          <w:i/>
          <w:color w:val="808080"/>
          <w:sz w:val="18"/>
        </w:rPr>
        <w:t>❤️ 9 | 🔄 0 | 💬 3</w:t>
      </w:r>
    </w:p>
    <w:p/>
    <w:p>
      <w:pPr>
        <w:pStyle w:val="Heading3"/>
      </w:pPr>
      <w:r>
        <w:t>1787. 2025-07-17 16:28 UTC</w:t>
      </w:r>
    </w:p>
    <w:p>
      <w:pPr>
        <w:ind w:left="360"/>
      </w:pPr>
      <w:r>
        <w:t>What is being documented right now, live and in real time, is the practice of 'arbitrating' a trade. That means using relevant programs to establish risk and capitalize on market discrepancies.</w:t>
        <w:br/>
        <w:t>This SQQQ trade at lows is the product of an active 'buying algorithm' on the SPXU. https://t.co/FGgpWUdOHf</w:t>
      </w:r>
    </w:p>
    <w:p>
      <w:pPr/>
      <w:r>
        <w:rPr>
          <w:i/>
          <w:color w:val="808080"/>
          <w:sz w:val="18"/>
        </w:rPr>
        <w:t>❤️ 17 | 🔄 2 | 💬 2</w:t>
      </w:r>
    </w:p>
    <w:p/>
    <w:p>
      <w:pPr>
        <w:pStyle w:val="Heading3"/>
      </w:pPr>
      <w:r>
        <w:t>1788. 2025-07-17 16:19 UTC</w:t>
      </w:r>
    </w:p>
    <w:p>
      <w:pPr>
        <w:ind w:left="360"/>
      </w:pPr>
      <w:r>
        <w:t>This is my real time and threaded call purchasing the SQQQ on its capitular low which got as cheap at 18.61 . https://t.co/9UEdIex3gx</w:t>
      </w:r>
    </w:p>
    <w:p>
      <w:pPr/>
      <w:r>
        <w:rPr>
          <w:i/>
          <w:color w:val="808080"/>
          <w:sz w:val="18"/>
        </w:rPr>
        <w:t>❤️ 8 | 🔄 0 | 💬 1</w:t>
      </w:r>
    </w:p>
    <w:p/>
    <w:p>
      <w:pPr>
        <w:pStyle w:val="Heading3"/>
      </w:pPr>
      <w:r>
        <w:t>1789. 2025-07-17 16:17 UTC</w:t>
      </w:r>
    </w:p>
    <w:p>
      <w:pPr>
        <w:ind w:left="360"/>
      </w:pPr>
      <w:r>
        <w:t>This is my real time purchase of the SQQQ drop.</w:t>
        <w:br/>
        <w:t>This capitular low is the product of a sequence that commenced with [LABD at MA128 at 6.03] and [SPXU at cond:pos 16.09].</w:t>
        <w:br/>
        <w:t>That's why I have purchased this drop on $SQQQ in the low 18.60s. https://t.co/niLVo9hizX</w:t>
      </w:r>
    </w:p>
    <w:p>
      <w:pPr/>
      <w:r>
        <w:rPr>
          <w:i/>
          <w:color w:val="808080"/>
          <w:sz w:val="18"/>
        </w:rPr>
        <w:t>❤️ 7 | 🔄 0 | 💬 1</w:t>
      </w:r>
    </w:p>
    <w:p/>
    <w:p>
      <w:pPr>
        <w:pStyle w:val="Heading3"/>
      </w:pPr>
      <w:r>
        <w:t>1790. 2025-07-17 16:04 UTC</w:t>
      </w:r>
    </w:p>
    <w:p>
      <w:pPr>
        <w:ind w:left="360"/>
      </w:pPr>
      <w:r>
        <w:t xml:space="preserve">I will only cut my SQQQ if the conditional [SPXU at cond:pos 16.09] terminates. </w:t>
        <w:br/>
        <w:t>This is an example of an 'optimized buying algorithm'. https://t.co/ZdigT05MvS</w:t>
      </w:r>
    </w:p>
    <w:p>
      <w:pPr/>
      <w:r>
        <w:rPr>
          <w:i/>
          <w:color w:val="808080"/>
          <w:sz w:val="18"/>
        </w:rPr>
        <w:t>❤️ 7 | 🔄 0 | 💬 3</w:t>
      </w:r>
    </w:p>
    <w:p/>
    <w:p>
      <w:pPr>
        <w:pStyle w:val="Heading3"/>
      </w:pPr>
      <w:r>
        <w:t>1791. 2025-07-17 16:01 UTC</w:t>
      </w:r>
    </w:p>
    <w:p>
      <w:pPr>
        <w:ind w:left="360"/>
      </w:pPr>
      <w:r>
        <w:t>I am buying and holding this short on the NASDAQ.</w:t>
        <w:br/>
        <w:t>Meaning I am buying this drop on SQQQ.</w:t>
        <w:br/>
        <w:t>I am long SQQQ because the [SPXU cond:pos 16.09]. https://t.co/ojJQIsbMcr</w:t>
      </w:r>
    </w:p>
    <w:p>
      <w:pPr/>
      <w:r>
        <w:rPr>
          <w:i/>
          <w:color w:val="808080"/>
          <w:sz w:val="18"/>
        </w:rPr>
        <w:t>❤️ 26 | 🔄 1 | 💬 8</w:t>
      </w:r>
    </w:p>
    <w:p/>
    <w:p>
      <w:pPr>
        <w:pStyle w:val="Heading3"/>
      </w:pPr>
      <w:r>
        <w:t>1792. 2025-07-17 15:58 UTC</w:t>
      </w:r>
    </w:p>
    <w:p>
      <w:pPr>
        <w:ind w:left="360"/>
      </w:pPr>
      <w:r>
        <w:t>Out of caution, in anticipation of this procedures termination, I've secured the SQQQ trade here to omit any loss or stop loss procedure.</w:t>
      </w:r>
    </w:p>
    <w:p>
      <w:pPr/>
      <w:r>
        <w:rPr>
          <w:i/>
          <w:color w:val="808080"/>
          <w:sz w:val="18"/>
        </w:rPr>
        <w:t>❤️ 10 | 🔄 0 | 💬 0</w:t>
      </w:r>
    </w:p>
    <w:p/>
    <w:p>
      <w:pPr>
        <w:pStyle w:val="Heading3"/>
      </w:pPr>
      <w:r>
        <w:t>1793. 2025-07-17 15:54 UTC</w:t>
      </w:r>
    </w:p>
    <w:p>
      <w:pPr>
        <w:ind w:left="360"/>
      </w:pPr>
      <w:r>
        <w:t>This is my real time and threaded $SQQQ at 18.66 . https://t.co/xK8wW5e5JR</w:t>
      </w:r>
    </w:p>
    <w:p>
      <w:pPr/>
      <w:r>
        <w:rPr>
          <w:i/>
          <w:color w:val="808080"/>
          <w:sz w:val="18"/>
        </w:rPr>
        <w:t>❤️ 6 | 🔄 0 | 💬 2</w:t>
      </w:r>
    </w:p>
    <w:p/>
    <w:p>
      <w:pPr>
        <w:pStyle w:val="Heading3"/>
      </w:pPr>
      <w:r>
        <w:t>1794. 2025-07-17 15:43 UTC</w:t>
      </w:r>
    </w:p>
    <w:p>
      <w:pPr>
        <w:ind w:left="360"/>
      </w:pPr>
      <w:r>
        <w:t>This is my real time and threaded</w:t>
        <w:br/>
        <w:t>$SQQQ at 18.66 . https://t.co/o0d5VSPQ3t</w:t>
      </w:r>
    </w:p>
    <w:p>
      <w:pPr/>
      <w:r>
        <w:rPr>
          <w:i/>
          <w:color w:val="808080"/>
          <w:sz w:val="18"/>
        </w:rPr>
        <w:t>❤️ 8 | 🔄 1 | 💬 1</w:t>
      </w:r>
    </w:p>
    <w:p/>
    <w:p>
      <w:pPr>
        <w:pStyle w:val="Heading3"/>
      </w:pPr>
      <w:r>
        <w:t>1795. 2025-07-17 15:38 UTC</w:t>
      </w:r>
    </w:p>
    <w:p>
      <w:pPr>
        <w:ind w:left="360"/>
      </w:pPr>
      <w:r>
        <w:t>This is my real time and threaded</w:t>
        <w:br/>
        <w:t>$SQQQ at 18.66 . https://t.co/zKIs7Dwdbs</w:t>
      </w:r>
    </w:p>
    <w:p>
      <w:pPr/>
      <w:r>
        <w:rPr>
          <w:i/>
          <w:color w:val="808080"/>
          <w:sz w:val="18"/>
        </w:rPr>
        <w:t>❤️ 9 | 🔄 0 | 💬 1</w:t>
      </w:r>
    </w:p>
    <w:p/>
    <w:p>
      <w:pPr>
        <w:pStyle w:val="Heading3"/>
      </w:pPr>
      <w:r>
        <w:t>1796. 2025-07-17 15:38 UTC</w:t>
      </w:r>
    </w:p>
    <w:p>
      <w:pPr>
        <w:ind w:left="360"/>
      </w:pPr>
      <w:r>
        <w:t>I will cut the trade on a singular penny break of the selection of 18.66. I picked up $SQQQ with 18.66 as risk because of the sequential and conditional short program operating [SPXU at 16.09] followed by the [MA128 at 6.03]. https://t.co/4GDvEDXALj</w:t>
      </w:r>
    </w:p>
    <w:p>
      <w:pPr/>
      <w:r>
        <w:rPr>
          <w:i/>
          <w:color w:val="808080"/>
          <w:sz w:val="18"/>
        </w:rPr>
        <w:t>❤️ 9 | 🔄 1 | 💬 1</w:t>
      </w:r>
    </w:p>
    <w:p/>
    <w:p>
      <w:pPr>
        <w:pStyle w:val="Heading3"/>
      </w:pPr>
      <w:r>
        <w:t>1797. 2025-07-17 15:35 UTC</w:t>
      </w:r>
    </w:p>
    <w:p>
      <w:pPr>
        <w:ind w:left="360"/>
      </w:pPr>
      <w:r>
        <w:t>I picked up SQQQ at 18.66 . https://t.co/QjqoYgSjsR</w:t>
      </w:r>
    </w:p>
    <w:p>
      <w:pPr/>
      <w:r>
        <w:rPr>
          <w:i/>
          <w:color w:val="808080"/>
          <w:sz w:val="18"/>
        </w:rPr>
        <w:t>❤️ 22 | 🔄 2 | 💬 5</w:t>
      </w:r>
    </w:p>
    <w:p/>
    <w:p>
      <w:pPr>
        <w:pStyle w:val="Heading3"/>
      </w:pPr>
      <w:r>
        <w:t>1798. 2025-07-17 15:07 UTC</w:t>
      </w:r>
    </w:p>
    <w:p>
      <w:pPr>
        <w:ind w:left="360"/>
      </w:pPr>
      <w:r>
        <w:t>I've added to my $SPXU at 16.09 as it approaches it's capitular low. https://t.co/J8TvYczTpy</w:t>
      </w:r>
    </w:p>
    <w:p>
      <w:pPr/>
      <w:r>
        <w:rPr>
          <w:i/>
          <w:color w:val="808080"/>
          <w:sz w:val="18"/>
        </w:rPr>
        <w:t>❤️ 13 | 🔄 1 | 💬 4</w:t>
      </w:r>
    </w:p>
    <w:p/>
    <w:p>
      <w:pPr>
        <w:pStyle w:val="Heading3"/>
      </w:pPr>
      <w:r>
        <w:t>1799. 2025-07-17 14:41 UTC</w:t>
      </w:r>
    </w:p>
    <w:p>
      <w:pPr>
        <w:ind w:left="360"/>
      </w:pPr>
      <w:r>
        <w:t>This is my real time and threaded</w:t>
        <w:br/>
        <w:t>$SPXU at 16.09 . https://t.co/LAWEjxjUJF</w:t>
      </w:r>
    </w:p>
    <w:p>
      <w:pPr/>
      <w:r>
        <w:rPr>
          <w:i/>
          <w:color w:val="808080"/>
          <w:sz w:val="18"/>
        </w:rPr>
        <w:t>❤️ 7 | 🔄 0 | 💬 7</w:t>
      </w:r>
    </w:p>
    <w:p/>
    <w:p>
      <w:pPr>
        <w:pStyle w:val="Heading3"/>
      </w:pPr>
      <w:r>
        <w:t>1800. 2025-07-17 14:40 UTC</w:t>
      </w:r>
    </w:p>
    <w:p>
      <w:pPr>
        <w:ind w:left="360"/>
      </w:pPr>
      <w:r>
        <w:t>I purchased the SPXU with 16.09 as the identified program because of the former [COND: positive outfit {MA128 at 6.03} that remained positive intrasession], during the morning drop banks used that conditional statement to pick up the S&amp;amp;P 500 short. So I bet alongside.</w:t>
      </w:r>
    </w:p>
    <w:p>
      <w:pPr/>
      <w:r>
        <w:rPr>
          <w:i/>
          <w:color w:val="808080"/>
          <w:sz w:val="18"/>
        </w:rPr>
        <w:t>❤️ 6 | 🔄 0 | 💬 1</w:t>
      </w:r>
    </w:p>
    <w:p/>
    <w:p>
      <w:pPr>
        <w:pStyle w:val="Heading3"/>
      </w:pPr>
      <w:r>
        <w:t>1801. 2025-07-17 14:38 UTC</w:t>
      </w:r>
    </w:p>
    <w:p>
      <w:pPr>
        <w:ind w:left="360"/>
      </w:pPr>
      <w:r>
        <w:t>I will cut the trade on a singular penny break of the protocol's commencement of 16.09 .</w:t>
        <w:br/>
        <w:t>$SPXU at 16.09 https://t.co/AnwluFuulS</w:t>
      </w:r>
    </w:p>
    <w:p>
      <w:pPr/>
      <w:r>
        <w:rPr>
          <w:i/>
          <w:color w:val="808080"/>
          <w:sz w:val="18"/>
        </w:rPr>
        <w:t>❤️ 5 | 🔄 0 | 💬 2</w:t>
      </w:r>
    </w:p>
    <w:p/>
    <w:p>
      <w:pPr>
        <w:pStyle w:val="Heading3"/>
      </w:pPr>
      <w:r>
        <w:t>1802. 2025-07-17 14:37 UTC</w:t>
      </w:r>
    </w:p>
    <w:p>
      <w:pPr>
        <w:ind w:left="360"/>
      </w:pPr>
      <w:r>
        <w:t>I've purchased $SPXU .</w:t>
        <w:br/>
        <w:t>16.09 as the bank's risk. https://t.co/J4RXjo05u4</w:t>
      </w:r>
    </w:p>
    <w:p>
      <w:pPr/>
      <w:r>
        <w:rPr>
          <w:i/>
          <w:color w:val="808080"/>
          <w:sz w:val="18"/>
        </w:rPr>
        <w:t>❤️ 24 | 🔄 2 | 💬 4</w:t>
      </w:r>
    </w:p>
    <w:p/>
    <w:p>
      <w:pPr>
        <w:pStyle w:val="Heading3"/>
      </w:pPr>
      <w:r>
        <w:t>1803. 2025-07-17 14:32 UTC</w:t>
      </w:r>
    </w:p>
    <w:p>
      <w:pPr>
        <w:ind w:left="360"/>
      </w:pPr>
      <w:r>
        <w:t>That’s the termination of my real time and threaded:</w:t>
        <w:br/>
        <w:t>LABD. That’s following two 8 percent moves higher off lows as leading ‘major market’ arbitrage systems operate with newly relevant programs.</w:t>
      </w:r>
    </w:p>
    <w:p>
      <w:pPr/>
      <w:r>
        <w:rPr>
          <w:i/>
          <w:color w:val="808080"/>
          <w:sz w:val="18"/>
        </w:rPr>
        <w:t>❤️ 4 | 🔄 0 | 💬 1</w:t>
      </w:r>
    </w:p>
    <w:p/>
    <w:p>
      <w:pPr>
        <w:pStyle w:val="Heading3"/>
      </w:pPr>
      <w:r>
        <w:t>1804. 2025-07-17 05:07 UTC</w:t>
      </w:r>
    </w:p>
    <w:p>
      <w:pPr>
        <w:ind w:left="360"/>
      </w:pPr>
      <w:r>
        <w:t>@KnotaTweet I’m really grateful for the GME crowd. It’s a bit of an oddity that market manipulation throughout the indices and proshare equities are easier to document small/mid stocks. That’s sort of the nature of the work regulators have to deal with in the stock market. And, well, the</w:t>
      </w:r>
    </w:p>
    <w:p>
      <w:pPr/>
      <w:r>
        <w:rPr>
          <w:i/>
          <w:color w:val="808080"/>
          <w:sz w:val="18"/>
        </w:rPr>
        <w:t>❤️ 14 | 🔄 0 | 💬 0</w:t>
      </w:r>
    </w:p>
    <w:p/>
    <w:p>
      <w:pPr>
        <w:pStyle w:val="Heading3"/>
      </w:pPr>
      <w:r>
        <w:t>1805. 2025-07-17 04:46 UTC</w:t>
      </w:r>
    </w:p>
    <w:p>
      <w:pPr>
        <w:ind w:left="360"/>
      </w:pPr>
      <w:r>
        <w:t>@LayzorBrain True haha, drunk around friends I’ve always been like, ‘unless nukes, nasdaq’</w:t>
      </w:r>
    </w:p>
    <w:p>
      <w:pPr/>
      <w:r>
        <w:rPr>
          <w:i/>
          <w:color w:val="808080"/>
          <w:sz w:val="18"/>
        </w:rPr>
        <w:t>❤️ 5 | 🔄 0 | 💬 0</w:t>
      </w:r>
    </w:p>
    <w:p/>
    <w:p>
      <w:pPr>
        <w:pStyle w:val="Heading3"/>
      </w:pPr>
      <w:r>
        <w:t>1806. 2025-07-17 03:28 UTC</w:t>
      </w:r>
    </w:p>
    <w:p>
      <w:pPr>
        <w:ind w:left="360"/>
      </w:pPr>
      <w:r>
        <w:t>@ChibiMacro When newly relevant programs are brought about, signal generation usually makes old programs like that pretty irrelevant.</w:t>
      </w:r>
    </w:p>
    <w:p>
      <w:pPr/>
      <w:r>
        <w:rPr>
          <w:i/>
          <w:color w:val="808080"/>
          <w:sz w:val="18"/>
        </w:rPr>
        <w:t>❤️ 2 | 🔄 0 | 💬 1</w:t>
      </w:r>
    </w:p>
    <w:p/>
    <w:p>
      <w:pPr>
        <w:pStyle w:val="Heading3"/>
      </w:pPr>
      <w:r>
        <w:t>1807. 2025-07-17 03:22 UTC</w:t>
      </w:r>
    </w:p>
    <w:p>
      <w:pPr>
        <w:ind w:left="360"/>
      </w:pPr>
      <w:r>
        <w:t>Occam’s razor. Simplest truth is the most likely. https://t.co/Sm9T3Iwdv8</w:t>
      </w:r>
    </w:p>
    <w:p>
      <w:pPr/>
      <w:r>
        <w:rPr>
          <w:i/>
          <w:color w:val="808080"/>
          <w:sz w:val="18"/>
        </w:rPr>
        <w:t>❤️ 12 | 🔄 0 | 💬 5</w:t>
      </w:r>
    </w:p>
    <w:p/>
    <w:p>
      <w:pPr>
        <w:pStyle w:val="Heading3"/>
      </w:pPr>
      <w:r>
        <w:t>1808. 2025-07-17 03:20 UTC</w:t>
      </w:r>
    </w:p>
    <w:p>
      <w:pPr>
        <w:ind w:left="360"/>
      </w:pPr>
      <w:r>
        <w:t>@Hunntur million besitos for always standing up for me, seeing me, and I think it’s hilarious that this is ur alt!</w:t>
      </w:r>
    </w:p>
    <w:p>
      <w:pPr/>
      <w:r>
        <w:rPr>
          <w:i/>
          <w:color w:val="808080"/>
          <w:sz w:val="18"/>
        </w:rPr>
        <w:t>❤️ 1 | 🔄 0 | 💬 2</w:t>
      </w:r>
    </w:p>
    <w:p/>
    <w:p>
      <w:pPr>
        <w:pStyle w:val="Heading3"/>
      </w:pPr>
      <w:r>
        <w:t>1809. 2025-07-17 03:19 UTC</w:t>
      </w:r>
    </w:p>
    <w:p>
      <w:pPr>
        <w:ind w:left="360"/>
      </w:pPr>
      <w:r>
        <w:t>@KittyduJour I know what you mean. There’s a real Occam’s Razor to this too, because somehow this is the simplest explanation and still really complicated for a lot of folks to grasp.</w:t>
        <w:br/>
        <w:t>Also thank you for sharing.</w:t>
      </w:r>
    </w:p>
    <w:p>
      <w:pPr/>
      <w:r>
        <w:rPr>
          <w:i/>
          <w:color w:val="808080"/>
          <w:sz w:val="18"/>
        </w:rPr>
        <w:t>❤️ 6 | 🔄 0 | 💬 0</w:t>
      </w:r>
    </w:p>
    <w:p/>
    <w:p>
      <w:pPr>
        <w:pStyle w:val="Heading3"/>
      </w:pPr>
      <w:r>
        <w:t>1810. 2025-07-17 03:12 UTC</w:t>
      </w:r>
    </w:p>
    <w:p>
      <w:pPr>
        <w:ind w:left="360"/>
      </w:pPr>
      <w:r>
        <w:t>Well to those that have taken the time to read the work here, which is now many of you over the past months, what are you thinking?</w:t>
        <w:br/>
        <w:t>Do you have any new perspective of finance in general? Philosophical?</w:t>
        <w:br/>
        <w:t>I’m curious to know what everyone thinks, genuinely.</w:t>
      </w:r>
    </w:p>
    <w:p>
      <w:pPr/>
      <w:r>
        <w:rPr>
          <w:i/>
          <w:color w:val="808080"/>
          <w:sz w:val="18"/>
        </w:rPr>
        <w:t>❤️ 37 | 🔄 2 | 💬 16</w:t>
      </w:r>
    </w:p>
    <w:p/>
    <w:p>
      <w:pPr>
        <w:pStyle w:val="Heading3"/>
      </w:pPr>
      <w:r>
        <w:t>1811. 2025-07-16 17:01 UTC</w:t>
      </w:r>
    </w:p>
    <w:p>
      <w:pPr>
        <w:ind w:left="360"/>
      </w:pPr>
      <w:r>
        <w:t>@pulte Well the 79 year old wealthy rapist is only the face of a nation of strong workers and great decision makers. But idiot losers with capital and power love to frame every success of this institution as their own. You, for example, had your family’s foundation front run your HVAC</w:t>
      </w:r>
    </w:p>
    <w:p>
      <w:pPr/>
      <w:r>
        <w:rPr>
          <w:i/>
          <w:color w:val="808080"/>
          <w:sz w:val="18"/>
        </w:rPr>
        <w:t>❤️ 55 | 🔄 1 | 💬 3</w:t>
      </w:r>
    </w:p>
    <w:p/>
    <w:p>
      <w:pPr>
        <w:pStyle w:val="Heading3"/>
      </w:pPr>
      <w:r>
        <w:t>1812. 2025-07-16 01:51 UTC</w:t>
      </w:r>
    </w:p>
    <w:p>
      <w:pPr>
        <w:ind w:left="360"/>
      </w:pPr>
      <w:r>
        <w:t xml:space="preserve">I can’t emphasize the power and importance of this work. No they are not ‘just simple moving averages’. </w:t>
        <w:br/>
        <w:t>When JPMorgan needs to effectively communicate that they need help from other firms to help stimulate an equity/vehicle/stock higher … it’s this!</w:t>
        <w:br/>
        <w:t>It’s this work.</w:t>
      </w:r>
    </w:p>
    <w:p>
      <w:pPr/>
      <w:r>
        <w:rPr>
          <w:i/>
          <w:color w:val="808080"/>
          <w:sz w:val="18"/>
        </w:rPr>
        <w:t>❤️ 71 | 🔄 7 | 💬 12</w:t>
      </w:r>
    </w:p>
    <w:p/>
    <w:p>
      <w:pPr>
        <w:pStyle w:val="Heading3"/>
      </w:pPr>
      <w:r>
        <w:t>1813. 2025-07-15 19:18 UTC</w:t>
      </w:r>
    </w:p>
    <w:p>
      <w:pPr>
        <w:ind w:left="360"/>
      </w:pPr>
      <w:r>
        <w:t>Any idea how this is going? https://t.co/noS7K5MADo</w:t>
      </w:r>
    </w:p>
    <w:p>
      <w:pPr/>
      <w:r>
        <w:rPr>
          <w:i/>
          <w:color w:val="808080"/>
          <w:sz w:val="18"/>
        </w:rPr>
        <w:t>❤️ 16 | 🔄 0 | 💬 7</w:t>
      </w:r>
    </w:p>
    <w:p/>
    <w:p>
      <w:pPr>
        <w:pStyle w:val="Heading3"/>
      </w:pPr>
      <w:r>
        <w:t>1814. 2025-07-15 18:13 UTC</w:t>
      </w:r>
    </w:p>
    <w:p>
      <w:pPr>
        <w:ind w:left="360"/>
      </w:pPr>
      <w:r>
        <w:t>@gonzostocks Well for starters I went to school for social work! 😂</w:t>
      </w:r>
    </w:p>
    <w:p>
      <w:pPr/>
      <w:r>
        <w:rPr>
          <w:i/>
          <w:color w:val="808080"/>
          <w:sz w:val="18"/>
        </w:rPr>
        <w:t>❤️ 5 | 🔄 0 | 💬 1</w:t>
      </w:r>
    </w:p>
    <w:p/>
    <w:p>
      <w:pPr>
        <w:pStyle w:val="Heading3"/>
      </w:pPr>
      <w:r>
        <w:t>1815. 2025-07-15 16:00 UTC</w:t>
      </w:r>
    </w:p>
    <w:p>
      <w:pPr>
        <w:ind w:left="360"/>
      </w:pPr>
      <w:r>
        <w:t>@CubicleCarl @scoobertfan99 @LucaBodmer Finra’s PDT rule is one of many barriers</w:t>
      </w:r>
    </w:p>
    <w:p>
      <w:pPr/>
      <w:r>
        <w:rPr>
          <w:i/>
          <w:color w:val="808080"/>
          <w:sz w:val="18"/>
        </w:rPr>
        <w:t>❤️ 7 | 🔄 0 | 💬 3</w:t>
      </w:r>
    </w:p>
    <w:p/>
    <w:p>
      <w:pPr>
        <w:pStyle w:val="Heading3"/>
      </w:pPr>
      <w:r>
        <w:t>1816. 2025-07-15 15:29 UTC</w:t>
      </w:r>
    </w:p>
    <w:p>
      <w:pPr>
        <w:ind w:left="360"/>
      </w:pPr>
      <w:r>
        <w:t>@adamsmith15146 Most firms have really structured risk assessments but it’s overall by weight—more capital in major market indices, bit less in ETFs, bit less in singular mega caps, usually very little in midcap/microcaps. The other dependent factor is just how ‘relevant’ a specific SMA outfit</w:t>
      </w:r>
    </w:p>
    <w:p>
      <w:pPr/>
      <w:r>
        <w:rPr>
          <w:i/>
          <w:color w:val="808080"/>
          <w:sz w:val="18"/>
        </w:rPr>
        <w:t>❤️ 4 | 🔄 0 | 💬 1</w:t>
      </w:r>
    </w:p>
    <w:p/>
    <w:p>
      <w:pPr>
        <w:pStyle w:val="Heading3"/>
      </w:pPr>
      <w:r>
        <w:t>1817. 2025-07-15 15:27 UTC</w:t>
      </w:r>
    </w:p>
    <w:p>
      <w:pPr>
        <w:ind w:left="360"/>
      </w:pPr>
      <w:r>
        <w:t>@davemaoite As markets go higher there are more outfits operating—so more work for everyone. That’s also why bear markets are so lax and feel like nobody is trading. Less automated systems running things higher like this. This one, though, is just like any other program where the most</w:t>
      </w:r>
    </w:p>
    <w:p>
      <w:pPr/>
      <w:r>
        <w:rPr>
          <w:i/>
          <w:color w:val="808080"/>
          <w:sz w:val="18"/>
        </w:rPr>
        <w:t>❤️ 6 | 🔄 0 | 💬 0</w:t>
      </w:r>
    </w:p>
    <w:p/>
    <w:p>
      <w:pPr>
        <w:pStyle w:val="Heading3"/>
      </w:pPr>
      <w:r>
        <w:t>1818. 2025-07-15 15:15 UTC</w:t>
      </w:r>
    </w:p>
    <w:p>
      <w:pPr>
        <w:ind w:left="360"/>
      </w:pPr>
      <w:r>
        <w:t>@scoobertfan99 1 million twitter followers, 1 million tiktok followers, Press Releases. Semi kidding.</w:t>
      </w:r>
    </w:p>
    <w:p>
      <w:pPr/>
      <w:r>
        <w:rPr>
          <w:i/>
          <w:color w:val="808080"/>
          <w:sz w:val="18"/>
        </w:rPr>
        <w:t>❤️ 11 | 🔄 0 | 💬 2</w:t>
      </w:r>
    </w:p>
    <w:p/>
    <w:p>
      <w:pPr>
        <w:pStyle w:val="Heading3"/>
      </w:pPr>
      <w:r>
        <w:t>1819. 2025-07-15 15:12 UTC</w:t>
      </w:r>
    </w:p>
    <w:p>
      <w:pPr>
        <w:ind w:left="360"/>
      </w:pPr>
      <w:r>
        <w:t>These are not my concepts at all. This is the literal work performed by trading divisions at institutions like JPM Citigroup BofA Citadel etc.</w:t>
        <w:br/>
        <w:br/>
        <w:t>A disproportionate amount of OHLC hits operate on a specific outfit/equity/timeframe. All [o/e/t] combinations are ranked —highest https://t.co/jtAfFD5lUJ</w:t>
      </w:r>
    </w:p>
    <w:p>
      <w:pPr/>
      <w:r>
        <w:rPr>
          <w:i/>
          <w:color w:val="808080"/>
          <w:sz w:val="18"/>
        </w:rPr>
        <w:t>❤️ 51 | 🔄 9 | 💬 2</w:t>
      </w:r>
    </w:p>
    <w:p/>
    <w:p>
      <w:pPr>
        <w:pStyle w:val="Heading3"/>
      </w:pPr>
      <w:r>
        <w:t>1820. 2025-07-15 15:05 UTC</w:t>
      </w:r>
    </w:p>
    <w:p>
      <w:pPr>
        <w:ind w:left="360"/>
      </w:pPr>
      <w:r>
        <w:t>This is my real time and threaded $GGLL [ $GOOGL/ $GOOG] being manufactured higher from my purchase at 34.68 . https://t.co/BlzdHpMbSk</w:t>
      </w:r>
    </w:p>
    <w:p>
      <w:pPr/>
      <w:r>
        <w:rPr>
          <w:i/>
          <w:color w:val="808080"/>
          <w:sz w:val="18"/>
        </w:rPr>
        <w:t>❤️ 15 | 🔄 1 | 💬 4</w:t>
      </w:r>
    </w:p>
    <w:p/>
    <w:p>
      <w:pPr>
        <w:pStyle w:val="Heading3"/>
      </w:pPr>
      <w:r>
        <w:t>1821. 2025-07-15 14:36 UTC</w:t>
      </w:r>
    </w:p>
    <w:p>
      <w:pPr>
        <w:ind w:left="360"/>
      </w:pPr>
      <w:r>
        <w:t xml:space="preserve">You’re like “NVDA is up 5%! Something you never see in the major market” . Well LABD is up 8% from the open. </w:t>
        <w:br/>
        <w:t>How bout them Apples?</w:t>
      </w:r>
    </w:p>
    <w:p>
      <w:pPr/>
      <w:r>
        <w:rPr>
          <w:i/>
          <w:color w:val="808080"/>
          <w:sz w:val="18"/>
        </w:rPr>
        <w:t>❤️ 8 | 🔄 0 | 💬 0</w:t>
      </w:r>
    </w:p>
    <w:p/>
    <w:p>
      <w:pPr>
        <w:pStyle w:val="Heading3"/>
      </w:pPr>
      <w:r>
        <w:t>1822. 2025-07-15 14:34 UTC</w:t>
      </w:r>
    </w:p>
    <w:p>
      <w:pPr>
        <w:ind w:left="360"/>
      </w:pPr>
      <w:r>
        <w:t>4 Trillion dollar company is up 5 percent today and the S&amp;amp;P 500 is flat. Weird. The only thing offsetting its gains? s&amp;amp;p Biotech short. lol.</w:t>
      </w:r>
    </w:p>
    <w:p>
      <w:pPr/>
      <w:r>
        <w:rPr>
          <w:i/>
          <w:color w:val="808080"/>
          <w:sz w:val="18"/>
        </w:rPr>
        <w:t>❤️ 37 | 🔄 5 | 💬 6</w:t>
      </w:r>
    </w:p>
    <w:p/>
    <w:p>
      <w:pPr>
        <w:pStyle w:val="Heading3"/>
      </w:pPr>
      <w:r>
        <w:t>1823. 2025-07-15 14:32 UTC</w:t>
      </w:r>
    </w:p>
    <w:p>
      <w:pPr>
        <w:ind w:left="360"/>
      </w:pPr>
      <w:r>
        <w:t>New highs on my real time and threaded</w:t>
        <w:br/>
        <w:t>LABD at 6.03 .</w:t>
        <w:br/>
        <w:br/>
        <w:t>I've secured a quarter of my trade here up 8 pct to 'mitigate risk' and adequately capitalize on this precise, massive, and real time operation higher. These are the literal algorithms banks use to manufacture stocks. https://t.co/Hq6Le2Q5u4</w:t>
      </w:r>
    </w:p>
    <w:p>
      <w:pPr/>
      <w:r>
        <w:rPr>
          <w:i/>
          <w:color w:val="808080"/>
          <w:sz w:val="18"/>
        </w:rPr>
        <w:t>❤️ 5 | 🔄 1 | 💬 1</w:t>
      </w:r>
    </w:p>
    <w:p/>
    <w:p>
      <w:pPr>
        <w:pStyle w:val="Heading3"/>
      </w:pPr>
      <w:r>
        <w:t>1824. 2025-07-15 14:09 UTC</w:t>
      </w:r>
    </w:p>
    <w:p>
      <w:pPr>
        <w:ind w:left="360"/>
      </w:pPr>
      <w:r>
        <w:t>@AznPwr86 @ReesePolitics Along the other conditional statements, yes. So penny break of that banks entry and I’m out.</w:t>
      </w:r>
    </w:p>
    <w:p>
      <w:pPr/>
      <w:r>
        <w:rPr>
          <w:i/>
          <w:color w:val="808080"/>
          <w:sz w:val="18"/>
        </w:rPr>
        <w:t>❤️ 9 | 🔄 1 | 💬 2</w:t>
      </w:r>
    </w:p>
    <w:p/>
    <w:p>
      <w:pPr>
        <w:pStyle w:val="Heading3"/>
      </w:pPr>
      <w:r>
        <w:t>1825. 2025-07-15 14:00 UTC</w:t>
      </w:r>
    </w:p>
    <w:p>
      <w:pPr>
        <w:ind w:left="360"/>
      </w:pPr>
      <w:r>
        <w:t>@AznPwr86 @ReesePolitics GME dropped 25% plus in less than 2 days. I’m obviously not putting that much capital into trading it like I would with a major market ETF and I think I talk about it enough but I’m happy to repeat myself</w:t>
      </w:r>
    </w:p>
    <w:p>
      <w:pPr/>
      <w:r>
        <w:rPr>
          <w:i/>
          <w:color w:val="808080"/>
          <w:sz w:val="18"/>
        </w:rPr>
        <w:t>❤️ 4 | 🔄 0 | 💬 1</w:t>
      </w:r>
    </w:p>
    <w:p/>
    <w:p>
      <w:pPr>
        <w:pStyle w:val="Heading3"/>
      </w:pPr>
      <w:r>
        <w:t>1826. 2025-07-15 13:58 UTC</w:t>
      </w:r>
    </w:p>
    <w:p>
      <w:pPr>
        <w:ind w:left="360"/>
      </w:pPr>
      <w:r>
        <w:t>@P_Dubbel Like the Russell is literally an amalgamation of 2000 leading US equities and carried by tangential algorithms of the S&amp;amp;P, Nasdaq, Dow, Oil, the dollar etc. and uh… GameStop is… one stock. Obviously the numbers are different. In fact GME being smaller is the key to why it’s</w:t>
      </w:r>
    </w:p>
    <w:p>
      <w:pPr/>
      <w:r>
        <w:rPr>
          <w:i/>
          <w:color w:val="808080"/>
          <w:sz w:val="18"/>
        </w:rPr>
        <w:t>❤️ 3 | 🔄 0 | 💬 0</w:t>
      </w:r>
    </w:p>
    <w:p/>
    <w:p>
      <w:pPr>
        <w:pStyle w:val="Heading3"/>
      </w:pPr>
      <w:r>
        <w:t>1827. 2025-07-15 13:53 UTC</w:t>
      </w:r>
    </w:p>
    <w:p>
      <w:pPr>
        <w:ind w:left="360"/>
      </w:pPr>
      <w:r>
        <w:t>@AznPwr86 @ReesePolitics There’s literally GME thread going on right now lmao. Also your numbers are wrong and you need to understand the difference between weight and size of equities before trying to make a statement like this.</w:t>
      </w:r>
    </w:p>
    <w:p>
      <w:pPr/>
      <w:r>
        <w:rPr>
          <w:i/>
          <w:color w:val="808080"/>
          <w:sz w:val="18"/>
        </w:rPr>
        <w:t>❤️ 4 | 🔄 0 | 💬 2</w:t>
      </w:r>
    </w:p>
    <w:p/>
    <w:p>
      <w:pPr>
        <w:pStyle w:val="Heading3"/>
      </w:pPr>
      <w:r>
        <w:t>1828. 2025-07-15 01:34 UTC</w:t>
      </w:r>
    </w:p>
    <w:p>
      <w:pPr>
        <w:ind w:left="360"/>
      </w:pPr>
      <w:r>
        <w:t>@Satoshisburner She has such a way with words</w:t>
      </w:r>
    </w:p>
    <w:p>
      <w:pPr/>
      <w:r>
        <w:rPr>
          <w:i/>
          <w:color w:val="808080"/>
          <w:sz w:val="18"/>
        </w:rPr>
        <w:t>❤️ 5 | 🔄 0 | 💬 0</w:t>
      </w:r>
    </w:p>
    <w:p/>
    <w:p>
      <w:pPr>
        <w:pStyle w:val="Heading3"/>
      </w:pPr>
      <w:r>
        <w:t>1829. 2025-07-14 23:56 UTC</w:t>
      </w:r>
    </w:p>
    <w:p>
      <w:pPr>
        <w:ind w:left="360"/>
      </w:pPr>
      <w:r>
        <w:t>The real anomaly here is NOT that bankers have been using the integer 420 as a key variable for outfitting stocks.</w:t>
        <w:br/>
        <w:br/>
        <w:t>It’s how Azealia Banks is somehow everything everywhere all at once. 😂</w:t>
      </w:r>
    </w:p>
    <w:p>
      <w:pPr/>
      <w:r>
        <w:rPr>
          <w:i/>
          <w:color w:val="808080"/>
          <w:sz w:val="18"/>
        </w:rPr>
        <w:t>❤️ 24 | 🔄 0 | 💬 1</w:t>
      </w:r>
    </w:p>
    <w:p/>
    <w:p>
      <w:pPr>
        <w:pStyle w:val="Heading3"/>
      </w:pPr>
      <w:r>
        <w:t>1830. 2025-07-14 23:52 UTC</w:t>
      </w:r>
    </w:p>
    <w:p>
      <w:pPr>
        <w:ind w:left="360"/>
      </w:pPr>
      <w:r>
        <w:t xml:space="preserve">Imagine this. </w:t>
        <w:br/>
        <w:br/>
        <w:t>You and your finance buddies learn about SMA outfits and how bankers use ‘keys’ for certain stocks. You talk to your friends about what you want your ‘key’ to be and you say… “Hey 420 would be hilarious”.</w:t>
        <w:br/>
        <w:br/>
        <w:t>Years later your finance buddies start working against</w:t>
      </w:r>
    </w:p>
    <w:p>
      <w:pPr/>
      <w:r>
        <w:rPr>
          <w:i/>
          <w:color w:val="808080"/>
          <w:sz w:val="18"/>
        </w:rPr>
        <w:t>❤️ 77 | 🔄 6 | 💬 7</w:t>
      </w:r>
    </w:p>
    <w:p/>
    <w:p>
      <w:pPr>
        <w:pStyle w:val="Heading3"/>
      </w:pPr>
      <w:r>
        <w:t>1831. 2025-07-14 23:05 UTC</w:t>
      </w:r>
    </w:p>
    <w:p>
      <w:pPr>
        <w:ind w:left="360"/>
      </w:pPr>
      <w:r>
        <w:t>It’s honestly really annoying being smart, sometimes, and quite lonely</w:t>
      </w:r>
    </w:p>
    <w:p>
      <w:pPr/>
      <w:r>
        <w:rPr>
          <w:i/>
          <w:color w:val="808080"/>
          <w:sz w:val="18"/>
        </w:rPr>
        <w:t>❤️ 68 | 🔄 1 | 💬 9</w:t>
      </w:r>
    </w:p>
    <w:p/>
    <w:p>
      <w:pPr>
        <w:pStyle w:val="Heading3"/>
      </w:pPr>
      <w:r>
        <w:t>1832. 2025-07-14 18:01 UTC</w:t>
      </w:r>
    </w:p>
    <w:p>
      <w:pPr>
        <w:ind w:left="360"/>
      </w:pPr>
      <w:r>
        <w:t>@scoobertfan99 @kenklippenstein “I want to stop talking about this. I will let the other people who want to stop talking about this, talk about this.”</w:t>
      </w:r>
    </w:p>
    <w:p>
      <w:pPr/>
      <w:r>
        <w:rPr>
          <w:i/>
          <w:color w:val="808080"/>
          <w:sz w:val="18"/>
        </w:rPr>
        <w:t>❤️ 5 | 🔄 0 | 💬 1</w:t>
      </w:r>
    </w:p>
    <w:p/>
    <w:p>
      <w:pPr>
        <w:pStyle w:val="Heading3"/>
      </w:pPr>
      <w:r>
        <w:t>1833. 2025-07-14 17:59 UTC</w:t>
      </w:r>
    </w:p>
    <w:p>
      <w:pPr>
        <w:ind w:left="360"/>
      </w:pPr>
      <w:r>
        <w:t>@kenklippenstein Charlie Kirk is a sicko</w:t>
      </w:r>
    </w:p>
    <w:p>
      <w:pPr/>
      <w:r>
        <w:rPr>
          <w:i/>
          <w:color w:val="808080"/>
          <w:sz w:val="18"/>
        </w:rPr>
        <w:t>❤️ 39 | 🔄 1 | 💬 1</w:t>
      </w:r>
    </w:p>
    <w:p/>
    <w:p>
      <w:pPr>
        <w:pStyle w:val="Heading3"/>
      </w:pPr>
      <w:r>
        <w:t>1834. 2025-07-14 17:29 UTC</w:t>
      </w:r>
    </w:p>
    <w:p>
      <w:pPr>
        <w:ind w:left="360"/>
      </w:pPr>
      <w:r>
        <w:t>@adamsmith15146 Usually I share when I secure quarters of a trade, this all operates on a [conditional entry/hard-stop] —&amp;gt; [scale out] system.</w:t>
      </w:r>
    </w:p>
    <w:p>
      <w:pPr/>
      <w:r>
        <w:rPr>
          <w:i/>
          <w:color w:val="808080"/>
          <w:sz w:val="18"/>
        </w:rPr>
        <w:t>❤️ 2 | 🔄 0 | 💬 0</w:t>
      </w:r>
    </w:p>
    <w:p/>
    <w:p>
      <w:pPr>
        <w:pStyle w:val="Heading3"/>
      </w:pPr>
      <w:r>
        <w:t>1835. 2025-07-14 17:20 UTC</w:t>
      </w:r>
    </w:p>
    <w:p>
      <w:pPr>
        <w:ind w:left="360"/>
      </w:pPr>
      <w:r>
        <w:t>This is my real time and threaded $LABD at 6.03 following an 8 pct move higher. https://t.co/2WhGe1QKWf</w:t>
      </w:r>
    </w:p>
    <w:p>
      <w:pPr/>
      <w:r>
        <w:rPr>
          <w:i/>
          <w:color w:val="808080"/>
          <w:sz w:val="18"/>
        </w:rPr>
        <w:t>❤️ 8 | 🔄 0 | 💬 2</w:t>
      </w:r>
    </w:p>
    <w:p/>
    <w:p>
      <w:pPr>
        <w:pStyle w:val="Heading3"/>
      </w:pPr>
      <w:r>
        <w:t>1836. 2025-07-14 16:59 UTC</w:t>
      </w:r>
    </w:p>
    <w:p>
      <w:pPr>
        <w:ind w:left="360"/>
      </w:pPr>
      <w:r>
        <w:t>This is my real time and threaded</w:t>
        <w:br/>
        <w:t>GME at 21.54 . https://t.co/FC2QuRwOQo</w:t>
      </w:r>
    </w:p>
    <w:p>
      <w:pPr/>
      <w:r>
        <w:rPr>
          <w:i/>
          <w:color w:val="808080"/>
          <w:sz w:val="18"/>
        </w:rPr>
        <w:t>❤️ 23 | 🔄 2 | 💬 5</w:t>
      </w:r>
    </w:p>
    <w:p/>
    <w:p>
      <w:pPr>
        <w:pStyle w:val="Heading3"/>
      </w:pPr>
      <w:r>
        <w:t>1837. 2025-07-14 16:54 UTC</w:t>
      </w:r>
    </w:p>
    <w:p>
      <w:pPr>
        <w:ind w:left="360"/>
      </w:pPr>
      <w:r>
        <w:t>This is my real time</w:t>
        <w:br/>
        <w:t>GGLL at 34.68 . https://t.co/0ZFptFkLF4</w:t>
      </w:r>
    </w:p>
    <w:p>
      <w:pPr/>
      <w:r>
        <w:rPr>
          <w:i/>
          <w:color w:val="808080"/>
          <w:sz w:val="18"/>
        </w:rPr>
        <w:t>❤️ 13 | 🔄 2 | 💬 2</w:t>
      </w:r>
    </w:p>
    <w:p/>
    <w:p>
      <w:pPr>
        <w:pStyle w:val="Heading3"/>
      </w:pPr>
      <w:r>
        <w:t>1838. 2025-07-14 05:33 UTC</w:t>
      </w:r>
    </w:p>
    <w:p>
      <w:pPr>
        <w:ind w:left="360"/>
      </w:pPr>
      <w:r>
        <w:t>@SMFB07 It’s probably be a more complex ‘key’ like time series analysis to move an already highly elevated CME ticker down</w:t>
      </w:r>
    </w:p>
    <w:p>
      <w:pPr/>
      <w:r>
        <w:rPr>
          <w:i/>
          <w:color w:val="808080"/>
          <w:sz w:val="18"/>
        </w:rPr>
        <w:t>❤️ 2 | 🔄 0 | 💬 0</w:t>
      </w:r>
    </w:p>
    <w:p/>
    <w:p>
      <w:pPr>
        <w:pStyle w:val="Heading3"/>
      </w:pPr>
      <w:r>
        <w:t>1839. 2025-07-14 05:26 UTC</w:t>
      </w:r>
    </w:p>
    <w:p>
      <w:pPr>
        <w:ind w:left="360"/>
      </w:pPr>
      <w:r>
        <w:t>@SMFB07 Oh wouldn’t doubt it a bit and I’d LOVE to share it.</w:t>
      </w:r>
    </w:p>
    <w:p>
      <w:pPr/>
      <w:r>
        <w:rPr>
          <w:i/>
          <w:color w:val="808080"/>
          <w:sz w:val="18"/>
        </w:rPr>
        <w:t>❤️ 2 | 🔄 0 | 💬 2</w:t>
      </w:r>
    </w:p>
    <w:p/>
    <w:p>
      <w:pPr>
        <w:pStyle w:val="Heading3"/>
      </w:pPr>
      <w:r>
        <w:t>1840. 2025-07-13 21:51 UTC</w:t>
      </w:r>
    </w:p>
    <w:p>
      <w:pPr>
        <w:ind w:left="360"/>
      </w:pPr>
      <w:r>
        <w:t>Designing the system [SMA outfit detection] yeah that’s very difficult. The main idea though… not hard to get. Insiders are in and need everyone to join the move higher. I hope that main point isn’t lost on anyone here especially new folks.</w:t>
        <w:br/>
        <w:t>That’s banking… I mean investing.</w:t>
      </w:r>
    </w:p>
    <w:p>
      <w:pPr/>
      <w:r>
        <w:rPr>
          <w:i/>
          <w:color w:val="808080"/>
          <w:sz w:val="18"/>
        </w:rPr>
        <w:t>❤️ 20 | 🔄 0 | 💬 0</w:t>
      </w:r>
    </w:p>
    <w:p/>
    <w:p>
      <w:pPr>
        <w:pStyle w:val="Heading3"/>
      </w:pPr>
      <w:r>
        <w:t>1841. 2025-07-13 21:49 UTC</w:t>
      </w:r>
    </w:p>
    <w:p>
      <w:pPr>
        <w:ind w:left="360"/>
      </w:pPr>
      <w:r>
        <w:t>Also it’s not that tough work.</w:t>
        <w:br/>
        <w:br/>
        <w:t>Rocket science is harder. It’s SMAs. It’s hash-map frequency detection. It’s insiders (banks, institutions, hedge funds) making their mark into a stock [etf, proshare, index etc] and telling other teams with a lot of money to make the move higher.</w:t>
      </w:r>
    </w:p>
    <w:p>
      <w:pPr/>
      <w:r>
        <w:rPr>
          <w:i/>
          <w:color w:val="808080"/>
          <w:sz w:val="18"/>
        </w:rPr>
        <w:t>❤️ 37 | 🔄 3 | 💬 4</w:t>
      </w:r>
    </w:p>
    <w:p/>
    <w:p>
      <w:pPr>
        <w:pStyle w:val="Heading3"/>
      </w:pPr>
      <w:r>
        <w:t>1842. 2025-07-13 18:55 UTC</w:t>
      </w:r>
    </w:p>
    <w:p>
      <w:pPr>
        <w:ind w:left="360"/>
      </w:pPr>
      <w:r>
        <w:t>@JDVance Survived a shooting just to say that Epstein worked alone?</w:t>
      </w:r>
    </w:p>
    <w:p>
      <w:pPr/>
      <w:r>
        <w:rPr>
          <w:i/>
          <w:color w:val="808080"/>
          <w:sz w:val="18"/>
        </w:rPr>
        <w:t>❤️ 136 | 🔄 6 | 💬 4</w:t>
      </w:r>
    </w:p>
    <w:p/>
    <w:p>
      <w:pPr>
        <w:pStyle w:val="Heading3"/>
      </w:pPr>
      <w:r>
        <w:t>1843. 2025-07-12 16:46 UTC</w:t>
      </w:r>
    </w:p>
    <w:p>
      <w:pPr>
        <w:ind w:left="360"/>
      </w:pPr>
      <w:r>
        <w:t>@blazin333 This is such a kind thing to say and thank you. really means a whole lot to me.</w:t>
      </w:r>
    </w:p>
    <w:p>
      <w:pPr/>
      <w:r>
        <w:rPr>
          <w:i/>
          <w:color w:val="808080"/>
          <w:sz w:val="18"/>
        </w:rPr>
        <w:t>❤️ 7 | 🔄 0 | 💬 1</w:t>
      </w:r>
    </w:p>
    <w:p/>
    <w:p>
      <w:pPr>
        <w:pStyle w:val="Heading3"/>
      </w:pPr>
      <w:r>
        <w:t>1844. 2025-07-12 16:45 UTC</w:t>
      </w:r>
    </w:p>
    <w:p>
      <w:pPr>
        <w:ind w:left="360"/>
      </w:pPr>
      <w:r>
        <w:t>@SCREENSLounge I’m not sure what you mean? Look at the time of the first post in the thread. My GGLL filled at 10:13 EST—and that’s the moment I let everyone know I bought the equity. These are all threaded and in real time.</w:t>
      </w:r>
    </w:p>
    <w:p>
      <w:pPr/>
      <w:r>
        <w:rPr>
          <w:i/>
          <w:color w:val="808080"/>
          <w:sz w:val="18"/>
        </w:rPr>
        <w:t>❤️ 1 | 🔄 0 | 💬 2</w:t>
      </w:r>
    </w:p>
    <w:p/>
    <w:p>
      <w:pPr>
        <w:pStyle w:val="Heading3"/>
      </w:pPr>
      <w:r>
        <w:t>1845. 2025-07-12 16:35 UTC</w:t>
      </w:r>
    </w:p>
    <w:p>
      <w:pPr>
        <w:ind w:left="360"/>
      </w:pPr>
      <w:r>
        <w:t>I think this woke something up inside me https://t.co/5n2yGYnilc</w:t>
      </w:r>
    </w:p>
    <w:p>
      <w:pPr/>
      <w:r>
        <w:rPr>
          <w:i/>
          <w:color w:val="808080"/>
          <w:sz w:val="18"/>
        </w:rPr>
        <w:t>❤️ 45 | 🔄 0 | 💬 3</w:t>
      </w:r>
    </w:p>
    <w:p/>
    <w:p>
      <w:pPr>
        <w:pStyle w:val="Heading3"/>
      </w:pPr>
      <w:r>
        <w:t>1846. 2025-07-12 16:35 UTC</w:t>
      </w:r>
    </w:p>
    <w:p>
      <w:pPr>
        <w:ind w:left="360"/>
      </w:pPr>
      <w:r>
        <w:t>@Liam93892 @GarbageHuman24 She needs people like you to engage in discourse fixed your answer</w:t>
      </w:r>
    </w:p>
    <w:p>
      <w:pPr/>
      <w:r>
        <w:rPr>
          <w:i/>
          <w:color w:val="808080"/>
          <w:sz w:val="18"/>
        </w:rPr>
        <w:t>❤️ 2 | 🔄 0 | 💬 1</w:t>
      </w:r>
    </w:p>
    <w:p/>
    <w:p>
      <w:pPr>
        <w:pStyle w:val="Heading3"/>
      </w:pPr>
      <w:r>
        <w:t>1847. 2025-07-12 09:23 UTC</w:t>
      </w:r>
    </w:p>
    <w:p>
      <w:pPr>
        <w:ind w:left="360"/>
      </w:pPr>
      <w:r>
        <w:t>@MikeBritt2036 This is real AF you’re right and THANK YOU for saying it.</w:t>
      </w:r>
    </w:p>
    <w:p>
      <w:pPr/>
      <w:r>
        <w:rPr>
          <w:i/>
          <w:color w:val="808080"/>
          <w:sz w:val="18"/>
        </w:rPr>
        <w:t>❤️ 12 | 🔄 0 | 💬 0</w:t>
      </w:r>
    </w:p>
    <w:p/>
    <w:p>
      <w:pPr>
        <w:pStyle w:val="Heading3"/>
      </w:pPr>
      <w:r>
        <w:t>1848. 2025-07-12 02:05 UTC</w:t>
      </w:r>
    </w:p>
    <w:p>
      <w:pPr>
        <w:ind w:left="360"/>
      </w:pPr>
      <w:r>
        <w:t>yeah I think so too thank you this is very affirming https://t.co/BZ24OS2ZYK</w:t>
      </w:r>
    </w:p>
    <w:p>
      <w:pPr/>
      <w:r>
        <w:rPr>
          <w:i/>
          <w:color w:val="808080"/>
          <w:sz w:val="18"/>
        </w:rPr>
        <w:t>❤️ 18 | 🔄 0 | 💬 2</w:t>
      </w:r>
    </w:p>
    <w:p/>
    <w:p>
      <w:pPr>
        <w:pStyle w:val="Heading3"/>
      </w:pPr>
      <w:r>
        <w:t>1849. 2025-07-12 02:04 UTC</w:t>
      </w:r>
    </w:p>
    <w:p>
      <w:pPr>
        <w:ind w:left="360"/>
      </w:pPr>
      <w:r>
        <w:t>@bryceece005 TY</w:t>
      </w:r>
    </w:p>
    <w:p>
      <w:pPr/>
      <w:r>
        <w:rPr>
          <w:i/>
          <w:color w:val="808080"/>
          <w:sz w:val="18"/>
        </w:rPr>
        <w:t>❤️ 7 | 🔄 0 | 💬 0</w:t>
      </w:r>
    </w:p>
    <w:p/>
    <w:p>
      <w:pPr>
        <w:pStyle w:val="Heading3"/>
      </w:pPr>
      <w:r>
        <w:t>1850. 2025-07-12 01:55 UTC</w:t>
      </w:r>
    </w:p>
    <w:p>
      <w:pPr>
        <w:ind w:left="360"/>
      </w:pPr>
      <w:r>
        <w:t>and NO this was not written with a LLM I actually formulate sentences like this</w:t>
      </w:r>
    </w:p>
    <w:p>
      <w:pPr/>
      <w:r>
        <w:rPr>
          <w:i/>
          <w:color w:val="808080"/>
          <w:sz w:val="18"/>
        </w:rPr>
        <w:t>❤️ 17 | 🔄 0 | 💬 0</w:t>
      </w:r>
    </w:p>
    <w:p/>
    <w:p>
      <w:pPr>
        <w:pStyle w:val="Heading3"/>
      </w:pPr>
      <w:r>
        <w:t>1851. 2025-07-12 01:53 UTC</w:t>
      </w:r>
    </w:p>
    <w:p>
      <w:pPr>
        <w:ind w:left="360"/>
      </w:pPr>
      <w:r>
        <w:t>Shared on this page are streamlined trading sequences. You get to see how stocks are manipulated higher and lower for profit. This is work done by leading banks with aggressive trading divisions (JP Morgan, Citigroup, BofA, Citadel, Blackrock etc.).</w:t>
        <w:br/>
        <w:br/>
        <w:t>To everyone on the right</w:t>
      </w:r>
    </w:p>
    <w:p>
      <w:pPr/>
      <w:r>
        <w:rPr>
          <w:i/>
          <w:color w:val="808080"/>
          <w:sz w:val="18"/>
        </w:rPr>
        <w:t>❤️ 85 | 🔄 25 | 💬 7</w:t>
      </w:r>
    </w:p>
    <w:p/>
    <w:p>
      <w:pPr>
        <w:pStyle w:val="Heading3"/>
      </w:pPr>
      <w:r>
        <w:t>1852. 2025-07-11 23:41 UTC</w:t>
      </w:r>
    </w:p>
    <w:p>
      <w:pPr>
        <w:ind w:left="360"/>
      </w:pPr>
      <w:r>
        <w:t>Maybe I’m a coward for not releasing code but I am not going to jail for the US when they can cover it up even if they do a shitty job covering it up.</w:t>
        <w:br/>
        <w:t>Grassroot work here means I share this with enough dialogue and diligence to evade prosecution/arrest.</w:t>
      </w:r>
    </w:p>
    <w:p>
      <w:pPr/>
      <w:r>
        <w:rPr>
          <w:i/>
          <w:color w:val="808080"/>
          <w:sz w:val="18"/>
        </w:rPr>
        <w:t>❤️ 73 | 🔄 3 | 💬 12</w:t>
      </w:r>
    </w:p>
    <w:p/>
    <w:p>
      <w:pPr>
        <w:pStyle w:val="Heading3"/>
      </w:pPr>
      <w:r>
        <w:t>1853. 2025-07-11 21:55 UTC</w:t>
      </w:r>
    </w:p>
    <w:p>
      <w:pPr>
        <w:ind w:left="360"/>
      </w:pPr>
      <w:r>
        <w:t>Also if you think bureaucracy is fucked up just remember that Naked Shorting only became illegal because people (reporters, retail investors, loud CEOs) started speaking up. Think they would have done anything without public pressure? 🙂‍↔️.</w:t>
      </w:r>
    </w:p>
    <w:p>
      <w:pPr/>
      <w:r>
        <w:rPr>
          <w:i/>
          <w:color w:val="808080"/>
          <w:sz w:val="18"/>
        </w:rPr>
        <w:t>❤️ 67 | 🔄 8 | 💬 4</w:t>
      </w:r>
    </w:p>
    <w:p/>
    <w:p>
      <w:pPr>
        <w:pStyle w:val="Heading3"/>
      </w:pPr>
      <w:r>
        <w:t>1854. 2025-07-11 21:23 UTC</w:t>
      </w:r>
    </w:p>
    <w:p>
      <w:pPr>
        <w:ind w:left="360"/>
      </w:pPr>
      <w:r>
        <w:t>@sneak_69420 I only talk down after repeating myself 100 times or when I’m being name called for no reason lol</w:t>
      </w:r>
    </w:p>
    <w:p>
      <w:pPr/>
      <w:r>
        <w:rPr>
          <w:i/>
          <w:color w:val="808080"/>
          <w:sz w:val="18"/>
        </w:rPr>
        <w:t>❤️ 4 | 🔄 0 | 💬 0</w:t>
      </w:r>
    </w:p>
    <w:p/>
    <w:p>
      <w:pPr>
        <w:pStyle w:val="Heading3"/>
      </w:pPr>
      <w:r>
        <w:t>1855. 2025-07-11 20:44 UTC</w:t>
      </w:r>
    </w:p>
    <w:p>
      <w:pPr>
        <w:ind w:left="360"/>
      </w:pPr>
      <w:r>
        <w:t>@WayneKerrLots @erniewiseswig Ty for this level headed response</w:t>
      </w:r>
    </w:p>
    <w:p>
      <w:pPr/>
      <w:r>
        <w:rPr>
          <w:i/>
          <w:color w:val="808080"/>
          <w:sz w:val="18"/>
        </w:rPr>
        <w:t>❤️ 3 | 🔄 0 | 💬 0</w:t>
      </w:r>
    </w:p>
    <w:p/>
    <w:p>
      <w:pPr>
        <w:pStyle w:val="Heading3"/>
      </w:pPr>
      <w:r>
        <w:t>1856. 2025-07-11 18:38 UTC</w:t>
      </w:r>
    </w:p>
    <w:p>
      <w:pPr>
        <w:ind w:left="360"/>
      </w:pPr>
      <w:r>
        <w:t>@SMFB07 Barely, but yes. LMAO</w:t>
      </w:r>
    </w:p>
    <w:p>
      <w:pPr/>
      <w:r>
        <w:rPr>
          <w:i/>
          <w:color w:val="808080"/>
          <w:sz w:val="18"/>
        </w:rPr>
        <w:t>❤️ 3 | 🔄 0 | 💬 1</w:t>
      </w:r>
    </w:p>
    <w:p/>
    <w:p>
      <w:pPr>
        <w:pStyle w:val="Heading3"/>
      </w:pPr>
      <w:r>
        <w:t>1857. 2025-07-11 18:36 UTC</w:t>
      </w:r>
    </w:p>
    <w:p>
      <w:pPr>
        <w:ind w:left="360"/>
      </w:pPr>
      <w:r>
        <w:t>@SMFB07 I did it initially with a maxed out intel based Mac three years ago. So it can’t be that tough on other platforms!</w:t>
      </w:r>
    </w:p>
    <w:p>
      <w:pPr/>
      <w:r>
        <w:rPr>
          <w:i/>
          <w:color w:val="808080"/>
          <w:sz w:val="18"/>
        </w:rPr>
        <w:t>❤️ 2 | 🔄 0 | 💬 1</w:t>
      </w:r>
    </w:p>
    <w:p/>
    <w:p>
      <w:pPr>
        <w:pStyle w:val="Heading3"/>
      </w:pPr>
      <w:r>
        <w:t>1858. 2025-07-11 18:35 UTC</w:t>
      </w:r>
    </w:p>
    <w:p>
      <w:pPr>
        <w:ind w:left="360"/>
      </w:pPr>
      <w:r>
        <w:t>Also sorry but I ‘also’ don’t see every reply. Will be kinder from here on out but I hope everyone sees my frustration every now and then. Have a great weekend!</w:t>
      </w:r>
    </w:p>
    <w:p>
      <w:pPr/>
      <w:r>
        <w:rPr>
          <w:i/>
          <w:color w:val="808080"/>
          <w:sz w:val="18"/>
        </w:rPr>
        <w:t>❤️ 12 | 🔄 1 | 💬 2</w:t>
      </w:r>
    </w:p>
    <w:p/>
    <w:p>
      <w:pPr>
        <w:pStyle w:val="Heading3"/>
      </w:pPr>
      <w:r>
        <w:t>1859. 2025-07-11 18:34 UTC</w:t>
      </w:r>
    </w:p>
    <w:p>
      <w:pPr>
        <w:ind w:left="360"/>
      </w:pPr>
      <w:r>
        <w:t>@erniewiseswig I can be clearer!</w:t>
      </w:r>
    </w:p>
    <w:p>
      <w:pPr/>
      <w:r>
        <w:rPr>
          <w:i/>
          <w:color w:val="808080"/>
          <w:sz w:val="18"/>
        </w:rPr>
        <w:t>❤️ 6 | 🔄 0 | 💬 2</w:t>
      </w:r>
    </w:p>
    <w:p/>
    <w:p>
      <w:pPr>
        <w:pStyle w:val="Heading3"/>
      </w:pPr>
      <w:r>
        <w:t>1860. 2025-07-11 18:33 UTC</w:t>
      </w:r>
    </w:p>
    <w:p>
      <w:pPr>
        <w:ind w:left="360"/>
      </w:pPr>
      <w:r>
        <w:t>Maybe I just don’t explain this enough?</w:t>
        <w:br/>
        <w:t>If that’s the case—will do. Loud and clear. https://t.co/SMjid0SuG8</w:t>
      </w:r>
    </w:p>
    <w:p>
      <w:pPr/>
      <w:r>
        <w:rPr>
          <w:i/>
          <w:color w:val="808080"/>
          <w:sz w:val="18"/>
        </w:rPr>
        <w:t>❤️ 26 | 🔄 0 | 💬 5</w:t>
      </w:r>
    </w:p>
    <w:p/>
    <w:p>
      <w:pPr>
        <w:pStyle w:val="Heading3"/>
      </w:pPr>
      <w:r>
        <w:t>1861. 2025-07-11 18:14 UTC</w:t>
      </w:r>
    </w:p>
    <w:p>
      <w:pPr>
        <w:ind w:left="360"/>
      </w:pPr>
      <w:r>
        <w:t>@MannyTheTourist trágico.</w:t>
      </w:r>
    </w:p>
    <w:p>
      <w:pPr/>
      <w:r>
        <w:rPr>
          <w:i/>
          <w:color w:val="808080"/>
          <w:sz w:val="18"/>
        </w:rPr>
        <w:t>❤️ 3 | 🔄 0 | 💬 0</w:t>
      </w:r>
    </w:p>
    <w:p/>
    <w:p>
      <w:pPr>
        <w:pStyle w:val="Heading3"/>
      </w:pPr>
      <w:r>
        <w:t>1862. 2025-07-11 18:00 UTC</w:t>
      </w:r>
    </w:p>
    <w:p>
      <w:pPr>
        <w:ind w:left="360"/>
      </w:pPr>
      <w:r>
        <w:t>@systemofentropy @ShaunFitzzzy @peruvian_bull I like this idea ok!</w:t>
      </w:r>
    </w:p>
    <w:p>
      <w:pPr/>
      <w:r>
        <w:rPr>
          <w:i/>
          <w:color w:val="808080"/>
          <w:sz w:val="18"/>
        </w:rPr>
        <w:t>❤️ 10 | 🔄 0 | 💬 3</w:t>
      </w:r>
    </w:p>
    <w:p/>
    <w:p>
      <w:pPr>
        <w:pStyle w:val="Heading3"/>
      </w:pPr>
      <w:r>
        <w:t>1863. 2025-07-11 17:59 UTC</w:t>
      </w:r>
    </w:p>
    <w:p>
      <w:pPr>
        <w:ind w:left="360"/>
      </w:pPr>
      <w:r>
        <w:t>If you’re ever discouraged just know that I posted the algorithms banks use to manipulate the stock market and literally only a handful of people care</w:t>
      </w:r>
    </w:p>
    <w:p>
      <w:pPr/>
      <w:r>
        <w:rPr>
          <w:i/>
          <w:color w:val="808080"/>
          <w:sz w:val="18"/>
        </w:rPr>
        <w:t>❤️ 219 | 🔄 12 | 💬 18</w:t>
      </w:r>
    </w:p>
    <w:p/>
    <w:p>
      <w:pPr>
        <w:pStyle w:val="Heading3"/>
      </w:pPr>
      <w:r>
        <w:t>1864. 2025-07-11 17:57 UTC</w:t>
      </w:r>
    </w:p>
    <w:p>
      <w:pPr>
        <w:ind w:left="360"/>
      </w:pPr>
      <w:r>
        <w:t>Which is precisely why I would love to get into contact with</w:t>
        <w:br/>
        <w:t>@linamkhan !</w:t>
      </w:r>
    </w:p>
    <w:p>
      <w:pPr/>
      <w:r>
        <w:rPr>
          <w:i/>
          <w:color w:val="808080"/>
          <w:sz w:val="18"/>
        </w:rPr>
        <w:t>❤️ 3 | 🔄 0 | 💬 0</w:t>
      </w:r>
    </w:p>
    <w:p/>
    <w:p>
      <w:pPr>
        <w:pStyle w:val="Heading3"/>
      </w:pPr>
      <w:r>
        <w:t>1865. 2025-07-11 17:47 UTC</w:t>
      </w:r>
    </w:p>
    <w:p>
      <w:pPr>
        <w:ind w:left="360"/>
      </w:pPr>
      <w:r>
        <w:t>No they don’t use those metrics. What I’m saying is that if regulators deem the information unobtrusive to the public—they can and will easily decline intervention. If regulators know that lawyers [JPM Citigroup BoA Citadel] can argue that the information poses zero systemic https://t.co/9OqHGvDkHL</w:t>
      </w:r>
    </w:p>
    <w:p>
      <w:pPr/>
      <w:r>
        <w:rPr>
          <w:i/>
          <w:color w:val="808080"/>
          <w:sz w:val="18"/>
        </w:rPr>
        <w:t>❤️ 20 | 🔄 0 | 💬 3</w:t>
      </w:r>
    </w:p>
    <w:p/>
    <w:p>
      <w:pPr>
        <w:pStyle w:val="Heading3"/>
      </w:pPr>
      <w:r>
        <w:t>1866. 2025-07-11 17:10 UTC</w:t>
      </w:r>
    </w:p>
    <w:p>
      <w:pPr>
        <w:ind w:left="360"/>
      </w:pPr>
      <w:r>
        <w:t>@nygrande I love you nygrande I see you</w:t>
      </w:r>
    </w:p>
    <w:p>
      <w:pPr/>
      <w:r>
        <w:rPr>
          <w:i/>
          <w:color w:val="808080"/>
          <w:sz w:val="18"/>
        </w:rPr>
        <w:t>❤️ 0 | 🔄 0 | 💬 0</w:t>
      </w:r>
    </w:p>
    <w:p/>
    <w:p>
      <w:pPr>
        <w:pStyle w:val="Heading3"/>
      </w:pPr>
      <w:r>
        <w:t>1867. 2025-07-11 17:10 UTC</w:t>
      </w:r>
    </w:p>
    <w:p>
      <w:pPr>
        <w:ind w:left="360"/>
      </w:pPr>
      <w:r>
        <w:t>I fail to communicate the urgency that if this page doesn’t ‘blow up’ regulators will say nobody cares so should I just stop posting one day—your refusal to engage in this page will have been the tell-sign about why ‘nothing’s happening’.</w:t>
        <w:br/>
        <w:t>Something is happening. It’s here.</w:t>
      </w:r>
    </w:p>
    <w:p>
      <w:pPr/>
      <w:r>
        <w:rPr>
          <w:i/>
          <w:color w:val="808080"/>
          <w:sz w:val="18"/>
        </w:rPr>
        <w:t>❤️ 102 | 🔄 13 | 💬 10</w:t>
      </w:r>
    </w:p>
    <w:p/>
    <w:p>
      <w:pPr>
        <w:pStyle w:val="Heading3"/>
      </w:pPr>
      <w:r>
        <w:t>1868. 2025-07-11 16:22 UTC</w:t>
      </w:r>
    </w:p>
    <w:p>
      <w:pPr>
        <w:ind w:left="360"/>
      </w:pPr>
      <w:r>
        <w:t>I have published all of the algorithms that operate the US stock market. Repost— inform the rest of the world.</w:t>
        <w:br/>
        <w:br/>
        <w:t>This page is a masterclass in cryptography and actual financial analysis used by banks and wealth offices. It’s not beyond me the info can be a bit much— but it’s there</w:t>
      </w:r>
    </w:p>
    <w:p>
      <w:pPr/>
      <w:r>
        <w:rPr>
          <w:i/>
          <w:color w:val="808080"/>
          <w:sz w:val="18"/>
        </w:rPr>
        <w:t>❤️ 103 | 🔄 41 | 💬 5</w:t>
      </w:r>
    </w:p>
    <w:p/>
    <w:p>
      <w:pPr>
        <w:pStyle w:val="Heading3"/>
      </w:pPr>
      <w:r>
        <w:t>1869. 2025-07-11 15:57 UTC</w:t>
      </w:r>
    </w:p>
    <w:p>
      <w:pPr>
        <w:ind w:left="360"/>
      </w:pPr>
      <w:r>
        <w:t>@Hunntur Aidan please</w:t>
      </w:r>
    </w:p>
    <w:p>
      <w:pPr/>
      <w:r>
        <w:rPr>
          <w:i/>
          <w:color w:val="808080"/>
          <w:sz w:val="18"/>
        </w:rPr>
        <w:t>❤️ 4 | 🔄 1 | 💬 0</w:t>
      </w:r>
    </w:p>
    <w:p/>
    <w:p>
      <w:pPr>
        <w:pStyle w:val="Heading3"/>
      </w:pPr>
      <w:r>
        <w:t>1870. 2025-07-11 15:53 UTC</w:t>
      </w:r>
    </w:p>
    <w:p>
      <w:pPr>
        <w:ind w:left="360"/>
      </w:pPr>
      <w:r>
        <w:t>That’s the weekend. It takes a click to see what this page has accomplished this week alone. Enjoy. I’ll be touching grass.</w:t>
      </w:r>
    </w:p>
    <w:p>
      <w:pPr/>
      <w:r>
        <w:rPr>
          <w:i/>
          <w:color w:val="808080"/>
          <w:sz w:val="18"/>
        </w:rPr>
        <w:t>❤️ 46 | 🔄 1 | 💬 5</w:t>
      </w:r>
    </w:p>
    <w:p/>
    <w:p>
      <w:pPr>
        <w:pStyle w:val="Heading3"/>
      </w:pPr>
      <w:r>
        <w:t>1871. 2025-07-11 15:44 UTC</w:t>
      </w:r>
    </w:p>
    <w:p>
      <w:pPr>
        <w:ind w:left="360"/>
      </w:pPr>
      <w:r>
        <w:t>This is my real time and threaded:</w:t>
        <w:br/>
        <w:t>$GGLL at 34.68 . https://t.co/ouvIdzEf7y</w:t>
      </w:r>
    </w:p>
    <w:p>
      <w:pPr/>
      <w:r>
        <w:rPr>
          <w:i/>
          <w:color w:val="808080"/>
          <w:sz w:val="18"/>
        </w:rPr>
        <w:t>❤️ 17 | 🔄 3 | 💬 2</w:t>
      </w:r>
    </w:p>
    <w:p/>
    <w:p>
      <w:pPr>
        <w:pStyle w:val="Heading3"/>
      </w:pPr>
      <w:r>
        <w:t>1872. 2025-07-11 15:39 UTC</w:t>
      </w:r>
    </w:p>
    <w:p>
      <w:pPr>
        <w:ind w:left="360"/>
      </w:pPr>
      <w:r>
        <w:t>If anyone here works at Google.</w:t>
        <w:br/>
        <w:t>Click this page.</w:t>
      </w:r>
    </w:p>
    <w:p>
      <w:pPr/>
      <w:r>
        <w:rPr>
          <w:i/>
          <w:color w:val="808080"/>
          <w:sz w:val="18"/>
        </w:rPr>
        <w:t>❤️ 14 | 🔄 0 | 💬 0</w:t>
      </w:r>
    </w:p>
    <w:p/>
    <w:p>
      <w:pPr>
        <w:pStyle w:val="Heading3"/>
      </w:pPr>
      <w:r>
        <w:t>1873. 2025-07-11 15:38 UTC</w:t>
      </w:r>
    </w:p>
    <w:p>
      <w:pPr>
        <w:ind w:left="360"/>
      </w:pPr>
      <w:r>
        <w:t>I've secured a quarter of my trade here up 4 pct to 'mitigate risk' and adequately capitalize on this precise, massive, and real time operation higher.</w:t>
        <w:br/>
        <w:t>These are the literal algorithms banks use to manufacture stocks. This is my blowout, real time and threaded:</w:t>
        <w:br/>
        <w:t>$GGLL at 34.68 . https://t.co/Z90ylfCuOJ</w:t>
      </w:r>
    </w:p>
    <w:p>
      <w:pPr/>
      <w:r>
        <w:rPr>
          <w:i/>
          <w:color w:val="808080"/>
          <w:sz w:val="18"/>
        </w:rPr>
        <w:t>❤️ 13 | 🔄 0 | 💬 2</w:t>
      </w:r>
    </w:p>
    <w:p/>
    <w:p>
      <w:pPr>
        <w:pStyle w:val="Heading3"/>
      </w:pPr>
      <w:r>
        <w:t>1874. 2025-07-11 15:33 UTC</w:t>
      </w:r>
    </w:p>
    <w:p>
      <w:pPr>
        <w:ind w:left="360"/>
      </w:pPr>
      <w:r>
        <w:t>I’ve committed changes to the github repository containing all of the raw data operating equities in the NYSE and NASDAQ.  Added Precision Buy Algorithm</w:t>
        <w:br/>
        <w:br/>
        <w:t>Case Studies: 41, 42, 43, 44</w:t>
        <w:br/>
        <w:t>https://t.co/5B6hGMW8UE</w:t>
      </w:r>
    </w:p>
    <w:p>
      <w:pPr/>
      <w:r>
        <w:rPr>
          <w:i/>
          <w:color w:val="808080"/>
          <w:sz w:val="18"/>
        </w:rPr>
        <w:t>❤️ 40 | 🔄 5 | 💬 3</w:t>
      </w:r>
    </w:p>
    <w:p/>
    <w:p>
      <w:pPr>
        <w:pStyle w:val="Heading3"/>
      </w:pPr>
      <w:r>
        <w:t>1875. 2025-07-11 15:25 UTC</w:t>
      </w:r>
    </w:p>
    <w:p>
      <w:pPr>
        <w:ind w:left="360"/>
      </w:pPr>
      <w:r>
        <w:t>GGLL at 34.68 . https://t.co/AW8ou7Hn2g</w:t>
      </w:r>
    </w:p>
    <w:p>
      <w:pPr/>
      <w:r>
        <w:rPr>
          <w:i/>
          <w:color w:val="808080"/>
          <w:sz w:val="18"/>
        </w:rPr>
        <w:t>❤️ 9 | 🔄 0 | 💬 1</w:t>
      </w:r>
    </w:p>
    <w:p/>
    <w:p>
      <w:pPr>
        <w:pStyle w:val="Heading3"/>
      </w:pPr>
      <w:r>
        <w:t>1876. 2025-07-11 15:11 UTC</w:t>
      </w:r>
    </w:p>
    <w:p>
      <w:pPr>
        <w:ind w:left="360"/>
      </w:pPr>
      <w:r>
        <w:t>LABD at 6.03 . https://t.co/cbLzpScmFZ</w:t>
      </w:r>
    </w:p>
    <w:p>
      <w:pPr/>
      <w:r>
        <w:rPr>
          <w:i/>
          <w:color w:val="808080"/>
          <w:sz w:val="18"/>
        </w:rPr>
        <w:t>❤️ 9 | 🔄 0 | 💬 2</w:t>
      </w:r>
    </w:p>
    <w:p/>
    <w:p>
      <w:pPr>
        <w:pStyle w:val="Heading3"/>
      </w:pPr>
      <w:r>
        <w:t>1877. 2025-07-11 15:10 UTC</w:t>
      </w:r>
    </w:p>
    <w:p>
      <w:pPr>
        <w:ind w:left="360"/>
      </w:pPr>
      <w:r>
        <w:t>@Hunntur Heyyyyyy</w:t>
      </w:r>
    </w:p>
    <w:p>
      <w:pPr/>
      <w:r>
        <w:rPr>
          <w:i/>
          <w:color w:val="808080"/>
          <w:sz w:val="18"/>
        </w:rPr>
        <w:t>❤️ 4 | 🔄 0 | 💬 2</w:t>
      </w:r>
    </w:p>
    <w:p/>
    <w:p>
      <w:pPr>
        <w:pStyle w:val="Heading3"/>
      </w:pPr>
      <w:r>
        <w:t>1878. 2025-07-11 15:00 UTC</w:t>
      </w:r>
    </w:p>
    <w:p>
      <w:pPr>
        <w:ind w:left="360"/>
      </w:pPr>
      <w:r>
        <w:t xml:space="preserve">@Lost285k @Nathanj518 excellent answer because this is what banks do as they use SMA outfits to trail equities higher—yup! </w:t>
        <w:br/>
        <w:t>This is the actual answer</w:t>
      </w:r>
    </w:p>
    <w:p>
      <w:pPr/>
      <w:r>
        <w:rPr>
          <w:i/>
          <w:color w:val="808080"/>
          <w:sz w:val="18"/>
        </w:rPr>
        <w:t>❤️ 10 | 🔄 0 | 💬 0</w:t>
      </w:r>
    </w:p>
    <w:p/>
    <w:p>
      <w:pPr>
        <w:pStyle w:val="Heading3"/>
      </w:pPr>
      <w:r>
        <w:t>1879. 2025-07-11 14:57 UTC</w:t>
      </w:r>
    </w:p>
    <w:p>
      <w:pPr>
        <w:ind w:left="360"/>
      </w:pPr>
      <w:r>
        <w:t>https://t.co/9TyyU2WD3b https://t.co/TFfP5lWjBr</w:t>
      </w:r>
    </w:p>
    <w:p>
      <w:pPr/>
      <w:r>
        <w:rPr>
          <w:i/>
          <w:color w:val="808080"/>
          <w:sz w:val="18"/>
        </w:rPr>
        <w:t>❤️ 39 | 🔄 4 | 💬 7</w:t>
      </w:r>
    </w:p>
    <w:p/>
    <w:p>
      <w:pPr>
        <w:pStyle w:val="Heading3"/>
      </w:pPr>
      <w:r>
        <w:t>1880. 2025-07-11 14:53 UTC</w:t>
      </w:r>
    </w:p>
    <w:p>
      <w:pPr>
        <w:ind w:left="360"/>
      </w:pPr>
      <w:r>
        <w:t>GME at 21.54 . https://t.co/0Wa2L1Fg0t</w:t>
      </w:r>
    </w:p>
    <w:p>
      <w:pPr/>
      <w:r>
        <w:rPr>
          <w:i/>
          <w:color w:val="808080"/>
          <w:sz w:val="18"/>
        </w:rPr>
        <w:t>❤️ 14 | 🔄 0 | 💬 5</w:t>
      </w:r>
    </w:p>
    <w:p/>
    <w:p>
      <w:pPr>
        <w:pStyle w:val="Heading3"/>
      </w:pPr>
      <w:r>
        <w:t>1881. 2025-07-11 14:47 UTC</w:t>
      </w:r>
    </w:p>
    <w:p>
      <w:pPr>
        <w:ind w:left="360"/>
      </w:pPr>
      <w:r>
        <w:t>goes to show why hundreds of people have post notifications on for this page amirite https://t.co/vVmlcoYeU2</w:t>
      </w:r>
    </w:p>
    <w:p>
      <w:pPr/>
      <w:r>
        <w:rPr>
          <w:i/>
          <w:color w:val="808080"/>
          <w:sz w:val="18"/>
        </w:rPr>
        <w:t>❤️ 33 | 🔄 1 | 💬 0</w:t>
      </w:r>
    </w:p>
    <w:p/>
    <w:p>
      <w:pPr>
        <w:pStyle w:val="Heading3"/>
      </w:pPr>
      <w:r>
        <w:t>1882. 2025-07-11 14:46 UTC</w:t>
      </w:r>
    </w:p>
    <w:p>
      <w:pPr>
        <w:ind w:left="360"/>
      </w:pPr>
      <w:r>
        <w:t>This is my real time and threaded purchase of Google's GOOG GGLL 2X GOOGLE ETF at precisely:</w:t>
        <w:br/>
        <w:t>34.68, being manipulated and manufactured higher by the same trading divisions that use SMA Outfits to organize the entire U.S. equity market.</w:t>
        <w:br/>
        <w:t>My $GGLL at 34.68 . https://t.co/LQ2kK4Ef7A</w:t>
      </w:r>
    </w:p>
    <w:p>
      <w:pPr/>
      <w:r>
        <w:rPr>
          <w:i/>
          <w:color w:val="808080"/>
          <w:sz w:val="18"/>
        </w:rPr>
        <w:t>❤️ 8 | 🔄 1 | 💬 1</w:t>
      </w:r>
    </w:p>
    <w:p/>
    <w:p>
      <w:pPr>
        <w:pStyle w:val="Heading3"/>
      </w:pPr>
      <w:r>
        <w:t>1883. 2025-07-11 14:37 UTC</w:t>
      </w:r>
    </w:p>
    <w:p>
      <w:pPr>
        <w:ind w:left="360"/>
      </w:pPr>
      <w:r>
        <w:t>GGLL at 34.68 . https://t.co/4PXaO0ZKee</w:t>
      </w:r>
    </w:p>
    <w:p>
      <w:pPr/>
      <w:r>
        <w:rPr>
          <w:i/>
          <w:color w:val="808080"/>
          <w:sz w:val="18"/>
        </w:rPr>
        <w:t>❤️ 4 | 🔄 0 | 💬 1</w:t>
      </w:r>
    </w:p>
    <w:p/>
    <w:p>
      <w:pPr>
        <w:pStyle w:val="Heading3"/>
      </w:pPr>
      <w:r>
        <w:t>1884. 2025-07-11 14:20 UTC</w:t>
      </w:r>
    </w:p>
    <w:p>
      <w:pPr>
        <w:ind w:left="360"/>
      </w:pPr>
      <w:r>
        <w:t>This is my real time GGLL call of banks purchasing this proshare vehicle for profit at precisely 34.68.</w:t>
        <w:br/>
        <w:t>This is all REAL TIME and threaded leading arbitrage work operated by the largest financial institutions' trading divisions.</w:t>
        <w:br/>
        <w:t>GGLL at 34.68 . https://t.co/1lf6ZSpske</w:t>
      </w:r>
    </w:p>
    <w:p>
      <w:pPr/>
      <w:r>
        <w:rPr>
          <w:i/>
          <w:color w:val="808080"/>
          <w:sz w:val="18"/>
        </w:rPr>
        <w:t>❤️ 7 | 🔄 2 | 💬 1</w:t>
      </w:r>
    </w:p>
    <w:p/>
    <w:p>
      <w:pPr>
        <w:pStyle w:val="Heading3"/>
      </w:pPr>
      <w:r>
        <w:t>1885. 2025-07-11 14:17 UTC</w:t>
      </w:r>
    </w:p>
    <w:p>
      <w:pPr>
        <w:ind w:left="360"/>
      </w:pPr>
      <w:r>
        <w:t>This is my real time and threaded:</w:t>
        <w:br/>
        <w:t>GGLL Direxion Daily GOOGL Bull 2x Shares</w:t>
        <w:br/>
        <w:t>$GGLL at 34.68 . https://t.co/F8474oMWkk</w:t>
      </w:r>
    </w:p>
    <w:p>
      <w:pPr/>
      <w:r>
        <w:rPr>
          <w:i/>
          <w:color w:val="808080"/>
          <w:sz w:val="18"/>
        </w:rPr>
        <w:t>❤️ 7 | 🔄 0 | 💬 2</w:t>
      </w:r>
    </w:p>
    <w:p/>
    <w:p>
      <w:pPr>
        <w:pStyle w:val="Heading3"/>
      </w:pPr>
      <w:r>
        <w:t>1886. 2025-07-11 14:15 UTC</w:t>
      </w:r>
    </w:p>
    <w:p>
      <w:pPr>
        <w:ind w:left="360"/>
      </w:pPr>
      <w:r>
        <w:t>GGLL at 34.68 .</w:t>
        <w:br/>
        <w:t>Google's [100] SMA Outfit</w:t>
        <w:br/>
        <w:t>[10M] [MA25 MA50 MA100 MA200 MA400 MA800]</w:t>
        <w:br/>
        <w:t>[MA100 at 34.68]. https://t.co/mm5asB1fCg</w:t>
      </w:r>
    </w:p>
    <w:p>
      <w:pPr/>
      <w:r>
        <w:rPr>
          <w:i/>
          <w:color w:val="808080"/>
          <w:sz w:val="18"/>
        </w:rPr>
        <w:t>❤️ 4 | 🔄 0 | 💬 1</w:t>
      </w:r>
    </w:p>
    <w:p/>
    <w:p>
      <w:pPr>
        <w:pStyle w:val="Heading3"/>
      </w:pPr>
      <w:r>
        <w:t>1887. 2025-07-11 14:13 UTC</w:t>
      </w:r>
    </w:p>
    <w:p>
      <w:pPr>
        <w:ind w:left="360"/>
      </w:pPr>
      <w:r>
        <w:t>I picked up GGLL 34.68 , I'll cut the trade on a singular penny break of the protocol. https://t.co/7BtxmIzKfc</w:t>
      </w:r>
    </w:p>
    <w:p>
      <w:pPr/>
      <w:r>
        <w:rPr>
          <w:i/>
          <w:color w:val="808080"/>
          <w:sz w:val="18"/>
        </w:rPr>
        <w:t>❤️ 32 | 🔄 5 | 💬 5</w:t>
      </w:r>
    </w:p>
    <w:p/>
    <w:p>
      <w:pPr>
        <w:pStyle w:val="Heading3"/>
      </w:pPr>
      <w:r>
        <w:t>1888. 2025-07-11 13:58 UTC</w:t>
      </w:r>
    </w:p>
    <w:p>
      <w:pPr>
        <w:ind w:left="360"/>
      </w:pPr>
      <w:r>
        <w:t>This is my real time and threaded</w:t>
        <w:br/>
        <w:t>LABD Direxion Daily S&amp;amp;P Biotech Bear 3X ETF</w:t>
        <w:br/>
        <w:t>$LABD at 6.03 . https://t.co/Q2G3ek7ojo</w:t>
      </w:r>
    </w:p>
    <w:p>
      <w:pPr/>
      <w:r>
        <w:rPr>
          <w:i/>
          <w:color w:val="808080"/>
          <w:sz w:val="18"/>
        </w:rPr>
        <w:t>❤️ 8 | 🔄 0 | 💬 1</w:t>
      </w:r>
    </w:p>
    <w:p/>
    <w:p>
      <w:pPr>
        <w:pStyle w:val="Heading3"/>
      </w:pPr>
      <w:r>
        <w:t>1889. 2025-07-11 13:35 UTC</w:t>
      </w:r>
    </w:p>
    <w:p>
      <w:pPr>
        <w:ind w:left="360"/>
      </w:pPr>
      <w:r>
        <w:t>Major market major leader negative?</w:t>
        <w:br/>
        <w:t>BIOTECH. Funny how that works.</w:t>
      </w:r>
    </w:p>
    <w:p>
      <w:pPr/>
      <w:r>
        <w:rPr>
          <w:i/>
          <w:color w:val="808080"/>
          <w:sz w:val="18"/>
        </w:rPr>
        <w:t>❤️ 19 | 🔄 1 | 💬 1</w:t>
      </w:r>
    </w:p>
    <w:p/>
    <w:p>
      <w:pPr>
        <w:pStyle w:val="Heading3"/>
      </w:pPr>
      <w:r>
        <w:t>1890. 2025-07-11 03:36 UTC</w:t>
      </w:r>
    </w:p>
    <w:p>
      <w:pPr>
        <w:ind w:left="360"/>
      </w:pPr>
      <w:r>
        <w:t>Tariffs! https://t.co/ERP78lWk4H</w:t>
      </w:r>
    </w:p>
    <w:p>
      <w:pPr/>
      <w:r>
        <w:rPr>
          <w:i/>
          <w:color w:val="808080"/>
          <w:sz w:val="18"/>
        </w:rPr>
        <w:t>❤️ 9 | 🔄 0 | 💬 2</w:t>
      </w:r>
    </w:p>
    <w:p/>
    <w:p>
      <w:pPr>
        <w:pStyle w:val="Heading3"/>
      </w:pPr>
      <w:r>
        <w:t>1891. 2025-07-11 03:11 UTC</w:t>
      </w:r>
    </w:p>
    <w:p>
      <w:pPr>
        <w:ind w:left="360"/>
      </w:pPr>
      <w:r>
        <w:t>@DHSgov Doesn’t excuse this FOH.</w:t>
      </w:r>
    </w:p>
    <w:p>
      <w:pPr/>
      <w:r>
        <w:rPr>
          <w:i/>
          <w:color w:val="808080"/>
          <w:sz w:val="18"/>
        </w:rPr>
        <w:t>❤️ 2 | 🔄 0 | 💬 0</w:t>
      </w:r>
    </w:p>
    <w:p/>
    <w:p>
      <w:pPr>
        <w:pStyle w:val="Heading3"/>
      </w:pPr>
      <w:r>
        <w:t>1892. 2025-07-11 03:07 UTC</w:t>
      </w:r>
    </w:p>
    <w:p>
      <w:pPr>
        <w:ind w:left="360"/>
      </w:pPr>
      <w:r>
        <w:t xml:space="preserve">I should have picked up the rest of the major market short but I didn’t have enough relevant data to back </w:t>
        <w:br/>
        <w:br/>
        <w:t>[cond:positive SMA outfit, short {SECTOR}—&amp;gt; cond:{major market short} basket]</w:t>
        <w:br/>
        <w:br/>
        <w:t>But now I do. So that’s sweet. Maybe in two years when the outfit repeats I can show off. lol</w:t>
      </w:r>
    </w:p>
    <w:p>
      <w:pPr/>
      <w:r>
        <w:rPr>
          <w:i/>
          <w:color w:val="808080"/>
          <w:sz w:val="18"/>
        </w:rPr>
        <w:t>❤️ 21 | 🔄 0 | 💬 1</w:t>
      </w:r>
    </w:p>
    <w:p/>
    <w:p>
      <w:pPr>
        <w:pStyle w:val="Heading3"/>
      </w:pPr>
      <w:r>
        <w:t>1893. 2025-07-11 02:09 UTC</w:t>
      </w:r>
    </w:p>
    <w:p>
      <w:pPr>
        <w:ind w:left="360"/>
      </w:pPr>
      <w:r>
        <w:t>Well wake me up when all major market systems turn negative and I get to wake up to a profitable biotech short. Thanks!</w:t>
      </w:r>
    </w:p>
    <w:p>
      <w:pPr/>
      <w:r>
        <w:rPr>
          <w:i/>
          <w:color w:val="808080"/>
          <w:sz w:val="18"/>
        </w:rPr>
        <w:t>❤️ 12 | 🔄 0 | 💬 0</w:t>
      </w:r>
    </w:p>
    <w:p/>
    <w:p>
      <w:pPr>
        <w:pStyle w:val="Heading3"/>
      </w:pPr>
      <w:r>
        <w:t>1894. 2025-07-11 02:08 UTC</w:t>
      </w:r>
    </w:p>
    <w:p>
      <w:pPr>
        <w:ind w:left="360"/>
      </w:pPr>
      <w:r>
        <w:t>I knew there was a reason that sector failed to outperform. It’s because these big bad banks had a Short operating on it. And now?</w:t>
        <w:br/>
        <w:t>Tax/tariffs. Easy as that. Easy as announcing arbitrary tariff rates in the extended hour session.</w:t>
      </w:r>
    </w:p>
    <w:p>
      <w:pPr/>
      <w:r>
        <w:rPr>
          <w:i/>
          <w:color w:val="808080"/>
          <w:sz w:val="18"/>
        </w:rPr>
        <w:t>❤️ 28 | 🔄 1 | 💬 3</w:t>
      </w:r>
    </w:p>
    <w:p/>
    <w:p>
      <w:pPr>
        <w:pStyle w:val="Heading3"/>
      </w:pPr>
      <w:r>
        <w:t>1895. 2025-07-10 18:22 UTC</w:t>
      </w:r>
    </w:p>
    <w:p>
      <w:pPr>
        <w:ind w:left="360"/>
      </w:pPr>
      <w:r>
        <w:t>@linamkhan @FTC I know all about regulatory hoops with the SEC/U.s. financial departments— I think you’d love my work! Love to connect.</w:t>
      </w:r>
    </w:p>
    <w:p>
      <w:pPr/>
      <w:r>
        <w:rPr>
          <w:i/>
          <w:color w:val="808080"/>
          <w:sz w:val="18"/>
        </w:rPr>
        <w:t>❤️ 1 | 🔄 0 | 💬 0</w:t>
      </w:r>
    </w:p>
    <w:p/>
    <w:p>
      <w:pPr>
        <w:pStyle w:val="Heading3"/>
      </w:pPr>
      <w:r>
        <w:t>1896. 2025-07-10 15:42 UTC</w:t>
      </w:r>
    </w:p>
    <w:p>
      <w:pPr>
        <w:ind w:left="360"/>
      </w:pPr>
      <w:r>
        <w:t>I’ve committed changes to the github repository containing all of the raw data operating equities in the NYSE and NASDAQ.</w:t>
        <w:br/>
        <w:br/>
        <w:t>Added Precision Buy Algorithm</w:t>
        <w:br/>
        <w:t xml:space="preserve">Case Studies: 33, 34, 35, 36, 37, 38, 39, 40 </w:t>
        <w:br/>
        <w:t>Added Singular Point Hard Stop Order</w:t>
        <w:br/>
        <w:t>Case Studies: 3, 4, 5, 6, 7, 8, 9, 10, 11,</w:t>
      </w:r>
    </w:p>
    <w:p>
      <w:pPr/>
      <w:r>
        <w:rPr>
          <w:i/>
          <w:color w:val="808080"/>
          <w:sz w:val="18"/>
        </w:rPr>
        <w:t>❤️ 38 | 🔄 2 | 💬 2</w:t>
      </w:r>
    </w:p>
    <w:p/>
    <w:p>
      <w:pPr>
        <w:pStyle w:val="Heading3"/>
      </w:pPr>
      <w:r>
        <w:t>1897. 2025-07-10 15:19 UTC</w:t>
      </w:r>
    </w:p>
    <w:p>
      <w:pPr>
        <w:ind w:left="360"/>
      </w:pPr>
      <w:r>
        <w:t>but what do i know https://t.co/hAM8QeZ1Ms</w:t>
      </w:r>
    </w:p>
    <w:p>
      <w:pPr/>
      <w:r>
        <w:rPr>
          <w:i/>
          <w:color w:val="808080"/>
          <w:sz w:val="18"/>
        </w:rPr>
        <w:t>❤️ 10 | 🔄 0 | 💬 5</w:t>
      </w:r>
    </w:p>
    <w:p/>
    <w:p>
      <w:pPr>
        <w:pStyle w:val="Heading3"/>
      </w:pPr>
      <w:r>
        <w:t>1898. 2025-07-10 15:19 UTC</w:t>
      </w:r>
    </w:p>
    <w:p>
      <w:pPr>
        <w:ind w:left="360"/>
      </w:pPr>
      <w:r>
        <w:t>oh here's that 404 outfit manipulating NVDA higher buy you might have missed this if you didn't have post notifications on https://t.co/2LMQQuTlvn</w:t>
      </w:r>
    </w:p>
    <w:p>
      <w:pPr/>
      <w:r>
        <w:rPr>
          <w:i/>
          <w:color w:val="808080"/>
          <w:sz w:val="18"/>
        </w:rPr>
        <w:t>❤️ 12 | 🔄 0 | 💬 0</w:t>
      </w:r>
    </w:p>
    <w:p/>
    <w:p>
      <w:pPr>
        <w:pStyle w:val="Heading3"/>
      </w:pPr>
      <w:r>
        <w:t>1899. 2025-07-10 14:49 UTC</w:t>
      </w:r>
    </w:p>
    <w:p>
      <w:pPr>
        <w:ind w:left="360"/>
      </w:pPr>
      <w:r>
        <w:t>@h4ppybalance It’s pretty much based on 1000 candles on any given timeframe, that is what’s relevant and tallied</w:t>
      </w:r>
    </w:p>
    <w:p>
      <w:pPr/>
      <w:r>
        <w:rPr>
          <w:i/>
          <w:color w:val="808080"/>
          <w:sz w:val="18"/>
        </w:rPr>
        <w:t>❤️ 1 | 🔄 0 | 💬 1</w:t>
      </w:r>
    </w:p>
    <w:p/>
    <w:p>
      <w:pPr>
        <w:pStyle w:val="Heading3"/>
      </w:pPr>
      <w:r>
        <w:t>1900. 2025-07-10 14:38 UTC</w:t>
      </w:r>
    </w:p>
    <w:p>
      <w:pPr>
        <w:ind w:left="360"/>
      </w:pPr>
      <w:r>
        <w:t>very cool, at least to me and a few people here https://t.co/DrcnT39uhn</w:t>
      </w:r>
    </w:p>
    <w:p>
      <w:pPr/>
      <w:r>
        <w:rPr>
          <w:i/>
          <w:color w:val="808080"/>
          <w:sz w:val="18"/>
        </w:rPr>
        <w:t>❤️ 31 | 🔄 0 | 💬 5</w:t>
      </w:r>
    </w:p>
    <w:p/>
    <w:p>
      <w:pPr>
        <w:pStyle w:val="Heading3"/>
      </w:pPr>
      <w:r>
        <w:t>1901. 2025-07-10 14:35 UTC</w:t>
      </w:r>
    </w:p>
    <w:p>
      <w:pPr>
        <w:ind w:left="360"/>
      </w:pPr>
      <w:r>
        <w:t>banks used this outfit to manipulate the volatility indices higher for profit with precision before the Israel/Iran conflict accelerated. For your information. :) https://t.co/hHELg90W7Y</w:t>
      </w:r>
    </w:p>
    <w:p>
      <w:pPr/>
      <w:r>
        <w:rPr>
          <w:i/>
          <w:color w:val="808080"/>
          <w:sz w:val="18"/>
        </w:rPr>
        <w:t>❤️ 11 | 🔄 1 | 💬 0</w:t>
      </w:r>
    </w:p>
    <w:p/>
    <w:p>
      <w:pPr>
        <w:pStyle w:val="Heading3"/>
      </w:pPr>
      <w:r>
        <w:t>1902. 2025-07-10 14:30 UTC</w:t>
      </w:r>
    </w:p>
    <w:p>
      <w:pPr>
        <w:ind w:left="360"/>
      </w:pPr>
      <w:r>
        <w:t>precision is EVERYTHING and why data like this matters and eventually it will change the world https://t.co/OdoPXnNogK</w:t>
      </w:r>
    </w:p>
    <w:p>
      <w:pPr/>
      <w:r>
        <w:rPr>
          <w:i/>
          <w:color w:val="808080"/>
          <w:sz w:val="18"/>
        </w:rPr>
        <w:t>❤️ 8 | 🔄 0 | 💬 1</w:t>
      </w:r>
    </w:p>
    <w:p/>
    <w:p>
      <w:pPr>
        <w:pStyle w:val="Heading3"/>
      </w:pPr>
      <w:r>
        <w:t>1903. 2025-07-10 14:28 UTC</w:t>
      </w:r>
    </w:p>
    <w:p>
      <w:pPr>
        <w:ind w:left="360"/>
      </w:pPr>
      <w:r>
        <w:t>it was because that oil trade and market recovery made everything haywire. banks had to up the ante with programs to capitalize on [or outperform other divisions] to ensure they made it out with profit. same reason there are so many more outfits in play as the VIX rises. https://t.co/iFnqxj2cr9</w:t>
      </w:r>
    </w:p>
    <w:p>
      <w:pPr/>
      <w:r>
        <w:rPr>
          <w:i/>
          <w:color w:val="808080"/>
          <w:sz w:val="18"/>
        </w:rPr>
        <w:t>❤️ 12 | 🔄 1 | 💬 1</w:t>
      </w:r>
    </w:p>
    <w:p/>
    <w:p>
      <w:pPr>
        <w:pStyle w:val="Heading3"/>
      </w:pPr>
      <w:r>
        <w:t>1904. 2025-07-10 14:22 UTC</w:t>
      </w:r>
    </w:p>
    <w:p>
      <w:pPr>
        <w:ind w:left="360"/>
      </w:pPr>
      <w:r>
        <w:t>yes and as soon as I can I’ll update that in the repository and talk about it here, but yes indeed! https://t.co/cYsJG6oOnd</w:t>
      </w:r>
    </w:p>
    <w:p>
      <w:pPr/>
      <w:r>
        <w:rPr>
          <w:i/>
          <w:color w:val="808080"/>
          <w:sz w:val="18"/>
        </w:rPr>
        <w:t>❤️ 17 | 🔄 0 | 💬 1</w:t>
      </w:r>
    </w:p>
    <w:p/>
    <w:p>
      <w:pPr>
        <w:pStyle w:val="Heading3"/>
      </w:pPr>
      <w:r>
        <w:t>1905. 2025-07-10 14:21 UTC</w:t>
      </w:r>
    </w:p>
    <w:p>
      <w:pPr>
        <w:ind w:left="360"/>
      </w:pPr>
      <w:r>
        <w:t xml:space="preserve">unfortunately, but again it's part of arbitrage and how banks use these specific outfits based on where the major market's [SPX IXIC DJI] systems are trading. it's really tight knit stat analysis which is what makes regulating it so difficult. </w:t>
        <w:br/>
        <w:t>wrong once and lawyers hound you https://t.co/t5O3l7NXTd</w:t>
      </w:r>
    </w:p>
    <w:p>
      <w:pPr/>
      <w:r>
        <w:rPr>
          <w:i/>
          <w:color w:val="808080"/>
          <w:sz w:val="18"/>
        </w:rPr>
        <w:t>❤️ 10 | 🔄 0 | 💬 1</w:t>
      </w:r>
    </w:p>
    <w:p/>
    <w:p>
      <w:pPr>
        <w:pStyle w:val="Heading3"/>
      </w:pPr>
      <w:r>
        <w:t>1906. 2025-07-10 14:17 UTC</w:t>
      </w:r>
    </w:p>
    <w:p>
      <w:pPr>
        <w:ind w:left="360"/>
      </w:pPr>
      <w:r>
        <w:t>trading is such a marvel https://t.co/JCMfor822U</w:t>
      </w:r>
    </w:p>
    <w:p>
      <w:pPr/>
      <w:r>
        <w:rPr>
          <w:i/>
          <w:color w:val="808080"/>
          <w:sz w:val="18"/>
        </w:rPr>
        <w:t>❤️ 5 | 🔄 0 | 💬 2</w:t>
      </w:r>
    </w:p>
    <w:p/>
    <w:p>
      <w:pPr>
        <w:pStyle w:val="Heading3"/>
      </w:pPr>
      <w:r>
        <w:t>1907. 2025-07-10 14:10 UTC</w:t>
      </w:r>
    </w:p>
    <w:p>
      <w:pPr>
        <w:ind w:left="360"/>
      </w:pPr>
      <w:r>
        <w:t>@CurinDerwin thank you, being wrong EVER haunts me so i love to hit the nail on the head [especially considering how much of this requires precision]</w:t>
      </w:r>
    </w:p>
    <w:p>
      <w:pPr/>
      <w:r>
        <w:rPr>
          <w:i/>
          <w:color w:val="808080"/>
          <w:sz w:val="18"/>
        </w:rPr>
        <w:t>❤️ 0 | 🔄 0 | 💬 0</w:t>
      </w:r>
    </w:p>
    <w:p/>
    <w:p>
      <w:pPr>
        <w:pStyle w:val="Heading3"/>
      </w:pPr>
      <w:r>
        <w:t>1908. 2025-07-10 14:09 UTC</w:t>
      </w:r>
    </w:p>
    <w:p>
      <w:pPr>
        <w:ind w:left="360"/>
      </w:pPr>
      <w:r>
        <w:t>I'm only 3 years into recording this information live and in real time with extreme amounts of data to supplement and inform what I share. this goes into the 1980s. so it's astounding how well I can share and articulate this work with such a small sample size of time!</w:t>
      </w:r>
    </w:p>
    <w:p>
      <w:pPr/>
      <w:r>
        <w:rPr>
          <w:i/>
          <w:color w:val="808080"/>
          <w:sz w:val="18"/>
        </w:rPr>
        <w:t>❤️ 41 | 🔄 0 | 💬 3</w:t>
      </w:r>
    </w:p>
    <w:p/>
    <w:p>
      <w:pPr>
        <w:pStyle w:val="Heading3"/>
      </w:pPr>
      <w:r>
        <w:t>1909. 2025-07-10 14:06 UTC</w:t>
      </w:r>
    </w:p>
    <w:p>
      <w:pPr>
        <w:ind w:left="360"/>
      </w:pPr>
      <w:r>
        <w:t>my XLE at 81.46 only went higher because of the 404 outfit being used to manufacture support https://t.co/KO7q8Omc8u</w:t>
      </w:r>
    </w:p>
    <w:p>
      <w:pPr/>
      <w:r>
        <w:rPr>
          <w:i/>
          <w:color w:val="808080"/>
          <w:sz w:val="18"/>
        </w:rPr>
        <w:t>❤️ 5 | 🔄 0 | 💬 1</w:t>
      </w:r>
    </w:p>
    <w:p/>
    <w:p>
      <w:pPr>
        <w:pStyle w:val="Heading3"/>
      </w:pPr>
      <w:r>
        <w:t>1910. 2025-07-10 14:05 UTC</w:t>
      </w:r>
    </w:p>
    <w:p>
      <w:pPr>
        <w:ind w:left="360"/>
      </w:pPr>
      <w:r>
        <w:t>oh any look at this thread. same 404 outfit.</w:t>
        <w:br/>
        <w:t>same one they used to dump energy, they picked it back up.</w:t>
        <w:br/>
        <w:t>on my birthday nonetheless. silly. but this recovered that stupid loss I had when they opened energy to hit everyone's hard stop order. so guess it paid off now. https://t.co/YANUasQ1gG</w:t>
      </w:r>
    </w:p>
    <w:p>
      <w:pPr/>
      <w:r>
        <w:rPr>
          <w:i/>
          <w:color w:val="808080"/>
          <w:sz w:val="18"/>
        </w:rPr>
        <w:t>❤️ 9 | 🔄 0 | 💬 4</w:t>
      </w:r>
    </w:p>
    <w:p/>
    <w:p>
      <w:pPr>
        <w:pStyle w:val="Heading3"/>
      </w:pPr>
      <w:r>
        <w:t>1911. 2025-07-10 13:56 UTC</w:t>
      </w:r>
    </w:p>
    <w:p>
      <w:pPr>
        <w:ind w:left="360"/>
      </w:pPr>
      <w:r>
        <w:t>This is what actual arbitrage looks like. The energy crisis earlier this year? Just hours before oil crashed there was a funcitoning buying algorithm on the 404 outfit.</w:t>
        <w:br/>
        <w:t>Yeah. Like 404 [error 404 no resource found] google dinosaur. lol! go figure! this is how banks use this work https://t.co/6UAGBvlLOy</w:t>
      </w:r>
    </w:p>
    <w:p>
      <w:pPr/>
      <w:r>
        <w:rPr>
          <w:i/>
          <w:color w:val="808080"/>
          <w:sz w:val="18"/>
        </w:rPr>
        <w:t>❤️ 15 | 🔄 0 | 💬 1</w:t>
      </w:r>
    </w:p>
    <w:p/>
    <w:p>
      <w:pPr>
        <w:pStyle w:val="Heading3"/>
      </w:pPr>
      <w:r>
        <w:t>1912. 2025-07-10 13:43 UTC</w:t>
      </w:r>
    </w:p>
    <w:p>
      <w:pPr>
        <w:ind w:left="360"/>
      </w:pPr>
      <w:r>
        <w:t>I purchased $LABD yesterday to capitalize on real time arbitrage operated by the largest financial institutions' trading divisions and 'SMA outfits' to capitalize and arbitrate the U.S. Stock Market illegally and under their nose.</w:t>
        <w:br/>
        <w:t>This is my real time</w:t>
        <w:br/>
        <w:t>LABD at 6.03 . https://t.co/8lTmC9DnDa</w:t>
      </w:r>
    </w:p>
    <w:p>
      <w:pPr/>
      <w:r>
        <w:rPr>
          <w:i/>
          <w:color w:val="808080"/>
          <w:sz w:val="18"/>
        </w:rPr>
        <w:t>❤️ 11 | 🔄 1 | 💬 3</w:t>
      </w:r>
    </w:p>
    <w:p/>
    <w:p>
      <w:pPr>
        <w:pStyle w:val="Heading3"/>
      </w:pPr>
      <w:r>
        <w:t>1913. 2025-07-10 13:32 UTC</w:t>
      </w:r>
    </w:p>
    <w:p>
      <w:pPr>
        <w:ind w:left="360"/>
      </w:pPr>
      <w:r>
        <w:t>This is all real time and threaded financial information you will never see anywhere else in the world.</w:t>
        <w:br/>
        <w:t>My $LABD at 6.03 . https://t.co/LwB8IZfaoB</w:t>
      </w:r>
    </w:p>
    <w:p>
      <w:pPr/>
      <w:r>
        <w:rPr>
          <w:i/>
          <w:color w:val="808080"/>
          <w:sz w:val="18"/>
        </w:rPr>
        <w:t>❤️ 8 | 🔄 0 | 💬 1</w:t>
      </w:r>
    </w:p>
    <w:p/>
    <w:p>
      <w:pPr>
        <w:pStyle w:val="Heading3"/>
      </w:pPr>
      <w:r>
        <w:t>1914. 2025-07-10 13:30 UTC</w:t>
      </w:r>
    </w:p>
    <w:p>
      <w:pPr>
        <w:ind w:left="360"/>
      </w:pPr>
      <w:r>
        <w:t>This is my real time and threaded $LABD at 6.03 . https://t.co/7YBvwzDnMN</w:t>
      </w:r>
    </w:p>
    <w:p>
      <w:pPr/>
      <w:r>
        <w:rPr>
          <w:i/>
          <w:color w:val="808080"/>
          <w:sz w:val="18"/>
        </w:rPr>
        <w:t>❤️ 4 | 🔄 1 | 💬 1</w:t>
      </w:r>
    </w:p>
    <w:p/>
    <w:p>
      <w:pPr>
        <w:pStyle w:val="Heading3"/>
      </w:pPr>
      <w:r>
        <w:t>1915. 2025-07-09 20:00 UTC</w:t>
      </w:r>
    </w:p>
    <w:p>
      <w:pPr>
        <w:ind w:left="360"/>
      </w:pPr>
      <w:r>
        <w:t>This is my real time and threaded</w:t>
        <w:br/>
        <w:t>$GME at 21.54 . https://t.co/8CRQJRunma</w:t>
      </w:r>
    </w:p>
    <w:p>
      <w:pPr/>
      <w:r>
        <w:rPr>
          <w:i/>
          <w:color w:val="808080"/>
          <w:sz w:val="18"/>
        </w:rPr>
        <w:t>❤️ 29 | 🔄 0 | 💬 5</w:t>
      </w:r>
    </w:p>
    <w:p/>
    <w:p>
      <w:pPr>
        <w:pStyle w:val="Heading3"/>
      </w:pPr>
      <w:r>
        <w:t>1916. 2025-07-09 19:52 UTC</w:t>
      </w:r>
    </w:p>
    <w:p>
      <w:pPr>
        <w:ind w:left="360"/>
      </w:pPr>
      <w:r>
        <w:t>I've purchased LABD with 6.03 as risk.</w:t>
        <w:br/>
        <w:t>1D MA16 MA32 MA64 AA128 MA256 MA512</w:t>
        <w:br/>
        <w:t>[MA128 at 6.03]. https://t.co/SBRpHqKiZ8</w:t>
      </w:r>
    </w:p>
    <w:p>
      <w:pPr/>
      <w:r>
        <w:rPr>
          <w:i/>
          <w:color w:val="808080"/>
          <w:sz w:val="18"/>
        </w:rPr>
        <w:t>❤️ 18 | 🔄 1 | 💬 6</w:t>
      </w:r>
    </w:p>
    <w:p/>
    <w:p>
      <w:pPr>
        <w:pStyle w:val="Heading3"/>
      </w:pPr>
      <w:r>
        <w:t>1917. 2025-07-09 19:34 UTC</w:t>
      </w:r>
    </w:p>
    <w:p>
      <w:pPr>
        <w:ind w:left="360"/>
      </w:pPr>
      <w:r>
        <w:t>With leading trading systems taking over I've secured my: RWM at 18.21 .</w:t>
        <w:br/>
        <w:t>This specific trading sequence shocked U.S. equities lower for profit intrasession and has now terminated.</w:t>
      </w:r>
    </w:p>
    <w:p>
      <w:pPr/>
      <w:r>
        <w:rPr>
          <w:i/>
          <w:color w:val="808080"/>
          <w:sz w:val="18"/>
        </w:rPr>
        <w:t>❤️ 7 | 🔄 0 | 💬 2</w:t>
      </w:r>
    </w:p>
    <w:p/>
    <w:p>
      <w:pPr>
        <w:pStyle w:val="Heading3"/>
      </w:pPr>
      <w:r>
        <w:t>1918. 2025-07-09 19:17 UTC</w:t>
      </w:r>
    </w:p>
    <w:p>
      <w:pPr>
        <w:ind w:left="360"/>
      </w:pPr>
      <w:r>
        <w:t>I'm not the one making the decisions here.</w:t>
        <w:br/>
        <w:t>Leading trading divisions at the largest banks perform coordinate/collaborative algorithmic protocols using every [equity/outfit/timeframe] listed in the repository. It’s operated with precision and parameters that revolve frequently to https://t.co/TnPsAaGcU7</w:t>
      </w:r>
    </w:p>
    <w:p>
      <w:pPr/>
      <w:r>
        <w:rPr>
          <w:i/>
          <w:color w:val="808080"/>
          <w:sz w:val="18"/>
        </w:rPr>
        <w:t>❤️ 31 | 🔄 0 | 💬 4</w:t>
      </w:r>
    </w:p>
    <w:p/>
    <w:p>
      <w:pPr>
        <w:pStyle w:val="Heading3"/>
      </w:pPr>
      <w:r>
        <w:t>1919. 2025-07-09 18:34 UTC</w:t>
      </w:r>
    </w:p>
    <w:p>
      <w:pPr>
        <w:ind w:left="360"/>
      </w:pPr>
      <w:r>
        <w:t>@davemaoite Lightspeed and webull show [18.21][Low]!</w:t>
      </w:r>
    </w:p>
    <w:p>
      <w:pPr/>
      <w:r>
        <w:rPr>
          <w:i/>
          <w:color w:val="808080"/>
          <w:sz w:val="18"/>
        </w:rPr>
        <w:t>❤️ 2 | 🔄 0 | 💬 0</w:t>
      </w:r>
    </w:p>
    <w:p/>
    <w:p>
      <w:pPr>
        <w:pStyle w:val="Heading3"/>
      </w:pPr>
      <w:r>
        <w:t>1920. 2025-07-09 18:17 UTC</w:t>
      </w:r>
    </w:p>
    <w:p>
      <w:pPr>
        <w:ind w:left="360"/>
      </w:pPr>
      <w:r>
        <w:t>This is my real time and threaded</w:t>
        <w:br/>
        <w:t>RWM at 18.21 . https://t.co/AXDk819NOK</w:t>
      </w:r>
    </w:p>
    <w:p>
      <w:pPr/>
      <w:r>
        <w:rPr>
          <w:i/>
          <w:color w:val="808080"/>
          <w:sz w:val="18"/>
        </w:rPr>
        <w:t>❤️ 13 | 🔄 0 | 💬 2</w:t>
      </w:r>
    </w:p>
    <w:p/>
    <w:p>
      <w:pPr>
        <w:pStyle w:val="Heading3"/>
      </w:pPr>
      <w:r>
        <w:t>1921. 2025-07-09 14:59 UTC</w:t>
      </w:r>
    </w:p>
    <w:p>
      <w:pPr>
        <w:ind w:left="360"/>
      </w:pPr>
      <w:r>
        <w:t>@laidbak26 hell yes</w:t>
      </w:r>
    </w:p>
    <w:p>
      <w:pPr/>
      <w:r>
        <w:rPr>
          <w:i/>
          <w:color w:val="808080"/>
          <w:sz w:val="18"/>
        </w:rPr>
        <w:t>❤️ 2 | 🔄 0 | 💬 0</w:t>
      </w:r>
    </w:p>
    <w:p/>
    <w:p>
      <w:pPr>
        <w:pStyle w:val="Heading3"/>
      </w:pPr>
      <w:r>
        <w:t>1922. 2025-07-09 14:49 UTC</w:t>
      </w:r>
    </w:p>
    <w:p>
      <w:pPr>
        <w:ind w:left="360"/>
      </w:pPr>
      <w:r>
        <w:t>If anyone else shorted the stock market this morning like this, I mean I'd love to hear about it. I'd love to see it. Unlikely they told anyone in advance. https://t.co/z8Gcl6HDWR</w:t>
      </w:r>
    </w:p>
    <w:p>
      <w:pPr/>
      <w:r>
        <w:rPr>
          <w:i/>
          <w:color w:val="808080"/>
          <w:sz w:val="18"/>
        </w:rPr>
        <w:t>❤️ 21 | 🔄 0 | 💬 11</w:t>
      </w:r>
    </w:p>
    <w:p/>
    <w:p>
      <w:pPr>
        <w:pStyle w:val="Heading3"/>
      </w:pPr>
      <w:r>
        <w:t>1923. 2025-07-09 14:35 UTC</w:t>
      </w:r>
    </w:p>
    <w:p>
      <w:pPr>
        <w:ind w:left="360"/>
      </w:pPr>
      <w:r>
        <w:t>As my TZA grows 4 pct higher in the session, the S&amp;amp;P 500's spy, Nasdaq's IXIC, and Dow's DJI lose their entire intrasession drop. The only vehicle in the entire U.S. equity market with 'support' was and is this.</w:t>
        <w:br/>
        <w:br/>
        <w:t>This is my real time and threaded:</w:t>
        <w:br/>
        <w:t>$RWM at 18.21 . https://t.co/v7OKi9RQS4</w:t>
      </w:r>
    </w:p>
    <w:p>
      <w:pPr/>
      <w:r>
        <w:rPr>
          <w:i/>
          <w:color w:val="808080"/>
          <w:sz w:val="18"/>
        </w:rPr>
        <w:t>❤️ 9 | 🔄 0 | 💬 1</w:t>
      </w:r>
    </w:p>
    <w:p/>
    <w:p>
      <w:pPr>
        <w:pStyle w:val="Heading3"/>
      </w:pPr>
      <w:r>
        <w:t>1924. 2025-07-09 14:29 UTC</w:t>
      </w:r>
    </w:p>
    <w:p>
      <w:pPr>
        <w:ind w:left="360"/>
      </w:pPr>
      <w:r>
        <w:t>RWM at 18.21 . https://t.co/8VnZvIoyPW</w:t>
      </w:r>
    </w:p>
    <w:p>
      <w:pPr/>
      <w:r>
        <w:rPr>
          <w:i/>
          <w:color w:val="808080"/>
          <w:sz w:val="18"/>
        </w:rPr>
        <w:t>❤️ 6 | 🔄 1 | 💬 2</w:t>
      </w:r>
    </w:p>
    <w:p/>
    <w:p>
      <w:pPr>
        <w:pStyle w:val="Heading3"/>
      </w:pPr>
      <w:r>
        <w:t>1925. 2025-07-09 14:28 UTC</w:t>
      </w:r>
    </w:p>
    <w:p>
      <w:pPr>
        <w:ind w:left="360"/>
      </w:pPr>
      <w:r>
        <w:t>This is my real time and threaded call purchasing the RWM for profit alongside leading banks and trading divisions.</w:t>
        <w:br/>
        <w:br/>
        <w:t>RWM at 18.21 . https://t.co/wWxt9zbWeV</w:t>
      </w:r>
    </w:p>
    <w:p>
      <w:pPr/>
      <w:r>
        <w:rPr>
          <w:i/>
          <w:color w:val="808080"/>
          <w:sz w:val="18"/>
        </w:rPr>
        <w:t>❤️ 3 | 🔄 0 | 💬 1</w:t>
      </w:r>
    </w:p>
    <w:p/>
    <w:p>
      <w:pPr>
        <w:pStyle w:val="Heading3"/>
      </w:pPr>
      <w:r>
        <w:t>1926. 2025-07-09 14:13 UTC</w:t>
      </w:r>
    </w:p>
    <w:p>
      <w:pPr>
        <w:ind w:left="360"/>
      </w:pPr>
      <w:r>
        <w:t>This is my RWM at 18.21 .</w:t>
        <w:br/>
        <w:t>[As noted before, purchasing the RWM includes purchasing the $TZA, the IWM's -3x exposure fund]. https://t.co/8pr4289pcq</w:t>
      </w:r>
    </w:p>
    <w:p>
      <w:pPr/>
      <w:r>
        <w:rPr>
          <w:i/>
          <w:color w:val="808080"/>
          <w:sz w:val="18"/>
        </w:rPr>
        <w:t>❤️ 4 | 🔄 0 | 💬 3</w:t>
      </w:r>
    </w:p>
    <w:p/>
    <w:p>
      <w:pPr>
        <w:pStyle w:val="Heading3"/>
      </w:pPr>
      <w:r>
        <w:t>1927. 2025-07-09 14:09 UTC</w:t>
      </w:r>
    </w:p>
    <w:p>
      <w:pPr>
        <w:ind w:left="360"/>
      </w:pPr>
      <w:r>
        <w:t>For those who want more context, this [RWM][2000][15M] or [15M] [MA16 MA31 MA63 MA125 MA250 MA500] was receiving a disproportionate amount of recorded OHLC/Outfit data points. That makes this specific trading protocol relevant. Initially at the open I [based on historical use of https://t.co/BwgDyyPLdF</w:t>
      </w:r>
    </w:p>
    <w:p>
      <w:pPr/>
      <w:r>
        <w:rPr>
          <w:i/>
          <w:color w:val="808080"/>
          <w:sz w:val="18"/>
        </w:rPr>
        <w:t>❤️ 12 | 🔄 0 | 💬 3</w:t>
      </w:r>
    </w:p>
    <w:p/>
    <w:p>
      <w:pPr>
        <w:pStyle w:val="Heading3"/>
      </w:pPr>
      <w:r>
        <w:t>1928. 2025-07-09 13:58 UTC</w:t>
      </w:r>
    </w:p>
    <w:p>
      <w:pPr>
        <w:ind w:left="360"/>
      </w:pPr>
      <w:r>
        <w:t>To clarify, I am long RWM here at 18.21 . https://t.co/k26CQcQT8z</w:t>
      </w:r>
    </w:p>
    <w:p>
      <w:pPr/>
      <w:r>
        <w:rPr>
          <w:i/>
          <w:color w:val="808080"/>
          <w:sz w:val="18"/>
        </w:rPr>
        <w:t>❤️ 6 | 🔄 0 | 💬 2</w:t>
      </w:r>
    </w:p>
    <w:p/>
    <w:p>
      <w:pPr>
        <w:pStyle w:val="Heading3"/>
      </w:pPr>
      <w:r>
        <w:t>1929. 2025-07-09 13:58 UTC</w:t>
      </w:r>
    </w:p>
    <w:p>
      <w:pPr>
        <w:ind w:left="360"/>
      </w:pPr>
      <w:r>
        <w:t>I've purchased the RWM again on this capitular low.</w:t>
        <w:br/>
        <w:t>RWM at 18.21 is where banks have an established risk parameter and will only cut the trade on a single penny break of this operation. These same institutions used the [2000] SMA outfit to signal the program.</w:t>
        <w:br/>
        <w:br/>
        <w:t>RWM at 18.21. https://t.co/oi7QlYEbkx</w:t>
      </w:r>
    </w:p>
    <w:p>
      <w:pPr/>
      <w:r>
        <w:rPr>
          <w:i/>
          <w:color w:val="808080"/>
          <w:sz w:val="18"/>
        </w:rPr>
        <w:t>❤️ 14 | 🔄 1 | 💬 10</w:t>
      </w:r>
    </w:p>
    <w:p/>
    <w:p>
      <w:pPr>
        <w:pStyle w:val="Heading3"/>
      </w:pPr>
      <w:r>
        <w:t>1930. 2025-07-09 13:49 UTC</w:t>
      </w:r>
    </w:p>
    <w:p>
      <w:pPr>
        <w:ind w:left="360"/>
      </w:pPr>
      <w:r>
        <w:t>This is my $GME at 21.54 . https://t.co/eyJF3P7Gua</w:t>
      </w:r>
    </w:p>
    <w:p>
      <w:pPr/>
      <w:r>
        <w:rPr>
          <w:i/>
          <w:color w:val="808080"/>
          <w:sz w:val="18"/>
        </w:rPr>
        <w:t>❤️ 21 | 🔄 1 | 💬 7</w:t>
      </w:r>
    </w:p>
    <w:p/>
    <w:p>
      <w:pPr>
        <w:pStyle w:val="Heading3"/>
      </w:pPr>
      <w:r>
        <w:t>1931. 2025-07-09 13:47 UTC</w:t>
      </w:r>
    </w:p>
    <w:p>
      <w:pPr>
        <w:ind w:left="360"/>
      </w:pPr>
      <w:r>
        <w:t>That is the termination of this IWM short, the RWM at 18.26.</w:t>
      </w:r>
    </w:p>
    <w:p>
      <w:pPr/>
      <w:r>
        <w:rPr>
          <w:i/>
          <w:color w:val="808080"/>
          <w:sz w:val="18"/>
        </w:rPr>
        <w:t>❤️ 3 | 🔄 0 | 💬 0</w:t>
      </w:r>
    </w:p>
    <w:p/>
    <w:p>
      <w:pPr>
        <w:pStyle w:val="Heading3"/>
      </w:pPr>
      <w:r>
        <w:t>1932. 2025-07-09 13:41 UTC</w:t>
      </w:r>
    </w:p>
    <w:p>
      <w:pPr>
        <w:ind w:left="360"/>
      </w:pPr>
      <w:r>
        <w:t>This is the RWM operating at 18.26 . https://t.co/Xeb5zEyeJp</w:t>
      </w:r>
    </w:p>
    <w:p>
      <w:pPr/>
      <w:r>
        <w:rPr>
          <w:i/>
          <w:color w:val="808080"/>
          <w:sz w:val="18"/>
        </w:rPr>
        <w:t>❤️ 4 | 🔄 0 | 💬 1</w:t>
      </w:r>
    </w:p>
    <w:p/>
    <w:p>
      <w:pPr>
        <w:pStyle w:val="Heading3"/>
      </w:pPr>
      <w:r>
        <w:t>1933. 2025-07-09 13:38 UTC</w:t>
      </w:r>
    </w:p>
    <w:p>
      <w:pPr>
        <w:ind w:left="360"/>
      </w:pPr>
      <w:r>
        <w:t>I figure the risk offset is marginal and relevant because of this SMA outfit being operated into today's session, should the program terminate it's hardly any risk on its downside.</w:t>
        <w:br/>
        <w:br/>
        <w:t>This is the RWM operating at 18.26 . https://t.co/DlW7hmStvX</w:t>
      </w:r>
    </w:p>
    <w:p>
      <w:pPr/>
      <w:r>
        <w:rPr>
          <w:i/>
          <w:color w:val="808080"/>
          <w:sz w:val="18"/>
        </w:rPr>
        <w:t>❤️ 4 | 🔄 1 | 💬 1</w:t>
      </w:r>
    </w:p>
    <w:p/>
    <w:p>
      <w:pPr>
        <w:pStyle w:val="Heading3"/>
      </w:pPr>
      <w:r>
        <w:t>1934. 2025-07-09 13:34 UTC</w:t>
      </w:r>
    </w:p>
    <w:p>
      <w:pPr>
        <w:ind w:left="360"/>
      </w:pPr>
      <w:r>
        <w:t>RWM at 18.26 .</w:t>
        <w:br/>
        <w:t>I will cut the trade on a singular penny break of the program.</w:t>
        <w:br/>
        <w:t>MA16 MA31 mA63 MA125 MA250 MA500 . https://t.co/aerFRlaDsx</w:t>
      </w:r>
    </w:p>
    <w:p>
      <w:pPr/>
      <w:r>
        <w:rPr>
          <w:i/>
          <w:color w:val="808080"/>
          <w:sz w:val="18"/>
        </w:rPr>
        <w:t>❤️ 4 | 🔄 0 | 💬 1</w:t>
      </w:r>
    </w:p>
    <w:p/>
    <w:p>
      <w:pPr>
        <w:pStyle w:val="Heading3"/>
      </w:pPr>
      <w:r>
        <w:t>1935. 2025-07-09 13:33 UTC</w:t>
      </w:r>
    </w:p>
    <w:p>
      <w:pPr>
        <w:ind w:left="360"/>
      </w:pPr>
      <w:r>
        <w:t>Russia's Putin 2000</w:t>
        <w:br/>
        <w:t>I purchased the RWM at 18.26 . https://t.co/rhrcuDO27m</w:t>
      </w:r>
    </w:p>
    <w:p>
      <w:pPr/>
      <w:r>
        <w:rPr>
          <w:i/>
          <w:color w:val="808080"/>
          <w:sz w:val="18"/>
        </w:rPr>
        <w:t>❤️ 11 | 🔄 1 | 💬 3</w:t>
      </w:r>
    </w:p>
    <w:p/>
    <w:p>
      <w:pPr>
        <w:pStyle w:val="Heading3"/>
      </w:pPr>
      <w:r>
        <w:t>1936. 2025-07-09 13:30 UTC</w:t>
      </w:r>
    </w:p>
    <w:p>
      <w:pPr>
        <w:ind w:left="360"/>
      </w:pPr>
      <w:r>
        <w:t>That's the termination of this protocol higher on the SQQQ. https://t.co/Ugli48QvgL</w:t>
      </w:r>
    </w:p>
    <w:p>
      <w:pPr/>
      <w:r>
        <w:rPr>
          <w:i/>
          <w:color w:val="808080"/>
          <w:sz w:val="18"/>
        </w:rPr>
        <w:t>❤️ 11 | 🔄 1 | 💬 3</w:t>
      </w:r>
    </w:p>
    <w:p/>
    <w:p>
      <w:pPr>
        <w:pStyle w:val="Heading3"/>
      </w:pPr>
      <w:r>
        <w:t>1937. 2025-07-09 05:36 UTC</w:t>
      </w:r>
    </w:p>
    <w:p>
      <w:pPr>
        <w:ind w:left="360"/>
      </w:pPr>
      <w:r>
        <w:t>The longer you’re in this page the more you’ll see how many times I repeat myself</w:t>
      </w:r>
    </w:p>
    <w:p>
      <w:pPr/>
      <w:r>
        <w:rPr>
          <w:i/>
          <w:color w:val="808080"/>
          <w:sz w:val="18"/>
        </w:rPr>
        <w:t>❤️ 38 | 🔄 0 | 💬 4</w:t>
      </w:r>
    </w:p>
    <w:p/>
    <w:p>
      <w:pPr>
        <w:pStyle w:val="Heading3"/>
      </w:pPr>
      <w:r>
        <w:t>1938. 2025-07-09 01:40 UTC</w:t>
      </w:r>
    </w:p>
    <w:p>
      <w:pPr>
        <w:ind w:left="360"/>
      </w:pPr>
      <w:r>
        <w:t>@SCREENSLounge No but I can share where leading trading divisions are operating the market in real time, long and short!</w:t>
      </w:r>
    </w:p>
    <w:p>
      <w:pPr/>
      <w:r>
        <w:rPr>
          <w:i/>
          <w:color w:val="808080"/>
          <w:sz w:val="18"/>
        </w:rPr>
        <w:t>❤️ 7 | 🔄 0 | 💬 1</w:t>
      </w:r>
    </w:p>
    <w:p/>
    <w:p>
      <w:pPr>
        <w:pStyle w:val="Heading3"/>
      </w:pPr>
      <w:r>
        <w:t>1939. 2025-07-09 01:32 UTC</w:t>
      </w:r>
    </w:p>
    <w:p>
      <w:pPr>
        <w:ind w:left="360"/>
      </w:pPr>
      <w:r>
        <w:t>Not just me. Banks are doing this.</w:t>
        <w:br/>
        <w:t>But yes, precisely. https://t.co/0epdDMb95B</w:t>
      </w:r>
    </w:p>
    <w:p>
      <w:pPr/>
      <w:r>
        <w:rPr>
          <w:i/>
          <w:color w:val="808080"/>
          <w:sz w:val="18"/>
        </w:rPr>
        <w:t>❤️ 31 | 🔄 0 | 💬 1</w:t>
      </w:r>
    </w:p>
    <w:p/>
    <w:p>
      <w:pPr>
        <w:pStyle w:val="Heading3"/>
      </w:pPr>
      <w:r>
        <w:t>1940. 2025-07-09 00:58 UTC</w:t>
      </w:r>
    </w:p>
    <w:p>
      <w:pPr>
        <w:ind w:left="360"/>
      </w:pPr>
      <w:r>
        <w:t>I’m a total vibe outside of market hours it’s too bad I can’t share as much as I want to on here lol</w:t>
      </w:r>
    </w:p>
    <w:p>
      <w:pPr/>
      <w:r>
        <w:rPr>
          <w:i/>
          <w:color w:val="808080"/>
          <w:sz w:val="18"/>
        </w:rPr>
        <w:t>❤️ 26 | 🔄 0 | 💬 2</w:t>
      </w:r>
    </w:p>
    <w:p/>
    <w:p>
      <w:pPr>
        <w:pStyle w:val="Heading3"/>
      </w:pPr>
      <w:r>
        <w:t>1941. 2025-07-09 00:38 UTC</w:t>
      </w:r>
    </w:p>
    <w:p>
      <w:pPr>
        <w:ind w:left="360"/>
      </w:pPr>
      <w:r>
        <w:t>I mean… this to the penny drop back down to 19.36?</w:t>
        <w:br/>
        <w:t>If that’s not the definition of a ‘parameter limitation’… then I don’t know what is. Guess how I figured this out? It was by documenting the exact same information over and over until it became a repertoire of thousands. https://t.co/JxLOyENVhj</w:t>
      </w:r>
    </w:p>
    <w:p>
      <w:pPr/>
      <w:r>
        <w:rPr>
          <w:i/>
          <w:color w:val="808080"/>
          <w:sz w:val="18"/>
        </w:rPr>
        <w:t>❤️ 19 | 🔄 0 | 💬 1</w:t>
      </w:r>
    </w:p>
    <w:p/>
    <w:p>
      <w:pPr>
        <w:pStyle w:val="Heading3"/>
      </w:pPr>
      <w:r>
        <w:t>1942. 2025-07-08 20:00 UTC</w:t>
      </w:r>
    </w:p>
    <w:p>
      <w:pPr>
        <w:ind w:left="360"/>
      </w:pPr>
      <w:r>
        <w:t>These are threaded, 100% accurate, real time national secrets used by banks and leading trading divisions that are now shared on a a public platform for the first time ever. The S&amp;amp;P 500's System is now negative from the:</w:t>
        <w:br/>
        <w:t>$SQQQ at 19.36 . https://t.co/2OX9B7lF1M</w:t>
      </w:r>
    </w:p>
    <w:p>
      <w:pPr/>
      <w:r>
        <w:rPr>
          <w:i/>
          <w:color w:val="808080"/>
          <w:sz w:val="18"/>
        </w:rPr>
        <w:t>❤️ 22 | 🔄 1 | 💬 1</w:t>
      </w:r>
    </w:p>
    <w:p/>
    <w:p>
      <w:pPr>
        <w:pStyle w:val="Heading3"/>
      </w:pPr>
      <w:r>
        <w:t>1943. 2025-07-08 18:19 UTC</w:t>
      </w:r>
    </w:p>
    <w:p>
      <w:pPr>
        <w:ind w:left="360"/>
      </w:pPr>
      <w:r>
        <w:t>$GME at 21.54 . https://t.co/gCK3gkR7PR</w:t>
      </w:r>
    </w:p>
    <w:p>
      <w:pPr/>
      <w:r>
        <w:rPr>
          <w:i/>
          <w:color w:val="808080"/>
          <w:sz w:val="18"/>
        </w:rPr>
        <w:t>❤️ 30 | 🔄 1 | 💬 7</w:t>
      </w:r>
    </w:p>
    <w:p/>
    <w:p>
      <w:pPr>
        <w:pStyle w:val="Heading3"/>
      </w:pPr>
      <w:r>
        <w:t>1944. 2025-07-08 16:46 UTC</w:t>
      </w:r>
    </w:p>
    <w:p>
      <w:pPr>
        <w:ind w:left="360"/>
      </w:pPr>
      <w:r>
        <w:t>This real time and threaded call is a product of leading financial teams with trading divisions that work in intelligence who had word of Russia's Putin incoming sanctions.</w:t>
        <w:br/>
        <w:br/>
        <w:t>Putin 'sma outfit' [base integer 2000] is the SMA combination [MA16 MA31 MA63 MA125 MA250 MA500]. https://t.co/OFFpf7VqHd</w:t>
      </w:r>
    </w:p>
    <w:p>
      <w:pPr/>
      <w:r>
        <w:rPr>
          <w:i/>
          <w:color w:val="808080"/>
          <w:sz w:val="18"/>
        </w:rPr>
        <w:t>❤️ 15 | 🔄 1 | 💬 1</w:t>
      </w:r>
    </w:p>
    <w:p/>
    <w:p>
      <w:pPr>
        <w:pStyle w:val="Heading3"/>
      </w:pPr>
      <w:r>
        <w:t>1945. 2025-07-08 16:40 UTC</w:t>
      </w:r>
    </w:p>
    <w:p>
      <w:pPr>
        <w:ind w:left="360"/>
      </w:pPr>
      <w:r>
        <w:t>to the penny btw</w:t>
      </w:r>
    </w:p>
    <w:p>
      <w:pPr/>
      <w:r>
        <w:rPr>
          <w:i/>
          <w:color w:val="808080"/>
          <w:sz w:val="18"/>
        </w:rPr>
        <w:t>❤️ 31 | 🔄 0 | 💬 4</w:t>
      </w:r>
    </w:p>
    <w:p/>
    <w:p>
      <w:pPr>
        <w:pStyle w:val="Heading3"/>
      </w:pPr>
      <w:r>
        <w:t>1946. 2025-07-08 16:37 UTC</w:t>
      </w:r>
    </w:p>
    <w:p>
      <w:pPr>
        <w:ind w:left="360"/>
      </w:pPr>
      <w:r>
        <w:t>@davemaoite I know</w:t>
      </w:r>
    </w:p>
    <w:p>
      <w:pPr/>
      <w:r>
        <w:rPr>
          <w:i/>
          <w:color w:val="808080"/>
          <w:sz w:val="18"/>
        </w:rPr>
        <w:t>❤️ 2 | 🔄 0 | 💬 0</w:t>
      </w:r>
    </w:p>
    <w:p/>
    <w:p>
      <w:pPr>
        <w:pStyle w:val="Heading3"/>
      </w:pPr>
      <w:r>
        <w:t>1947. 2025-07-08 16:36 UTC</w:t>
      </w:r>
    </w:p>
    <w:p>
      <w:pPr>
        <w:ind w:left="360"/>
      </w:pPr>
      <w:r>
        <w:t>So any takers why today's institutional hour session low was 19.36?</w:t>
        <w:br/>
        <w:t>That's about a 1 in 9999 chance. Enjoy.</w:t>
        <w:br/>
        <w:t>My real time and threaded $SQQQ at 19.36 . https://t.co/LWAm32nltP</w:t>
      </w:r>
    </w:p>
    <w:p>
      <w:pPr/>
      <w:r>
        <w:rPr>
          <w:i/>
          <w:color w:val="808080"/>
          <w:sz w:val="18"/>
        </w:rPr>
        <w:t>❤️ 20 | 🔄 1 | 💬 1</w:t>
      </w:r>
    </w:p>
    <w:p/>
    <w:p>
      <w:pPr>
        <w:pStyle w:val="Heading3"/>
      </w:pPr>
      <w:r>
        <w:t>1948. 2025-07-08 16:33 UTC</w:t>
      </w:r>
    </w:p>
    <w:p>
      <w:pPr>
        <w:ind w:left="360"/>
      </w:pPr>
      <w:r>
        <w:t>This is my real time and threaded:</w:t>
        <w:br/>
        <w:t>SQQQ at 19.36 .</w:t>
        <w:br/>
        <w:t>Real time financial information you will never see shared or documented anywhere else in the world. https://t.co/7fnUYUnk3e</w:t>
      </w:r>
    </w:p>
    <w:p>
      <w:pPr/>
      <w:r>
        <w:rPr>
          <w:i/>
          <w:color w:val="808080"/>
          <w:sz w:val="18"/>
        </w:rPr>
        <w:t>❤️ 12 | 🔄 0 | 💬 5</w:t>
      </w:r>
    </w:p>
    <w:p/>
    <w:p>
      <w:pPr>
        <w:pStyle w:val="Heading3"/>
      </w:pPr>
      <w:r>
        <w:t>1949. 2025-07-08 16:27 UTC</w:t>
      </w:r>
    </w:p>
    <w:p>
      <w:pPr>
        <w:ind w:left="360"/>
      </w:pPr>
      <w:r>
        <w:t>I have added here to my SQQQ at 19.36 I will cut the trade on the termination of the program on the penny break of 19.36. https://t.co/5hgctOTg1k</w:t>
      </w:r>
    </w:p>
    <w:p>
      <w:pPr/>
      <w:r>
        <w:rPr>
          <w:i/>
          <w:color w:val="808080"/>
          <w:sz w:val="18"/>
        </w:rPr>
        <w:t>❤️ 11 | 🔄 0 | 💬 4</w:t>
      </w:r>
    </w:p>
    <w:p/>
    <w:p>
      <w:pPr>
        <w:pStyle w:val="Heading3"/>
      </w:pPr>
      <w:r>
        <w:t>1950. 2025-07-08 15:44 UTC</w:t>
      </w:r>
    </w:p>
    <w:p>
      <w:pPr>
        <w:ind w:left="360"/>
      </w:pPr>
      <w:r>
        <w:t>I will cut my trade on a singular penny break of the selection of 19.36 . https://t.co/KPOAlv0gZO</w:t>
      </w:r>
    </w:p>
    <w:p>
      <w:pPr/>
      <w:r>
        <w:rPr>
          <w:i/>
          <w:color w:val="808080"/>
          <w:sz w:val="18"/>
        </w:rPr>
        <w:t>❤️ 7 | 🔄 0 | 💬 1</w:t>
      </w:r>
    </w:p>
    <w:p/>
    <w:p>
      <w:pPr>
        <w:pStyle w:val="Heading3"/>
      </w:pPr>
      <w:r>
        <w:t>1951. 2025-07-08 15:42 UTC</w:t>
      </w:r>
    </w:p>
    <w:p>
      <w:pPr>
        <w:ind w:left="360"/>
      </w:pPr>
      <w:r>
        <w:t>I've purchased the SQQQ 19.36 .</w:t>
        <w:br/>
        <w:t>I will cut the trade on a singular penny break of the program's commencement to capitalize on a faltering S&amp;amp;P 500 System.</w:t>
        <w:br/>
        <w:br/>
        <w:t>[SQQQ][15M][Putin 200][MA31 at 19.36] https://t.co/QtQpSFbZ3t</w:t>
      </w:r>
    </w:p>
    <w:p>
      <w:pPr/>
      <w:r>
        <w:rPr>
          <w:i/>
          <w:color w:val="808080"/>
          <w:sz w:val="18"/>
        </w:rPr>
        <w:t>❤️ 27 | 🔄 1 | 💬 4</w:t>
      </w:r>
    </w:p>
    <w:p/>
    <w:p>
      <w:pPr>
        <w:pStyle w:val="Heading3"/>
      </w:pPr>
      <w:r>
        <w:t>1952. 2025-07-08 15:36 UTC</w:t>
      </w:r>
    </w:p>
    <w:p>
      <w:pPr>
        <w:ind w:left="360"/>
      </w:pPr>
      <w:r>
        <w:t>That's the termination of this blowout protocol higher as trading systems advance here in the institutional hour session.</w:t>
      </w:r>
    </w:p>
    <w:p>
      <w:pPr/>
      <w:r>
        <w:rPr>
          <w:i/>
          <w:color w:val="808080"/>
          <w:sz w:val="18"/>
        </w:rPr>
        <w:t>❤️ 9 | 🔄 0 | 💬 0</w:t>
      </w:r>
    </w:p>
    <w:p/>
    <w:p>
      <w:pPr>
        <w:pStyle w:val="Heading3"/>
      </w:pPr>
      <w:r>
        <w:t>1953. 2025-07-08 15:34 UTC</w:t>
      </w:r>
    </w:p>
    <w:p>
      <w:pPr>
        <w:ind w:left="360"/>
      </w:pPr>
      <w:r>
        <w:t>That's the termination of this blowout protocol lower as leading equities optimize and reaffirm existing trading positions [i.e. the VXX being purchased at 46.81, commenced by this singular protocol].</w:t>
        <w:br/>
        <w:t>Key parts of deploying these sequence as how banks enable and capitalize on</w:t>
      </w:r>
    </w:p>
    <w:p>
      <w:pPr/>
      <w:r>
        <w:rPr>
          <w:i/>
          <w:color w:val="808080"/>
          <w:sz w:val="18"/>
        </w:rPr>
        <w:t>❤️ 9 | 🔄 0 | 💬 0</w:t>
      </w:r>
    </w:p>
    <w:p/>
    <w:p>
      <w:pPr>
        <w:pStyle w:val="Heading3"/>
      </w:pPr>
      <w:r>
        <w:t>1954. 2025-07-08 15:21 UTC</w:t>
      </w:r>
    </w:p>
    <w:p>
      <w:pPr>
        <w:ind w:left="360"/>
      </w:pPr>
      <w:r>
        <w:t>This is my real time and threaded</w:t>
        <w:br/>
        <w:t>VXX at 46.81 . https://t.co/KRsUGpycDO</w:t>
      </w:r>
    </w:p>
    <w:p>
      <w:pPr/>
      <w:r>
        <w:rPr>
          <w:i/>
          <w:color w:val="808080"/>
          <w:sz w:val="18"/>
        </w:rPr>
        <w:t>❤️ 9 | 🔄 0 | 💬 1</w:t>
      </w:r>
    </w:p>
    <w:p/>
    <w:p>
      <w:pPr>
        <w:pStyle w:val="Heading3"/>
      </w:pPr>
      <w:r>
        <w:t>1955. 2025-07-08 14:25 UTC</w:t>
      </w:r>
    </w:p>
    <w:p>
      <w:pPr>
        <w:ind w:left="360"/>
      </w:pPr>
      <w:r>
        <w:t>This is my real time and threaded</w:t>
        <w:br/>
        <w:t>$SVXY short at 43.15 . https://t.co/etLyB72xEL</w:t>
      </w:r>
    </w:p>
    <w:p>
      <w:pPr/>
      <w:r>
        <w:rPr>
          <w:i/>
          <w:color w:val="808080"/>
          <w:sz w:val="18"/>
        </w:rPr>
        <w:t>❤️ 5 | 🔄 0 | 💬 1</w:t>
      </w:r>
    </w:p>
    <w:p/>
    <w:p>
      <w:pPr>
        <w:pStyle w:val="Heading3"/>
      </w:pPr>
      <w:r>
        <w:t>1956. 2025-07-08 13:35 UTC</w:t>
      </w:r>
    </w:p>
    <w:p>
      <w:pPr>
        <w:ind w:left="360"/>
      </w:pPr>
      <w:r>
        <w:t>This is my real time and threaded</w:t>
        <w:br/>
        <w:t>$GME at 21.54 . https://t.co/nkTHVRQweM</w:t>
      </w:r>
    </w:p>
    <w:p>
      <w:pPr/>
      <w:r>
        <w:rPr>
          <w:i/>
          <w:color w:val="808080"/>
          <w:sz w:val="18"/>
        </w:rPr>
        <w:t>❤️ 31 | 🔄 1 | 💬 2</w:t>
      </w:r>
    </w:p>
    <w:p/>
    <w:p>
      <w:pPr>
        <w:pStyle w:val="Heading3"/>
      </w:pPr>
      <w:r>
        <w:t>1957. 2025-07-08 13:32 UTC</w:t>
      </w:r>
    </w:p>
    <w:p>
      <w:pPr>
        <w:ind w:left="360"/>
      </w:pPr>
      <w:r>
        <w:t>This is my real time and threaded $VXX at 46.81 . I've added to my position here with the same conditional [HARD STOP penny break of 46.81] to further capitalize on the program here. https://t.co/FVjsVVURKh</w:t>
      </w:r>
    </w:p>
    <w:p>
      <w:pPr/>
      <w:r>
        <w:rPr>
          <w:i/>
          <w:color w:val="808080"/>
          <w:sz w:val="18"/>
        </w:rPr>
        <w:t>❤️ 7 | 🔄 0 | 💬 1</w:t>
      </w:r>
    </w:p>
    <w:p/>
    <w:p>
      <w:pPr>
        <w:pStyle w:val="Heading3"/>
      </w:pPr>
      <w:r>
        <w:t>1958. 2025-07-08 01:08 UTC</w:t>
      </w:r>
    </w:p>
    <w:p>
      <w:pPr>
        <w:ind w:left="360"/>
      </w:pPr>
      <w:r>
        <w:t>@PeterDiamandis @elonmusk Does that include the trading divisions that profit from TSLQ every time it capitulates—then goes up 40%?</w:t>
        <w:br/>
        <w:t>Or does your equation avoid them entirely.</w:t>
      </w:r>
    </w:p>
    <w:p>
      <w:pPr/>
      <w:r>
        <w:rPr>
          <w:i/>
          <w:color w:val="808080"/>
          <w:sz w:val="18"/>
        </w:rPr>
        <w:t>❤️ 13 | 🔄 0 | 💬 0</w:t>
      </w:r>
    </w:p>
    <w:p/>
    <w:p>
      <w:pPr>
        <w:pStyle w:val="Heading3"/>
      </w:pPr>
      <w:r>
        <w:t>1959. 2025-07-07 22:23 UTC</w:t>
      </w:r>
    </w:p>
    <w:p>
      <w:pPr>
        <w:ind w:left="360"/>
      </w:pPr>
      <w:r>
        <w:t>@PrXvXdXncX Yup!</w:t>
      </w:r>
    </w:p>
    <w:p>
      <w:pPr/>
      <w:r>
        <w:rPr>
          <w:i/>
          <w:color w:val="808080"/>
          <w:sz w:val="18"/>
        </w:rPr>
        <w:t>❤️ 2 | 🔄 0 | 💬 0</w:t>
      </w:r>
    </w:p>
    <w:p/>
    <w:p>
      <w:pPr>
        <w:pStyle w:val="Heading3"/>
      </w:pPr>
      <w:r>
        <w:t>1960. 2025-07-07 21:19 UTC</w:t>
      </w:r>
    </w:p>
    <w:p>
      <w:pPr>
        <w:ind w:left="360"/>
      </w:pPr>
      <w:r>
        <w:t>I’m only mean to people that start name calling and berating me. I am too smart, hard working, and charming to not be owed a little fun online. Thanks!</w:t>
      </w:r>
    </w:p>
    <w:p>
      <w:pPr/>
      <w:r>
        <w:rPr>
          <w:i/>
          <w:color w:val="808080"/>
          <w:sz w:val="18"/>
        </w:rPr>
        <w:t>❤️ 50 | 🔄 1 | 💬 5</w:t>
      </w:r>
    </w:p>
    <w:p/>
    <w:p>
      <w:pPr>
        <w:pStyle w:val="Heading3"/>
      </w:pPr>
      <w:r>
        <w:t>1961. 2025-07-07 21:18 UTC</w:t>
      </w:r>
    </w:p>
    <w:p>
      <w:pPr>
        <w:ind w:left="360"/>
      </w:pPr>
      <w:r>
        <w:t>https://t.co/hLZz6srAnF https://t.co/9F80m9OnDB</w:t>
      </w:r>
    </w:p>
    <w:p>
      <w:pPr/>
      <w:r>
        <w:rPr>
          <w:i/>
          <w:color w:val="808080"/>
          <w:sz w:val="18"/>
        </w:rPr>
        <w:t>❤️ 9 | 🔄 0 | 💬 0</w:t>
      </w:r>
    </w:p>
    <w:p/>
    <w:p>
      <w:pPr>
        <w:pStyle w:val="Heading3"/>
      </w:pPr>
      <w:r>
        <w:t>1962. 2025-07-07 21:15 UTC</w:t>
      </w:r>
    </w:p>
    <w:p>
      <w:pPr>
        <w:ind w:left="360"/>
      </w:pPr>
      <w:r>
        <w:t>Being mad that I’m smart and hot is crazy https://t.co/1tjSGAgF2B</w:t>
      </w:r>
    </w:p>
    <w:p>
      <w:pPr/>
      <w:r>
        <w:rPr>
          <w:i/>
          <w:color w:val="808080"/>
          <w:sz w:val="18"/>
        </w:rPr>
        <w:t>❤️ 15 | 🔄 0 | 💬 3</w:t>
      </w:r>
    </w:p>
    <w:p/>
    <w:p>
      <w:pPr>
        <w:pStyle w:val="Heading3"/>
      </w:pPr>
      <w:r>
        <w:t>1963. 2025-07-07 16:26 UTC</w:t>
      </w:r>
    </w:p>
    <w:p>
      <w:pPr>
        <w:ind w:left="360"/>
      </w:pPr>
      <w:r>
        <w:t>This is my real time and threaded:</w:t>
        <w:br/>
        <w:t>VXX being manipulated and manufactured higher for profit by leading trading divisions from 46.81.</w:t>
        <w:br/>
        <w:t>It's why I bought the VXX at 46.81.</w:t>
        <w:br/>
        <w:t>$VXX at 46.81 . https://t.co/FyJbbMJ51n</w:t>
      </w:r>
    </w:p>
    <w:p>
      <w:pPr/>
      <w:r>
        <w:rPr>
          <w:i/>
          <w:color w:val="808080"/>
          <w:sz w:val="18"/>
        </w:rPr>
        <w:t>❤️ 17 | 🔄 1 | 💬 1</w:t>
      </w:r>
    </w:p>
    <w:p/>
    <w:p>
      <w:pPr>
        <w:pStyle w:val="Heading3"/>
      </w:pPr>
      <w:r>
        <w:t>1964. 2025-07-07 16:21 UTC</w:t>
      </w:r>
    </w:p>
    <w:p>
      <w:pPr>
        <w:ind w:left="360"/>
      </w:pPr>
      <w:r>
        <w:t>This is my real time and threaded</w:t>
        <w:br/>
        <w:t>SVXY short at 43.15 . https://t.co/DnMqOzZ8IM</w:t>
      </w:r>
    </w:p>
    <w:p>
      <w:pPr/>
      <w:r>
        <w:rPr>
          <w:i/>
          <w:color w:val="808080"/>
          <w:sz w:val="18"/>
        </w:rPr>
        <w:t>❤️ 6 | 🔄 0 | 💬 1</w:t>
      </w:r>
    </w:p>
    <w:p/>
    <w:p>
      <w:pPr>
        <w:pStyle w:val="Heading3"/>
      </w:pPr>
      <w:r>
        <w:t>1965. 2025-07-07 13:58 UTC</w:t>
      </w:r>
    </w:p>
    <w:p>
      <w:pPr>
        <w:ind w:left="360"/>
      </w:pPr>
      <w:r>
        <w:t xml:space="preserve">This is my real time and threaded </w:t>
        <w:br/>
        <w:t>GME at 21.54 . https://t.co/QF2Bj1rZbH</w:t>
      </w:r>
    </w:p>
    <w:p>
      <w:pPr/>
      <w:r>
        <w:rPr>
          <w:i/>
          <w:color w:val="808080"/>
          <w:sz w:val="18"/>
        </w:rPr>
        <w:t>❤️ 52 | 🔄 1 | 💬 6</w:t>
      </w:r>
    </w:p>
    <w:p/>
    <w:p>
      <w:pPr>
        <w:pStyle w:val="Heading3"/>
      </w:pPr>
      <w:r>
        <w:t>1966. 2025-07-07 13:57 UTC</w:t>
      </w:r>
    </w:p>
    <w:p>
      <w:pPr>
        <w:ind w:left="360"/>
      </w:pPr>
      <w:r>
        <w:t>Now that everyone can reckon with the fact that US equities do indeed operate on 'SMA Outfits', this is the NYSE's GME Gamestop Corp operating on the:</w:t>
        <w:br/>
        <w:t>[GME][1D][420][at 21.54]</w:t>
        <w:br/>
        <w:br/>
        <w:t>So what does that mean? It means there's a relevant protocol here skewing the GME equity higher here at https://t.co/5jBoO2HPwD</w:t>
      </w:r>
    </w:p>
    <w:p>
      <w:pPr/>
      <w:r>
        <w:rPr>
          <w:i/>
          <w:color w:val="808080"/>
          <w:sz w:val="18"/>
        </w:rPr>
        <w:t>❤️ 154 | 🔄 20 | 💬 24</w:t>
      </w:r>
    </w:p>
    <w:p/>
    <w:p>
      <w:pPr>
        <w:pStyle w:val="Heading3"/>
      </w:pPr>
      <w:r>
        <w:t>1967. 2025-07-07 13:36 UTC</w:t>
      </w:r>
    </w:p>
    <w:p>
      <w:pPr>
        <w:ind w:left="360"/>
      </w:pPr>
      <w:r>
        <w:t>Here's my $VXX at 46.81 exploding higher.</w:t>
        <w:br/>
        <w:t>I've secured a quarter of my trade on this massive trek higher led by leading banks with advanced trading divisions.</w:t>
        <w:br/>
        <w:t>Information you will never see anywhere else in the world. https://t.co/aQYVUkxXuu</w:t>
      </w:r>
    </w:p>
    <w:p>
      <w:pPr/>
      <w:r>
        <w:rPr>
          <w:i/>
          <w:color w:val="808080"/>
          <w:sz w:val="18"/>
        </w:rPr>
        <w:t>❤️ 15 | 🔄 0 | 💬 1</w:t>
      </w:r>
    </w:p>
    <w:p/>
    <w:p>
      <w:pPr>
        <w:pStyle w:val="Heading3"/>
      </w:pPr>
      <w:r>
        <w:t>1968. 2025-07-07 13:33 UTC</w:t>
      </w:r>
    </w:p>
    <w:p>
      <w:pPr>
        <w:ind w:left="360"/>
      </w:pPr>
      <w:r>
        <w:t>This is my real time and threaded SVXY short at 43.15. https://t.co/PhfNJeiFrE</w:t>
      </w:r>
    </w:p>
    <w:p>
      <w:pPr/>
      <w:r>
        <w:rPr>
          <w:i/>
          <w:color w:val="808080"/>
          <w:sz w:val="18"/>
        </w:rPr>
        <w:t>❤️ 7 | 🔄 0 | 💬 1</w:t>
      </w:r>
    </w:p>
    <w:p/>
    <w:p>
      <w:pPr>
        <w:pStyle w:val="Heading3"/>
      </w:pPr>
      <w:r>
        <w:t>1969. 2025-07-07 12:59 UTC</w:t>
      </w:r>
    </w:p>
    <w:p>
      <w:pPr>
        <w:ind w:left="360"/>
      </w:pPr>
      <w:r>
        <w:t>I’m literally the last person whose bad side you want to be on</w:t>
      </w:r>
    </w:p>
    <w:p>
      <w:pPr/>
      <w:r>
        <w:rPr>
          <w:i/>
          <w:color w:val="808080"/>
          <w:sz w:val="18"/>
        </w:rPr>
        <w:t>❤️ 15 | 🔄 0 | 💬 0</w:t>
      </w:r>
    </w:p>
    <w:p/>
    <w:p>
      <w:pPr>
        <w:pStyle w:val="Heading3"/>
      </w:pPr>
      <w:r>
        <w:t>1970. 2025-07-07 12:53 UTC</w:t>
      </w:r>
    </w:p>
    <w:p>
      <w:pPr>
        <w:ind w:left="360"/>
      </w:pPr>
      <w:r>
        <w:t>Or perhaps you need to start reading things very slowly and sounding them out. If you want PhD level articulation dumbed down to a 5th grade level—you’re not going to get that here.</w:t>
        <w:br/>
        <w:t>Fuck all the way off idiot. https://t.co/ZFbfDkiBKz</w:t>
      </w:r>
    </w:p>
    <w:p>
      <w:pPr/>
      <w:r>
        <w:rPr>
          <w:i/>
          <w:color w:val="808080"/>
          <w:sz w:val="18"/>
        </w:rPr>
        <w:t>❤️ 26 | 🔄 0 | 💬 3</w:t>
      </w:r>
    </w:p>
    <w:p/>
    <w:p>
      <w:pPr>
        <w:pStyle w:val="Heading3"/>
      </w:pPr>
      <w:r>
        <w:t>1971. 2025-07-07 03:05 UTC</w:t>
      </w:r>
    </w:p>
    <w:p>
      <w:pPr>
        <w:ind w:left="360"/>
      </w:pPr>
      <w:r>
        <w:t>@SMFB07 Not him individually obviously but the trading divisions that make financial decisions based on intelligence—are executing this happily fully and are advised by teams that mingle behind closed doors.</w:t>
      </w:r>
    </w:p>
    <w:p>
      <w:pPr/>
      <w:r>
        <w:rPr>
          <w:i/>
          <w:color w:val="808080"/>
          <w:sz w:val="18"/>
        </w:rPr>
        <w:t>❤️ 5 | 🔄 0 | 💬 2</w:t>
      </w:r>
    </w:p>
    <w:p/>
    <w:p>
      <w:pPr>
        <w:pStyle w:val="Heading3"/>
      </w:pPr>
      <w:r>
        <w:t>1972. 2025-07-07 02:59 UTC</w:t>
      </w:r>
    </w:p>
    <w:p>
      <w:pPr>
        <w:ind w:left="360"/>
      </w:pPr>
      <w:r>
        <w:t>The world doesn’t revolve around individual stocks. It does otherwise revolve around how the super rich and banks use stocks as vehicles for profit with precision. This is that. Yeah they used that 420 outfit to gamify the Tesla GameStop AMC equities—this is that—systematized. https://t.co/yvS9eOlPDT</w:t>
      </w:r>
    </w:p>
    <w:p>
      <w:pPr/>
      <w:r>
        <w:rPr>
          <w:i/>
          <w:color w:val="808080"/>
          <w:sz w:val="18"/>
        </w:rPr>
        <w:t>❤️ 39 | 🔄 4 | 💬 6</w:t>
      </w:r>
    </w:p>
    <w:p/>
    <w:p>
      <w:pPr>
        <w:pStyle w:val="Heading3"/>
      </w:pPr>
      <w:r>
        <w:t>1973. 2025-07-07 02:56 UTC</w:t>
      </w:r>
    </w:p>
    <w:p>
      <w:pPr>
        <w:ind w:left="360"/>
      </w:pPr>
      <w:r>
        <w:t>420 light it https://t.co/QfeuqSL4Jx</w:t>
      </w:r>
    </w:p>
    <w:p>
      <w:pPr/>
      <w:r>
        <w:rPr>
          <w:i/>
          <w:color w:val="808080"/>
          <w:sz w:val="18"/>
        </w:rPr>
        <w:t>❤️ 31 | 🔄 3 | 💬 5</w:t>
      </w:r>
    </w:p>
    <w:p/>
    <w:p>
      <w:pPr>
        <w:pStyle w:val="Heading3"/>
      </w:pPr>
      <w:r>
        <w:t>1974. 2025-07-07 01:30 UTC</w:t>
      </w:r>
    </w:p>
    <w:p>
      <w:pPr>
        <w:ind w:left="360"/>
      </w:pPr>
      <w:r>
        <w:t>I’ve shared live and in real time why I sold the SVXY and purchased the VXX.</w:t>
        <w:br/>
        <w:t>The SVXY at [2H][420][MA420 at 43.15] is operating on a conditional sell program.</w:t>
        <w:br/>
        <w:t>The following real time frames will provide utmost visual clarity about how SMA outfits operate sell programs for profit. https://t.co/0MHStUpOPP</w:t>
      </w:r>
    </w:p>
    <w:p>
      <w:pPr/>
      <w:r>
        <w:rPr>
          <w:i/>
          <w:color w:val="808080"/>
          <w:sz w:val="18"/>
        </w:rPr>
        <w:t>❤️ 26 | 🔄 1 | 💬 2</w:t>
      </w:r>
    </w:p>
    <w:p/>
    <w:p>
      <w:pPr>
        <w:pStyle w:val="Heading3"/>
      </w:pPr>
      <w:r>
        <w:t>1975. 2025-07-07 01:14 UTC</w:t>
      </w:r>
    </w:p>
    <w:p>
      <w:pPr>
        <w:ind w:left="360"/>
      </w:pPr>
      <w:r>
        <w:t>@foles_a Thank you!</w:t>
      </w:r>
    </w:p>
    <w:p>
      <w:pPr/>
      <w:r>
        <w:rPr>
          <w:i/>
          <w:color w:val="808080"/>
          <w:sz w:val="18"/>
        </w:rPr>
        <w:t>❤️ 4 | 🔄 0 | 💬 0</w:t>
      </w:r>
    </w:p>
    <w:p/>
    <w:p>
      <w:pPr>
        <w:pStyle w:val="Heading3"/>
      </w:pPr>
      <w:r>
        <w:t>1976. 2025-07-07 01:11 UTC</w:t>
      </w:r>
    </w:p>
    <w:p>
      <w:pPr>
        <w:ind w:left="360"/>
      </w:pPr>
      <w:r>
        <w:t>Whenever you have any question about the real time systems operating the United States stock market —you have a resource to have at least some sort of a glimpse of that. So enjoy it. Before I retire and give up educating people. Professor humor. Sorry. lol.</w:t>
      </w:r>
    </w:p>
    <w:p>
      <w:pPr/>
      <w:r>
        <w:rPr>
          <w:i/>
          <w:color w:val="808080"/>
          <w:sz w:val="18"/>
        </w:rPr>
        <w:t>❤️ 51 | 🔄 0 | 💬 3</w:t>
      </w:r>
    </w:p>
    <w:p/>
    <w:p>
      <w:pPr>
        <w:pStyle w:val="Heading3"/>
      </w:pPr>
      <w:r>
        <w:t>1977. 2025-07-07 01:07 UTC</w:t>
      </w:r>
    </w:p>
    <w:p>
      <w:pPr>
        <w:ind w:left="360"/>
      </w:pPr>
      <w:r>
        <w:t>Soooooooooooo what’s up?</w:t>
        <w:br/>
        <w:t>@elonmusk @SECGov .</w:t>
      </w:r>
    </w:p>
    <w:p>
      <w:pPr/>
      <w:r>
        <w:rPr>
          <w:i/>
          <w:color w:val="808080"/>
          <w:sz w:val="18"/>
        </w:rPr>
        <w:t>❤️ 22 | 🔄 0 | 💬 1</w:t>
      </w:r>
    </w:p>
    <w:p/>
    <w:p>
      <w:pPr>
        <w:pStyle w:val="Heading3"/>
      </w:pPr>
      <w:r>
        <w:t>1978. 2025-07-07 01:04 UTC</w:t>
      </w:r>
    </w:p>
    <w:p>
      <w:pPr>
        <w:ind w:left="360"/>
      </w:pPr>
      <w:r>
        <w:t>Prison worthy behavior and financial manipulation happening here—live and in real time by the way. https://t.co/ABJ3G31PUn</w:t>
      </w:r>
    </w:p>
    <w:p>
      <w:pPr/>
      <w:r>
        <w:rPr>
          <w:i/>
          <w:color w:val="808080"/>
          <w:sz w:val="18"/>
        </w:rPr>
        <w:t>❤️ 35 | 🔄 2 | 💬 3</w:t>
      </w:r>
    </w:p>
    <w:p/>
    <w:p>
      <w:pPr>
        <w:pStyle w:val="Heading3"/>
      </w:pPr>
      <w:r>
        <w:t>1979. 2025-07-07 00:53 UTC</w:t>
      </w:r>
    </w:p>
    <w:p>
      <w:pPr>
        <w:ind w:left="360"/>
      </w:pPr>
      <w:r>
        <w:t>GME AMC crowd this one is for you.</w:t>
      </w:r>
    </w:p>
    <w:p>
      <w:pPr/>
      <w:r>
        <w:rPr>
          <w:i/>
          <w:color w:val="808080"/>
          <w:sz w:val="18"/>
        </w:rPr>
        <w:t>❤️ 328 | 🔄 11 | 💬 35</w:t>
      </w:r>
    </w:p>
    <w:p/>
    <w:p>
      <w:pPr>
        <w:pStyle w:val="Heading3"/>
      </w:pPr>
      <w:r>
        <w:t>1980. 2025-07-07 00:43 UTC</w:t>
      </w:r>
    </w:p>
    <w:p>
      <w:pPr>
        <w:ind w:left="360"/>
      </w:pPr>
      <w:r>
        <w:t>@NotHereNEmore47 nary—but at this point, grok it! feed it the GitHub repo. feed it my tweets! It can only really be explained in detail.</w:t>
      </w:r>
    </w:p>
    <w:p>
      <w:pPr/>
      <w:r>
        <w:rPr>
          <w:i/>
          <w:color w:val="808080"/>
          <w:sz w:val="18"/>
        </w:rPr>
        <w:t>❤️ 3 | 🔄 0 | 💬 1</w:t>
      </w:r>
    </w:p>
    <w:p/>
    <w:p>
      <w:pPr>
        <w:pStyle w:val="Heading3"/>
      </w:pPr>
      <w:r>
        <w:t>1981. 2025-07-07 00:23 UTC</w:t>
      </w:r>
    </w:p>
    <w:p>
      <w:pPr>
        <w:ind w:left="360"/>
      </w:pPr>
      <w:r>
        <w:t>Some videos of me being poor btw https://t.co/j8qMmVBSD5</w:t>
      </w:r>
    </w:p>
    <w:p>
      <w:pPr/>
      <w:r>
        <w:rPr>
          <w:i/>
          <w:color w:val="808080"/>
          <w:sz w:val="18"/>
        </w:rPr>
        <w:t>❤️ 12 | 🔄 0 | 💬 0</w:t>
      </w:r>
    </w:p>
    <w:p/>
    <w:p>
      <w:pPr>
        <w:pStyle w:val="Heading3"/>
      </w:pPr>
      <w:r>
        <w:t>1982. 2025-07-07 00:14 UTC</w:t>
      </w:r>
    </w:p>
    <w:p>
      <w:pPr>
        <w:ind w:left="360"/>
      </w:pPr>
      <w:r>
        <w:t>Me in my luxury car luxury gym luxury apartment good friends and loving partner 😂</w:t>
      </w:r>
    </w:p>
    <w:p>
      <w:pPr/>
      <w:r>
        <w:rPr>
          <w:i/>
          <w:color w:val="808080"/>
          <w:sz w:val="18"/>
        </w:rPr>
        <w:t>❤️ 28 | 🔄 0 | 💬 5</w:t>
      </w:r>
    </w:p>
    <w:p/>
    <w:p>
      <w:pPr>
        <w:pStyle w:val="Heading3"/>
      </w:pPr>
      <w:r>
        <w:t>1983. 2025-07-07 00:14 UTC</w:t>
      </w:r>
    </w:p>
    <w:p>
      <w:pPr>
        <w:ind w:left="360"/>
      </w:pPr>
      <w:r>
        <w:t>https://t.co/27qJZhg4sK https://t.co/VsW38ggMgk</w:t>
      </w:r>
    </w:p>
    <w:p>
      <w:pPr/>
      <w:r>
        <w:rPr>
          <w:i/>
          <w:color w:val="808080"/>
          <w:sz w:val="18"/>
        </w:rPr>
        <w:t>❤️ 25 | 🔄 0 | 💬 4</w:t>
      </w:r>
    </w:p>
    <w:p/>
    <w:p>
      <w:pPr>
        <w:pStyle w:val="Heading3"/>
      </w:pPr>
      <w:r>
        <w:t>1984. 2025-07-07 00:01 UTC</w:t>
      </w:r>
    </w:p>
    <w:p>
      <w:pPr>
        <w:ind w:left="360"/>
      </w:pPr>
      <w:r>
        <w:t>Look at my VXX right now. https://t.co/EYzfvmHkqc</w:t>
      </w:r>
    </w:p>
    <w:p>
      <w:pPr/>
      <w:r>
        <w:rPr>
          <w:i/>
          <w:color w:val="808080"/>
          <w:sz w:val="18"/>
        </w:rPr>
        <w:t>❤️ 17 | 🔄 1 | 💬 3</w:t>
      </w:r>
    </w:p>
    <w:p/>
    <w:p>
      <w:pPr>
        <w:pStyle w:val="Heading3"/>
      </w:pPr>
      <w:r>
        <w:t>1985. 2025-07-03 17:33 UTC</w:t>
      </w:r>
    </w:p>
    <w:p>
      <w:pPr>
        <w:ind w:left="360"/>
      </w:pPr>
      <w:r>
        <w:t>If Elon tries to ‘get back’ at anyone in the financial world right now it will be because of this SVXY short program his teams placed to spike volatility indices higher—and of course it’s being shared live and in real time.</w:t>
      </w:r>
    </w:p>
    <w:p>
      <w:pPr/>
      <w:r>
        <w:rPr>
          <w:i/>
          <w:color w:val="808080"/>
          <w:sz w:val="18"/>
        </w:rPr>
        <w:t>❤️ 45 | 🔄 2 | 💬 9</w:t>
      </w:r>
    </w:p>
    <w:p/>
    <w:p>
      <w:pPr>
        <w:pStyle w:val="Heading3"/>
      </w:pPr>
      <w:r>
        <w:t>1986. 2025-07-03 17:30 UTC</w:t>
      </w:r>
    </w:p>
    <w:p>
      <w:pPr>
        <w:ind w:left="360"/>
      </w:pPr>
      <w:r>
        <w:t>@RolandoEVargas Elaborate on your question!</w:t>
      </w:r>
    </w:p>
    <w:p>
      <w:pPr/>
      <w:r>
        <w:rPr>
          <w:i/>
          <w:color w:val="808080"/>
          <w:sz w:val="18"/>
        </w:rPr>
        <w:t>❤️ 0 | 🔄 0 | 💬 0</w:t>
      </w:r>
    </w:p>
    <w:p/>
    <w:p>
      <w:pPr>
        <w:pStyle w:val="Heading3"/>
      </w:pPr>
      <w:r>
        <w:t>1987. 2025-07-03 17:21 UTC</w:t>
      </w:r>
    </w:p>
    <w:p>
      <w:pPr>
        <w:ind w:left="360"/>
      </w:pPr>
      <w:r>
        <w:t>@pulte I've sold a quarter of my real time and threaded</w:t>
        <w:br/>
        <w:t>$IYR at 92.88 . https://t.co/VRH0pR10SM</w:t>
      </w:r>
    </w:p>
    <w:p>
      <w:pPr/>
      <w:r>
        <w:rPr>
          <w:i/>
          <w:color w:val="808080"/>
          <w:sz w:val="18"/>
        </w:rPr>
        <w:t>❤️ 5 | 🔄 0 | 💬 2</w:t>
      </w:r>
    </w:p>
    <w:p/>
    <w:p>
      <w:pPr>
        <w:pStyle w:val="Heading3"/>
      </w:pPr>
      <w:r>
        <w:t>1988. 2025-07-03 17:16 UTC</w:t>
      </w:r>
    </w:p>
    <w:p>
      <w:pPr>
        <w:ind w:left="360"/>
      </w:pPr>
      <w:r>
        <w:t>New highs on my real time and threaded</w:t>
        <w:br/>
        <w:t>$VXX at 46.81 . https://t.co/AqPONBfVFt</w:t>
      </w:r>
    </w:p>
    <w:p>
      <w:pPr/>
      <w:r>
        <w:rPr>
          <w:i/>
          <w:color w:val="808080"/>
          <w:sz w:val="18"/>
        </w:rPr>
        <w:t>❤️ 10 | 🔄 0 | 💬 1</w:t>
      </w:r>
    </w:p>
    <w:p/>
    <w:p>
      <w:pPr>
        <w:pStyle w:val="Heading3"/>
      </w:pPr>
      <w:r>
        <w:t>1989. 2025-07-03 14:52 UTC</w:t>
      </w:r>
    </w:p>
    <w:p>
      <w:pPr>
        <w:ind w:left="360"/>
      </w:pPr>
      <w:r>
        <w:t>@SMFB07 its the VXX right now but assuming if hedged adequately I don't see why coexecuting wouldn't work? It would just be a disproportionately higher risk.</w:t>
      </w:r>
    </w:p>
    <w:p>
      <w:pPr/>
      <w:r>
        <w:rPr>
          <w:i/>
          <w:color w:val="808080"/>
          <w:sz w:val="18"/>
        </w:rPr>
        <w:t>❤️ 3 | 🔄 0 | 💬 1</w:t>
      </w:r>
    </w:p>
    <w:p/>
    <w:p>
      <w:pPr>
        <w:pStyle w:val="Heading3"/>
      </w:pPr>
      <w:r>
        <w:t>1990. 2025-07-03 14:49 UTC</w:t>
      </w:r>
    </w:p>
    <w:p>
      <w:pPr>
        <w:ind w:left="360"/>
      </w:pPr>
      <w:r>
        <w:t>This is my real time and threaded</w:t>
        <w:br/>
        <w:t>VXX at 46.81 . https://t.co/qFjciFSo3g</w:t>
      </w:r>
    </w:p>
    <w:p>
      <w:pPr/>
      <w:r>
        <w:rPr>
          <w:i/>
          <w:color w:val="808080"/>
          <w:sz w:val="18"/>
        </w:rPr>
        <w:t>❤️ 6 | 🔄 0 | 💬 1</w:t>
      </w:r>
    </w:p>
    <w:p/>
    <w:p>
      <w:pPr>
        <w:pStyle w:val="Heading3"/>
      </w:pPr>
      <w:r>
        <w:t>1991. 2025-07-03 14:35 UTC</w:t>
      </w:r>
    </w:p>
    <w:p>
      <w:pPr>
        <w:ind w:left="360"/>
      </w:pPr>
      <w:r>
        <w:t>@SMFB07 Terminated on the singular penny break of 12.43 at 12.42!</w:t>
      </w:r>
    </w:p>
    <w:p>
      <w:pPr/>
      <w:r>
        <w:rPr>
          <w:i/>
          <w:color w:val="808080"/>
          <w:sz w:val="18"/>
        </w:rPr>
        <w:t>❤️ 3 | 🔄 0 | 💬 1</w:t>
      </w:r>
    </w:p>
    <w:p/>
    <w:p>
      <w:pPr>
        <w:pStyle w:val="Heading3"/>
      </w:pPr>
      <w:r>
        <w:t>1992. 2025-07-03 14:30 UTC</w:t>
      </w:r>
    </w:p>
    <w:p>
      <w:pPr>
        <w:ind w:left="360"/>
      </w:pPr>
      <w:r>
        <w:t>This is my real time and threaded</w:t>
        <w:br/>
        <w:t>VXX at 46.81 .</w:t>
        <w:br/>
        <w:br/>
        <w:t>The Elon Musk/Tesla financial backers that introduced the [420] (yes you read that right) SMA Outfit sold the SVXY for profit this session to manipulate/manufacture the VXX vehicle higher from 46.81. All the context you need. https://t.co/YqcWdoKMcz</w:t>
      </w:r>
    </w:p>
    <w:p>
      <w:pPr/>
      <w:r>
        <w:rPr>
          <w:i/>
          <w:color w:val="808080"/>
          <w:sz w:val="18"/>
        </w:rPr>
        <w:t>❤️ 9 | 🔄 2 | 💬 1</w:t>
      </w:r>
    </w:p>
    <w:p/>
    <w:p>
      <w:pPr>
        <w:pStyle w:val="Heading3"/>
      </w:pPr>
      <w:r>
        <w:t>1993. 2025-07-03 14:16 UTC</w:t>
      </w:r>
    </w:p>
    <w:p>
      <w:pPr>
        <w:ind w:left="360"/>
      </w:pPr>
      <w:r>
        <w:t>This is my real time and threaded</w:t>
        <w:br/>
        <w:t>VXX at 46.81 . https://t.co/ELXIZaugTq</w:t>
      </w:r>
    </w:p>
    <w:p>
      <w:pPr/>
      <w:r>
        <w:rPr>
          <w:i/>
          <w:color w:val="808080"/>
          <w:sz w:val="18"/>
        </w:rPr>
        <w:t>❤️ 7 | 🔄 0 | 💬 2</w:t>
      </w:r>
    </w:p>
    <w:p/>
    <w:p>
      <w:pPr>
        <w:pStyle w:val="Heading3"/>
      </w:pPr>
      <w:r>
        <w:t>1994. 2025-07-03 14:14 UTC</w:t>
      </w:r>
    </w:p>
    <w:p>
      <w:pPr>
        <w:ind w:left="360"/>
      </w:pPr>
      <w:r>
        <w:t>This is my real time and threaded VXX 46.81 . https://t.co/fOnPv9GCQV</w:t>
      </w:r>
    </w:p>
    <w:p>
      <w:pPr/>
      <w:r>
        <w:rPr>
          <w:i/>
          <w:color w:val="808080"/>
          <w:sz w:val="18"/>
        </w:rPr>
        <w:t>❤️ 3 | 🔄 0 | 💬 1</w:t>
      </w:r>
    </w:p>
    <w:p/>
    <w:p>
      <w:pPr>
        <w:pStyle w:val="Heading3"/>
      </w:pPr>
      <w:r>
        <w:t>1995. 2025-07-03 14:13 UTC</w:t>
      </w:r>
    </w:p>
    <w:p>
      <w:pPr>
        <w:ind w:left="360"/>
      </w:pPr>
      <w:r>
        <w:t>I will cut my VXX on a singular penny break of the banks selection of 46.81 . https://t.co/fiMtSx3Jyj</w:t>
      </w:r>
    </w:p>
    <w:p>
      <w:pPr/>
      <w:r>
        <w:rPr>
          <w:i/>
          <w:color w:val="808080"/>
          <w:sz w:val="18"/>
        </w:rPr>
        <w:t>❤️ 4 | 🔄 0 | 💬 2</w:t>
      </w:r>
    </w:p>
    <w:p/>
    <w:p>
      <w:pPr>
        <w:pStyle w:val="Heading3"/>
      </w:pPr>
      <w:r>
        <w:t>1996. 2025-07-03 14:11 UTC</w:t>
      </w:r>
    </w:p>
    <w:p>
      <w:pPr>
        <w:ind w:left="360"/>
      </w:pPr>
      <w:r>
        <w:t>This is my real time and threaded</w:t>
        <w:br/>
        <w:t>VXX at 46.81 . https://t.co/d9G1wDJrSH</w:t>
      </w:r>
    </w:p>
    <w:p>
      <w:pPr/>
      <w:r>
        <w:rPr>
          <w:i/>
          <w:color w:val="808080"/>
          <w:sz w:val="18"/>
        </w:rPr>
        <w:t>❤️ 5 | 🔄 0 | 💬 2</w:t>
      </w:r>
    </w:p>
    <w:p/>
    <w:p>
      <w:pPr>
        <w:pStyle w:val="Heading3"/>
      </w:pPr>
      <w:r>
        <w:t>1997. 2025-07-03 14:11 UTC</w:t>
      </w:r>
    </w:p>
    <w:p>
      <w:pPr>
        <w:ind w:left="360"/>
      </w:pPr>
      <w:r>
        <w:t>So why did I purchase VXX with 46.81 as risk?</w:t>
        <w:br/>
        <w:t>The SVXY's [20M][420][MA420 at 43.15] outfit is operating on a conditional sell program. So I bought its inverse the VXX. https://t.co/V0vIfdAOF6</w:t>
      </w:r>
    </w:p>
    <w:p>
      <w:pPr/>
      <w:r>
        <w:rPr>
          <w:i/>
          <w:color w:val="808080"/>
          <w:sz w:val="18"/>
        </w:rPr>
        <w:t>❤️ 10 | 🔄 0 | 💬 2</w:t>
      </w:r>
    </w:p>
    <w:p/>
    <w:p>
      <w:pPr>
        <w:pStyle w:val="Heading3"/>
      </w:pPr>
      <w:r>
        <w:t>1998. 2025-07-03 14:09 UTC</w:t>
      </w:r>
    </w:p>
    <w:p>
      <w:pPr>
        <w:ind w:left="360"/>
      </w:pPr>
      <w:r>
        <w:t>Here's a good one.</w:t>
        <w:br/>
        <w:t>I bought VXX 46.81 as risk. https://t.co/rEQQlxIZLy</w:t>
      </w:r>
    </w:p>
    <w:p>
      <w:pPr/>
      <w:r>
        <w:rPr>
          <w:i/>
          <w:color w:val="808080"/>
          <w:sz w:val="18"/>
        </w:rPr>
        <w:t>❤️ 24 | 🔄 2 | 💬 4</w:t>
      </w:r>
    </w:p>
    <w:p/>
    <w:p>
      <w:pPr>
        <w:pStyle w:val="Heading3"/>
      </w:pPr>
      <w:r>
        <w:t>1999. 2025-07-03 14:05 UTC</w:t>
      </w:r>
    </w:p>
    <w:p>
      <w:pPr>
        <w:ind w:left="360"/>
      </w:pPr>
      <w:r>
        <w:t>I've secured full profit on my real time and threaded</w:t>
        <w:br/>
        <w:t>$SVXY at 39.57 . https://t.co/BGircv5irT</w:t>
      </w:r>
    </w:p>
    <w:p>
      <w:pPr/>
      <w:r>
        <w:rPr>
          <w:i/>
          <w:color w:val="808080"/>
          <w:sz w:val="18"/>
        </w:rPr>
        <w:t>❤️ 6 | 🔄 1 | 💬 1</w:t>
      </w:r>
    </w:p>
    <w:p/>
    <w:p>
      <w:pPr>
        <w:pStyle w:val="Heading3"/>
      </w:pPr>
      <w:r>
        <w:t>2000. 2025-07-03 14:03 UTC</w:t>
      </w:r>
    </w:p>
    <w:p>
      <w:pPr>
        <w:ind w:left="360"/>
      </w:pPr>
      <w:r>
        <w:t>That's the termination o n my real time and threaded 12.42 .</w:t>
        <w:br/>
        <w:t>This is the specific arbitrage used by leading trading divisions to spike the NVDA vehicle lower at the US open.</w:t>
      </w:r>
    </w:p>
    <w:p>
      <w:pPr/>
      <w:r>
        <w:rPr>
          <w:i/>
          <w:color w:val="808080"/>
          <w:sz w:val="18"/>
        </w:rPr>
        <w:t>❤️ 6 | 🔄 0 | 💬 1</w:t>
      </w:r>
    </w:p>
    <w:p/>
    <w:p>
      <w:pPr>
        <w:pStyle w:val="Heading3"/>
      </w:pPr>
      <w:r>
        <w:t>2001. 2025-07-03 14:02 UTC</w:t>
      </w:r>
    </w:p>
    <w:p>
      <w:pPr>
        <w:ind w:left="360"/>
      </w:pPr>
      <w:r>
        <w:t>In order to protect what I've made on this shock higher here on the NVD at 12.43, I've secured a quarter of my trade to ensure that even if the conditional:[HARD STOP penny break of 12.43] is executed, I lose absolutely nothing because this is a historically relevant buy https://t.co/JRtwHQG1wo</w:t>
      </w:r>
    </w:p>
    <w:p>
      <w:pPr/>
      <w:r>
        <w:rPr>
          <w:i/>
          <w:color w:val="808080"/>
          <w:sz w:val="18"/>
        </w:rPr>
        <w:t>❤️ 2 | 🔄 0 | 💬 1</w:t>
      </w:r>
    </w:p>
    <w:p/>
    <w:p>
      <w:pPr>
        <w:pStyle w:val="Heading3"/>
      </w:pPr>
      <w:r>
        <w:t>2002. 2025-07-03 13:52 UTC</w:t>
      </w:r>
    </w:p>
    <w:p>
      <w:pPr>
        <w:ind w:left="360"/>
      </w:pPr>
      <w:r>
        <w:t>This is my NVD at 12.43 . https://t.co/KZ5VJJkEZo</w:t>
      </w:r>
    </w:p>
    <w:p>
      <w:pPr/>
      <w:r>
        <w:rPr>
          <w:i/>
          <w:color w:val="808080"/>
          <w:sz w:val="18"/>
        </w:rPr>
        <w:t>❤️ 3 | 🔄 0 | 💬 2</w:t>
      </w:r>
    </w:p>
    <w:p/>
    <w:p>
      <w:pPr>
        <w:pStyle w:val="Heading3"/>
      </w:pPr>
      <w:r>
        <w:t>2003. 2025-07-03 13:40 UTC</w:t>
      </w:r>
    </w:p>
    <w:p>
      <w:pPr>
        <w:ind w:left="360"/>
      </w:pPr>
      <w:r>
        <w:t>This is all real time and threaded financial information you will never see anywhere else in the world.</w:t>
        <w:br/>
        <w:t>This is my $NVD at 12.43 . https://t.co/4owlxblLPH</w:t>
      </w:r>
    </w:p>
    <w:p>
      <w:pPr/>
      <w:r>
        <w:rPr>
          <w:i/>
          <w:color w:val="808080"/>
          <w:sz w:val="18"/>
        </w:rPr>
        <w:t>❤️ 4 | 🔄 0 | 💬 4</w:t>
      </w:r>
    </w:p>
    <w:p/>
    <w:p>
      <w:pPr>
        <w:pStyle w:val="Heading3"/>
      </w:pPr>
      <w:r>
        <w:t>2004. 2025-07-03 13:39 UTC</w:t>
      </w:r>
    </w:p>
    <w:p>
      <w:pPr>
        <w:ind w:left="360"/>
      </w:pPr>
      <w:r>
        <w:t>This is my real time and threaded:</w:t>
        <w:br/>
        <w:t>NVD at 12.43 . https://t.co/JHAHc6ayqd</w:t>
      </w:r>
    </w:p>
    <w:p>
      <w:pPr/>
      <w:r>
        <w:rPr>
          <w:i/>
          <w:color w:val="808080"/>
          <w:sz w:val="18"/>
        </w:rPr>
        <w:t>❤️ 4 | 🔄 0 | 💬 2</w:t>
      </w:r>
    </w:p>
    <w:p/>
    <w:p>
      <w:pPr>
        <w:pStyle w:val="Heading3"/>
      </w:pPr>
      <w:r>
        <w:t>2005. 2025-07-03 13:36 UTC</w:t>
      </w:r>
    </w:p>
    <w:p>
      <w:pPr>
        <w:ind w:left="360"/>
      </w:pPr>
      <w:r>
        <w:t>This is the NVD operating at 12.43 . https://t.co/D0PybsBwYJ</w:t>
      </w:r>
    </w:p>
    <w:p>
      <w:pPr/>
      <w:r>
        <w:rPr>
          <w:i/>
          <w:color w:val="808080"/>
          <w:sz w:val="18"/>
        </w:rPr>
        <w:t>❤️ 2 | 🔄 0 | 💬 1</w:t>
      </w:r>
    </w:p>
    <w:p/>
    <w:p>
      <w:pPr>
        <w:pStyle w:val="Heading3"/>
      </w:pPr>
      <w:r>
        <w:t>2006. 2025-07-03 13:35 UTC</w:t>
      </w:r>
    </w:p>
    <w:p>
      <w:pPr>
        <w:ind w:left="360"/>
      </w:pPr>
      <w:r>
        <w:t>This is my real time and threaded</w:t>
        <w:br/>
        <w:t>NVD at 12.43 . https://t.co/QflNJi0NEu</w:t>
      </w:r>
    </w:p>
    <w:p>
      <w:pPr/>
      <w:r>
        <w:rPr>
          <w:i/>
          <w:color w:val="808080"/>
          <w:sz w:val="18"/>
        </w:rPr>
        <w:t>❤️ 5 | 🔄 0 | 💬 2</w:t>
      </w:r>
    </w:p>
    <w:p/>
    <w:p>
      <w:pPr>
        <w:pStyle w:val="Heading3"/>
      </w:pPr>
      <w:r>
        <w:t>2007. 2025-07-03 13:34 UTC</w:t>
      </w:r>
    </w:p>
    <w:p>
      <w:pPr>
        <w:ind w:left="360"/>
      </w:pPr>
      <w:r>
        <w:t>NVDQ's capitular low operated tangential to a disproportionate amount of time-series hits on the [NVD 20M WP] and it aligned with [NVDQ 1.34 or [::-1] = 1.43].</w:t>
        <w:br/>
        <w:t>The NVDQ just hit 1.34 again.</w:t>
        <w:br/>
        <w:t>So I've purchased NVD at 12.43, I'll cut the trade on a singular penny break of the https://t.co/HaKzefQYuR</w:t>
      </w:r>
    </w:p>
    <w:p>
      <w:pPr/>
      <w:r>
        <w:rPr>
          <w:i/>
          <w:color w:val="808080"/>
          <w:sz w:val="18"/>
        </w:rPr>
        <w:t>❤️ 11 | 🔄 0 | 💬 4</w:t>
      </w:r>
    </w:p>
    <w:p/>
    <w:p>
      <w:pPr>
        <w:pStyle w:val="Heading3"/>
      </w:pPr>
      <w:r>
        <w:t>2008. 2025-07-03 13:30 UTC</w:t>
      </w:r>
    </w:p>
    <w:p>
      <w:pPr>
        <w:ind w:left="360"/>
      </w:pPr>
      <w:r>
        <w:t>That's the termination of my real time and threaded NVD at 12.51.</w:t>
      </w:r>
    </w:p>
    <w:p>
      <w:pPr/>
      <w:r>
        <w:rPr>
          <w:i/>
          <w:color w:val="808080"/>
          <w:sz w:val="18"/>
        </w:rPr>
        <w:t>❤️ 4 | 🔄 0 | 💬 0</w:t>
      </w:r>
    </w:p>
    <w:p/>
    <w:p>
      <w:pPr>
        <w:pStyle w:val="Heading3"/>
      </w:pPr>
      <w:r>
        <w:t>2009. 2025-07-03 00:37 UTC</w:t>
      </w:r>
    </w:p>
    <w:p>
      <w:pPr>
        <w:ind w:left="360"/>
      </w:pPr>
      <w:r>
        <w:t>@okras0h It’s advanced statistical analysis and data science based on ranking specific sets of data! Analyzing has to be automated. The factorial is [every outfit 1-999 base x][every timeframe][every equity]. So doing that manually is virtually impossible. If a buying algorithm is</w:t>
      </w:r>
    </w:p>
    <w:p>
      <w:pPr/>
      <w:r>
        <w:rPr>
          <w:i/>
          <w:color w:val="808080"/>
          <w:sz w:val="18"/>
        </w:rPr>
        <w:t>❤️ 9 | 🔄 1 | 💬 0</w:t>
      </w:r>
    </w:p>
    <w:p/>
    <w:p>
      <w:pPr>
        <w:pStyle w:val="Heading3"/>
      </w:pPr>
      <w:r>
        <w:t>2010. 2025-07-02 18:56 UTC</w:t>
      </w:r>
    </w:p>
    <w:p>
      <w:pPr>
        <w:ind w:left="360"/>
      </w:pPr>
      <w:r>
        <w:t>Vietnam, Big Beautiful, ECB, rate-cut odds etc. blah blah blah I’m just making a point haha</w:t>
      </w:r>
    </w:p>
    <w:p>
      <w:pPr/>
      <w:r>
        <w:rPr>
          <w:i/>
          <w:color w:val="808080"/>
          <w:sz w:val="18"/>
        </w:rPr>
        <w:t>❤️ 8 | 🔄 0 | 💬 1</w:t>
      </w:r>
    </w:p>
    <w:p/>
    <w:p>
      <w:pPr>
        <w:pStyle w:val="Heading3"/>
      </w:pPr>
      <w:r>
        <w:t>2011. 2025-07-02 18:52 UTC</w:t>
      </w:r>
    </w:p>
    <w:p>
      <w:pPr>
        <w:ind w:left="360"/>
      </w:pPr>
      <w:r>
        <w:t>Trading dynamics are actually fascinating. Energy prices have made a near recovery following Iran-Israel’s ceasefire. But—wasn’t energy at this price meaning disaster just two weeks ago? lol.</w:t>
      </w:r>
    </w:p>
    <w:p>
      <w:pPr/>
      <w:r>
        <w:rPr>
          <w:i/>
          <w:color w:val="808080"/>
          <w:sz w:val="18"/>
        </w:rPr>
        <w:t>❤️ 27 | 🔄 1 | 💬 4</w:t>
      </w:r>
    </w:p>
    <w:p/>
    <w:p>
      <w:pPr>
        <w:pStyle w:val="Heading3"/>
      </w:pPr>
      <w:r>
        <w:t>2012. 2025-07-02 16:56 UTC</w:t>
      </w:r>
    </w:p>
    <w:p>
      <w:pPr>
        <w:ind w:left="360"/>
      </w:pPr>
      <w:r>
        <w:t>I risked one penny. Went up 328. https://t.co/KzqNrASh94</w:t>
      </w:r>
    </w:p>
    <w:p>
      <w:pPr/>
      <w:r>
        <w:rPr>
          <w:i/>
          <w:color w:val="808080"/>
          <w:sz w:val="18"/>
        </w:rPr>
        <w:t>❤️ 31 | 🔄 0 | 💬 5</w:t>
      </w:r>
    </w:p>
    <w:p/>
    <w:p>
      <w:pPr>
        <w:pStyle w:val="Heading3"/>
      </w:pPr>
      <w:r>
        <w:t>2013. 2025-07-02 16:52 UTC</w:t>
      </w:r>
    </w:p>
    <w:p>
      <w:pPr>
        <w:ind w:left="360"/>
      </w:pPr>
      <w:r>
        <w:t>This guy is such an attention whore literally leave me alone</w:t>
      </w:r>
    </w:p>
    <w:p>
      <w:pPr/>
      <w:r>
        <w:rPr>
          <w:i/>
          <w:color w:val="808080"/>
          <w:sz w:val="18"/>
        </w:rPr>
        <w:t>❤️ 12 | 🔄 0 | 💬 1</w:t>
      </w:r>
    </w:p>
    <w:p/>
    <w:p>
      <w:pPr>
        <w:pStyle w:val="Heading3"/>
      </w:pPr>
      <w:r>
        <w:t>2014. 2025-07-02 16:50 UTC</w:t>
      </w:r>
    </w:p>
    <w:p>
      <w:pPr>
        <w:ind w:left="360"/>
      </w:pPr>
      <w:r>
        <w:t>You can unfollow any time btw. How it taste? https://t.co/NHaHDFBMkf</w:t>
      </w:r>
    </w:p>
    <w:p>
      <w:pPr/>
      <w:r>
        <w:rPr>
          <w:i/>
          <w:color w:val="808080"/>
          <w:sz w:val="18"/>
        </w:rPr>
        <w:t>❤️ 18 | 🔄 0 | 💬 6</w:t>
      </w:r>
    </w:p>
    <w:p/>
    <w:p>
      <w:pPr>
        <w:pStyle w:val="Heading3"/>
      </w:pPr>
      <w:r>
        <w:t>2015. 2025-07-02 15:11 UTC</w:t>
      </w:r>
    </w:p>
    <w:p>
      <w:pPr>
        <w:ind w:left="360"/>
      </w:pPr>
      <w:r>
        <w:t>I've now sold half of my real time and threaded</w:t>
        <w:br/>
        <w:t>$SVXY at 39.57 . https://t.co/ouONAQFRoH</w:t>
      </w:r>
    </w:p>
    <w:p>
      <w:pPr/>
      <w:r>
        <w:rPr>
          <w:i/>
          <w:color w:val="808080"/>
          <w:sz w:val="18"/>
        </w:rPr>
        <w:t>❤️ 12 | 🔄 0 | 💬 2</w:t>
      </w:r>
    </w:p>
    <w:p/>
    <w:p>
      <w:pPr>
        <w:pStyle w:val="Heading3"/>
      </w:pPr>
      <w:r>
        <w:t>2016. 2025-07-02 15:00 UTC</w:t>
      </w:r>
    </w:p>
    <w:p>
      <w:pPr>
        <w:ind w:left="360"/>
      </w:pPr>
      <w:r>
        <w:t>Since this trade is still positive I've added more to my NVD here. This is the $NVD at 12.51 . https://t.co/5OR3hJsT5i</w:t>
      </w:r>
    </w:p>
    <w:p>
      <w:pPr/>
      <w:r>
        <w:rPr>
          <w:i/>
          <w:color w:val="808080"/>
          <w:sz w:val="18"/>
        </w:rPr>
        <w:t>❤️ 9 | 🔄 0 | 💬 2</w:t>
      </w:r>
    </w:p>
    <w:p/>
    <w:p>
      <w:pPr>
        <w:pStyle w:val="Heading3"/>
      </w:pPr>
      <w:r>
        <w:t>2017. 2025-07-02 14:57 UTC</w:t>
      </w:r>
    </w:p>
    <w:p>
      <w:pPr>
        <w:ind w:left="360"/>
      </w:pPr>
      <w:r>
        <w:t>I've secured full profit here at 14.43.</w:t>
        <w:br/>
        <w:t>This was my real time and threaded $NVDX at 13.38. https://t.co/JgTljhcl8U</w:t>
      </w:r>
    </w:p>
    <w:p>
      <w:pPr/>
      <w:r>
        <w:rPr>
          <w:i/>
          <w:color w:val="808080"/>
          <w:sz w:val="18"/>
        </w:rPr>
        <w:t>❤️ 9 | 🔄 0 | 💬 1</w:t>
      </w:r>
    </w:p>
    <w:p/>
    <w:p>
      <w:pPr>
        <w:pStyle w:val="Heading3"/>
      </w:pPr>
      <w:r>
        <w:t>2018. 2025-07-02 14:40 UTC</w:t>
      </w:r>
    </w:p>
    <w:p>
      <w:pPr>
        <w:ind w:left="360"/>
      </w:pPr>
      <w:r>
        <w:t>I have secured half of my trade on this secondary leg higher here on the $NVDX at 13.38 because of the [NVD at 12.51] and to risk mitigate. https://t.co/6kYbwqQCKk</w:t>
      </w:r>
    </w:p>
    <w:p>
      <w:pPr/>
      <w:r>
        <w:rPr>
          <w:i/>
          <w:color w:val="808080"/>
          <w:sz w:val="18"/>
        </w:rPr>
        <w:t>❤️ 11 | 🔄 0 | 💬 2</w:t>
      </w:r>
    </w:p>
    <w:p/>
    <w:p>
      <w:pPr>
        <w:pStyle w:val="Heading3"/>
      </w:pPr>
      <w:r>
        <w:t>2019. 2025-07-02 13:43 UTC</w:t>
      </w:r>
    </w:p>
    <w:p>
      <w:pPr>
        <w:ind w:left="360"/>
      </w:pPr>
      <w:r>
        <w:t>I've added to my position on the $NVD here at 12.51 . https://t.co/zO9Ih486bK</w:t>
      </w:r>
    </w:p>
    <w:p>
      <w:pPr/>
      <w:r>
        <w:rPr>
          <w:i/>
          <w:color w:val="808080"/>
          <w:sz w:val="18"/>
        </w:rPr>
        <w:t>❤️ 14 | 🔄 0 | 💬 6</w:t>
      </w:r>
    </w:p>
    <w:p/>
    <w:p>
      <w:pPr>
        <w:pStyle w:val="Heading3"/>
      </w:pPr>
      <w:r>
        <w:t>2020. 2025-07-02 13:39 UTC</w:t>
      </w:r>
    </w:p>
    <w:p>
      <w:pPr>
        <w:ind w:left="360"/>
      </w:pPr>
      <w:r>
        <w:t>With all parameter limitations still met here at the open, the protocol of $NVDX is still operable and will only terminate at the institutional hour break of the initial parameter. https://t.co/3yuH6xpsht</w:t>
      </w:r>
    </w:p>
    <w:p>
      <w:pPr/>
      <w:r>
        <w:rPr>
          <w:i/>
          <w:color w:val="808080"/>
          <w:sz w:val="18"/>
        </w:rPr>
        <w:t>❤️ 7 | 🔄 0 | 💬 4</w:t>
      </w:r>
    </w:p>
    <w:p/>
    <w:p>
      <w:pPr>
        <w:pStyle w:val="Heading3"/>
      </w:pPr>
      <w:r>
        <w:t>2021. 2025-07-02 12:26 UTC</w:t>
      </w:r>
    </w:p>
    <w:p>
      <w:pPr>
        <w:ind w:left="360"/>
      </w:pPr>
      <w:r>
        <w:t>That's the termination of my real time and threaded $NVDX here in the extended hour session.</w:t>
        <w:br/>
        <w:t>I've secured full profit on this 4.86% reversal higher.</w:t>
        <w:br/>
        <w:t>NVDX at 13.38 . https://t.co/6An8D0ZbA3</w:t>
      </w:r>
    </w:p>
    <w:p>
      <w:pPr/>
      <w:r>
        <w:rPr>
          <w:i/>
          <w:color w:val="808080"/>
          <w:sz w:val="18"/>
        </w:rPr>
        <w:t>❤️ 17 | 🔄 0 | 💬 1</w:t>
      </w:r>
    </w:p>
    <w:p/>
    <w:p>
      <w:pPr>
        <w:pStyle w:val="Heading3"/>
      </w:pPr>
      <w:r>
        <w:t>2022. 2025-07-02 05:25 UTC</w:t>
      </w:r>
    </w:p>
    <w:p>
      <w:pPr>
        <w:ind w:left="360"/>
      </w:pPr>
      <w:r>
        <w:t>I’ve spent the better part of three years calmly disagreeing let me wild out for a few hours! lol</w:t>
      </w:r>
    </w:p>
    <w:p>
      <w:pPr/>
      <w:r>
        <w:rPr>
          <w:i/>
          <w:color w:val="808080"/>
          <w:sz w:val="18"/>
        </w:rPr>
        <w:t>❤️ 35 | 🔄 0 | 💬 5</w:t>
      </w:r>
    </w:p>
    <w:p/>
    <w:p>
      <w:pPr>
        <w:pStyle w:val="Heading3"/>
      </w:pPr>
      <w:r>
        <w:t>2023. 2025-07-02 03:46 UTC</w:t>
      </w:r>
    </w:p>
    <w:p>
      <w:pPr>
        <w:ind w:left="360"/>
      </w:pPr>
      <w:r>
        <w:t>@SCREENSLounge @Emmonspired @OGSativex What same question? Every thread says … “I purchased” “I bought” etc.</w:t>
      </w:r>
    </w:p>
    <w:p>
      <w:pPr/>
      <w:r>
        <w:rPr>
          <w:i/>
          <w:color w:val="808080"/>
          <w:sz w:val="18"/>
        </w:rPr>
        <w:t>❤️ 3 | 🔄 0 | 💬 1</w:t>
      </w:r>
    </w:p>
    <w:p/>
    <w:p>
      <w:pPr>
        <w:pStyle w:val="Heading3"/>
      </w:pPr>
      <w:r>
        <w:t>2024. 2025-07-02 01:20 UTC</w:t>
      </w:r>
    </w:p>
    <w:p>
      <w:pPr>
        <w:ind w:left="360"/>
      </w:pPr>
      <w:r>
        <w:t>Algorithms are made by human beings. You can certainly bet this happening at a greater scale than ‘chance’ is because of smart people who can code and employ this work with a tremendous amount of capital.</w:t>
        <w:br/>
        <w:t>But again— this is for everyone to happily criticize and talk about. https://t.co/gzgMfOWgGs</w:t>
      </w:r>
    </w:p>
    <w:p>
      <w:pPr/>
      <w:r>
        <w:rPr>
          <w:i/>
          <w:color w:val="808080"/>
          <w:sz w:val="18"/>
        </w:rPr>
        <w:t>❤️ 33 | 🔄 0 | 💬 1</w:t>
      </w:r>
    </w:p>
    <w:p/>
    <w:p>
      <w:pPr>
        <w:pStyle w:val="Heading3"/>
      </w:pPr>
      <w:r>
        <w:t>2025. 2025-07-02 00:46 UTC</w:t>
      </w:r>
    </w:p>
    <w:p>
      <w:pPr>
        <w:ind w:left="360"/>
      </w:pPr>
      <w:r>
        <w:t>And trust me anyone that’s been on this page long enough knows that I have quite the patience.</w:t>
      </w:r>
    </w:p>
    <w:p>
      <w:pPr/>
      <w:r>
        <w:rPr>
          <w:i/>
          <w:color w:val="808080"/>
          <w:sz w:val="18"/>
        </w:rPr>
        <w:t>❤️ 22 | 🔄 0 | 💬 2</w:t>
      </w:r>
    </w:p>
    <w:p/>
    <w:p>
      <w:pPr>
        <w:pStyle w:val="Heading3"/>
      </w:pPr>
      <w:r>
        <w:t>2026. 2025-07-02 00:45 UTC</w:t>
      </w:r>
    </w:p>
    <w:p>
      <w:pPr>
        <w:ind w:left="360"/>
      </w:pPr>
      <w:r>
        <w:t>If I ever sound arrogant, it’s probably because I’m responding to an asshole. Otherwise, I’m very understanding and compassionate when it comes educating people.</w:t>
      </w:r>
    </w:p>
    <w:p>
      <w:pPr/>
      <w:r>
        <w:rPr>
          <w:i/>
          <w:color w:val="808080"/>
          <w:sz w:val="18"/>
        </w:rPr>
        <w:t>❤️ 53 | 🔄 1 | 💬 5</w:t>
      </w:r>
    </w:p>
    <w:p/>
    <w:p>
      <w:pPr>
        <w:pStyle w:val="Heading3"/>
      </w:pPr>
      <w:r>
        <w:t>2027. 2025-07-02 00:36 UTC</w:t>
      </w:r>
    </w:p>
    <w:p>
      <w:pPr>
        <w:ind w:left="360"/>
      </w:pPr>
      <w:r>
        <w:t>@Miguel_SernaCOL viva 🇨🇴 , honestamente, ese GitHub en mi bio debería ser tradible, pero me temo que puede perder elementos clave de esa manera.</w:t>
      </w:r>
    </w:p>
    <w:p>
      <w:pPr/>
      <w:r>
        <w:rPr>
          <w:i/>
          <w:color w:val="808080"/>
          <w:sz w:val="18"/>
        </w:rPr>
        <w:t>❤️ 2 | 🔄 0 | 💬 0</w:t>
      </w:r>
    </w:p>
    <w:p/>
    <w:p>
      <w:pPr>
        <w:pStyle w:val="Heading3"/>
      </w:pPr>
      <w:r>
        <w:t>2028. 2025-07-02 00:17 UTC</w:t>
      </w:r>
    </w:p>
    <w:p>
      <w:pPr>
        <w:ind w:left="360"/>
      </w:pPr>
      <w:r>
        <w:t>@ChibiMacro @Emmonspired It’s called arbitrage… hedging… multiple executions. Please</w:t>
      </w:r>
    </w:p>
    <w:p>
      <w:pPr/>
      <w:r>
        <w:rPr>
          <w:i/>
          <w:color w:val="808080"/>
          <w:sz w:val="18"/>
        </w:rPr>
        <w:t>❤️ 3 | 🔄 0 | 💬 1</w:t>
      </w:r>
    </w:p>
    <w:p/>
    <w:p>
      <w:pPr>
        <w:pStyle w:val="Heading3"/>
      </w:pPr>
      <w:r>
        <w:t>2029. 2025-07-01 20:01 UTC</w:t>
      </w:r>
    </w:p>
    <w:p>
      <w:pPr>
        <w:ind w:left="360"/>
      </w:pPr>
      <w:r>
        <w:t>I don’t expect you to know actual quantitative analysis—but I do expect you to do bare minimum investigative work (clicking the profile) and seeing every single post on this page being a product of me saying “I bought” “I’ve purchased” “I’ve picked up” etc. .</w:t>
        <w:br/>
        <w:t>Your question was https://t.co/EBC8MMT254</w:t>
      </w:r>
    </w:p>
    <w:p>
      <w:pPr/>
      <w:r>
        <w:rPr>
          <w:i/>
          <w:color w:val="808080"/>
          <w:sz w:val="18"/>
        </w:rPr>
        <w:t>❤️ 36 | 🔄 1 | 💬 2</w:t>
      </w:r>
    </w:p>
    <w:p/>
    <w:p>
      <w:pPr>
        <w:pStyle w:val="Heading3"/>
      </w:pPr>
      <w:r>
        <w:t>2030. 2025-07-01 19:58 UTC</w:t>
      </w:r>
    </w:p>
    <w:p>
      <w:pPr>
        <w:ind w:left="360"/>
      </w:pPr>
      <w:r>
        <w:t>@Emmonspired @OGSativex Hey Dan. It was a bad question and came off in bad faith. This entire page has thousands of posts that literally state when and where I’ve purchased a vehicle/equity/index for profit with the most clearly defined description of how and why.</w:t>
        <w:br/>
        <w:br/>
        <w:t>See why I didn’t take it seriously?</w:t>
      </w:r>
    </w:p>
    <w:p>
      <w:pPr/>
      <w:r>
        <w:rPr>
          <w:i/>
          <w:color w:val="808080"/>
          <w:sz w:val="18"/>
        </w:rPr>
        <w:t>❤️ 12 | 🔄 0 | 💬 2</w:t>
      </w:r>
    </w:p>
    <w:p/>
    <w:p>
      <w:pPr>
        <w:pStyle w:val="Heading3"/>
      </w:pPr>
      <w:r>
        <w:t>2031. 2025-07-01 19:06 UTC</w:t>
      </w:r>
    </w:p>
    <w:p>
      <w:pPr>
        <w:ind w:left="360"/>
      </w:pPr>
      <w:r>
        <w:t>@Emmonspired $10K unhide comment fee</w:t>
      </w:r>
    </w:p>
    <w:p>
      <w:pPr/>
      <w:r>
        <w:rPr>
          <w:i/>
          <w:color w:val="808080"/>
          <w:sz w:val="18"/>
        </w:rPr>
        <w:t>❤️ 9 | 🔄 0 | 💬 3</w:t>
      </w:r>
    </w:p>
    <w:p/>
    <w:p>
      <w:pPr>
        <w:pStyle w:val="Heading3"/>
      </w:pPr>
      <w:r>
        <w:t>2032. 2025-07-01 19:05 UTC</w:t>
      </w:r>
    </w:p>
    <w:p>
      <w:pPr>
        <w:ind w:left="360"/>
      </w:pPr>
      <w:r>
        <w:t>@ProphetEliHugo It’s the same reason ‘naked short selling’ is only illegal because people don’t like it!</w:t>
      </w:r>
    </w:p>
    <w:p>
      <w:pPr/>
      <w:r>
        <w:rPr>
          <w:i/>
          <w:color w:val="808080"/>
          <w:sz w:val="18"/>
        </w:rPr>
        <w:t>❤️ 6 | 🔄 0 | 💬 0</w:t>
      </w:r>
    </w:p>
    <w:p/>
    <w:p>
      <w:pPr>
        <w:pStyle w:val="Heading3"/>
      </w:pPr>
      <w:r>
        <w:t>2033. 2025-07-01 19:01 UTC</w:t>
      </w:r>
    </w:p>
    <w:p>
      <w:pPr>
        <w:ind w:left="360"/>
      </w:pPr>
      <w:r>
        <w:t>Because you’re a fucking idiot unfollow me https://t.co/SmDUfPTu4E</w:t>
      </w:r>
    </w:p>
    <w:p>
      <w:pPr/>
      <w:r>
        <w:rPr>
          <w:i/>
          <w:color w:val="808080"/>
          <w:sz w:val="18"/>
        </w:rPr>
        <w:t>❤️ 44 | 🔄 0 | 💬 5</w:t>
      </w:r>
    </w:p>
    <w:p/>
    <w:p>
      <w:pPr>
        <w:pStyle w:val="Heading3"/>
      </w:pPr>
      <w:r>
        <w:t>2034. 2025-07-01 18:58 UTC</w:t>
      </w:r>
    </w:p>
    <w:p>
      <w:pPr>
        <w:ind w:left="360"/>
      </w:pPr>
      <w:r>
        <w:t>To everyone new here— Hi! My name is Raul.</w:t>
        <w:br/>
        <w:t>This is not hyperbolic whatsoever. The literal algorithms that operate stocks are public, and this is the most streamlined financial information about the United States stock market you’ll ever see as someone who exists in the public and</w:t>
      </w:r>
    </w:p>
    <w:p>
      <w:pPr/>
      <w:r>
        <w:rPr>
          <w:i/>
          <w:color w:val="808080"/>
          <w:sz w:val="18"/>
        </w:rPr>
        <w:t>❤️ 37 | 🔄 4 | 💬 1</w:t>
      </w:r>
    </w:p>
    <w:p/>
    <w:p>
      <w:pPr>
        <w:pStyle w:val="Heading3"/>
      </w:pPr>
      <w:r>
        <w:t>2035. 2025-07-01 18:56 UTC</w:t>
      </w:r>
    </w:p>
    <w:p>
      <w:pPr>
        <w:ind w:left="360"/>
      </w:pPr>
      <w:r>
        <w:t>@RonJudyy Imagine how tired I am</w:t>
      </w:r>
    </w:p>
    <w:p>
      <w:pPr/>
      <w:r>
        <w:rPr>
          <w:i/>
          <w:color w:val="808080"/>
          <w:sz w:val="18"/>
        </w:rPr>
        <w:t>❤️ 4 | 🔄 0 | 💬 2</w:t>
      </w:r>
    </w:p>
    <w:p/>
    <w:p>
      <w:pPr>
        <w:pStyle w:val="Heading3"/>
      </w:pPr>
      <w:r>
        <w:t>2036. 2025-07-01 18:55 UTC</w:t>
      </w:r>
    </w:p>
    <w:p>
      <w:pPr>
        <w:ind w:left="360"/>
      </w:pPr>
      <w:r>
        <w:t>Read literally ANY of my tweets https://t.co/q2Lt7ehGmX</w:t>
      </w:r>
    </w:p>
    <w:p>
      <w:pPr/>
      <w:r>
        <w:rPr>
          <w:i/>
          <w:color w:val="808080"/>
          <w:sz w:val="18"/>
        </w:rPr>
        <w:t>❤️ 16 | 🔄 0 | 💬 4</w:t>
      </w:r>
    </w:p>
    <w:p/>
    <w:p>
      <w:pPr>
        <w:pStyle w:val="Heading3"/>
      </w:pPr>
      <w:r>
        <w:t>2037. 2025-07-01 18:10 UTC</w:t>
      </w:r>
    </w:p>
    <w:p>
      <w:pPr>
        <w:ind w:left="360"/>
      </w:pPr>
      <w:r>
        <w:t>@SMFB07 @badmorgan420 It’s a recent Elon versus Trump quote I have had too much screen time in the last few hours. 🫩🤣</w:t>
      </w:r>
    </w:p>
    <w:p>
      <w:pPr/>
      <w:r>
        <w:rPr>
          <w:i/>
          <w:color w:val="808080"/>
          <w:sz w:val="18"/>
        </w:rPr>
        <w:t>❤️ 5 | 🔄 0 | 💬 1</w:t>
      </w:r>
    </w:p>
    <w:p/>
    <w:p>
      <w:pPr>
        <w:pStyle w:val="Heading3"/>
      </w:pPr>
      <w:r>
        <w:t>2038. 2025-07-01 18:05 UTC</w:t>
      </w:r>
    </w:p>
    <w:p>
      <w:pPr>
        <w:ind w:left="360"/>
      </w:pPr>
      <w:r>
        <w:t>@chatenveer affirming thank you!</w:t>
      </w:r>
    </w:p>
    <w:p>
      <w:pPr/>
      <w:r>
        <w:rPr>
          <w:i/>
          <w:color w:val="808080"/>
          <w:sz w:val="18"/>
        </w:rPr>
        <w:t>❤️ 3 | 🔄 0 | 💬 0</w:t>
      </w:r>
    </w:p>
    <w:p/>
    <w:p>
      <w:pPr>
        <w:pStyle w:val="Heading3"/>
      </w:pPr>
      <w:r>
        <w:t>2039. 2025-07-01 17:52 UTC</w:t>
      </w:r>
    </w:p>
    <w:p>
      <w:pPr>
        <w:ind w:left="360"/>
      </w:pPr>
      <w:r>
        <w:t>@badmorgan420 So tempting to escalate this. So, so tempting. But I will refrain for now.</w:t>
      </w:r>
    </w:p>
    <w:p>
      <w:pPr/>
      <w:r>
        <w:rPr>
          <w:i/>
          <w:color w:val="808080"/>
          <w:sz w:val="18"/>
        </w:rPr>
        <w:t>❤️ 7 | 🔄 0 | 💬 2</w:t>
      </w:r>
    </w:p>
    <w:p/>
    <w:p>
      <w:pPr>
        <w:pStyle w:val="Heading3"/>
      </w:pPr>
      <w:r>
        <w:t>2040. 2025-07-01 17:12 UTC</w:t>
      </w:r>
    </w:p>
    <w:p>
      <w:pPr>
        <w:ind w:left="360"/>
      </w:pPr>
      <w:r>
        <w:t>I got word from an advisor that regulators will actively work against me to drop my case if public interest depletes. I’m going to ask this once. Please repost and let the world know that the algorithms JP Morgan and leading banks use to manipulate the stock market are public and</w:t>
      </w:r>
    </w:p>
    <w:p>
      <w:pPr/>
      <w:r>
        <w:rPr>
          <w:i/>
          <w:color w:val="808080"/>
          <w:sz w:val="18"/>
        </w:rPr>
        <w:t>❤️ 267 | 🔄 112 | 💬 11</w:t>
      </w:r>
    </w:p>
    <w:p/>
    <w:p>
      <w:pPr>
        <w:pStyle w:val="Heading3"/>
      </w:pPr>
      <w:r>
        <w:t>2041. 2025-07-01 17:09 UTC</w:t>
      </w:r>
    </w:p>
    <w:p>
      <w:pPr>
        <w:ind w:left="360"/>
      </w:pPr>
      <w:r>
        <w:t>@RonJudyy LMAO please! Needed a chuckle thank you.</w:t>
      </w:r>
    </w:p>
    <w:p>
      <w:pPr/>
      <w:r>
        <w:rPr>
          <w:i/>
          <w:color w:val="808080"/>
          <w:sz w:val="18"/>
        </w:rPr>
        <w:t>❤️ 4 | 🔄 0 | 💬 1</w:t>
      </w:r>
    </w:p>
    <w:p/>
    <w:p>
      <w:pPr>
        <w:pStyle w:val="Heading3"/>
      </w:pPr>
      <w:r>
        <w:t>2042. 2025-07-01 17:05 UTC</w:t>
      </w:r>
    </w:p>
    <w:p>
      <w:pPr>
        <w:ind w:left="360"/>
      </w:pPr>
      <w:r>
        <w:t>So newbies. Anything to say?</w:t>
      </w:r>
    </w:p>
    <w:p>
      <w:pPr/>
      <w:r>
        <w:rPr>
          <w:i/>
          <w:color w:val="808080"/>
          <w:sz w:val="18"/>
        </w:rPr>
        <w:t>❤️ 12 | 🔄 1 | 💬 7</w:t>
      </w:r>
    </w:p>
    <w:p/>
    <w:p>
      <w:pPr>
        <w:pStyle w:val="Heading3"/>
      </w:pPr>
      <w:r>
        <w:t>2043. 2025-07-01 16:56 UTC</w:t>
      </w:r>
    </w:p>
    <w:p>
      <w:pPr>
        <w:ind w:left="360"/>
      </w:pPr>
      <w:r>
        <w:t>This is my real time and threaded:</w:t>
        <w:br/>
        <w:t>$NVDX at 13.58 .</w:t>
        <w:br/>
        <w:t>I've secured a quarter of my position on this live, blowout, move higher. Information you will never see anywhere else in the world. https://t.co/9rfGGkgnaw</w:t>
      </w:r>
    </w:p>
    <w:p>
      <w:pPr/>
      <w:r>
        <w:rPr>
          <w:i/>
          <w:color w:val="808080"/>
          <w:sz w:val="18"/>
        </w:rPr>
        <w:t>❤️ 16 | 🔄 2 | 💬 4</w:t>
      </w:r>
    </w:p>
    <w:p/>
    <w:p>
      <w:pPr>
        <w:pStyle w:val="Heading3"/>
      </w:pPr>
      <w:r>
        <w:t>2044. 2025-07-01 15:59 UTC</w:t>
      </w:r>
    </w:p>
    <w:p>
      <w:pPr>
        <w:ind w:left="360"/>
      </w:pPr>
      <w:r>
        <w:t>This is my real time and threaded</w:t>
        <w:br/>
        <w:t>NVDX at 13.38 . https://t.co/d0Pg85MoD0</w:t>
      </w:r>
    </w:p>
    <w:p>
      <w:pPr/>
      <w:r>
        <w:rPr>
          <w:i/>
          <w:color w:val="808080"/>
          <w:sz w:val="18"/>
        </w:rPr>
        <w:t>❤️ 8 | 🔄 0 | 💬 3</w:t>
      </w:r>
    </w:p>
    <w:p/>
    <w:p>
      <w:pPr>
        <w:pStyle w:val="Heading3"/>
      </w:pPr>
      <w:r>
        <w:t>2045. 2025-07-01 15:58 UTC</w:t>
      </w:r>
    </w:p>
    <w:p>
      <w:pPr>
        <w:ind w:left="360"/>
      </w:pPr>
      <w:r>
        <w:t>Additional context:</w:t>
        <w:br/>
        <w:t>[My NVDX at 13.38 has to hit approximately 13.90 in order for me to sell a quarter of the shares at a slate of zero net loss.</w:t>
        <w:br/>
        <w:t>These are shares, not contracts so the risk banks are operating this trade is far less than that of 'high-risk' premiums but it's the https://t.co/7pmucWgqe5</w:t>
      </w:r>
    </w:p>
    <w:p>
      <w:pPr/>
      <w:r>
        <w:rPr>
          <w:i/>
          <w:color w:val="808080"/>
          <w:sz w:val="18"/>
        </w:rPr>
        <w:t>❤️ 10 | 🔄 0 | 💬 1</w:t>
      </w:r>
    </w:p>
    <w:p/>
    <w:p>
      <w:pPr>
        <w:pStyle w:val="Heading3"/>
      </w:pPr>
      <w:r>
        <w:t>2046. 2025-07-01 15:52 UTC</w:t>
      </w:r>
    </w:p>
    <w:p>
      <w:pPr>
        <w:ind w:left="360"/>
      </w:pPr>
      <w:r>
        <w:t>$NVDX at 13.38 . https://t.co/4pHv5w4j2I</w:t>
      </w:r>
    </w:p>
    <w:p>
      <w:pPr/>
      <w:r>
        <w:rPr>
          <w:i/>
          <w:color w:val="808080"/>
          <w:sz w:val="18"/>
        </w:rPr>
        <w:t>❤️ 5 | 🔄 0 | 💬 3</w:t>
      </w:r>
    </w:p>
    <w:p/>
    <w:p>
      <w:pPr>
        <w:pStyle w:val="Heading3"/>
      </w:pPr>
      <w:r>
        <w:t>2047. 2025-07-01 15:51 UTC</w:t>
      </w:r>
    </w:p>
    <w:p>
      <w:pPr>
        <w:ind w:left="360"/>
      </w:pPr>
      <w:r>
        <w:t>This is the NVDX operating at precisely 13.38 . https://t.co/CGtVuYQLxg</w:t>
      </w:r>
    </w:p>
    <w:p>
      <w:pPr/>
      <w:r>
        <w:rPr>
          <w:i/>
          <w:color w:val="808080"/>
          <w:sz w:val="18"/>
        </w:rPr>
        <w:t>❤️ 4 | 🔄 0 | 💬 2</w:t>
      </w:r>
    </w:p>
    <w:p/>
    <w:p>
      <w:pPr>
        <w:pStyle w:val="Heading3"/>
      </w:pPr>
      <w:r>
        <w:t>2048. 2025-07-01 15:50 UTC</w:t>
      </w:r>
    </w:p>
    <w:p>
      <w:pPr>
        <w:ind w:left="360"/>
      </w:pPr>
      <w:r>
        <w:t>NVDX at 13.38 .</w:t>
        <w:br/>
        <w:t>For context I have made a great deal of money shorting NVDA by purchasing NVD yesterday and sharing that information live and in real time. You can look up [from:rauitrades NVD].</w:t>
        <w:br/>
        <w:br/>
        <w:t>So now here's the:</w:t>
        <w:br/>
        <w:t>NVDX T-REX 2X Long NVIDIA Daily Target ETF operating on the https://t.co/sasfJuYEv7</w:t>
      </w:r>
    </w:p>
    <w:p>
      <w:pPr/>
      <w:r>
        <w:rPr>
          <w:i/>
          <w:color w:val="808080"/>
          <w:sz w:val="18"/>
        </w:rPr>
        <w:t>❤️ 25 | 🔄 1 | 💬 3</w:t>
      </w:r>
    </w:p>
    <w:p/>
    <w:p>
      <w:pPr>
        <w:pStyle w:val="Heading3"/>
      </w:pPr>
      <w:r>
        <w:t>2049. 2025-07-01 15:33 UTC</w:t>
      </w:r>
    </w:p>
    <w:p>
      <w:pPr>
        <w:ind w:left="360"/>
      </w:pPr>
      <w:r>
        <w:t>@pulte This is my real time and threaded</w:t>
        <w:br/>
        <w:t>$IYR at 92.88 . https://t.co/JqrPlFdvTQ</w:t>
      </w:r>
    </w:p>
    <w:p>
      <w:pPr/>
      <w:r>
        <w:rPr>
          <w:i/>
          <w:color w:val="808080"/>
          <w:sz w:val="18"/>
        </w:rPr>
        <w:t>❤️ 7 | 🔄 0 | 💬 3</w:t>
      </w:r>
    </w:p>
    <w:p/>
    <w:p>
      <w:pPr>
        <w:pStyle w:val="Heading3"/>
      </w:pPr>
      <w:r>
        <w:t>2050. 2025-07-01 14:55 UTC</w:t>
      </w:r>
    </w:p>
    <w:p>
      <w:pPr>
        <w:ind w:left="360"/>
      </w:pPr>
      <w:r>
        <w:t>@h4ppybalance String reversal is just a cryptography element.</w:t>
        <w:br/>
        <w:t>In the morning yesterday the initial trek higher recorded a disproportionate amount of time-series hits on the [NVD 20M WP] and it aligned with [NVDQ 1.34 or [::-1] = 1.43].</w:t>
        <w:br/>
        <w:t>The only relevance there? 143 is a Waring's Problem</w:t>
      </w:r>
    </w:p>
    <w:p>
      <w:pPr/>
      <w:r>
        <w:rPr>
          <w:i/>
          <w:color w:val="808080"/>
          <w:sz w:val="18"/>
        </w:rPr>
        <w:t>❤️ 1 | 🔄 0 | 💬 1</w:t>
      </w:r>
    </w:p>
    <w:p/>
    <w:p>
      <w:pPr>
        <w:pStyle w:val="Heading3"/>
      </w:pPr>
      <w:r>
        <w:t>2051. 2025-07-01 14:34 UTC</w:t>
      </w:r>
    </w:p>
    <w:p>
      <w:pPr>
        <w:ind w:left="360"/>
      </w:pPr>
      <w:r>
        <w:t>NVD at 12.51 . https://t.co/o5K0uyyZhg</w:t>
      </w:r>
    </w:p>
    <w:p>
      <w:pPr/>
      <w:r>
        <w:rPr>
          <w:i/>
          <w:color w:val="808080"/>
          <w:sz w:val="18"/>
        </w:rPr>
        <w:t>❤️ 15 | 🔄 0 | 💬 3</w:t>
      </w:r>
    </w:p>
    <w:p/>
    <w:p>
      <w:pPr>
        <w:pStyle w:val="Heading3"/>
      </w:pPr>
      <w:r>
        <w:t>2052. 2025-07-01 14:30 UTC</w:t>
      </w:r>
    </w:p>
    <w:p>
      <w:pPr>
        <w:ind w:left="360"/>
      </w:pPr>
      <w:r>
        <w:t>This is my real time and threaded:</w:t>
        <w:br/>
        <w:t>$NVD at 12.51, shared the very moment banks began using the NVD/NVDQ vehicle to short the stock market for profit. https://t.co/QIqbaJdYa3</w:t>
      </w:r>
    </w:p>
    <w:p>
      <w:pPr/>
      <w:r>
        <w:rPr>
          <w:i/>
          <w:color w:val="808080"/>
          <w:sz w:val="18"/>
        </w:rPr>
        <w:t>❤️ 4 | 🔄 0 | 💬 3</w:t>
      </w:r>
    </w:p>
    <w:p/>
    <w:p>
      <w:pPr>
        <w:pStyle w:val="Heading3"/>
      </w:pPr>
      <w:r>
        <w:t>2053. 2025-07-01 14:23 UTC</w:t>
      </w:r>
    </w:p>
    <w:p>
      <w:pPr>
        <w:ind w:left="360"/>
      </w:pPr>
      <w:r>
        <w:t>1000000% guarantee I’m the only person that told you Banks were shorting NVDA for profit today.</w:t>
      </w:r>
    </w:p>
    <w:p>
      <w:pPr/>
      <w:r>
        <w:rPr>
          <w:i/>
          <w:color w:val="808080"/>
          <w:sz w:val="18"/>
        </w:rPr>
        <w:t>❤️ 53 | 🔄 0 | 💬 2</w:t>
      </w:r>
    </w:p>
    <w:p/>
    <w:p>
      <w:pPr>
        <w:pStyle w:val="Heading3"/>
      </w:pPr>
      <w:r>
        <w:t>2054. 2025-07-01 14:04 UTC</w:t>
      </w:r>
    </w:p>
    <w:p>
      <w:pPr>
        <w:ind w:left="360"/>
      </w:pPr>
      <w:r>
        <w:t>I've secured a quarter [25%] of my trade here on the NVD at 12.51. This is all real time and threaded, accurate, leading financial information that you will never see anywhere else in the world.</w:t>
        <w:br/>
        <w:br/>
        <w:t>This is the NVD operating at 12.51 . https://t.co/9SMug4V8vN</w:t>
      </w:r>
    </w:p>
    <w:p>
      <w:pPr/>
      <w:r>
        <w:rPr>
          <w:i/>
          <w:color w:val="808080"/>
          <w:sz w:val="18"/>
        </w:rPr>
        <w:t>❤️ 9 | 🔄 0 | 💬 1</w:t>
      </w:r>
    </w:p>
    <w:p/>
    <w:p>
      <w:pPr>
        <w:pStyle w:val="Heading3"/>
      </w:pPr>
      <w:r>
        <w:t>2055. 2025-07-01 13:04 UTC</w:t>
      </w:r>
    </w:p>
    <w:p>
      <w:pPr>
        <w:ind w:left="360"/>
      </w:pPr>
      <w:r>
        <w:t>Fuck the IDF https://t.co/p1oGuUWjPY</w:t>
      </w:r>
    </w:p>
    <w:p>
      <w:pPr/>
      <w:r>
        <w:rPr>
          <w:i/>
          <w:color w:val="808080"/>
          <w:sz w:val="18"/>
        </w:rPr>
        <w:t>❤️ 58 | 🔄 4 | 💬 5</w:t>
      </w:r>
    </w:p>
    <w:p/>
    <w:p>
      <w:pPr>
        <w:pStyle w:val="Heading3"/>
      </w:pPr>
      <w:r>
        <w:t>2056. 2025-07-01 12:48 UTC</w:t>
      </w:r>
    </w:p>
    <w:p>
      <w:pPr>
        <w:ind w:left="360"/>
      </w:pPr>
      <w:r>
        <w:t>@BillAckman @ZohranKMamdani You’re a fascist piece of cake with too much capital</w:t>
      </w:r>
    </w:p>
    <w:p>
      <w:pPr/>
      <w:r>
        <w:rPr>
          <w:i/>
          <w:color w:val="808080"/>
          <w:sz w:val="18"/>
        </w:rPr>
        <w:t>❤️ 20 | 🔄 0 | 💬 0</w:t>
      </w:r>
    </w:p>
    <w:p/>
    <w:p>
      <w:pPr>
        <w:pStyle w:val="Heading3"/>
      </w:pPr>
      <w:r>
        <w:t>2057. 2025-07-01 02:59 UTC</w:t>
      </w:r>
    </w:p>
    <w:p>
      <w:pPr>
        <w:ind w:left="360"/>
      </w:pPr>
      <w:r>
        <w:t>Number nerds listen up.</w:t>
        <w:br/>
        <w:br/>
        <w:t>Selling a quarter [25%] of this trade at approximately $13.00 will even the score. That means that even if this program at 12.51 terminates on the penny break—any trading above that becomes easy risk free money.</w:t>
        <w:br/>
        <w:br/>
        <w:t>[IF —&amp;gt; the trade doesn’t execute a quarter</w:t>
      </w:r>
    </w:p>
    <w:p>
      <w:pPr/>
      <w:r>
        <w:rPr>
          <w:i/>
          <w:color w:val="808080"/>
          <w:sz w:val="18"/>
        </w:rPr>
        <w:t>❤️ 28 | 🔄 1 | 💬 2</w:t>
      </w:r>
    </w:p>
    <w:p/>
    <w:p>
      <w:pPr>
        <w:pStyle w:val="Heading3"/>
      </w:pPr>
      <w:r>
        <w:t>2058. 2025-06-30 20:05 UTC</w:t>
      </w:r>
    </w:p>
    <w:p>
      <w:pPr>
        <w:ind w:left="360"/>
      </w:pPr>
      <w:r>
        <w:t xml:space="preserve">@pulte New highs on my </w:t>
        <w:br/>
        <w:t>IYR at 92.88 . https://t.co/7fYEgLKtZi</w:t>
      </w:r>
    </w:p>
    <w:p>
      <w:pPr/>
      <w:r>
        <w:rPr>
          <w:i/>
          <w:color w:val="808080"/>
          <w:sz w:val="18"/>
        </w:rPr>
        <w:t>❤️ 5 | 🔄 0 | 💬 1</w:t>
      </w:r>
    </w:p>
    <w:p/>
    <w:p>
      <w:pPr>
        <w:pStyle w:val="Heading3"/>
      </w:pPr>
      <w:r>
        <w:t>2059. 2025-06-30 20:01 UTC</w:t>
      </w:r>
    </w:p>
    <w:p>
      <w:pPr>
        <w:ind w:left="360"/>
      </w:pPr>
      <w:r>
        <w:t>End of the calendar Q2 for U.S. Equities.</w:t>
        <w:br/>
        <w:t>This is my real time and threaded:</w:t>
        <w:br/>
        <w:t>NVD at 12.51 . https://t.co/vHSU9pTC0C</w:t>
      </w:r>
    </w:p>
    <w:p>
      <w:pPr/>
      <w:r>
        <w:rPr>
          <w:i/>
          <w:color w:val="808080"/>
          <w:sz w:val="18"/>
        </w:rPr>
        <w:t>❤️ 12 | 🔄 0 | 💬 3</w:t>
      </w:r>
    </w:p>
    <w:p/>
    <w:p>
      <w:pPr>
        <w:pStyle w:val="Heading3"/>
      </w:pPr>
      <w:r>
        <w:t>2060. 2025-06-30 19:25 UTC</w:t>
      </w:r>
    </w:p>
    <w:p>
      <w:pPr>
        <w:ind w:left="360"/>
      </w:pPr>
      <w:r>
        <w:t>Powell's at the ECB and as soon as he's expected to speak they cut the cameras? Ok.</w:t>
      </w:r>
    </w:p>
    <w:p>
      <w:pPr/>
      <w:r>
        <w:rPr>
          <w:i/>
          <w:color w:val="808080"/>
          <w:sz w:val="18"/>
        </w:rPr>
        <w:t>❤️ 29 | 🔄 1 | 💬 5</w:t>
      </w:r>
    </w:p>
    <w:p/>
    <w:p>
      <w:pPr>
        <w:pStyle w:val="Heading3"/>
      </w:pPr>
      <w:r>
        <w:t>2061. 2025-06-30 18:40 UTC</w:t>
      </w:r>
    </w:p>
    <w:p>
      <w:pPr>
        <w:ind w:left="360"/>
      </w:pPr>
      <w:r>
        <w:t>Fireworks https://t.co/fJ53O22nl4</w:t>
      </w:r>
    </w:p>
    <w:p>
      <w:pPr/>
      <w:r>
        <w:rPr>
          <w:i/>
          <w:color w:val="808080"/>
          <w:sz w:val="18"/>
        </w:rPr>
        <w:t>❤️ 9 | 🔄 0 | 💬 1</w:t>
      </w:r>
    </w:p>
    <w:p/>
    <w:p>
      <w:pPr>
        <w:pStyle w:val="Heading3"/>
      </w:pPr>
      <w:r>
        <w:t>2062. 2025-06-30 18:39 UTC</w:t>
      </w:r>
    </w:p>
    <w:p>
      <w:pPr>
        <w:ind w:left="360"/>
      </w:pPr>
      <w:r>
        <w:t>That's the termination of my real time and threaded TSLT at 16.06. While this program did indeed keep the Tesla vehicle afloat, a new more relevant program is now being executed on my real time and threaded NVD.</w:t>
        <w:br/>
        <w:t>So I have preemptively secured the trade.</w:t>
        <w:br/>
        <w:t>End of the TSLT at 16.06 . https://t.co/NC7yeMS1v8</w:t>
      </w:r>
    </w:p>
    <w:p>
      <w:pPr/>
      <w:r>
        <w:rPr>
          <w:i/>
          <w:color w:val="808080"/>
          <w:sz w:val="18"/>
        </w:rPr>
        <w:t>❤️ 4 | 🔄 0 | 💬 1</w:t>
      </w:r>
    </w:p>
    <w:p/>
    <w:p>
      <w:pPr>
        <w:pStyle w:val="Heading3"/>
      </w:pPr>
      <w:r>
        <w:t>2063. 2025-06-30 17:41 UTC</w:t>
      </w:r>
    </w:p>
    <w:p>
      <w:pPr>
        <w:ind w:left="360"/>
      </w:pPr>
      <w:r>
        <w:t>So pick your poison about how much of a joke out national press team is.</w:t>
        <w:br/>
        <w:br/>
        <w:t>LEAVITT:</w:t>
        <w:br/>
        <w:t>'Jerome you as usual are too late'</w:t>
        <w:br/>
        <w:t>'Alligator Alcatraz'</w:t>
        <w:br/>
        <w:t>'Golden Dome'</w:t>
        <w:br/>
        <w:t>Responds to 'Rap lyrics he [Mamdani] wrote about terrorism'</w:t>
        <w:br/>
        <w:t>'Bring all of the hostages home' https://t.co/VOr8O7uMyM</w:t>
      </w:r>
    </w:p>
    <w:p>
      <w:pPr/>
      <w:r>
        <w:rPr>
          <w:i/>
          <w:color w:val="808080"/>
          <w:sz w:val="18"/>
        </w:rPr>
        <w:t>❤️ 9 | 🔄 1 | 💬 2</w:t>
      </w:r>
    </w:p>
    <w:p/>
    <w:p>
      <w:pPr>
        <w:pStyle w:val="Heading3"/>
      </w:pPr>
      <w:r>
        <w:t>2064. 2025-06-30 16:42 UTC</w:t>
      </w:r>
    </w:p>
    <w:p>
      <w:pPr>
        <w:ind w:left="360"/>
      </w:pPr>
      <w:r>
        <w:t>See what the banks that purchased the $NVD at 12.51 do when Karoline Leavitt speaks at the White House Press Briefing.</w:t>
        <w:br/>
        <w:t>What will it be this time? Don't know.</w:t>
        <w:br/>
        <w:t>But this is what's happening. https://t.co/fZHONB9D0p</w:t>
      </w:r>
    </w:p>
    <w:p>
      <w:pPr/>
      <w:r>
        <w:rPr>
          <w:i/>
          <w:color w:val="808080"/>
          <w:sz w:val="18"/>
        </w:rPr>
        <w:t>❤️ 7 | 🔄 0 | 💬 3</w:t>
      </w:r>
    </w:p>
    <w:p/>
    <w:p>
      <w:pPr>
        <w:pStyle w:val="Heading3"/>
      </w:pPr>
      <w:r>
        <w:t>2065. 2025-06-30 15:54 UTC</w:t>
      </w:r>
    </w:p>
    <w:p>
      <w:pPr>
        <w:ind w:left="360"/>
      </w:pPr>
      <w:r>
        <w:t>This is my:</w:t>
        <w:br/>
        <w:t>NVD at 12.51 . https://t.co/b5ROlXFhex</w:t>
      </w:r>
    </w:p>
    <w:p>
      <w:pPr/>
      <w:r>
        <w:rPr>
          <w:i/>
          <w:color w:val="808080"/>
          <w:sz w:val="18"/>
        </w:rPr>
        <w:t>❤️ 6 | 🔄 0 | 💬 1</w:t>
      </w:r>
    </w:p>
    <w:p/>
    <w:p>
      <w:pPr>
        <w:pStyle w:val="Heading3"/>
      </w:pPr>
      <w:r>
        <w:t>2066. 2025-06-30 15:18 UTC</w:t>
      </w:r>
    </w:p>
    <w:p>
      <w:pPr>
        <w:ind w:left="360"/>
      </w:pPr>
      <w:r>
        <w:t>Rather post the real time work than be tried for enabling market manipulation. Trust me, I've weighed the risks. https://t.co/7053j2iTA2</w:t>
      </w:r>
    </w:p>
    <w:p>
      <w:pPr/>
      <w:r>
        <w:rPr>
          <w:i/>
          <w:color w:val="808080"/>
          <w:sz w:val="18"/>
        </w:rPr>
        <w:t>❤️ 41 | 🔄 2 | 💬 5</w:t>
      </w:r>
    </w:p>
    <w:p/>
    <w:p>
      <w:pPr>
        <w:pStyle w:val="Heading3"/>
      </w:pPr>
      <w:r>
        <w:t>2067. 2025-06-30 14:57 UTC</w:t>
      </w:r>
    </w:p>
    <w:p>
      <w:pPr>
        <w:ind w:left="360"/>
      </w:pPr>
      <w:r>
        <w:t>NVD GraniteShares 2x Short NVDA Daily ETF</w:t>
        <w:br/>
        <w:t>[Waring's Problem][20M][12.51]</w:t>
        <w:br/>
        <w:t>[Condition: Positive detection:string reversal identified:NVDQ at 1.34, [::-1] = 1.43],</w:t>
        <w:br/>
        <w:t>[Conditional:Hard stop penny break of 12.51].</w:t>
        <w:br/>
        <w:br/>
        <w:t>This is my NVD at 12.51 . https://t.co/0wmTmJDwFT</w:t>
      </w:r>
    </w:p>
    <w:p>
      <w:pPr/>
      <w:r>
        <w:rPr>
          <w:i/>
          <w:color w:val="808080"/>
          <w:sz w:val="18"/>
        </w:rPr>
        <w:t>❤️ 9 | 🔄 0 | 💬 1</w:t>
      </w:r>
    </w:p>
    <w:p/>
    <w:p>
      <w:pPr>
        <w:pStyle w:val="Heading3"/>
      </w:pPr>
      <w:r>
        <w:t>2068. 2025-06-30 14:28 UTC</w:t>
      </w:r>
    </w:p>
    <w:p>
      <w:pPr>
        <w:ind w:left="360"/>
      </w:pPr>
      <w:r>
        <w:t>This is my real time and threaded</w:t>
        <w:br/>
        <w:t>$TSLT at 16.06 . https://t.co/nha3OyJYlT</w:t>
      </w:r>
    </w:p>
    <w:p>
      <w:pPr/>
      <w:r>
        <w:rPr>
          <w:i/>
          <w:color w:val="808080"/>
          <w:sz w:val="18"/>
        </w:rPr>
        <w:t>❤️ 2 | 🔄 0 | 💬 2</w:t>
      </w:r>
    </w:p>
    <w:p/>
    <w:p>
      <w:pPr>
        <w:pStyle w:val="Heading3"/>
      </w:pPr>
      <w:r>
        <w:t>2069. 2025-06-30 13:58 UTC</w:t>
      </w:r>
    </w:p>
    <w:p>
      <w:pPr>
        <w:ind w:left="360"/>
      </w:pPr>
      <w:r>
        <w:t>@pulte This is my real time and threaded</w:t>
        <w:br/>
        <w:t>IYR at 92.88 . https://t.co/lEv0EuMGyB</w:t>
      </w:r>
    </w:p>
    <w:p>
      <w:pPr/>
      <w:r>
        <w:rPr>
          <w:i/>
          <w:color w:val="808080"/>
          <w:sz w:val="18"/>
        </w:rPr>
        <w:t>❤️ 6 | 🔄 0 | 💬 1</w:t>
      </w:r>
    </w:p>
    <w:p/>
    <w:p>
      <w:pPr>
        <w:pStyle w:val="Heading3"/>
      </w:pPr>
      <w:r>
        <w:t>2070. 2025-06-30 13:51 UTC</w:t>
      </w:r>
    </w:p>
    <w:p>
      <w:pPr>
        <w:ind w:left="360"/>
      </w:pPr>
      <w:r>
        <w:t>This is my real time and threaded</w:t>
        <w:br/>
        <w:t>NVD at 12.51 . https://t.co/X6hNkPcbNe</w:t>
      </w:r>
    </w:p>
    <w:p>
      <w:pPr/>
      <w:r>
        <w:rPr>
          <w:i/>
          <w:color w:val="808080"/>
          <w:sz w:val="18"/>
        </w:rPr>
        <w:t>❤️ 7 | 🔄 0 | 💬 1</w:t>
      </w:r>
    </w:p>
    <w:p/>
    <w:p>
      <w:pPr>
        <w:pStyle w:val="Heading3"/>
      </w:pPr>
      <w:r>
        <w:t>2071. 2025-06-30 13:48 UTC</w:t>
      </w:r>
    </w:p>
    <w:p>
      <w:pPr>
        <w:ind w:left="360"/>
      </w:pPr>
      <w:r>
        <w:t>This is the NVD operating on a 'waring's problem SMA outfit' buying protocol [MA19 MA37 MA73 MA143 MA279 MA548] with insiders having purchased the NVDQ vehicle at '1.34' as a reversal program to reflect the integer '1 and 43'.</w:t>
        <w:br/>
        <w:t>NVD GraniteShares 2x Short NVDA Daily ETF</w:t>
        <w:br/>
        <w:t>20M [MA19 https://t.co/L2DtORL0KZ</w:t>
      </w:r>
    </w:p>
    <w:p>
      <w:pPr/>
      <w:r>
        <w:rPr>
          <w:i/>
          <w:color w:val="808080"/>
          <w:sz w:val="18"/>
        </w:rPr>
        <w:t>❤️ 9 | 🔄 0 | 💬 1</w:t>
      </w:r>
    </w:p>
    <w:p/>
    <w:p>
      <w:pPr>
        <w:pStyle w:val="Heading3"/>
      </w:pPr>
      <w:r>
        <w:t>2072. 2025-06-30 13:43 UTC</w:t>
      </w:r>
    </w:p>
    <w:p>
      <w:pPr>
        <w:ind w:left="360"/>
      </w:pPr>
      <w:r>
        <w:t>I've purchased the NVD with the institutional hour session low as risk. There was a string reversal program operating the NVDQ at 1.34 or '1.43' that I will capitalize on here.</w:t>
        <w:br/>
        <w:t>This is my $NVD at 12.51 . https://t.co/rx1hh5eEvh</w:t>
      </w:r>
    </w:p>
    <w:p>
      <w:pPr/>
      <w:r>
        <w:rPr>
          <w:i/>
          <w:color w:val="808080"/>
          <w:sz w:val="18"/>
        </w:rPr>
        <w:t>❤️ 23 | 🔄 1 | 💬 5</w:t>
      </w:r>
    </w:p>
    <w:p/>
    <w:p>
      <w:pPr>
        <w:pStyle w:val="Heading3"/>
      </w:pPr>
      <w:r>
        <w:t>2073. 2025-06-30 13:39 UTC</w:t>
      </w:r>
    </w:p>
    <w:p>
      <w:pPr>
        <w:ind w:left="360"/>
      </w:pPr>
      <w:r>
        <w:t>There was a string reversal program on NVDA I should have bet on but didn't on the NVDQ at 1.34 in the extended hour session, which is code for '1.43'. Which  is too bad because that program would have been up at 6 pct now had I purchased the NVD. Well ok now i know. haha lol.</w:t>
      </w:r>
    </w:p>
    <w:p>
      <w:pPr/>
      <w:r>
        <w:rPr>
          <w:i/>
          <w:color w:val="808080"/>
          <w:sz w:val="18"/>
        </w:rPr>
        <w:t>❤️ 7 | 🔄 0 | 💬 0</w:t>
      </w:r>
    </w:p>
    <w:p/>
    <w:p>
      <w:pPr>
        <w:pStyle w:val="Heading3"/>
      </w:pPr>
      <w:r>
        <w:t>2074. 2025-06-30 13:34 UTC</w:t>
      </w:r>
    </w:p>
    <w:p>
      <w:pPr>
        <w:ind w:left="360"/>
      </w:pPr>
      <w:r>
        <w:t>This is my $SVXY ay 39.57 .</w:t>
        <w:br/>
        <w:t>I've sold a quarter of the trade on this massive move higher. https://t.co/dDFun3JirL</w:t>
      </w:r>
    </w:p>
    <w:p>
      <w:pPr/>
      <w:r>
        <w:rPr>
          <w:i/>
          <w:color w:val="808080"/>
          <w:sz w:val="18"/>
        </w:rPr>
        <w:t>❤️ 8 | 🔄 1 | 💬 1</w:t>
      </w:r>
    </w:p>
    <w:p/>
    <w:p>
      <w:pPr>
        <w:pStyle w:val="Heading3"/>
      </w:pPr>
      <w:r>
        <w:t>2075. 2025-06-30 13:31 UTC</w:t>
      </w:r>
    </w:p>
    <w:p>
      <w:pPr>
        <w:ind w:left="360"/>
      </w:pPr>
      <w:r>
        <w:t>This is my real time and threaded</w:t>
        <w:br/>
        <w:t>$TSLT at 16.06 . https://t.co/ufc4pwJHwr</w:t>
      </w:r>
    </w:p>
    <w:p>
      <w:pPr/>
      <w:r>
        <w:rPr>
          <w:i/>
          <w:color w:val="808080"/>
          <w:sz w:val="18"/>
        </w:rPr>
        <w:t>❤️ 5 | 🔄 0 | 💬 1</w:t>
      </w:r>
    </w:p>
    <w:p/>
    <w:p>
      <w:pPr>
        <w:pStyle w:val="Heading3"/>
      </w:pPr>
      <w:r>
        <w:t>2076. 2025-06-30 04:31 UTC</w:t>
      </w:r>
    </w:p>
    <w:p>
      <w:pPr>
        <w:ind w:left="360"/>
      </w:pPr>
      <w:r>
        <w:t xml:space="preserve">@simonn1 @RonJudyy Well as you can see barrier to entry and make thousands of dollars a day is already having a million dollars. </w:t>
        <w:br/>
        <w:t>I work in the regulatory scope—not PE/VC.</w:t>
        <w:br/>
        <w:br/>
        <w:t>Also Bay Area rent, a decent EV, insurance, decent vegan food, grooming, travelling every month, saving, going out, luxury</w:t>
      </w:r>
    </w:p>
    <w:p>
      <w:pPr/>
      <w:r>
        <w:rPr>
          <w:i/>
          <w:color w:val="808080"/>
          <w:sz w:val="18"/>
        </w:rPr>
        <w:t>❤️ 19 | 🔄 0 | 💬 2</w:t>
      </w:r>
    </w:p>
    <w:p/>
    <w:p>
      <w:pPr>
        <w:pStyle w:val="Heading3"/>
      </w:pPr>
      <w:r>
        <w:t>2077. 2025-06-30 04:02 UTC</w:t>
      </w:r>
    </w:p>
    <w:p>
      <w:pPr>
        <w:ind w:left="360"/>
      </w:pPr>
      <w:r>
        <w:t>@RonJudyy When I figured out the ‘Waring’s Problem SMA outfit’ I was like —ok fine this is slightly based on math and that’s a little better than a disorganized financial system.</w:t>
        <w:br/>
        <w:br/>
        <w:t>When I had to document and capitalize on an outfit based on the integer ‘420’ on Tesla or the S&amp;amp;P/Nasdaq when</w:t>
      </w:r>
    </w:p>
    <w:p>
      <w:pPr/>
      <w:r>
        <w:rPr>
          <w:i/>
          <w:color w:val="808080"/>
          <w:sz w:val="18"/>
        </w:rPr>
        <w:t>❤️ 4 | 🔄 1 | 💬 3</w:t>
      </w:r>
    </w:p>
    <w:p/>
    <w:p>
      <w:pPr>
        <w:pStyle w:val="Heading3"/>
      </w:pPr>
      <w:r>
        <w:t>2078. 2025-06-30 03:54 UTC</w:t>
      </w:r>
    </w:p>
    <w:p>
      <w:pPr>
        <w:ind w:left="360"/>
      </w:pPr>
      <w:r>
        <w:t>I hope this page also gives everyone who went insane about the US stock market some solace and peace now that there is language for what’s actually going on. It’s a very strange dissonant thing to throw away pretty much all that you’ve been told about finance and face a much</w:t>
      </w:r>
    </w:p>
    <w:p>
      <w:pPr/>
      <w:r>
        <w:rPr>
          <w:i/>
          <w:color w:val="808080"/>
          <w:sz w:val="18"/>
        </w:rPr>
        <w:t>❤️ 35 | 🔄 1 | 💬 1</w:t>
      </w:r>
    </w:p>
    <w:p/>
    <w:p>
      <w:pPr>
        <w:pStyle w:val="Heading3"/>
      </w:pPr>
      <w:r>
        <w:t>2079. 2025-06-30 03:50 UTC</w:t>
      </w:r>
    </w:p>
    <w:p>
      <w:pPr>
        <w:ind w:left="360"/>
      </w:pPr>
      <w:r>
        <w:t>The stock market. It’s SMAs and it’s been SMAs since the 80s and widespread access of trading by trading desks and American firms. Your regulators are too busy dealing with actual insider trading instead of systematized, organized, calculated fraud like the work I share here</w:t>
      </w:r>
    </w:p>
    <w:p>
      <w:pPr/>
      <w:r>
        <w:rPr>
          <w:i/>
          <w:color w:val="808080"/>
          <w:sz w:val="18"/>
        </w:rPr>
        <w:t>❤️ 53 | 🔄 2 | 💬 1</w:t>
      </w:r>
    </w:p>
    <w:p/>
    <w:p>
      <w:pPr>
        <w:pStyle w:val="Heading3"/>
      </w:pPr>
      <w:r>
        <w:t>2080. 2025-06-30 03:37 UTC</w:t>
      </w:r>
    </w:p>
    <w:p>
      <w:pPr>
        <w:ind w:left="360"/>
      </w:pPr>
      <w:r>
        <w:t>So example with all that you learned in the last post.</w:t>
        <w:br/>
        <w:t>I bought the [SQQQ at $23.95 — hard stop at $23.91, approximate 0.167% {0.17% rounded} worth of risk].</w:t>
        <w:br/>
        <w:br/>
        <w:t>The moment the [SQQQ hit $24.07 —then a singular {quarter-sell} offsets 100% of the risk needed to make the program https://t.co/pEOkESHjN1</w:t>
      </w:r>
    </w:p>
    <w:p>
      <w:pPr/>
      <w:r>
        <w:rPr>
          <w:i/>
          <w:color w:val="808080"/>
          <w:sz w:val="18"/>
        </w:rPr>
        <w:t>❤️ 26 | 🔄 2 | 💬 1</w:t>
      </w:r>
    </w:p>
    <w:p/>
    <w:p>
      <w:pPr>
        <w:pStyle w:val="Heading3"/>
      </w:pPr>
      <w:r>
        <w:t>2081. 2025-06-30 03:03 UTC</w:t>
      </w:r>
    </w:p>
    <w:p>
      <w:pPr>
        <w:ind w:left="360"/>
      </w:pPr>
      <w:r>
        <w:t>type of post you want to bookmark</w:t>
      </w:r>
    </w:p>
    <w:p>
      <w:pPr/>
      <w:r>
        <w:rPr>
          <w:i/>
          <w:color w:val="808080"/>
          <w:sz w:val="18"/>
        </w:rPr>
        <w:t>❤️ 17 | 🔄 0 | 💬 0</w:t>
      </w:r>
    </w:p>
    <w:p/>
    <w:p>
      <w:pPr>
        <w:pStyle w:val="Heading3"/>
      </w:pPr>
      <w:r>
        <w:t>2082. 2025-06-30 03:01 UTC</w:t>
      </w:r>
    </w:p>
    <w:p>
      <w:pPr>
        <w:ind w:left="360"/>
      </w:pPr>
      <w:r>
        <w:t>So here’s the cool thing about arbitrage and I’ll speak on logistics here. I only engage and share equity day trades. Not contracts. Let’s say for example… and for legal purposes—what ****I’ve**** navigated engaging in equity day trading.</w:t>
        <w:br/>
        <w:br/>
        <w:t>Say you have a portfolio of 100K. https://t.co/I231rQYrqn</w:t>
      </w:r>
    </w:p>
    <w:p>
      <w:pPr/>
      <w:r>
        <w:rPr>
          <w:i/>
          <w:color w:val="808080"/>
          <w:sz w:val="18"/>
        </w:rPr>
        <w:t>❤️ 49 | 🔄 7 | 💬 4</w:t>
      </w:r>
    </w:p>
    <w:p/>
    <w:p>
      <w:pPr>
        <w:pStyle w:val="Heading3"/>
      </w:pPr>
      <w:r>
        <w:t>2083. 2025-06-30 02:51 UTC</w:t>
      </w:r>
    </w:p>
    <w:p>
      <w:pPr>
        <w:ind w:left="360"/>
      </w:pPr>
      <w:r>
        <w:t>My next post I’m going to go over some details about what’s really going on here so you can all ‘mental-map’ what is happening around here for wealth managers. Of course this is at a much smaller scale but you’d be surprised at how trading divisions split up the work between</w:t>
      </w:r>
    </w:p>
    <w:p>
      <w:pPr/>
      <w:r>
        <w:rPr>
          <w:i/>
          <w:color w:val="808080"/>
          <w:sz w:val="18"/>
        </w:rPr>
        <w:t>❤️ 62 | 🔄 2 | 💬 1</w:t>
      </w:r>
    </w:p>
    <w:p/>
    <w:p>
      <w:pPr>
        <w:pStyle w:val="Heading3"/>
      </w:pPr>
      <w:r>
        <w:t>2084. 2025-06-30 02:27 UTC</w:t>
      </w:r>
    </w:p>
    <w:p>
      <w:pPr>
        <w:ind w:left="360"/>
      </w:pPr>
      <w:r>
        <w:t>It takes a month or two. But keeping up with this page… it goes from ‘complicated analysis’ into “oh this is so fucking illegal” and that realization is why this page has such a tight inner circle. I appreciate all of you! This page is more popular through word-of-mouth than</w:t>
      </w:r>
    </w:p>
    <w:p>
      <w:pPr/>
      <w:r>
        <w:rPr>
          <w:i/>
          <w:color w:val="808080"/>
          <w:sz w:val="18"/>
        </w:rPr>
        <w:t>❤️ 45 | 🔄 0 | 💬 1</w:t>
      </w:r>
    </w:p>
    <w:p/>
    <w:p>
      <w:pPr>
        <w:pStyle w:val="Heading3"/>
      </w:pPr>
      <w:r>
        <w:t>2085. 2025-06-30 02:25 UTC</w:t>
      </w:r>
    </w:p>
    <w:p>
      <w:pPr>
        <w:ind w:left="360"/>
      </w:pPr>
      <w:r>
        <w:t>Of course, that isn’t my goal, but the financial landscape has changed to a point where the information I share live in your time can somewhat help those who engage in active and aggressive financial vehicles like day trading triple-leveraged equities or indices.</w:t>
        <w:br/>
        <w:br/>
        <w:t>I think it’s https://t.co/29s6r1ztfd</w:t>
      </w:r>
    </w:p>
    <w:p>
      <w:pPr/>
      <w:r>
        <w:rPr>
          <w:i/>
          <w:color w:val="808080"/>
          <w:sz w:val="18"/>
        </w:rPr>
        <w:t>❤️ 32 | 🔄 0 | 💬 0</w:t>
      </w:r>
    </w:p>
    <w:p/>
    <w:p>
      <w:pPr>
        <w:pStyle w:val="Heading3"/>
      </w:pPr>
      <w:r>
        <w:t>2086. 2025-06-30 02:21 UTC</w:t>
      </w:r>
    </w:p>
    <w:p>
      <w:pPr>
        <w:ind w:left="360"/>
      </w:pPr>
      <w:r>
        <w:t>If any reporters wanna get their numbers up, all you have to do is talk about this page.</w:t>
      </w:r>
    </w:p>
    <w:p>
      <w:pPr/>
      <w:r>
        <w:rPr>
          <w:i/>
          <w:color w:val="808080"/>
          <w:sz w:val="18"/>
        </w:rPr>
        <w:t>❤️ 15 | 🔄 0 | 💬 2</w:t>
      </w:r>
    </w:p>
    <w:p/>
    <w:p>
      <w:pPr>
        <w:pStyle w:val="Heading3"/>
      </w:pPr>
      <w:r>
        <w:t>2087. 2025-06-30 02:20 UTC</w:t>
      </w:r>
    </w:p>
    <w:p>
      <w:pPr>
        <w:ind w:left="360"/>
      </w:pPr>
      <w:r>
        <w:t>Incredibly exciting things ahead. I’m beyond prepared for Q3 2025.</w:t>
      </w:r>
    </w:p>
    <w:p>
      <w:pPr/>
      <w:r>
        <w:rPr>
          <w:i/>
          <w:color w:val="808080"/>
          <w:sz w:val="18"/>
        </w:rPr>
        <w:t>❤️ 25 | 🔄 1 | 💬 2</w:t>
      </w:r>
    </w:p>
    <w:p/>
    <w:p>
      <w:pPr>
        <w:pStyle w:val="Heading3"/>
      </w:pPr>
      <w:r>
        <w:t>2088. 2025-06-30 02:07 UTC</w:t>
      </w:r>
    </w:p>
    <w:p>
      <w:pPr>
        <w:ind w:left="360"/>
      </w:pPr>
      <w:r>
        <w:t>Encyclopedic stock market tings</w:t>
      </w:r>
    </w:p>
    <w:p>
      <w:pPr/>
      <w:r>
        <w:rPr>
          <w:i/>
          <w:color w:val="808080"/>
          <w:sz w:val="18"/>
        </w:rPr>
        <w:t>❤️ 10 | 🔄 0 | 💬 1</w:t>
      </w:r>
    </w:p>
    <w:p/>
    <w:p>
      <w:pPr>
        <w:pStyle w:val="Heading3"/>
      </w:pPr>
      <w:r>
        <w:t>2089. 2025-06-30 01:05 UTC</w:t>
      </w:r>
    </w:p>
    <w:p>
      <w:pPr>
        <w:ind w:left="360"/>
      </w:pPr>
      <w:r>
        <w:t>One day my legacy will be massive but til then I have to shamelessly accept the world will figure it out later</w:t>
      </w:r>
    </w:p>
    <w:p>
      <w:pPr/>
      <w:r>
        <w:rPr>
          <w:i/>
          <w:color w:val="808080"/>
          <w:sz w:val="18"/>
        </w:rPr>
        <w:t>❤️ 37 | 🔄 0 | 💬 6</w:t>
      </w:r>
    </w:p>
    <w:p/>
    <w:p>
      <w:pPr>
        <w:pStyle w:val="Heading3"/>
      </w:pPr>
      <w:r>
        <w:t>2090. 2025-06-30 01:04 UTC</w:t>
      </w:r>
    </w:p>
    <w:p>
      <w:pPr>
        <w:ind w:left="360"/>
      </w:pPr>
      <w:r>
        <w:t>Valentine’s Day. Trading divisions tend to use the ‘Waring’s Problem SMA outfit’ to manipulate equities. It’s because one of the integers of that outfit is ‘143’ which as we all know is code for ‘i. l.o.v.e. y.o.u.’ lol. https://t.co/jIyBQvaOIJ</w:t>
      </w:r>
    </w:p>
    <w:p>
      <w:pPr/>
      <w:r>
        <w:rPr>
          <w:i/>
          <w:color w:val="808080"/>
          <w:sz w:val="18"/>
        </w:rPr>
        <w:t>❤️ 21 | 🔄 1 | 💬 1</w:t>
      </w:r>
    </w:p>
    <w:p/>
    <w:p>
      <w:pPr>
        <w:pStyle w:val="Heading3"/>
      </w:pPr>
      <w:r>
        <w:t>2091. 2025-06-29 19:31 UTC</w:t>
      </w:r>
    </w:p>
    <w:p>
      <w:pPr>
        <w:ind w:left="360"/>
      </w:pPr>
      <w:r>
        <w:t>So something to nerd out about. Apple’s proprietary SMA outfit are the integers [22/55/77/222/555/777]. Don’t know why. Other than it IPO’d at 22 bucks. Or that their Sunnyvale R&amp;amp;D location is 222 Wolfe Road.</w:t>
        <w:br/>
        <w:br/>
        <w:t>But it’s something to think about and sit with. It’s not some extreme</w:t>
      </w:r>
    </w:p>
    <w:p>
      <w:pPr/>
      <w:r>
        <w:rPr>
          <w:i/>
          <w:color w:val="808080"/>
          <w:sz w:val="18"/>
        </w:rPr>
        <w:t>❤️ 44 | 🔄 2 | 💬 3</w:t>
      </w:r>
    </w:p>
    <w:p/>
    <w:p>
      <w:pPr>
        <w:pStyle w:val="Heading3"/>
      </w:pPr>
      <w:r>
        <w:t>2092. 2025-06-29 18:41 UTC</w:t>
      </w:r>
    </w:p>
    <w:p>
      <w:pPr>
        <w:ind w:left="360"/>
      </w:pPr>
      <w:r>
        <w:t>Thank you! But these are not my concepts at all. This is the literal work performed by trading divisions at institutions like JPM Citigroup BofA Citadel etc. https://t.co/hBt0ZjgetV</w:t>
      </w:r>
    </w:p>
    <w:p>
      <w:pPr/>
      <w:r>
        <w:rPr>
          <w:i/>
          <w:color w:val="808080"/>
          <w:sz w:val="18"/>
        </w:rPr>
        <w:t>❤️ 17 | 🔄 0 | 💬 1</w:t>
      </w:r>
    </w:p>
    <w:p/>
    <w:p>
      <w:pPr>
        <w:pStyle w:val="Heading3"/>
      </w:pPr>
      <w:r>
        <w:t>2093. 2025-06-28 18:39 UTC</w:t>
      </w:r>
    </w:p>
    <w:p>
      <w:pPr>
        <w:ind w:left="360"/>
      </w:pPr>
      <w:r>
        <w:t>Whether anyone likes it or not, the only information about the US stock market that matters is literally on this page. Whether you can wrap your head around it or not—it’s this. It is literally this. No alternative. Hard for some folks to grasp that but I get it.</w:t>
      </w:r>
    </w:p>
    <w:p>
      <w:pPr/>
      <w:r>
        <w:rPr>
          <w:i/>
          <w:color w:val="808080"/>
          <w:sz w:val="18"/>
        </w:rPr>
        <w:t>❤️ 43 | 🔄 3 | 💬 1</w:t>
      </w:r>
    </w:p>
    <w:p/>
    <w:p>
      <w:pPr>
        <w:pStyle w:val="Heading3"/>
      </w:pPr>
      <w:r>
        <w:t>2094. 2025-06-28 18:38 UTC</w:t>
      </w:r>
    </w:p>
    <w:p>
      <w:pPr>
        <w:ind w:left="360"/>
      </w:pPr>
      <w:r>
        <w:t>@FuzzyButtCheese It’s not true. It’s explicitly this information</w:t>
      </w:r>
    </w:p>
    <w:p>
      <w:pPr/>
      <w:r>
        <w:rPr>
          <w:i/>
          <w:color w:val="808080"/>
          <w:sz w:val="18"/>
        </w:rPr>
        <w:t>❤️ 0 | 🔄 0 | 💬 1</w:t>
      </w:r>
    </w:p>
    <w:p/>
    <w:p>
      <w:pPr>
        <w:pStyle w:val="Heading3"/>
      </w:pPr>
      <w:r>
        <w:t>2095. 2025-06-28 07:22 UTC</w:t>
      </w:r>
    </w:p>
    <w:p>
      <w:pPr>
        <w:ind w:left="360"/>
      </w:pPr>
      <w:r>
        <w:t>@FuzzyButtCheese Hell is this</w:t>
      </w:r>
    </w:p>
    <w:p>
      <w:pPr/>
      <w:r>
        <w:rPr>
          <w:i/>
          <w:color w:val="808080"/>
          <w:sz w:val="18"/>
        </w:rPr>
        <w:t>❤️ 2 | 🔄 0 | 💬 1</w:t>
      </w:r>
    </w:p>
    <w:p/>
    <w:p>
      <w:pPr>
        <w:pStyle w:val="Heading3"/>
      </w:pPr>
      <w:r>
        <w:t>2096. 2025-06-28 02:31 UTC</w:t>
      </w:r>
    </w:p>
    <w:p>
      <w:pPr>
        <w:ind w:left="360"/>
      </w:pPr>
      <w:r>
        <w:t>Ding ding ding! We have a winner. https://t.co/lBQRWL4GOt</w:t>
      </w:r>
    </w:p>
    <w:p>
      <w:pPr/>
      <w:r>
        <w:rPr>
          <w:i/>
          <w:color w:val="808080"/>
          <w:sz w:val="18"/>
        </w:rPr>
        <w:t>❤️ 24 | 🔄 2 | 💬 4</w:t>
      </w:r>
    </w:p>
    <w:p/>
    <w:p>
      <w:pPr>
        <w:pStyle w:val="Heading3"/>
      </w:pPr>
      <w:r>
        <w:t>2097. 2025-06-28 01:24 UTC</w:t>
      </w:r>
    </w:p>
    <w:p>
      <w:pPr>
        <w:ind w:left="360"/>
      </w:pPr>
      <w:r>
        <w:t>Oh fucking brilliant. https://t.co/pEOkESHjN1</w:t>
      </w:r>
    </w:p>
    <w:p>
      <w:pPr/>
      <w:r>
        <w:rPr>
          <w:i/>
          <w:color w:val="808080"/>
          <w:sz w:val="18"/>
        </w:rPr>
        <w:t>❤️ 13 | 🔄 0 | 💬 2</w:t>
      </w:r>
    </w:p>
    <w:p/>
    <w:p>
      <w:pPr>
        <w:pStyle w:val="Heading3"/>
      </w:pPr>
      <w:r>
        <w:t>2098. 2025-06-28 01:22 UTC</w:t>
      </w:r>
    </w:p>
    <w:p>
      <w:pPr>
        <w:ind w:left="360"/>
      </w:pPr>
      <w:r>
        <w:t>This was smart. https://t.co/eu5xPc9g9Z</w:t>
      </w:r>
    </w:p>
    <w:p>
      <w:pPr/>
      <w:r>
        <w:rPr>
          <w:i/>
          <w:color w:val="808080"/>
          <w:sz w:val="18"/>
        </w:rPr>
        <w:t>❤️ 10 | 🔄 2 | 💬 0</w:t>
      </w:r>
    </w:p>
    <w:p/>
    <w:p>
      <w:pPr>
        <w:pStyle w:val="Heading3"/>
      </w:pPr>
      <w:r>
        <w:t>2099. 2025-06-28 01:20 UTC</w:t>
      </w:r>
    </w:p>
    <w:p>
      <w:pPr>
        <w:ind w:left="360"/>
      </w:pPr>
      <w:r>
        <w:t>Also—a banger. https://t.co/xCpko3tgJU</w:t>
      </w:r>
    </w:p>
    <w:p>
      <w:pPr/>
      <w:r>
        <w:rPr>
          <w:i/>
          <w:color w:val="808080"/>
          <w:sz w:val="18"/>
        </w:rPr>
        <w:t>❤️ 7 | 🔄 0 | 💬 0</w:t>
      </w:r>
    </w:p>
    <w:p/>
    <w:p>
      <w:pPr>
        <w:pStyle w:val="Heading3"/>
      </w:pPr>
      <w:r>
        <w:t>2100. 2025-06-28 01:20 UTC</w:t>
      </w:r>
    </w:p>
    <w:p>
      <w:pPr>
        <w:ind w:left="360"/>
      </w:pPr>
      <w:r>
        <w:t>This is my second favorite. https://t.co/ZZ1Yw78kCF</w:t>
      </w:r>
    </w:p>
    <w:p>
      <w:pPr/>
      <w:r>
        <w:rPr>
          <w:i/>
          <w:color w:val="808080"/>
          <w:sz w:val="18"/>
        </w:rPr>
        <w:t>❤️ 8 | 🔄 0 | 💬 1</w:t>
      </w:r>
    </w:p>
    <w:p/>
    <w:p>
      <w:pPr>
        <w:pStyle w:val="Heading3"/>
      </w:pPr>
      <w:r>
        <w:t>2101. 2025-06-28 01:19 UTC</w:t>
      </w:r>
    </w:p>
    <w:p>
      <w:pPr>
        <w:ind w:left="360"/>
      </w:pPr>
      <w:r>
        <w:t>So many trades this month—but this was my favorite. https://t.co/F4h93aOs3b</w:t>
      </w:r>
    </w:p>
    <w:p>
      <w:pPr/>
      <w:r>
        <w:rPr>
          <w:i/>
          <w:color w:val="808080"/>
          <w:sz w:val="18"/>
        </w:rPr>
        <w:t>❤️ 5 | 🔄 0 | 💬 0</w:t>
      </w:r>
    </w:p>
    <w:p/>
    <w:p>
      <w:pPr>
        <w:pStyle w:val="Heading3"/>
      </w:pPr>
      <w:r>
        <w:t>2102. 2025-06-27 20:01 UTC</w:t>
      </w:r>
    </w:p>
    <w:p>
      <w:pPr>
        <w:ind w:left="360"/>
      </w:pPr>
      <w:r>
        <w:t>U.S. Close on my real time and threaded $TSLT ... up 4.2% already from this capitular low.</w:t>
        <w:br/>
        <w:t>TSLT at 16.06 . https://t.co/0WTemywiaq</w:t>
      </w:r>
    </w:p>
    <w:p>
      <w:pPr/>
      <w:r>
        <w:rPr>
          <w:i/>
          <w:color w:val="808080"/>
          <w:sz w:val="18"/>
        </w:rPr>
        <w:t>❤️ 11 | 🔄 0 | 💬 2</w:t>
      </w:r>
    </w:p>
    <w:p/>
    <w:p>
      <w:pPr>
        <w:pStyle w:val="Heading3"/>
      </w:pPr>
      <w:r>
        <w:t>2103. 2025-06-27 19:30 UTC</w:t>
      </w:r>
    </w:p>
    <w:p>
      <w:pPr>
        <w:ind w:left="360"/>
      </w:pPr>
      <w:r>
        <w:t>This is my real time and threaded short squeeze operating the $TSLA $TSLT vehicle shared live and in real time. https://t.co/R6UkQ1ehIg</w:t>
      </w:r>
    </w:p>
    <w:p>
      <w:pPr/>
      <w:r>
        <w:rPr>
          <w:i/>
          <w:color w:val="808080"/>
          <w:sz w:val="18"/>
        </w:rPr>
        <w:t>❤️ 10 | 🔄 0 | 💬 1</w:t>
      </w:r>
    </w:p>
    <w:p/>
    <w:p>
      <w:pPr>
        <w:pStyle w:val="Heading3"/>
      </w:pPr>
      <w:r>
        <w:t>2104. 2025-06-27 18:54 UTC</w:t>
      </w:r>
    </w:p>
    <w:p>
      <w:pPr>
        <w:ind w:left="360"/>
      </w:pPr>
      <w:r>
        <w:t>This is my real time and threaded $TSLT at 16.06 . https://t.co/kbLlrEOSke</w:t>
      </w:r>
    </w:p>
    <w:p>
      <w:pPr/>
      <w:r>
        <w:rPr>
          <w:i/>
          <w:color w:val="808080"/>
          <w:sz w:val="18"/>
        </w:rPr>
        <w:t>❤️ 7 | 🔄 0 | 💬 4</w:t>
      </w:r>
    </w:p>
    <w:p/>
    <w:p>
      <w:pPr>
        <w:pStyle w:val="Heading3"/>
      </w:pPr>
      <w:r>
        <w:t>2105. 2025-06-27 18:53 UTC</w:t>
      </w:r>
    </w:p>
    <w:p>
      <w:pPr>
        <w:ind w:left="360"/>
      </w:pPr>
      <w:r>
        <w:t>I've purchased $TSLT down here because of the 47 outfit operating a program at 16.06 .</w:t>
        <w:br/>
        <w:t>This is a historically relevant buying algorithm and more specifically, relevant because of Trump's trade war.</w:t>
        <w:br/>
        <w:br/>
        <w:t>[MA24 MA47 MA94 MA188 MA376 MA752]</w:t>
        <w:br/>
        <w:t>[There was a sequential hard stop order https://t.co/mTwBe3fYQl</w:t>
      </w:r>
    </w:p>
    <w:p>
      <w:pPr/>
      <w:r>
        <w:rPr>
          <w:i/>
          <w:color w:val="808080"/>
          <w:sz w:val="18"/>
        </w:rPr>
        <w:t>❤️ 13 | 🔄 1 | 💬 4</w:t>
      </w:r>
    </w:p>
    <w:p/>
    <w:p>
      <w:pPr>
        <w:pStyle w:val="Heading3"/>
      </w:pPr>
      <w:r>
        <w:t>2106. 2025-06-27 18:37 UTC</w:t>
      </w:r>
    </w:p>
    <w:p>
      <w:pPr>
        <w:ind w:left="360"/>
      </w:pPr>
      <w:r>
        <w:t>@jpmorgan @Citibank @BlackRock @Citadel Not odd that 47's comments on Canada/Trade War struck this trading program as over, but that's the game here.</w:t>
        <w:br/>
        <w:t>This $TSLT sequence that commenced at 16.33 is now terminated.</w:t>
      </w:r>
    </w:p>
    <w:p>
      <w:pPr/>
      <w:r>
        <w:rPr>
          <w:i/>
          <w:color w:val="808080"/>
          <w:sz w:val="18"/>
        </w:rPr>
        <w:t>❤️ 7 | 🔄 0 | 💬 2</w:t>
      </w:r>
    </w:p>
    <w:p/>
    <w:p>
      <w:pPr>
        <w:pStyle w:val="Heading3"/>
      </w:pPr>
      <w:r>
        <w:t>2107. 2025-06-27 14:35 UTC</w:t>
      </w:r>
    </w:p>
    <w:p>
      <w:pPr>
        <w:ind w:left="360"/>
      </w:pPr>
      <w:r>
        <w:t>Fucking hilarious. https://t.co/ipcCrvQpRY</w:t>
      </w:r>
    </w:p>
    <w:p>
      <w:pPr/>
      <w:r>
        <w:rPr>
          <w:i/>
          <w:color w:val="808080"/>
          <w:sz w:val="18"/>
        </w:rPr>
        <w:t>❤️ 12 | 🔄 0 | 💬 2</w:t>
      </w:r>
    </w:p>
    <w:p/>
    <w:p>
      <w:pPr>
        <w:pStyle w:val="Heading3"/>
      </w:pPr>
      <w:r>
        <w:t>2108. 2025-06-27 14:35 UTC</w:t>
      </w:r>
    </w:p>
    <w:p>
      <w:pPr>
        <w:ind w:left="360"/>
      </w:pPr>
      <w:r>
        <w:t>This is my real time and threaded call of Billionaire insiders purchasing the drop in U.S. Housing.</w:t>
        <w:br/>
        <w:t>Where's @Pulte?</w:t>
        <w:br/>
        <w:t>Where are regulators when you need them?</w:t>
        <w:br/>
        <w:t>My real time $IYR . https://t.co/YC5bsAfess</w:t>
      </w:r>
    </w:p>
    <w:p>
      <w:pPr/>
      <w:r>
        <w:rPr>
          <w:i/>
          <w:color w:val="808080"/>
          <w:sz w:val="18"/>
        </w:rPr>
        <w:t>❤️ 16 | 🔄 1 | 💬 3</w:t>
      </w:r>
    </w:p>
    <w:p/>
    <w:p>
      <w:pPr>
        <w:pStyle w:val="Heading3"/>
      </w:pPr>
      <w:r>
        <w:t>2109. 2025-06-27 13:40 UTC</w:t>
      </w:r>
    </w:p>
    <w:p>
      <w:pPr>
        <w:ind w:left="360"/>
      </w:pPr>
      <w:r>
        <w:t>This is my real time and threaded $IYR, housing call at</w:t>
        <w:br/>
        <w:t>IYR at 92.88 . https://t.co/y9gt7PAUEs</w:t>
      </w:r>
    </w:p>
    <w:p>
      <w:pPr/>
      <w:r>
        <w:rPr>
          <w:i/>
          <w:color w:val="808080"/>
          <w:sz w:val="18"/>
        </w:rPr>
        <w:t>❤️ 6 | 🔄 0 | 💬 1</w:t>
      </w:r>
    </w:p>
    <w:p/>
    <w:p>
      <w:pPr>
        <w:pStyle w:val="Heading3"/>
      </w:pPr>
      <w:r>
        <w:t>2110. 2025-06-27 13:35 UTC</w:t>
      </w:r>
    </w:p>
    <w:p>
      <w:pPr>
        <w:ind w:left="360"/>
      </w:pPr>
      <w:r>
        <w:t>@jpmorgan @Citibank @BlackRock @Citadel This is my real time and threaded $TSLT at 16.33 . https://t.co/gxJwBCvsQY</w:t>
      </w:r>
    </w:p>
    <w:p>
      <w:pPr/>
      <w:r>
        <w:rPr>
          <w:i/>
          <w:color w:val="808080"/>
          <w:sz w:val="18"/>
        </w:rPr>
        <w:t>❤️ 8 | 🔄 0 | 💬 2</w:t>
      </w:r>
    </w:p>
    <w:p/>
    <w:p>
      <w:pPr>
        <w:pStyle w:val="Heading3"/>
      </w:pPr>
      <w:r>
        <w:t>2111. 2025-06-26 20:00 UTC</w:t>
      </w:r>
    </w:p>
    <w:p>
      <w:pPr>
        <w:ind w:left="360"/>
      </w:pPr>
      <w:r>
        <w:t>@jpmorgan @BlackRock @Citadel And just like that, the IYR iShares US Real Estate ETF recovers its entire session loss for a capitular move in housing captured live and in real time.</w:t>
        <w:br/>
        <w:t>This is my threaded $IYR at 92.88 . https://t.co/6OzhjGTzkh</w:t>
      </w:r>
    </w:p>
    <w:p>
      <w:pPr/>
      <w:r>
        <w:rPr>
          <w:i/>
          <w:color w:val="808080"/>
          <w:sz w:val="18"/>
        </w:rPr>
        <w:t>❤️ 13 | 🔄 1 | 💬 2</w:t>
      </w:r>
    </w:p>
    <w:p/>
    <w:p>
      <w:pPr>
        <w:pStyle w:val="Heading3"/>
      </w:pPr>
      <w:r>
        <w:t>2112. 2025-06-26 19:29 UTC</w:t>
      </w:r>
    </w:p>
    <w:p>
      <w:pPr>
        <w:ind w:left="360"/>
      </w:pPr>
      <w:r>
        <w:t>@jpmorgan @BlackRock @Citadel IYR at 92.88 . https://t.co/zdBANFX2yR</w:t>
      </w:r>
    </w:p>
    <w:p>
      <w:pPr/>
      <w:r>
        <w:rPr>
          <w:i/>
          <w:color w:val="808080"/>
          <w:sz w:val="18"/>
        </w:rPr>
        <w:t>❤️ 4 | 🔄 0 | 💬 1</w:t>
      </w:r>
    </w:p>
    <w:p/>
    <w:p>
      <w:pPr>
        <w:pStyle w:val="Heading3"/>
      </w:pPr>
      <w:r>
        <w:t>2113. 2025-06-26 18:33 UTC</w:t>
      </w:r>
    </w:p>
    <w:p>
      <w:pPr>
        <w:ind w:left="360"/>
      </w:pPr>
      <w:r>
        <w:t>. @keirstarmer https://t.co/kpiaiMk2mo</w:t>
      </w:r>
    </w:p>
    <w:p>
      <w:pPr/>
      <w:r>
        <w:rPr>
          <w:i/>
          <w:color w:val="808080"/>
          <w:sz w:val="18"/>
        </w:rPr>
        <w:t>❤️ 8 | 🔄 1 | 💬 1</w:t>
      </w:r>
    </w:p>
    <w:p/>
    <w:p>
      <w:pPr>
        <w:pStyle w:val="Heading3"/>
      </w:pPr>
      <w:r>
        <w:t>2114. 2025-06-26 18:29 UTC</w:t>
      </w:r>
    </w:p>
    <w:p>
      <w:pPr>
        <w:ind w:left="360"/>
      </w:pPr>
      <w:r>
        <w:t>Hey Keir https://t.co/g9moUR90lS</w:t>
      </w:r>
    </w:p>
    <w:p>
      <w:pPr/>
      <w:r>
        <w:rPr>
          <w:i/>
          <w:color w:val="808080"/>
          <w:sz w:val="18"/>
        </w:rPr>
        <w:t>❤️ 5 | 🔄 0 | 💬 1</w:t>
      </w:r>
    </w:p>
    <w:p/>
    <w:p>
      <w:pPr>
        <w:pStyle w:val="Heading3"/>
      </w:pPr>
      <w:r>
        <w:t>2115. 2025-06-26 15:43 UTC</w:t>
      </w:r>
    </w:p>
    <w:p>
      <w:pPr>
        <w:ind w:left="360"/>
      </w:pPr>
      <w:r>
        <w:t>@jpmorgan @BlackRock @Citadel $IYR at 92.88 . https://t.co/LwuHg64xJM</w:t>
      </w:r>
    </w:p>
    <w:p>
      <w:pPr/>
      <w:r>
        <w:rPr>
          <w:i/>
          <w:color w:val="808080"/>
          <w:sz w:val="18"/>
        </w:rPr>
        <w:t>❤️ 7 | 🔄 0 | 💬 1</w:t>
      </w:r>
    </w:p>
    <w:p/>
    <w:p>
      <w:pPr>
        <w:pStyle w:val="Heading3"/>
      </w:pPr>
      <w:r>
        <w:t>2116. 2025-06-26 14:51 UTC</w:t>
      </w:r>
    </w:p>
    <w:p>
      <w:pPr>
        <w:ind w:left="360"/>
      </w:pPr>
      <w:r>
        <w:t>@jpmorgan @BlackRock @Citadel Real estate is exploding higher following my real time and threaded purchase of the IYR iShares US Real Estate ETF:</w:t>
        <w:br/>
        <w:t>$IYR at 92.88 . https://t.co/bl1p8BFoxC</w:t>
      </w:r>
    </w:p>
    <w:p>
      <w:pPr/>
      <w:r>
        <w:rPr>
          <w:i/>
          <w:color w:val="808080"/>
          <w:sz w:val="18"/>
        </w:rPr>
        <w:t>❤️ 7 | 🔄 0 | 💬 2</w:t>
      </w:r>
    </w:p>
    <w:p/>
    <w:p>
      <w:pPr>
        <w:pStyle w:val="Heading3"/>
      </w:pPr>
      <w:r>
        <w:t>2117. 2025-06-26 14:46 UTC</w:t>
      </w:r>
    </w:p>
    <w:p>
      <w:pPr>
        <w:ind w:left="360"/>
      </w:pPr>
      <w:r>
        <w:t>I think so too https://t.co/nBC0mZFjl3</w:t>
      </w:r>
    </w:p>
    <w:p>
      <w:pPr/>
      <w:r>
        <w:rPr>
          <w:i/>
          <w:color w:val="808080"/>
          <w:sz w:val="18"/>
        </w:rPr>
        <w:t>❤️ 11 | 🔄 0 | 💬 0</w:t>
      </w:r>
    </w:p>
    <w:p/>
    <w:p>
      <w:pPr>
        <w:pStyle w:val="Heading3"/>
      </w:pPr>
      <w:r>
        <w:t>2118. 2025-06-26 14:46 UTC</w:t>
      </w:r>
    </w:p>
    <w:p>
      <w:pPr>
        <w:ind w:left="360"/>
      </w:pPr>
      <w:r>
        <w:t>@jpmorgan @BlackRock @Citadel So it's official. Insiders purchased my real time and threaded IYR trade for peanuts. This is actually the:</w:t>
        <w:br/>
        <w:t>$IYR at 92.88 . https://t.co/p5OptiuOZp</w:t>
      </w:r>
    </w:p>
    <w:p>
      <w:pPr/>
      <w:r>
        <w:rPr>
          <w:i/>
          <w:color w:val="808080"/>
          <w:sz w:val="18"/>
        </w:rPr>
        <w:t>❤️ 5 | 🔄 1 | 💬 2</w:t>
      </w:r>
    </w:p>
    <w:p/>
    <w:p>
      <w:pPr>
        <w:pStyle w:val="Heading3"/>
      </w:pPr>
      <w:r>
        <w:t>2119. 2025-06-26 14:44 UTC</w:t>
      </w:r>
    </w:p>
    <w:p>
      <w:pPr>
        <w:ind w:left="360"/>
      </w:pPr>
      <w:r>
        <w:t>@jpmorgan @BlackRock @Citadel For those who can read the graph, void any clerical issus you see on the ticker shared. The 'Y' in 'IVR' is a 'Y' and I am trying to obfuscate this information from any programs trading against what I'm sharing in real time.</w:t>
      </w:r>
    </w:p>
    <w:p>
      <w:pPr/>
      <w:r>
        <w:rPr>
          <w:i/>
          <w:color w:val="808080"/>
          <w:sz w:val="18"/>
        </w:rPr>
        <w:t>❤️ 17 | 🔄 0 | 💬 2</w:t>
      </w:r>
    </w:p>
    <w:p/>
    <w:p>
      <w:pPr>
        <w:pStyle w:val="Heading3"/>
      </w:pPr>
      <w:r>
        <w:t>2120. 2025-06-26 14:35 UTC</w:t>
      </w:r>
    </w:p>
    <w:p>
      <w:pPr>
        <w:ind w:left="360"/>
      </w:pPr>
      <w:r>
        <w:t>@jpmorgan @BlackRock @Citadel I couldn't emphasize this enough but I am bullish on this REIT, real estate drop across US housing following GDP numbers as long as this sequence is intact. This is a buying algorithm.</w:t>
        <w:br/>
        <w:t>My IVR at 92.88 . https://t.co/4CrlKVKt4m</w:t>
      </w:r>
    </w:p>
    <w:p>
      <w:pPr/>
      <w:r>
        <w:rPr>
          <w:i/>
          <w:color w:val="808080"/>
          <w:sz w:val="18"/>
        </w:rPr>
        <w:t>❤️ 6 | 🔄 0 | 💬 3</w:t>
      </w:r>
    </w:p>
    <w:p/>
    <w:p>
      <w:pPr>
        <w:pStyle w:val="Heading3"/>
      </w:pPr>
      <w:r>
        <w:t>2121. 2025-06-26 14:31 UTC</w:t>
      </w:r>
    </w:p>
    <w:p>
      <w:pPr>
        <w:ind w:left="360"/>
      </w:pPr>
      <w:r>
        <w:t>IVR at 92.88 .</w:t>
        <w:br/>
        <w:t>@jpmorgan @BlackRock @Citadel . https://t.co/CCowcvYpCE</w:t>
      </w:r>
    </w:p>
    <w:p>
      <w:pPr/>
      <w:r>
        <w:rPr>
          <w:i/>
          <w:color w:val="808080"/>
          <w:sz w:val="18"/>
        </w:rPr>
        <w:t>❤️ 4 | 🔄 0 | 💬 4</w:t>
      </w:r>
    </w:p>
    <w:p/>
    <w:p>
      <w:pPr>
        <w:pStyle w:val="Heading3"/>
      </w:pPr>
      <w:r>
        <w:t>2122. 2025-06-26 14:24 UTC</w:t>
      </w:r>
    </w:p>
    <w:p>
      <w:pPr>
        <w:ind w:left="360"/>
      </w:pPr>
      <w:r>
        <w:t>This is the $IVR</w:t>
        <w:br/>
        <w:t>Operating on real time OHLC/Outfit detection on the 30M</w:t>
        <w:br/>
        <w:t>[MA33 MA66 MA99 MA333 MA666 MA999]:</w:t>
        <w:br/>
        <w:t>IVR at 92.88 . https://t.co/oILLj5fpMU</w:t>
      </w:r>
    </w:p>
    <w:p>
      <w:pPr/>
      <w:r>
        <w:rPr>
          <w:i/>
          <w:color w:val="808080"/>
          <w:sz w:val="18"/>
        </w:rPr>
        <w:t>❤️ 4 | 🔄 0 | 💬 2</w:t>
      </w:r>
    </w:p>
    <w:p/>
    <w:p>
      <w:pPr>
        <w:pStyle w:val="Heading3"/>
      </w:pPr>
      <w:r>
        <w:t>2123. 2025-06-26 14:22 UTC</w:t>
      </w:r>
    </w:p>
    <w:p>
      <w:pPr>
        <w:ind w:left="360"/>
      </w:pPr>
      <w:r>
        <w:t>I think Real Estate insiders purchased $IVR .</w:t>
        <w:br/>
        <w:t>So I bought the vehicle in anticipation of a move higher from</w:t>
        <w:br/>
        <w:t xml:space="preserve">IVR at 92.88 . </w:t>
        <w:br/>
        <w:br/>
        <w:t>I'll liquidate the program on a singular penny break of the sequence. https://t.co/QDtjhelRXW</w:t>
      </w:r>
    </w:p>
    <w:p>
      <w:pPr/>
      <w:r>
        <w:rPr>
          <w:i/>
          <w:color w:val="808080"/>
          <w:sz w:val="18"/>
        </w:rPr>
        <w:t>❤️ 19 | 🔄 2 | 💬 3</w:t>
      </w:r>
    </w:p>
    <w:p/>
    <w:p>
      <w:pPr>
        <w:pStyle w:val="Heading3"/>
      </w:pPr>
      <w:r>
        <w:t>2124. 2025-06-26 13:45 UTC</w:t>
      </w:r>
    </w:p>
    <w:p>
      <w:pPr>
        <w:ind w:left="360"/>
      </w:pPr>
      <w:r>
        <w:t>@jpmorgan @Citibank @BlackRock @Citadel My $TSLT is the final megacap standing at support for the Nasdaq with Apple taking a hit following GDP numbers.</w:t>
        <w:br/>
        <w:t>TSLT at 16.33 . https://t.co/qpFsIgUWaq</w:t>
      </w:r>
    </w:p>
    <w:p>
      <w:pPr/>
      <w:r>
        <w:rPr>
          <w:i/>
          <w:color w:val="808080"/>
          <w:sz w:val="18"/>
        </w:rPr>
        <w:t>❤️ 9 | 🔄 0 | 💬 4</w:t>
      </w:r>
    </w:p>
    <w:p/>
    <w:p>
      <w:pPr>
        <w:pStyle w:val="Heading3"/>
      </w:pPr>
      <w:r>
        <w:t>2125. 2025-06-26 13:39 UTC</w:t>
      </w:r>
    </w:p>
    <w:p>
      <w:pPr>
        <w:ind w:left="360"/>
      </w:pPr>
      <w:r>
        <w:t>@jpmorgan @Citibank @BankofAmerica @BlackRock @Citadel @SECGov That's the termination of this $AAPL program.</w:t>
      </w:r>
    </w:p>
    <w:p>
      <w:pPr/>
      <w:r>
        <w:rPr>
          <w:i/>
          <w:color w:val="808080"/>
          <w:sz w:val="18"/>
        </w:rPr>
        <w:t>❤️ 6 | 🔄 0 | 💬 1</w:t>
      </w:r>
    </w:p>
    <w:p/>
    <w:p>
      <w:pPr>
        <w:pStyle w:val="Heading3"/>
      </w:pPr>
      <w:r>
        <w:t>2126. 2025-06-26 13:33 UTC</w:t>
      </w:r>
    </w:p>
    <w:p>
      <w:pPr>
        <w:ind w:left="360"/>
      </w:pPr>
      <w:r>
        <w:t>@jpmorgan @Citibank @BlackRock @Citadel This is my real time and threaded call purchasing 40K worth of:</w:t>
        <w:br/>
        <w:t>$TSLT at 16.33 . https://t.co/kqGzlWmnqA</w:t>
      </w:r>
    </w:p>
    <w:p>
      <w:pPr/>
      <w:r>
        <w:rPr>
          <w:i/>
          <w:color w:val="808080"/>
          <w:sz w:val="18"/>
        </w:rPr>
        <w:t>❤️ 8 | 🔄 0 | 💬 2</w:t>
      </w:r>
    </w:p>
    <w:p/>
    <w:p>
      <w:pPr>
        <w:pStyle w:val="Heading3"/>
      </w:pPr>
      <w:r>
        <w:t>2127. 2025-06-26 13:31 UTC</w:t>
      </w:r>
    </w:p>
    <w:p>
      <w:pPr>
        <w:ind w:left="360"/>
      </w:pPr>
      <w:r>
        <w:t>@jpmorgan @Citibank @BankofAmerica @BlackRock @Citadel @SECGov This is my $AAPL at 200.20 . https://t.co/PeF3ne1RrY</w:t>
      </w:r>
    </w:p>
    <w:p>
      <w:pPr/>
      <w:r>
        <w:rPr>
          <w:i/>
          <w:color w:val="808080"/>
          <w:sz w:val="18"/>
        </w:rPr>
        <w:t>❤️ 4 | 🔄 1 | 💬 1</w:t>
      </w:r>
    </w:p>
    <w:p/>
    <w:p>
      <w:pPr>
        <w:pStyle w:val="Heading3"/>
      </w:pPr>
      <w:r>
        <w:t>2128. 2025-06-25 20:00 UTC</w:t>
      </w:r>
    </w:p>
    <w:p>
      <w:pPr>
        <w:ind w:left="360"/>
      </w:pPr>
      <w:r>
        <w:t>@jpmorgan @Citibank @BlackRock @Citadel Holding my real time and threaded:</w:t>
        <w:br/>
        <w:t>$TSLT at 16.33 . https://t.co/n76IqymuTN</w:t>
      </w:r>
    </w:p>
    <w:p>
      <w:pPr/>
      <w:r>
        <w:rPr>
          <w:i/>
          <w:color w:val="808080"/>
          <w:sz w:val="18"/>
        </w:rPr>
        <w:t>❤️ 13 | 🔄 0 | 💬 2</w:t>
      </w:r>
    </w:p>
    <w:p/>
    <w:p>
      <w:pPr>
        <w:pStyle w:val="Heading3"/>
      </w:pPr>
      <w:r>
        <w:t>2129. 2025-06-25 17:10 UTC</w:t>
      </w:r>
    </w:p>
    <w:p>
      <w:pPr>
        <w:ind w:left="360"/>
      </w:pPr>
      <w:r>
        <w:t>@jpmorgan @Citibank @BankofAmerica @BlackRock @Citadel @SECGov This is my real time and threaded:</w:t>
        <w:br/>
        <w:t>$AAPL  at 200.20 . https://t.co/TdSOZEsTqU</w:t>
      </w:r>
    </w:p>
    <w:p>
      <w:pPr/>
      <w:r>
        <w:rPr>
          <w:i/>
          <w:color w:val="808080"/>
          <w:sz w:val="18"/>
        </w:rPr>
        <w:t>❤️ 13 | 🔄 0 | 💬 4</w:t>
      </w:r>
    </w:p>
    <w:p/>
    <w:p>
      <w:pPr>
        <w:pStyle w:val="Heading3"/>
      </w:pPr>
      <w:r>
        <w:t>2130. 2025-06-25 14:28 UTC</w:t>
      </w:r>
    </w:p>
    <w:p>
      <w:pPr>
        <w:ind w:left="360"/>
      </w:pPr>
      <w:r>
        <w:t>@jpmorgan @Citibank @BlackRock @Citadel I've placed about $40K USD on this bet on $TSLT for those who want some confidence about this sequence. https://t.co/6GxEjVjLf7</w:t>
      </w:r>
    </w:p>
    <w:p>
      <w:pPr/>
      <w:r>
        <w:rPr>
          <w:i/>
          <w:color w:val="808080"/>
          <w:sz w:val="18"/>
        </w:rPr>
        <w:t>❤️ 33 | 🔄 0 | 💬 5</w:t>
      </w:r>
    </w:p>
    <w:p/>
    <w:p>
      <w:pPr>
        <w:pStyle w:val="Heading3"/>
      </w:pPr>
      <w:r>
        <w:t>2131. 2025-06-25 14:25 UTC</w:t>
      </w:r>
    </w:p>
    <w:p>
      <w:pPr>
        <w:ind w:left="360"/>
      </w:pPr>
      <w:r>
        <w:t>This is my real time and threaded $TSLT at 16.33 .</w:t>
        <w:br/>
        <w:t>This is all real time and threaded capitular arbitrage operated by leading trading divisions at @jpmorgan @Citibank @blackrock @citadel etc. https://t.co/XsNdRqMKEg</w:t>
      </w:r>
    </w:p>
    <w:p>
      <w:pPr/>
      <w:r>
        <w:rPr>
          <w:i/>
          <w:color w:val="808080"/>
          <w:sz w:val="18"/>
        </w:rPr>
        <w:t>❤️ 8 | 🔄 0 | 💬 2</w:t>
      </w:r>
    </w:p>
    <w:p/>
    <w:p>
      <w:pPr>
        <w:pStyle w:val="Heading3"/>
      </w:pPr>
      <w:r>
        <w:t>2132. 2025-06-25 14:20 UTC</w:t>
      </w:r>
    </w:p>
    <w:p>
      <w:pPr>
        <w:ind w:left="360"/>
      </w:pPr>
      <w:r>
        <w:t>This is Tesla, TSLT operating on the 46 SMA Outfit live and in real time. Time-series analysis/InfluxDB is similarly recording disproportionate deciseconds spent trading that the [PARM:MA184 PRICE:16.79] live and in real time and here is a snapshot of that. https://t.co/btIdj2O0uA</w:t>
      </w:r>
    </w:p>
    <w:p>
      <w:pPr/>
      <w:r>
        <w:rPr>
          <w:i/>
          <w:color w:val="808080"/>
          <w:sz w:val="18"/>
        </w:rPr>
        <w:t>❤️ 9 | 🔄 0 | 💬 2</w:t>
      </w:r>
    </w:p>
    <w:p/>
    <w:p>
      <w:pPr>
        <w:pStyle w:val="Heading3"/>
      </w:pPr>
      <w:r>
        <w:t>2133. 2025-06-25 14:17 UTC</w:t>
      </w:r>
    </w:p>
    <w:p>
      <w:pPr>
        <w:ind w:left="360"/>
      </w:pPr>
      <w:r>
        <w:t>I should have waited for this program to commence but this a buying algorithm based on the news that 46's EV infrastructure bill is passing.</w:t>
        <w:br/>
        <w:br/>
        <w:t>$TSLT at 16.33 . https://t.co/ff5zqx2jBl</w:t>
      </w:r>
    </w:p>
    <w:p>
      <w:pPr/>
      <w:r>
        <w:rPr>
          <w:i/>
          <w:color w:val="808080"/>
          <w:sz w:val="18"/>
        </w:rPr>
        <w:t>❤️ 12 | 🔄 0 | 💬 2</w:t>
      </w:r>
    </w:p>
    <w:p/>
    <w:p>
      <w:pPr>
        <w:pStyle w:val="Heading3"/>
      </w:pPr>
      <w:r>
        <w:t>2134. 2025-06-25 14:16 UTC</w:t>
      </w:r>
    </w:p>
    <w:p>
      <w:pPr>
        <w:ind w:left="360"/>
      </w:pPr>
      <w:r>
        <w:t>I bought $TSLT at 16.33 as risk.</w:t>
        <w:br/>
        <w:t>US judge blocks Trump's EV charger funding freeze</w:t>
        <w:br/>
        <w:t>Administration 46.</w:t>
        <w:br/>
        <w:t>[MA23 MA46 MA92 MA184 MA368 MA736]</w:t>
        <w:br/>
        <w:t>[HARD-Stop order at selection of MA184 at 16.32] https://t.co/uiu0R1nYoj</w:t>
      </w:r>
    </w:p>
    <w:p>
      <w:pPr/>
      <w:r>
        <w:rPr>
          <w:i/>
          <w:color w:val="808080"/>
          <w:sz w:val="18"/>
        </w:rPr>
        <w:t>❤️ 25 | 🔄 2 | 💬 2</w:t>
      </w:r>
    </w:p>
    <w:p/>
    <w:p>
      <w:pPr>
        <w:pStyle w:val="Heading3"/>
      </w:pPr>
      <w:r>
        <w:t>2135. 2025-06-25 13:45 UTC</w:t>
      </w:r>
    </w:p>
    <w:p>
      <w:pPr>
        <w:ind w:left="360"/>
      </w:pPr>
      <w:r>
        <w:t>It looks like this high frequency program is terminated now on this drop.</w:t>
      </w:r>
    </w:p>
    <w:p>
      <w:pPr/>
      <w:r>
        <w:rPr>
          <w:i/>
          <w:color w:val="808080"/>
          <w:sz w:val="18"/>
        </w:rPr>
        <w:t>❤️ 9 | 🔄 0 | 💬 1</w:t>
      </w:r>
    </w:p>
    <w:p/>
    <w:p>
      <w:pPr>
        <w:pStyle w:val="Heading3"/>
      </w:pPr>
      <w:r>
        <w:t>2136. 2025-06-25 13:45 UTC</w:t>
      </w:r>
    </w:p>
    <w:p>
      <w:pPr>
        <w:ind w:left="360"/>
      </w:pPr>
      <w:r>
        <w:t>This will be my final callout on any Tesla ETF solely in the event that leading banks are trying to over-inform leading SMA Outfit detection systems and out of caution. https://t.co/uxWNdktDHy</w:t>
      </w:r>
    </w:p>
    <w:p>
      <w:pPr/>
      <w:r>
        <w:rPr>
          <w:i/>
          <w:color w:val="808080"/>
          <w:sz w:val="18"/>
        </w:rPr>
        <w:t>❤️ 7 | 🔄 0 | 💬 3</w:t>
      </w:r>
    </w:p>
    <w:p/>
    <w:p>
      <w:pPr>
        <w:pStyle w:val="Heading3"/>
      </w:pPr>
      <w:r>
        <w:t>2137. 2025-06-25 13:43 UTC</w:t>
      </w:r>
    </w:p>
    <w:p>
      <w:pPr>
        <w:ind w:left="360"/>
      </w:pPr>
      <w:r>
        <w:t>$TSLL at 13.28 . https://t.co/jSFxXSrA0B</w:t>
      </w:r>
    </w:p>
    <w:p>
      <w:pPr/>
      <w:r>
        <w:rPr>
          <w:i/>
          <w:color w:val="808080"/>
          <w:sz w:val="18"/>
        </w:rPr>
        <w:t>❤️ 4 | 🔄 0 | 💬 1</w:t>
      </w:r>
    </w:p>
    <w:p/>
    <w:p>
      <w:pPr>
        <w:pStyle w:val="Heading3"/>
      </w:pPr>
      <w:r>
        <w:t>2138. 2025-06-25 13:41 UTC</w:t>
      </w:r>
    </w:p>
    <w:p>
      <w:pPr>
        <w:ind w:left="360"/>
      </w:pPr>
      <w:r>
        <w:t>This is my $TSLL at 13.28 .</w:t>
        <w:br/>
        <w:t>56 Mike Johnson SMA Outfit</w:t>
        <w:br/>
        <w:t>[30M] [MA28 MA56 MA112 MA224 MA448 MA896] https://t.co/YTHiQ7blpU</w:t>
      </w:r>
    </w:p>
    <w:p>
      <w:pPr/>
      <w:r>
        <w:rPr>
          <w:i/>
          <w:color w:val="808080"/>
          <w:sz w:val="18"/>
        </w:rPr>
        <w:t>❤️ 3 | 🔄 0 | 💬 1</w:t>
      </w:r>
    </w:p>
    <w:p/>
    <w:p>
      <w:pPr>
        <w:pStyle w:val="Heading3"/>
      </w:pPr>
      <w:r>
        <w:t>2139. 2025-06-25 13:40 UTC</w:t>
      </w:r>
    </w:p>
    <w:p>
      <w:pPr>
        <w:ind w:left="360"/>
      </w:pPr>
      <w:r>
        <w:t>$TSLL at 13.28 . https://t.co/cTl1L7weoY</w:t>
      </w:r>
    </w:p>
    <w:p>
      <w:pPr/>
      <w:r>
        <w:rPr>
          <w:i/>
          <w:color w:val="808080"/>
          <w:sz w:val="18"/>
        </w:rPr>
        <w:t>❤️ 2 | 🔄 0 | 💬 1</w:t>
      </w:r>
    </w:p>
    <w:p/>
    <w:p>
      <w:pPr>
        <w:pStyle w:val="Heading3"/>
      </w:pPr>
      <w:r>
        <w:t>2140. 2025-06-25 13:40 UTC</w:t>
      </w:r>
    </w:p>
    <w:p>
      <w:pPr>
        <w:ind w:left="360"/>
      </w:pPr>
      <w:r>
        <w:t>I bought $TSLL at 13.28</w:t>
        <w:br/>
        <w:t xml:space="preserve">Mike Johnson 56 SMA Outfit </w:t>
        <w:br/>
        <w:t>MA448</w:t>
        <w:br/>
        <w:t>I will cut the trade on a singular penny break of the program.</w:t>
        <w:br/>
        <w:t>30M MA28 MA56 MA112 MA224 MA448 MA896. https://t.co/ovR16nRJ9t</w:t>
      </w:r>
    </w:p>
    <w:p>
      <w:pPr/>
      <w:r>
        <w:rPr>
          <w:i/>
          <w:color w:val="808080"/>
          <w:sz w:val="18"/>
        </w:rPr>
        <w:t>❤️ 5 | 🔄 0 | 💬 2</w:t>
      </w:r>
    </w:p>
    <w:p/>
    <w:p>
      <w:pPr>
        <w:pStyle w:val="Heading3"/>
      </w:pPr>
      <w:r>
        <w:t>2141. 2025-06-25 13:31 UTC</w:t>
      </w:r>
    </w:p>
    <w:p>
      <w:pPr>
        <w:ind w:left="360"/>
      </w:pPr>
      <w:r>
        <w:t>This is my real time and threaded $TSLT at 18.61 .</w:t>
        <w:br/>
        <w:t>While visually unaccounted for this program was picked up down two percent into the ext hour session and up two percent higher here into the open.</w:t>
        <w:br/>
        <w:t>The program is now over. https://t.co/zwVLDBtgvG</w:t>
      </w:r>
    </w:p>
    <w:p>
      <w:pPr/>
      <w:r>
        <w:rPr>
          <w:i/>
          <w:color w:val="808080"/>
          <w:sz w:val="18"/>
        </w:rPr>
        <w:t>❤️ 5 | 🔄 0 | 💬 0</w:t>
      </w:r>
    </w:p>
    <w:p/>
    <w:p>
      <w:pPr>
        <w:pStyle w:val="Heading3"/>
      </w:pPr>
      <w:r>
        <w:t>2142. 2025-06-25 05:41 UTC</w:t>
      </w:r>
    </w:p>
    <w:p>
      <w:pPr>
        <w:ind w:left="360"/>
      </w:pPr>
      <w:r>
        <w:t>And hey. You wouldn’t believe it unless I threaded it all— LIVE AND IN REAL TIME.</w:t>
      </w:r>
    </w:p>
    <w:p>
      <w:pPr/>
      <w:r>
        <w:rPr>
          <w:i/>
          <w:color w:val="808080"/>
          <w:sz w:val="18"/>
        </w:rPr>
        <w:t>❤️ 25 | 🔄 0 | 💬 3</w:t>
      </w:r>
    </w:p>
    <w:p/>
    <w:p>
      <w:pPr>
        <w:pStyle w:val="Heading3"/>
      </w:pPr>
      <w:r>
        <w:t>2143. 2025-06-25 02:21 UTC</w:t>
      </w:r>
    </w:p>
    <w:p>
      <w:pPr>
        <w:ind w:left="360"/>
      </w:pPr>
      <w:r>
        <w:t>Here’s some political volatility.</w:t>
        <w:br/>
        <w:t>Numbers showing Zohran Mamdani to lead NYC.</w:t>
      </w:r>
    </w:p>
    <w:p>
      <w:pPr/>
      <w:r>
        <w:rPr>
          <w:i/>
          <w:color w:val="808080"/>
          <w:sz w:val="18"/>
        </w:rPr>
        <w:t>❤️ 20 | 🔄 0 | 💬 1</w:t>
      </w:r>
    </w:p>
    <w:p/>
    <w:p>
      <w:pPr>
        <w:pStyle w:val="Heading3"/>
      </w:pPr>
      <w:r>
        <w:t>2144. 2025-06-25 02:16 UTC</w:t>
      </w:r>
    </w:p>
    <w:p>
      <w:pPr>
        <w:ind w:left="360"/>
      </w:pPr>
      <w:r>
        <w:t>TSLT T-REX 2X Long Tesla Daily Target ETF 15 minutes</w:t>
        <w:br/>
        <w:t>[MA18 MA36 MA72 MA144 MA288][144 Time Based Outfit]</w:t>
        <w:br/>
        <w:br/>
        <w:t>[MA MA18 18.85 MA36 19.14 MA72 18.61 MA144 17.77 MA288 17.21 MA576 18.48] [PARM:MA72@18.61]</w:t>
        <w:br/>
        <w:br/>
        <w:t>My real time and threaded:</w:t>
        <w:br/>
        <w:t>TSLT at 18.61 https://t.co/HESciSfSVh</w:t>
      </w:r>
    </w:p>
    <w:p>
      <w:pPr/>
      <w:r>
        <w:rPr>
          <w:i/>
          <w:color w:val="808080"/>
          <w:sz w:val="18"/>
        </w:rPr>
        <w:t>❤️ 6 | 🔄 0 | 💬 1</w:t>
      </w:r>
    </w:p>
    <w:p/>
    <w:p>
      <w:pPr>
        <w:pStyle w:val="Heading3"/>
      </w:pPr>
      <w:r>
        <w:t>2145. 2025-06-25 00:09 UTC</w:t>
      </w:r>
    </w:p>
    <w:p>
      <w:pPr>
        <w:ind w:left="360"/>
      </w:pPr>
      <w:r>
        <w:t>K. https://t.co/uWkm6sg3OI</w:t>
      </w:r>
    </w:p>
    <w:p>
      <w:pPr/>
      <w:r>
        <w:rPr>
          <w:i/>
          <w:color w:val="808080"/>
          <w:sz w:val="18"/>
        </w:rPr>
        <w:t>❤️ 20 | 🔄 0 | 💬 2</w:t>
      </w:r>
    </w:p>
    <w:p/>
    <w:p>
      <w:pPr>
        <w:pStyle w:val="Heading3"/>
      </w:pPr>
      <w:r>
        <w:t>2146. 2025-06-24 22:53 UTC</w:t>
      </w:r>
    </w:p>
    <w:p>
      <w:pPr>
        <w:ind w:left="360"/>
      </w:pPr>
      <w:r>
        <w:t>I picked up TSLT T-REX 2X Long Tesla Daily Target ETF here in the extended hour session but I need everyone to fix up and listen to the sequence operating this vehicle.</w:t>
        <w:br/>
        <w:br/>
        <w:t>This is my $TSLT at 18.61 .</w:t>
        <w:br/>
        <w:br/>
        <w:t>[Earlier this same session I picked up TSLT at 18.62, as a product of the {15M, https://t.co/UhkbWn9smK</w:t>
      </w:r>
    </w:p>
    <w:p>
      <w:pPr/>
      <w:r>
        <w:rPr>
          <w:i/>
          <w:color w:val="808080"/>
          <w:sz w:val="18"/>
        </w:rPr>
        <w:t>❤️ 26 | 🔄 0 | 💬 2</w:t>
      </w:r>
    </w:p>
    <w:p/>
    <w:p>
      <w:pPr>
        <w:pStyle w:val="Heading3"/>
      </w:pPr>
      <w:r>
        <w:t>2147. 2025-06-24 21:15 UTC</w:t>
      </w:r>
    </w:p>
    <w:p>
      <w:pPr>
        <w:ind w:left="360"/>
      </w:pPr>
      <w:r>
        <w:t>@kalllens @NickNemo17 @offendedyoulol Oh oh I can help here. He has a paid substack, paid meetings??, Code:NEMO for 40% off and telegram channel. PUH lease. 😭</w:t>
      </w:r>
    </w:p>
    <w:p>
      <w:pPr/>
      <w:r>
        <w:rPr>
          <w:i/>
          <w:color w:val="808080"/>
          <w:sz w:val="18"/>
        </w:rPr>
        <w:t>❤️ 4 | 🔄 0 | 💬 2</w:t>
      </w:r>
    </w:p>
    <w:p/>
    <w:p>
      <w:pPr>
        <w:pStyle w:val="Heading3"/>
      </w:pPr>
      <w:r>
        <w:t>2148. 2025-06-24 21:06 UTC</w:t>
      </w:r>
    </w:p>
    <w:p>
      <w:pPr>
        <w:ind w:left="360"/>
      </w:pPr>
      <w:r>
        <w:t>Done. https://t.co/0dO8nVx7Vs</w:t>
      </w:r>
    </w:p>
    <w:p>
      <w:pPr/>
      <w:r>
        <w:rPr>
          <w:i/>
          <w:color w:val="808080"/>
          <w:sz w:val="18"/>
        </w:rPr>
        <w:t>❤️ 20 | 🔄 1 | 💬 2</w:t>
      </w:r>
    </w:p>
    <w:p/>
    <w:p>
      <w:pPr>
        <w:pStyle w:val="Heading3"/>
      </w:pPr>
      <w:r>
        <w:t>2149. 2025-06-24 20:38 UTC</w:t>
      </w:r>
    </w:p>
    <w:p>
      <w:pPr>
        <w:ind w:left="360"/>
      </w:pPr>
      <w:r>
        <w:t>@ivan_arm Not sure why this didn’t show up in my mentions.</w:t>
      </w:r>
    </w:p>
    <w:p>
      <w:pPr/>
      <w:r>
        <w:rPr>
          <w:i/>
          <w:color w:val="808080"/>
          <w:sz w:val="18"/>
        </w:rPr>
        <w:t>❤️ 0 | 🔄 0 | 💬 0</w:t>
      </w:r>
    </w:p>
    <w:p/>
    <w:p>
      <w:pPr>
        <w:pStyle w:val="Heading3"/>
      </w:pPr>
      <w:r>
        <w:t>2150. 2025-06-24 20:37 UTC</w:t>
      </w:r>
    </w:p>
    <w:p>
      <w:pPr>
        <w:ind w:left="360"/>
      </w:pPr>
      <w:r>
        <w:t>SEC/FINRA/CAT fees are literally a few cents because trading is commission free. This is not 1995.</w:t>
      </w:r>
    </w:p>
    <w:p>
      <w:pPr/>
      <w:r>
        <w:rPr>
          <w:i/>
          <w:color w:val="808080"/>
          <w:sz w:val="18"/>
        </w:rPr>
        <w:t>❤️ 4 | 🔄 0 | 💬 1</w:t>
      </w:r>
    </w:p>
    <w:p/>
    <w:p>
      <w:pPr>
        <w:pStyle w:val="Heading3"/>
      </w:pPr>
      <w:r>
        <w:t>2151. 2025-06-24 20:16 UTC</w:t>
      </w:r>
    </w:p>
    <w:p>
      <w:pPr>
        <w:ind w:left="360"/>
      </w:pPr>
      <w:r>
        <w:t>New highs on my real time and threaded $SVXY at 39.57 . https://t.co/eUbnwCF7mf</w:t>
      </w:r>
    </w:p>
    <w:p>
      <w:pPr/>
      <w:r>
        <w:rPr>
          <w:i/>
          <w:color w:val="808080"/>
          <w:sz w:val="18"/>
        </w:rPr>
        <w:t>❤️ 9 | 🔄 0 | 💬 2</w:t>
      </w:r>
    </w:p>
    <w:p/>
    <w:p>
      <w:pPr>
        <w:pStyle w:val="Heading3"/>
      </w:pPr>
      <w:r>
        <w:t>2152. 2025-06-24 20:00 UTC</w:t>
      </w:r>
    </w:p>
    <w:p>
      <w:pPr>
        <w:ind w:left="360"/>
      </w:pPr>
      <w:r>
        <w:t>@jpmorgan @Citibank @MorganStanley @Citadel @BlackRock This $TSLA/$TSLT program has terminated here at the U.S. close. This is what kept the Tesla vehicle afloat all session. https://t.co/RbmY2cx2T0</w:t>
      </w:r>
    </w:p>
    <w:p>
      <w:pPr/>
      <w:r>
        <w:rPr>
          <w:i/>
          <w:color w:val="808080"/>
          <w:sz w:val="18"/>
        </w:rPr>
        <w:t>❤️ 16 | 🔄 1 | 💬 5</w:t>
      </w:r>
    </w:p>
    <w:p/>
    <w:p>
      <w:pPr>
        <w:pStyle w:val="Heading3"/>
      </w:pPr>
      <w:r>
        <w:t>2153. 2025-06-24 18:40 UTC</w:t>
      </w:r>
    </w:p>
    <w:p>
      <w:pPr>
        <w:ind w:left="360"/>
      </w:pPr>
      <w:r>
        <w:t>This is my live and threaded:</w:t>
        <w:br/>
        <w:br/>
        <w:t>$TLST T-REX 2X Long Tesla Daily Target ETF 15M</w:t>
        <w:br/>
        <w:t>[MA19 MA38 MA75 MA150 MA300 MA600] operating on work constructed by trading divisions at:</w:t>
        <w:br/>
        <w:t>@jpmorgan @Citibank @MorganStanley @Citadel and @BlackRock . Real time information you will never see elsewhere. https://t.co/2OU9Z1ZU7m</w:t>
      </w:r>
    </w:p>
    <w:p>
      <w:pPr/>
      <w:r>
        <w:rPr>
          <w:i/>
          <w:color w:val="808080"/>
          <w:sz w:val="18"/>
        </w:rPr>
        <w:t>❤️ 18 | 🔄 1 | 💬 2</w:t>
      </w:r>
    </w:p>
    <w:p/>
    <w:p>
      <w:pPr>
        <w:pStyle w:val="Heading3"/>
      </w:pPr>
      <w:r>
        <w:t>2154. 2025-06-24 18:37 UTC</w:t>
      </w:r>
    </w:p>
    <w:p>
      <w:pPr>
        <w:ind w:left="360"/>
      </w:pPr>
      <w:r>
        <w:t>I will cut the trade on a singular penny break of 18.62, where banks placed an automated hard stop order [PARM:MA600 at 18.61].</w:t>
        <w:br/>
        <w:br/>
        <w:t>This is my $TSLT at 18.62 . https://t.co/hFU6s3TszU</w:t>
      </w:r>
    </w:p>
    <w:p>
      <w:pPr/>
      <w:r>
        <w:rPr>
          <w:i/>
          <w:color w:val="808080"/>
          <w:sz w:val="18"/>
        </w:rPr>
        <w:t>❤️ 8 | 🔄 0 | 💬 1</w:t>
      </w:r>
    </w:p>
    <w:p/>
    <w:p>
      <w:pPr>
        <w:pStyle w:val="Heading3"/>
      </w:pPr>
      <w:r>
        <w:t>2155. 2025-06-24 18:36 UTC</w:t>
      </w:r>
    </w:p>
    <w:p>
      <w:pPr>
        <w:ind w:left="360"/>
      </w:pPr>
      <w:r>
        <w:t>I've speculated here on megacap leader Tesla and purchased the $TSLT at 18.62 .</w:t>
        <w:br/>
        <w:t>[MA19 MA38 MA75 MA150 MA300 MA600]</w:t>
        <w:br/>
        <w:t>[1,500 Fall Back/Time Based, Key Integer 150]</w:t>
        <w:br/>
        <w:t>[PARM: MA600, hard stop order at 18.61].</w:t>
        <w:br/>
        <w:br/>
        <w:t>$TSLT at 18.62 . https://t.co/imhPieipyl</w:t>
      </w:r>
    </w:p>
    <w:p>
      <w:pPr/>
      <w:r>
        <w:rPr>
          <w:i/>
          <w:color w:val="808080"/>
          <w:sz w:val="18"/>
        </w:rPr>
        <w:t>❤️ 18 | 🔄 3 | 💬 2</w:t>
      </w:r>
    </w:p>
    <w:p/>
    <w:p>
      <w:pPr>
        <w:pStyle w:val="Heading3"/>
      </w:pPr>
      <w:r>
        <w:t>2156. 2025-06-24 16:39 UTC</w:t>
      </w:r>
    </w:p>
    <w:p>
      <w:pPr>
        <w:ind w:left="360"/>
      </w:pPr>
      <w:r>
        <w:t>@jpmorgan @Citibank @BankofAmerica @BlackRock @Citadel Like this post to let leading banks know that you know.</w:t>
        <w:br/>
        <w:t>They're tagged. And so are my colleagues at @SECGov .</w:t>
        <w:br/>
        <w:t>This is my real time and threaded</w:t>
        <w:br/>
        <w:t>$AAPL at 200.20 . https://t.co/xTbdijS7oI</w:t>
      </w:r>
    </w:p>
    <w:p>
      <w:pPr/>
      <w:r>
        <w:rPr>
          <w:i/>
          <w:color w:val="808080"/>
          <w:sz w:val="18"/>
        </w:rPr>
        <w:t>❤️ 55 | 🔄 3 | 💬 5</w:t>
      </w:r>
    </w:p>
    <w:p/>
    <w:p>
      <w:pPr>
        <w:pStyle w:val="Heading3"/>
      </w:pPr>
      <w:r>
        <w:t>2157. 2025-06-24 16:19 UTC</w:t>
      </w:r>
    </w:p>
    <w:p>
      <w:pPr>
        <w:ind w:left="360"/>
      </w:pPr>
      <w:r>
        <w:t>These are real time snapshots of NYSE, NASDAQ, AMS, CME listed vehicles operating on 100% precise real time arbitrage parameters that leading banks like @jpmorgan, @Citibank, @BankofAmerica, @BlackRock, and @Citadel use to manipulate and manufacture stocks higher.</w:t>
        <w:br/>
        <w:t>$AAPL at 200.20 https://t.co/d02ON7Zd28</w:t>
      </w:r>
    </w:p>
    <w:p>
      <w:pPr/>
      <w:r>
        <w:rPr>
          <w:i/>
          <w:color w:val="808080"/>
          <w:sz w:val="18"/>
        </w:rPr>
        <w:t>❤️ 19 | 🔄 2 | 💬 3</w:t>
      </w:r>
    </w:p>
    <w:p/>
    <w:p>
      <w:pPr>
        <w:pStyle w:val="Heading3"/>
      </w:pPr>
      <w:r>
        <w:t>2158. 2025-06-24 16:04 UTC</w:t>
      </w:r>
    </w:p>
    <w:p>
      <w:pPr>
        <w:ind w:left="360"/>
      </w:pPr>
      <w:r>
        <w:t>@RonJudyy A true people’s person</w:t>
      </w:r>
    </w:p>
    <w:p>
      <w:pPr/>
      <w:r>
        <w:rPr>
          <w:i/>
          <w:color w:val="808080"/>
          <w:sz w:val="18"/>
        </w:rPr>
        <w:t>❤️ 8 | 🔄 0 | 💬 0</w:t>
      </w:r>
    </w:p>
    <w:p/>
    <w:p>
      <w:pPr>
        <w:pStyle w:val="Heading3"/>
      </w:pPr>
      <w:r>
        <w:t>2159. 2025-06-24 16:02 UTC</w:t>
      </w:r>
    </w:p>
    <w:p>
      <w:pPr>
        <w:ind w:left="360"/>
      </w:pPr>
      <w:r>
        <w:t>This is who you’re watching whistleblow the stock market in real time btw… a lil smarty pie! https://t.co/2Qzz5PTU1m</w:t>
      </w:r>
    </w:p>
    <w:p>
      <w:pPr/>
      <w:r>
        <w:rPr>
          <w:i/>
          <w:color w:val="808080"/>
          <w:sz w:val="18"/>
        </w:rPr>
        <w:t>❤️ 45 | 🔄 0 | 💬 7</w:t>
      </w:r>
    </w:p>
    <w:p/>
    <w:p>
      <w:pPr>
        <w:pStyle w:val="Heading3"/>
      </w:pPr>
      <w:r>
        <w:t>2160. 2025-06-24 15:51 UTC</w:t>
      </w:r>
    </w:p>
    <w:p>
      <w:pPr>
        <w:ind w:left="360"/>
      </w:pPr>
      <w:r>
        <w:t>This is my real time and threaded:</w:t>
        <w:br/>
        <w:t>SVXY at 39.57 .</w:t>
        <w:br/>
        <w:t>Leading financial information that you will never see documented anywhere else in the world. https://t.co/qZleGWoal0</w:t>
      </w:r>
    </w:p>
    <w:p>
      <w:pPr/>
      <w:r>
        <w:rPr>
          <w:i/>
          <w:color w:val="808080"/>
          <w:sz w:val="18"/>
        </w:rPr>
        <w:t>❤️ 10 | 🔄 1 | 💬 1</w:t>
      </w:r>
    </w:p>
    <w:p/>
    <w:p>
      <w:pPr>
        <w:pStyle w:val="Heading3"/>
      </w:pPr>
      <w:r>
        <w:t>2161. 2025-06-24 15:45 UTC</w:t>
      </w:r>
    </w:p>
    <w:p>
      <w:pPr>
        <w:ind w:left="360"/>
      </w:pPr>
      <w:r>
        <w:t>This is my real time and threaded, leading financial information that you will never see documented anywhere else in the world.</w:t>
        <w:br/>
        <w:t>AAPL at 200.20 . https://t.co/TUZS6nN7iG</w:t>
      </w:r>
    </w:p>
    <w:p>
      <w:pPr/>
      <w:r>
        <w:rPr>
          <w:i/>
          <w:color w:val="808080"/>
          <w:sz w:val="18"/>
        </w:rPr>
        <w:t>❤️ 24 | 🔄 1 | 💬 2</w:t>
      </w:r>
    </w:p>
    <w:p/>
    <w:p>
      <w:pPr>
        <w:pStyle w:val="Heading3"/>
      </w:pPr>
      <w:r>
        <w:t>2162. 2025-06-24 14:59 UTC</w:t>
      </w:r>
    </w:p>
    <w:p>
      <w:pPr>
        <w:ind w:left="360"/>
      </w:pPr>
      <w:r>
        <w:t>This is my real time and threaded</w:t>
        <w:br/>
        <w:t>$AAPL at 200.20 . https://t.co/gFCujmaOrt</w:t>
      </w:r>
    </w:p>
    <w:p>
      <w:pPr/>
      <w:r>
        <w:rPr>
          <w:i/>
          <w:color w:val="808080"/>
          <w:sz w:val="18"/>
        </w:rPr>
        <w:t>❤️ 16 | 🔄 0 | 💬 1</w:t>
      </w:r>
    </w:p>
    <w:p/>
    <w:p>
      <w:pPr>
        <w:pStyle w:val="Heading3"/>
      </w:pPr>
      <w:r>
        <w:t>2163. 2025-06-24 14:43 UTC</w:t>
      </w:r>
    </w:p>
    <w:p>
      <w:pPr>
        <w:ind w:left="360"/>
      </w:pPr>
      <w:r>
        <w:t>@RonJudyy @jacki_shea69820 The people making those bots added LLMs to provide ‘in context’ replies because X started screening bots for ‘relevance’ to original posts.</w:t>
      </w:r>
    </w:p>
    <w:p>
      <w:pPr/>
      <w:r>
        <w:rPr>
          <w:i/>
          <w:color w:val="808080"/>
          <w:sz w:val="18"/>
        </w:rPr>
        <w:t>❤️ 5 | 🔄 0 | 💬 0</w:t>
      </w:r>
    </w:p>
    <w:p/>
    <w:p>
      <w:pPr>
        <w:pStyle w:val="Heading3"/>
      </w:pPr>
      <w:r>
        <w:t>2164. 2025-06-24 14:41 UTC</w:t>
      </w:r>
    </w:p>
    <w:p>
      <w:pPr>
        <w:ind w:left="360"/>
      </w:pPr>
      <w:r>
        <w:t>Here goes my real time and threaded</w:t>
        <w:br/>
        <w:t>AAPL at 200.20 . https://t.co/7sQvaUwSBz</w:t>
      </w:r>
    </w:p>
    <w:p>
      <w:pPr/>
      <w:r>
        <w:rPr>
          <w:i/>
          <w:color w:val="808080"/>
          <w:sz w:val="18"/>
        </w:rPr>
        <w:t>❤️ 13 | 🔄 0 | 💬 3</w:t>
      </w:r>
    </w:p>
    <w:p/>
    <w:p>
      <w:pPr>
        <w:pStyle w:val="Heading3"/>
      </w:pPr>
      <w:r>
        <w:t>2165. 2025-06-24 14:31 UTC</w:t>
      </w:r>
    </w:p>
    <w:p>
      <w:pPr>
        <w:ind w:left="360"/>
      </w:pPr>
      <w:r>
        <w:t>This is my real time and threaded:</w:t>
        <w:br/>
        <w:t>AAPL at 200.20 . https://t.co/dlthDqpEqR</w:t>
      </w:r>
    </w:p>
    <w:p>
      <w:pPr/>
      <w:r>
        <w:rPr>
          <w:i/>
          <w:color w:val="808080"/>
          <w:sz w:val="18"/>
        </w:rPr>
        <w:t>❤️ 7 | 🔄 0 | 💬 1</w:t>
      </w:r>
    </w:p>
    <w:p/>
    <w:p>
      <w:pPr>
        <w:pStyle w:val="Heading3"/>
      </w:pPr>
      <w:r>
        <w:t>2166. 2025-06-24 14:12 UTC</w:t>
      </w:r>
    </w:p>
    <w:p>
      <w:pPr>
        <w:ind w:left="360"/>
      </w:pPr>
      <w:r>
        <w:t>This is my real time and threaded</w:t>
        <w:br/>
        <w:t>$AAPL at 200.20 . https://t.co/6VZ2jDkPt6</w:t>
      </w:r>
    </w:p>
    <w:p>
      <w:pPr/>
      <w:r>
        <w:rPr>
          <w:i/>
          <w:color w:val="808080"/>
          <w:sz w:val="18"/>
        </w:rPr>
        <w:t>❤️ 15 | 🔄 0 | 💬 2</w:t>
      </w:r>
    </w:p>
    <w:p/>
    <w:p>
      <w:pPr>
        <w:pStyle w:val="Heading3"/>
      </w:pPr>
      <w:r>
        <w:t>2167. 2025-06-24 14:06 UTC</w:t>
      </w:r>
    </w:p>
    <w:p>
      <w:pPr>
        <w:ind w:left="360"/>
      </w:pPr>
      <w:r>
        <w:t>This is my real time and threaded:</w:t>
        <w:br/>
        <w:t>$AAPL at 200.20 .</w:t>
        <w:br/>
        <w:t>Information you will never see documented anywhere else in the world. https://t.co/O3ef9Z8Chb</w:t>
      </w:r>
    </w:p>
    <w:p>
      <w:pPr/>
      <w:r>
        <w:rPr>
          <w:i/>
          <w:color w:val="808080"/>
          <w:sz w:val="18"/>
        </w:rPr>
        <w:t>❤️ 12 | 🔄 1 | 💬 1</w:t>
      </w:r>
    </w:p>
    <w:p/>
    <w:p>
      <w:pPr>
        <w:pStyle w:val="Heading3"/>
      </w:pPr>
      <w:r>
        <w:t>2168. 2025-06-24 14:05 UTC</w:t>
      </w:r>
    </w:p>
    <w:p>
      <w:pPr>
        <w:ind w:left="360"/>
      </w:pPr>
      <w:r>
        <w:t>$AAPL</w:t>
        <w:br/>
        <w:t>20M [MA16 MA31 MA63 MA125 MA250 MA500]</w:t>
        <w:br/>
        <w:t>I will cut the trade on a singular penny break of the bank's high frequency selection at precisely 200.20.</w:t>
        <w:br/>
        <w:br/>
        <w:t>This is my AAPL at 200.20 . https://t.co/HjdXYCtwgo</w:t>
      </w:r>
    </w:p>
    <w:p>
      <w:pPr/>
      <w:r>
        <w:rPr>
          <w:i/>
          <w:color w:val="808080"/>
          <w:sz w:val="18"/>
        </w:rPr>
        <w:t>❤️ 13 | 🔄 1 | 💬 1</w:t>
      </w:r>
    </w:p>
    <w:p/>
    <w:p>
      <w:pPr>
        <w:pStyle w:val="Heading3"/>
      </w:pPr>
      <w:r>
        <w:t>2169. 2025-06-24 14:04 UTC</w:t>
      </w:r>
    </w:p>
    <w:p>
      <w:pPr>
        <w:ind w:left="360"/>
      </w:pPr>
      <w:r>
        <w:t>I've speculated here on megacap leader $AAPL and bought AAPL at 200.20 .</w:t>
        <w:br/>
        <w:t>MA16 MA31 MA63 MA125 MA250 MA500</w:t>
        <w:br/>
        <w:t>Russia.</w:t>
        <w:br/>
        <w:t>365 Outfit at 345.02 at [parm: MA125 at 200.20] https://t.co/Pud066UZWc</w:t>
      </w:r>
    </w:p>
    <w:p>
      <w:pPr/>
      <w:r>
        <w:rPr>
          <w:i/>
          <w:color w:val="808080"/>
          <w:sz w:val="18"/>
        </w:rPr>
        <w:t>❤️ 35 | 🔄 4 | 💬 6</w:t>
      </w:r>
    </w:p>
    <w:p/>
    <w:p>
      <w:pPr>
        <w:pStyle w:val="Heading3"/>
      </w:pPr>
      <w:r>
        <w:t>2170. 2025-06-24 13:35 UTC</w:t>
      </w:r>
    </w:p>
    <w:p>
      <w:pPr>
        <w:ind w:left="360"/>
      </w:pPr>
      <w:r>
        <w:t>This is my real time and threaded call of global financial institutions, leading trading divisions, JPM BofA Citigroup Citadel and Blackrock, collaborating to purchase and manufacture the US stock market higher for profit.</w:t>
        <w:br/>
        <w:br/>
        <w:t>This is my $SVXY at 39.57 . https://t.co/X4HzbBbSto</w:t>
      </w:r>
    </w:p>
    <w:p>
      <w:pPr/>
      <w:r>
        <w:rPr>
          <w:i/>
          <w:color w:val="808080"/>
          <w:sz w:val="18"/>
        </w:rPr>
        <w:t>❤️ 13 | 🔄 3 | 💬 2</w:t>
      </w:r>
    </w:p>
    <w:p/>
    <w:p>
      <w:pPr>
        <w:pStyle w:val="Heading3"/>
      </w:pPr>
      <w:r>
        <w:t>2171. 2025-06-24 06:12 UTC</w:t>
      </w:r>
    </w:p>
    <w:p>
      <w:pPr>
        <w:ind w:left="360"/>
      </w:pPr>
      <w:r>
        <w:t>@araven05 A disproportionate amount of OHLC hits operate on a specific outfit/equity/timeframe. All [o/e/t] combinations are ranked — the highest frequency of precise OHLC scores is the signal/key.</w:t>
        <w:br/>
        <w:br/>
        <w:t>That’s just plain SMA outfit detection with conditional [if—&amp;gt;then] statements ranked on</w:t>
      </w:r>
    </w:p>
    <w:p>
      <w:pPr/>
      <w:r>
        <w:rPr>
          <w:i/>
          <w:color w:val="808080"/>
          <w:sz w:val="18"/>
        </w:rPr>
        <w:t>❤️ 31 | 🔄 6 | 💬 3</w:t>
      </w:r>
    </w:p>
    <w:p/>
    <w:p>
      <w:pPr>
        <w:pStyle w:val="Heading3"/>
      </w:pPr>
      <w:r>
        <w:t>2172. 2025-06-24 05:44 UTC</w:t>
      </w:r>
    </w:p>
    <w:p>
      <w:pPr>
        <w:ind w:left="360"/>
      </w:pPr>
      <w:r>
        <w:t>@araven05 Most statistically relevant program and its relation to geopolitics and global financial teams propping up US equities. Iran-Israel conflict introduced a host of volatility for leading intl firms to collaborate on the impending resolution. That included operating a SMA outfit on</w:t>
      </w:r>
    </w:p>
    <w:p>
      <w:pPr/>
      <w:r>
        <w:rPr>
          <w:i/>
          <w:color w:val="808080"/>
          <w:sz w:val="18"/>
        </w:rPr>
        <w:t>❤️ 12 | 🔄 1 | 💬 1</w:t>
      </w:r>
    </w:p>
    <w:p/>
    <w:p>
      <w:pPr>
        <w:pStyle w:val="Heading3"/>
      </w:pPr>
      <w:r>
        <w:t>2173. 2025-06-24 05:28 UTC</w:t>
      </w:r>
    </w:p>
    <w:p>
      <w:pPr>
        <w:ind w:left="360"/>
      </w:pPr>
      <w:r>
        <w:t>I say this once a year. This is my most important post of the financial year of 2025. https://t.co/t4NZTfQzKP</w:t>
      </w:r>
    </w:p>
    <w:p>
      <w:pPr/>
      <w:r>
        <w:rPr>
          <w:i/>
          <w:color w:val="808080"/>
          <w:sz w:val="18"/>
        </w:rPr>
        <w:t>❤️ 37 | 🔄 4 | 💬 4</w:t>
      </w:r>
    </w:p>
    <w:p/>
    <w:p>
      <w:pPr>
        <w:pStyle w:val="Heading3"/>
      </w:pPr>
      <w:r>
        <w:t>2174. 2025-06-24 05:24 UTC</w:t>
      </w:r>
    </w:p>
    <w:p>
      <w:pPr>
        <w:ind w:left="360"/>
      </w:pPr>
      <w:r>
        <w:t>@RonJudyy Deadass</w:t>
      </w:r>
    </w:p>
    <w:p>
      <w:pPr/>
      <w:r>
        <w:rPr>
          <w:i/>
          <w:color w:val="808080"/>
          <w:sz w:val="18"/>
        </w:rPr>
        <w:t>❤️ 7 | 🔄 0 | 💬 1</w:t>
      </w:r>
    </w:p>
    <w:p/>
    <w:p>
      <w:pPr>
        <w:pStyle w:val="Heading3"/>
      </w:pPr>
      <w:r>
        <w:t>2175. 2025-06-24 05:19 UTC</w:t>
      </w:r>
    </w:p>
    <w:p>
      <w:pPr>
        <w:ind w:left="360"/>
      </w:pPr>
      <w:r>
        <w:t>And this is a 17% move higher. https://t.co/IaOAKZZnKG</w:t>
      </w:r>
    </w:p>
    <w:p>
      <w:pPr/>
      <w:r>
        <w:rPr>
          <w:i/>
          <w:color w:val="808080"/>
          <w:sz w:val="18"/>
        </w:rPr>
        <w:t>❤️ 17 | 🔄 0 | 💬 0</w:t>
      </w:r>
    </w:p>
    <w:p/>
    <w:p>
      <w:pPr>
        <w:pStyle w:val="Heading3"/>
      </w:pPr>
      <w:r>
        <w:t>2176. 2025-06-24 05:15 UTC</w:t>
      </w:r>
    </w:p>
    <w:p>
      <w:pPr>
        <w:ind w:left="360"/>
      </w:pPr>
      <w:r>
        <w:t>If I tell everyone that I’m buying a stock, what do you think I think is going to happen lol https://t.co/c9IELV6M2W</w:t>
      </w:r>
    </w:p>
    <w:p>
      <w:pPr/>
      <w:r>
        <w:rPr>
          <w:i/>
          <w:color w:val="808080"/>
          <w:sz w:val="18"/>
        </w:rPr>
        <w:t>❤️ 14 | 🔄 0 | 💬 1</w:t>
      </w:r>
    </w:p>
    <w:p/>
    <w:p>
      <w:pPr>
        <w:pStyle w:val="Heading3"/>
      </w:pPr>
      <w:r>
        <w:t>2177. 2025-06-24 05:15 UTC</w:t>
      </w:r>
    </w:p>
    <w:p>
      <w:pPr>
        <w:ind w:left="360"/>
      </w:pPr>
      <w:r>
        <w:t>@Mikehasarrived1 I think you have something mismatched here. The selection was the MA384. This vehicle is going higher because of it. There’s only one conditional statement necessary and that’s on a singular penny break of the program. at 39.57. Without that condition met, then all odds are that</w:t>
      </w:r>
    </w:p>
    <w:p>
      <w:pPr/>
      <w:r>
        <w:rPr>
          <w:i/>
          <w:color w:val="808080"/>
          <w:sz w:val="18"/>
        </w:rPr>
        <w:t>❤️ 2 | 🔄 0 | 💬 0</w:t>
      </w:r>
    </w:p>
    <w:p/>
    <w:p>
      <w:pPr>
        <w:pStyle w:val="Heading3"/>
      </w:pPr>
      <w:r>
        <w:t>2178. 2025-06-24 04:35 UTC</w:t>
      </w:r>
    </w:p>
    <w:p>
      <w:pPr>
        <w:ind w:left="360"/>
      </w:pPr>
      <w:r>
        <w:t>@kenklippenstein I have something relevant to say here</w:t>
      </w:r>
    </w:p>
    <w:p>
      <w:pPr/>
      <w:r>
        <w:rPr>
          <w:i/>
          <w:color w:val="808080"/>
          <w:sz w:val="18"/>
        </w:rPr>
        <w:t>❤️ 19 | 🔄 0 | 💬 2</w:t>
      </w:r>
    </w:p>
    <w:p/>
    <w:p>
      <w:pPr>
        <w:pStyle w:val="Heading3"/>
      </w:pPr>
      <w:r>
        <w:t>2179. 2025-06-24 04:33 UTC</w:t>
      </w:r>
    </w:p>
    <w:p>
      <w:pPr>
        <w:ind w:left="360"/>
      </w:pPr>
      <w:r>
        <w:t>So let’s say you’re Turkish, Iranian, Qatari, American, British, Chinese, or Israeli.</w:t>
        <w:br/>
        <w:t>Want to see what investment bankers are doing with all of the capital flowing through your institutions?</w:t>
        <w:br/>
        <w:t>Here’s a real time thread for you to follow.</w:t>
        <w:br/>
        <w:t>Oh and on this page of course—hundreds more. https://t.co/t4NZTfQzKP</w:t>
      </w:r>
    </w:p>
    <w:p>
      <w:pPr/>
      <w:r>
        <w:rPr>
          <w:i/>
          <w:color w:val="808080"/>
          <w:sz w:val="18"/>
        </w:rPr>
        <w:t>❤️ 24 | 🔄 4 | 💬 0</w:t>
      </w:r>
    </w:p>
    <w:p/>
    <w:p>
      <w:pPr>
        <w:pStyle w:val="Heading3"/>
      </w:pPr>
      <w:r>
        <w:t>2180. 2025-06-24 04:31 UTC</w:t>
      </w:r>
    </w:p>
    <w:p>
      <w:pPr>
        <w:ind w:left="360"/>
      </w:pPr>
      <w:r>
        <w:t>Any takers as to what happens next? https://t.co/hmLJeBTYxE</w:t>
      </w:r>
    </w:p>
    <w:p>
      <w:pPr/>
      <w:r>
        <w:rPr>
          <w:i/>
          <w:color w:val="808080"/>
          <w:sz w:val="18"/>
        </w:rPr>
        <w:t>❤️ 8 | 🔄 0 | 💬 6</w:t>
      </w:r>
    </w:p>
    <w:p/>
    <w:p>
      <w:pPr>
        <w:pStyle w:val="Heading3"/>
      </w:pPr>
      <w:r>
        <w:t>2181. 2025-06-24 01:12 UTC</w:t>
      </w:r>
    </w:p>
    <w:p>
      <w:pPr>
        <w:ind w:left="360"/>
      </w:pPr>
      <w:r>
        <w:t>If I can do my infrequent  call to action and ask everyone who has seen the work to repost ^</w:t>
      </w:r>
    </w:p>
    <w:p>
      <w:pPr/>
      <w:r>
        <w:rPr>
          <w:i/>
          <w:color w:val="808080"/>
          <w:sz w:val="18"/>
        </w:rPr>
        <w:t>❤️ 13 | 🔄 0 | 💬 1</w:t>
      </w:r>
    </w:p>
    <w:p/>
    <w:p>
      <w:pPr>
        <w:pStyle w:val="Heading3"/>
      </w:pPr>
      <w:r>
        <w:t>2182. 2025-06-23 23:43 UTC</w:t>
      </w:r>
    </w:p>
    <w:p>
      <w:pPr>
        <w:ind w:left="360"/>
      </w:pPr>
      <w:r>
        <w:t>You should 100% believe the USA’s financial intel teams [who all know extensively about the work I’m documenting and sharing here with the public re: SMA outfits] give the heads up to our administration about markets and when to time coordinated administrative action like war, https://t.co/zaMvGUQlCH</w:t>
      </w:r>
    </w:p>
    <w:p>
      <w:pPr/>
      <w:r>
        <w:rPr>
          <w:i/>
          <w:color w:val="808080"/>
          <w:sz w:val="18"/>
        </w:rPr>
        <w:t>❤️ 57 | 🔄 8 | 💬 2</w:t>
      </w:r>
    </w:p>
    <w:p/>
    <w:p>
      <w:pPr>
        <w:pStyle w:val="Heading3"/>
      </w:pPr>
      <w:r>
        <w:t>2183. 2025-06-23 23:20 UTC</w:t>
      </w:r>
    </w:p>
    <w:p>
      <w:pPr>
        <w:ind w:left="360"/>
      </w:pPr>
      <w:r>
        <w:t>Now’s the time for @kenklippenstein to release that article about this page as Banks who purchased the SVXY manipulate it higher—so everyone can get a crystal clear image of what that looks like over the next few weeks.</w:t>
      </w:r>
    </w:p>
    <w:p>
      <w:pPr/>
      <w:r>
        <w:rPr>
          <w:i/>
          <w:color w:val="808080"/>
          <w:sz w:val="18"/>
        </w:rPr>
        <w:t>❤️ 43 | 🔄 12 | 💬 5</w:t>
      </w:r>
    </w:p>
    <w:p/>
    <w:p>
      <w:pPr>
        <w:pStyle w:val="Heading3"/>
      </w:pPr>
      <w:r>
        <w:t>2184. 2025-06-23 22:49 UTC</w:t>
      </w:r>
    </w:p>
    <w:p>
      <w:pPr>
        <w:ind w:left="360"/>
      </w:pPr>
      <w:r>
        <w:t>This is the most explicit, articulate, straight-forward, national intelligence shared live and in real time.</w:t>
        <w:br/>
        <w:t>This is how US banks bought and manipulated the stock market higher for profit—all shared for the public conscious.</w:t>
        <w:br/>
        <w:t>Please repost, this one’s important. https://t.co/t4NZTfQzKP</w:t>
      </w:r>
    </w:p>
    <w:p>
      <w:pPr/>
      <w:r>
        <w:rPr>
          <w:i/>
          <w:color w:val="808080"/>
          <w:sz w:val="18"/>
        </w:rPr>
        <w:t>❤️ 37 | 🔄 7 | 💬 4</w:t>
      </w:r>
    </w:p>
    <w:p/>
    <w:p>
      <w:pPr>
        <w:pStyle w:val="Heading3"/>
      </w:pPr>
      <w:r>
        <w:t>2185. 2025-06-23 21:30 UTC</w:t>
      </w:r>
    </w:p>
    <w:p>
      <w:pPr>
        <w:ind w:left="360"/>
      </w:pPr>
      <w:r>
        <w:t>The media saying XYZ about Iran, Israel, Qatar, the USA and UN. And I’m like … banks bought this stock.</w:t>
        <w:br/>
        <w:t>Awkward.</w:t>
      </w:r>
    </w:p>
    <w:p>
      <w:pPr/>
      <w:r>
        <w:rPr>
          <w:i/>
          <w:color w:val="808080"/>
          <w:sz w:val="18"/>
        </w:rPr>
        <w:t>❤️ 42 | 🔄 1 | 💬 6</w:t>
      </w:r>
    </w:p>
    <w:p/>
    <w:p>
      <w:pPr>
        <w:pStyle w:val="Heading3"/>
      </w:pPr>
      <w:r>
        <w:t>2186. 2025-06-23 20:37 UTC</w:t>
      </w:r>
    </w:p>
    <w:p>
      <w:pPr>
        <w:ind w:left="360"/>
      </w:pPr>
      <w:r>
        <w:t>You’ll want to bookmark this SVXY post.</w:t>
      </w:r>
    </w:p>
    <w:p>
      <w:pPr/>
      <w:r>
        <w:rPr>
          <w:i/>
          <w:color w:val="808080"/>
          <w:sz w:val="18"/>
        </w:rPr>
        <w:t>❤️ 45 | 🔄 0 | 💬 2</w:t>
      </w:r>
    </w:p>
    <w:p/>
    <w:p>
      <w:pPr>
        <w:pStyle w:val="Heading3"/>
      </w:pPr>
      <w:r>
        <w:t>2187. 2025-06-23 19:35 UTC</w:t>
      </w:r>
    </w:p>
    <w:p>
      <w:pPr>
        <w:ind w:left="360"/>
      </w:pPr>
      <w:r>
        <w:t>Well if this last one doesn’t go viral, it’s not my fault.</w:t>
      </w:r>
    </w:p>
    <w:p>
      <w:pPr/>
      <w:r>
        <w:rPr>
          <w:i/>
          <w:color w:val="808080"/>
          <w:sz w:val="18"/>
        </w:rPr>
        <w:t>❤️ 26 | 🔄 0 | 💬 1</w:t>
      </w:r>
    </w:p>
    <w:p/>
    <w:p>
      <w:pPr>
        <w:pStyle w:val="Heading3"/>
      </w:pPr>
      <w:r>
        <w:t>2188. 2025-06-23 18:51 UTC</w:t>
      </w:r>
    </w:p>
    <w:p>
      <w:pPr>
        <w:ind w:left="360"/>
      </w:pPr>
      <w:r>
        <w:t>SVXY ProShares Short VIX Short Term Futures</w:t>
        <w:br/>
        <w:t>1H [MA24 MA48 MA96 MA192 MA384 MA768]</w:t>
        <w:br/>
        <w:t>[PARM:MA384 at 39.57]</w:t>
        <w:br/>
        <w:br/>
        <w:t>This is my $SVXY at 39.57 . https://t.co/N0CR2lD2zM</w:t>
      </w:r>
    </w:p>
    <w:p>
      <w:pPr/>
      <w:r>
        <w:rPr>
          <w:i/>
          <w:color w:val="808080"/>
          <w:sz w:val="18"/>
        </w:rPr>
        <w:t>❤️ 13 | 🔄 1 | 💬 2</w:t>
      </w:r>
    </w:p>
    <w:p/>
    <w:p>
      <w:pPr>
        <w:pStyle w:val="Heading3"/>
      </w:pPr>
      <w:r>
        <w:t>2189. 2025-06-23 17:49 UTC</w:t>
      </w:r>
    </w:p>
    <w:p>
      <w:pPr>
        <w:ind w:left="360"/>
      </w:pPr>
      <w:r>
        <w:t>I implore everyone who is Turkish, Qatari, Iranian, Israeli, American, or from the UK/UN to take a serious look at what’s on this page.</w:t>
        <w:br/>
        <w:t>Welcome to the US Stock Market.</w:t>
      </w:r>
    </w:p>
    <w:p>
      <w:pPr/>
      <w:r>
        <w:rPr>
          <w:i/>
          <w:color w:val="808080"/>
          <w:sz w:val="18"/>
        </w:rPr>
        <w:t>❤️ 56 | 🔄 3 | 💬 4</w:t>
      </w:r>
    </w:p>
    <w:p/>
    <w:p>
      <w:pPr>
        <w:pStyle w:val="Heading3"/>
      </w:pPr>
      <w:r>
        <w:t>2190. 2025-06-23 17:26 UTC</w:t>
      </w:r>
    </w:p>
    <w:p>
      <w:pPr>
        <w:ind w:left="360"/>
      </w:pPr>
      <w:r>
        <w:t>This is my real time and threaded:</w:t>
        <w:br/>
        <w:t>SVXY at 39.57 . https://t.co/h17UZlZJFc</w:t>
      </w:r>
    </w:p>
    <w:p>
      <w:pPr/>
      <w:r>
        <w:rPr>
          <w:i/>
          <w:color w:val="808080"/>
          <w:sz w:val="18"/>
        </w:rPr>
        <w:t>❤️ 10 | 🔄 0 | 💬 1</w:t>
      </w:r>
    </w:p>
    <w:p/>
    <w:p>
      <w:pPr>
        <w:pStyle w:val="Heading3"/>
      </w:pPr>
      <w:r>
        <w:t>2191. 2025-06-23 17:19 UTC</w:t>
      </w:r>
    </w:p>
    <w:p>
      <w:pPr>
        <w:ind w:left="360"/>
      </w:pPr>
      <w:r>
        <w:t>@geacidwastaken That [PARM:MA384 at 39.57] was just ‘validated’ today due to other conditions: IE leading positive arvitrage detection on that outfit throughout major market ETFs/Indices, so I bought SVXY in the lower 40.00 range and have an established ‘risk’ of that automated high frequency</w:t>
      </w:r>
    </w:p>
    <w:p>
      <w:pPr/>
      <w:r>
        <w:rPr>
          <w:i/>
          <w:color w:val="808080"/>
          <w:sz w:val="18"/>
        </w:rPr>
        <w:t>❤️ 11 | 🔄 0 | 💬 2</w:t>
      </w:r>
    </w:p>
    <w:p/>
    <w:p>
      <w:pPr>
        <w:pStyle w:val="Heading3"/>
      </w:pPr>
      <w:r>
        <w:t>2192. 2025-06-23 17:16 UTC</w:t>
      </w:r>
    </w:p>
    <w:p>
      <w:pPr>
        <w:ind w:left="360"/>
      </w:pPr>
      <w:r>
        <w:t>@geacidwastaken No I bought minutes ago.</w:t>
      </w:r>
    </w:p>
    <w:p>
      <w:pPr/>
      <w:r>
        <w:rPr>
          <w:i/>
          <w:color w:val="808080"/>
          <w:sz w:val="18"/>
        </w:rPr>
        <w:t>❤️ 5 | 🔄 0 | 💬 3</w:t>
      </w:r>
    </w:p>
    <w:p/>
    <w:p>
      <w:pPr>
        <w:pStyle w:val="Heading3"/>
      </w:pPr>
      <w:r>
        <w:t>2193. 2025-06-23 17:11 UTC</w:t>
      </w:r>
    </w:p>
    <w:p>
      <w:pPr>
        <w:ind w:left="360"/>
      </w:pPr>
      <w:r>
        <w:t xml:space="preserve">I will cut the </w:t>
        <w:br/>
        <w:t>$SVXY on a singular penny break of the program at $39.57 . https://t.co/em7X3xAnAC</w:t>
      </w:r>
    </w:p>
    <w:p>
      <w:pPr/>
      <w:r>
        <w:rPr>
          <w:i/>
          <w:color w:val="808080"/>
          <w:sz w:val="18"/>
        </w:rPr>
        <w:t>❤️ 7 | 🔄 0 | 💬 1</w:t>
      </w:r>
    </w:p>
    <w:p/>
    <w:p>
      <w:pPr>
        <w:pStyle w:val="Heading3"/>
      </w:pPr>
      <w:r>
        <w:t>2194. 2025-06-23 17:10 UTC</w:t>
      </w:r>
    </w:p>
    <w:p>
      <w:pPr>
        <w:ind w:left="360"/>
      </w:pPr>
      <w:r>
        <w:t>Turkey, Tayyip Erdogan.</w:t>
        <w:br/>
        <w:t>12th PM of Republic of Turkeye</w:t>
        <w:br/>
        <w:t>[MA24 MA48 MA96 MA192 MA384 MA768]</w:t>
        <w:br/>
        <w:t>Turkey, first in line protection of Qatari Airways</w:t>
        <w:br/>
        <w:br/>
        <w:t>[MA384, SVXY at 39.57]</w:t>
        <w:br/>
        <w:t>I've purchased the SVXY at 39.57, that's where banks placed an anticipatory buying program to short the VIX. https://t.co/wOESkB24Q0</w:t>
      </w:r>
    </w:p>
    <w:p>
      <w:pPr/>
      <w:r>
        <w:rPr>
          <w:i/>
          <w:color w:val="808080"/>
          <w:sz w:val="18"/>
        </w:rPr>
        <w:t>❤️ 44 | 🔄 7 | 💬 7</w:t>
      </w:r>
    </w:p>
    <w:p/>
    <w:p>
      <w:pPr>
        <w:pStyle w:val="Heading3"/>
      </w:pPr>
      <w:r>
        <w:t>2195. 2025-06-23 16:39 UTC</w:t>
      </w:r>
    </w:p>
    <w:p>
      <w:pPr>
        <w:ind w:left="360"/>
      </w:pPr>
      <w:r>
        <w:t>@jpmorgan @Citadel That's the termination of that program with:</w:t>
        <w:br/>
        <w:t>IRAN LAUNCHED 6 MISSILES TOWARDS US BASES IN QATAR: AXIOS</w:t>
        <w:br/>
        <w:t>and EXPLOSIONS HEARD OVER QATAR CAPITAL DOHA - REUTERS WITNESS</w:t>
      </w:r>
    </w:p>
    <w:p>
      <w:pPr/>
      <w:r>
        <w:rPr>
          <w:i/>
          <w:color w:val="808080"/>
          <w:sz w:val="18"/>
        </w:rPr>
        <w:t>❤️ 36 | 🔄 2 | 💬 5</w:t>
      </w:r>
    </w:p>
    <w:p/>
    <w:p>
      <w:pPr>
        <w:pStyle w:val="Heading3"/>
      </w:pPr>
      <w:r>
        <w:t>2196. 2025-06-23 14:07 UTC</w:t>
      </w:r>
    </w:p>
    <w:p>
      <w:pPr>
        <w:ind w:left="360"/>
      </w:pPr>
      <w:r>
        <w:t>so this is public https://t.co/iszmgQNUHf</w:t>
      </w:r>
    </w:p>
    <w:p>
      <w:pPr/>
      <w:r>
        <w:rPr>
          <w:i/>
          <w:color w:val="808080"/>
          <w:sz w:val="18"/>
        </w:rPr>
        <w:t>❤️ 15 | 🔄 1 | 💬 5</w:t>
      </w:r>
    </w:p>
    <w:p/>
    <w:p>
      <w:pPr>
        <w:pStyle w:val="Heading3"/>
      </w:pPr>
      <w:r>
        <w:t>2197. 2025-06-23 14:07 UTC</w:t>
      </w:r>
    </w:p>
    <w:p>
      <w:pPr>
        <w:ind w:left="360"/>
      </w:pPr>
      <w:r>
        <w:t>@jpmorgan @Citadel My $SVIX at 13.55 . https://t.co/FgWyq8dJ1O</w:t>
      </w:r>
    </w:p>
    <w:p>
      <w:pPr/>
      <w:r>
        <w:rPr>
          <w:i/>
          <w:color w:val="808080"/>
          <w:sz w:val="18"/>
        </w:rPr>
        <w:t>❤️ 13 | 🔄 0 | 💬 1</w:t>
      </w:r>
    </w:p>
    <w:p/>
    <w:p>
      <w:pPr>
        <w:pStyle w:val="Heading3"/>
      </w:pPr>
      <w:r>
        <w:t>2198. 2025-06-22 23:01 UTC</w:t>
      </w:r>
    </w:p>
    <w:p>
      <w:pPr>
        <w:ind w:left="360"/>
      </w:pPr>
      <w:r>
        <w:t>@Budz_N_Bacon It reads off as crazy upon first impression but my inside thoughts remain the same honestly</w:t>
      </w:r>
    </w:p>
    <w:p>
      <w:pPr/>
      <w:r>
        <w:rPr>
          <w:i/>
          <w:color w:val="808080"/>
          <w:sz w:val="18"/>
        </w:rPr>
        <w:t>❤️ 3 | 🔄 0 | 💬 1</w:t>
      </w:r>
    </w:p>
    <w:p/>
    <w:p>
      <w:pPr>
        <w:pStyle w:val="Heading3"/>
      </w:pPr>
      <w:r>
        <w:t>2199. 2025-06-22 22:47 UTC</w:t>
      </w:r>
    </w:p>
    <w:p>
      <w:pPr>
        <w:ind w:left="360"/>
      </w:pPr>
      <w:r>
        <w:t>It’s https://t.co/NGuB4rj0iB https://t.co/PVvHnYh1SE</w:t>
      </w:r>
    </w:p>
    <w:p>
      <w:pPr/>
      <w:r>
        <w:rPr>
          <w:i/>
          <w:color w:val="808080"/>
          <w:sz w:val="18"/>
        </w:rPr>
        <w:t>❤️ 9 | 🔄 0 | 💬 1</w:t>
      </w:r>
    </w:p>
    <w:p/>
    <w:p>
      <w:pPr>
        <w:pStyle w:val="Heading3"/>
      </w:pPr>
      <w:r>
        <w:t>2200. 2025-06-22 22:35 UTC</w:t>
      </w:r>
    </w:p>
    <w:p>
      <w:pPr>
        <w:ind w:left="360"/>
      </w:pPr>
      <w:r>
        <w:t>Very difficult being years ahead of the game</w:t>
      </w:r>
    </w:p>
    <w:p>
      <w:pPr/>
      <w:r>
        <w:rPr>
          <w:i/>
          <w:color w:val="808080"/>
          <w:sz w:val="18"/>
        </w:rPr>
        <w:t>❤️ 43 | 🔄 0 | 💬 5</w:t>
      </w:r>
    </w:p>
    <w:p/>
    <w:p>
      <w:pPr>
        <w:pStyle w:val="Heading3"/>
      </w:pPr>
      <w:r>
        <w:t>2201. 2025-06-22 04:57 UTC</w:t>
      </w:r>
    </w:p>
    <w:p>
      <w:pPr>
        <w:ind w:left="360"/>
      </w:pPr>
      <w:r>
        <w:t>@RonJudyy I’m also being critical of blurred lines, precedent, etc. but ‘grounds’ is a good start. Looks like it to me</w:t>
      </w:r>
    </w:p>
    <w:p>
      <w:pPr/>
      <w:r>
        <w:rPr>
          <w:i/>
          <w:color w:val="808080"/>
          <w:sz w:val="18"/>
        </w:rPr>
        <w:t>❤️ 4 | 🔄 0 | 💬 1</w:t>
      </w:r>
    </w:p>
    <w:p/>
    <w:p>
      <w:pPr>
        <w:pStyle w:val="Heading3"/>
      </w:pPr>
      <w:r>
        <w:t>2202. 2025-06-22 04:56 UTC</w:t>
      </w:r>
    </w:p>
    <w:p>
      <w:pPr>
        <w:ind w:left="360"/>
      </w:pPr>
      <w:r>
        <w:t>This was bankers in real time getting word of 47 attacking Iran. Now an impeachment is in order, and fast if there’s no escalation. https://t.co/CXdma14XGA</w:t>
      </w:r>
    </w:p>
    <w:p>
      <w:pPr/>
      <w:r>
        <w:rPr>
          <w:i/>
          <w:color w:val="808080"/>
          <w:sz w:val="18"/>
        </w:rPr>
        <w:t>❤️ 27 | 🔄 2 | 💬 4</w:t>
      </w:r>
    </w:p>
    <w:p/>
    <w:p>
      <w:pPr>
        <w:pStyle w:val="Heading3"/>
      </w:pPr>
      <w:r>
        <w:t>2203. 2025-06-22 04:55 UTC</w:t>
      </w:r>
    </w:p>
    <w:p>
      <w:pPr>
        <w:ind w:left="360"/>
      </w:pPr>
      <w:r>
        <w:t>Perhaps that’s why they chose the 47 outfit. Grounds for impeachment right there if I’m not mistaken.</w:t>
      </w:r>
    </w:p>
    <w:p>
      <w:pPr/>
      <w:r>
        <w:rPr>
          <w:i/>
          <w:color w:val="808080"/>
          <w:sz w:val="18"/>
        </w:rPr>
        <w:t>❤️ 26 | 🔄 1 | 💬 5</w:t>
      </w:r>
    </w:p>
    <w:p/>
    <w:p>
      <w:pPr>
        <w:pStyle w:val="Heading3"/>
      </w:pPr>
      <w:r>
        <w:t>2204. 2025-06-22 04:49 UTC</w:t>
      </w:r>
    </w:p>
    <w:p>
      <w:pPr>
        <w:ind w:left="360"/>
      </w:pPr>
      <w:r>
        <w:t>@GirthyMatters @MosesMysterio @KBTHEGOAT_9 @peta @WHO @CNN @IsabellaMDeLuca @DonaldJTrumpJr @thelillygaddis @stephenasmith @MollyQerim @ShannonSharpe LMAO @ peta 😭🤣!</w:t>
      </w:r>
    </w:p>
    <w:p>
      <w:pPr/>
      <w:r>
        <w:rPr>
          <w:i/>
          <w:color w:val="808080"/>
          <w:sz w:val="18"/>
        </w:rPr>
        <w:t>❤️ 2 | 🔄 0 | 💬 1</w:t>
      </w:r>
    </w:p>
    <w:p/>
    <w:p>
      <w:pPr>
        <w:pStyle w:val="Heading3"/>
      </w:pPr>
      <w:r>
        <w:t>2205. 2025-06-21 17:16 UTC</w:t>
      </w:r>
    </w:p>
    <w:p>
      <w:pPr>
        <w:ind w:left="360"/>
      </w:pPr>
      <w:r>
        <w:t>Stretch day, traveling this week.</w:t>
        <w:br/>
        <w:t>And yes I lugged my desktop! Haha https://t.co/nR0YA6fjP7</w:t>
      </w:r>
    </w:p>
    <w:p>
      <w:pPr/>
      <w:r>
        <w:rPr>
          <w:i/>
          <w:color w:val="808080"/>
          <w:sz w:val="18"/>
        </w:rPr>
        <w:t>❤️ 31 | 🔄 0 | 💬 3</w:t>
      </w:r>
    </w:p>
    <w:p/>
    <w:p>
      <w:pPr>
        <w:pStyle w:val="Heading3"/>
      </w:pPr>
      <w:r>
        <w:t>2206. 2025-06-21 16:50 UTC</w:t>
      </w:r>
    </w:p>
    <w:p>
      <w:pPr>
        <w:ind w:left="360"/>
      </w:pPr>
      <w:r>
        <w:t>@bid_is_value hell yes</w:t>
      </w:r>
    </w:p>
    <w:p>
      <w:pPr/>
      <w:r>
        <w:rPr>
          <w:i/>
          <w:color w:val="808080"/>
          <w:sz w:val="18"/>
        </w:rPr>
        <w:t>❤️ 1 | 🔄 0 | 💬 0</w:t>
      </w:r>
    </w:p>
    <w:p/>
    <w:p>
      <w:pPr>
        <w:pStyle w:val="Heading3"/>
      </w:pPr>
      <w:r>
        <w:t>2207. 2025-06-21 06:42 UTC</w:t>
      </w:r>
    </w:p>
    <w:p>
      <w:pPr>
        <w:ind w:left="360"/>
      </w:pPr>
      <w:r>
        <w:t>Non market talk. How are we doing here?</w:t>
      </w:r>
    </w:p>
    <w:p>
      <w:pPr/>
      <w:r>
        <w:rPr>
          <w:i/>
          <w:color w:val="808080"/>
          <w:sz w:val="18"/>
        </w:rPr>
        <w:t>❤️ 28 | 🔄 0 | 💬 17</w:t>
      </w:r>
    </w:p>
    <w:p/>
    <w:p>
      <w:pPr>
        <w:pStyle w:val="Heading3"/>
      </w:pPr>
      <w:r>
        <w:t>2208. 2025-06-20 15:45 UTC</w:t>
      </w:r>
    </w:p>
    <w:p>
      <w:pPr>
        <w:ind w:left="360"/>
      </w:pPr>
      <w:r>
        <w:t>The relief I experience when JP Morgan goes from operating one minute charts to two hour charts is unlike anything else. I can’t begin to emphasize how hands off things get sometimes. Versus two weeks ago, where I shared like five threads in a day? Outstanding difference.</w:t>
      </w:r>
    </w:p>
    <w:p>
      <w:pPr/>
      <w:r>
        <w:rPr>
          <w:i/>
          <w:color w:val="808080"/>
          <w:sz w:val="18"/>
        </w:rPr>
        <w:t>❤️ 46 | 🔄 2 | 💬 4</w:t>
      </w:r>
    </w:p>
    <w:p/>
    <w:p>
      <w:pPr>
        <w:pStyle w:val="Heading3"/>
      </w:pPr>
      <w:r>
        <w:t>2209. 2025-06-20 15:29 UTC</w:t>
      </w:r>
    </w:p>
    <w:p>
      <w:pPr>
        <w:ind w:left="360"/>
      </w:pPr>
      <w:r>
        <w:t>Can I just say this— It’s been a weeks long thread. Plenty of time for latecomers to play catch up and see what’s going on in real time. Kinda cool. Hard to miss. https://t.co/WsoGHBMKbn</w:t>
      </w:r>
    </w:p>
    <w:p>
      <w:pPr/>
      <w:r>
        <w:rPr>
          <w:i/>
          <w:color w:val="808080"/>
          <w:sz w:val="18"/>
        </w:rPr>
        <w:t>❤️ 15 | 🔄 0 | 💬 1</w:t>
      </w:r>
    </w:p>
    <w:p/>
    <w:p>
      <w:pPr>
        <w:pStyle w:val="Heading3"/>
      </w:pPr>
      <w:r>
        <w:t>2210. 2025-06-20 14:44 UTC</w:t>
      </w:r>
    </w:p>
    <w:p>
      <w:pPr>
        <w:ind w:left="360"/>
      </w:pPr>
      <w:r>
        <w:t>@ivydorm @ohemmjay_ Uh yeah I have and it has nothing to do with his ‘advocacy’ against short selling</w:t>
      </w:r>
    </w:p>
    <w:p>
      <w:pPr/>
      <w:r>
        <w:rPr>
          <w:i/>
          <w:color w:val="808080"/>
          <w:sz w:val="18"/>
        </w:rPr>
        <w:t>❤️ 0 | 🔄 0 | 💬 0</w:t>
      </w:r>
    </w:p>
    <w:p/>
    <w:p>
      <w:pPr>
        <w:pStyle w:val="Heading3"/>
      </w:pPr>
      <w:r>
        <w:t>2211. 2025-06-20 14:21 UTC</w:t>
      </w:r>
    </w:p>
    <w:p>
      <w:pPr>
        <w:ind w:left="360"/>
      </w:pPr>
      <w:r>
        <w:t>@jpmorgan @Citadel This is my real time and threaded</w:t>
        <w:br/>
        <w:t>$SVIX at 13.55 . https://t.co/fJG7zNPMNe</w:t>
      </w:r>
    </w:p>
    <w:p>
      <w:pPr/>
      <w:r>
        <w:rPr>
          <w:i/>
          <w:color w:val="808080"/>
          <w:sz w:val="18"/>
        </w:rPr>
        <w:t>❤️ 10 | 🔄 0 | 💬 2</w:t>
      </w:r>
    </w:p>
    <w:p/>
    <w:p>
      <w:pPr>
        <w:pStyle w:val="Heading3"/>
      </w:pPr>
      <w:r>
        <w:t>2212. 2025-06-20 13:22 UTC</w:t>
      </w:r>
    </w:p>
    <w:p>
      <w:pPr>
        <w:ind w:left="360"/>
      </w:pPr>
      <w:r>
        <w:t>@Gmoney062389 Or maybe Elon’s fuck ass algorithm needs to stop feeding me horseshit after I hit *Show Less* a thousand times</w:t>
      </w:r>
    </w:p>
    <w:p>
      <w:pPr/>
      <w:r>
        <w:rPr>
          <w:i/>
          <w:color w:val="808080"/>
          <w:sz w:val="18"/>
        </w:rPr>
        <w:t>❤️ 3 | 🔄 0 | 💬 0</w:t>
      </w:r>
    </w:p>
    <w:p/>
    <w:p>
      <w:pPr>
        <w:pStyle w:val="Heading3"/>
      </w:pPr>
      <w:r>
        <w:t>2213. 2025-06-20 07:22 UTC</w:t>
      </w:r>
    </w:p>
    <w:p>
      <w:pPr>
        <w:ind w:left="360"/>
      </w:pPr>
      <w:r>
        <w:t>I will not give people who refuse to seek deeply into themselves respect. I don’t care if I look at their page and see they’re unwell about the stock market, I will reality check you. Grow up. You’re a human and need a reality check and I’m here to provide that. Leastalittle. lol</w:t>
      </w:r>
    </w:p>
    <w:p>
      <w:pPr/>
      <w:r>
        <w:rPr>
          <w:i/>
          <w:color w:val="808080"/>
          <w:sz w:val="18"/>
        </w:rPr>
        <w:t>❤️ 34 | 🔄 0 | 💬 1</w:t>
      </w:r>
    </w:p>
    <w:p/>
    <w:p>
      <w:pPr>
        <w:pStyle w:val="Heading3"/>
      </w:pPr>
      <w:r>
        <w:t>2214. 2025-06-20 07:19 UTC</w:t>
      </w:r>
    </w:p>
    <w:p>
      <w:pPr>
        <w:ind w:left="360"/>
      </w:pPr>
      <w:r>
        <w:t>FALSE. He made his grandad’s money his money by buying and selling HVAC shells. Please! https://t.co/cPSivH0rNm</w:t>
      </w:r>
    </w:p>
    <w:p>
      <w:pPr/>
      <w:r>
        <w:rPr>
          <w:i/>
          <w:color w:val="808080"/>
          <w:sz w:val="18"/>
        </w:rPr>
        <w:t>❤️ 26 | 🔄 1 | 💬 0</w:t>
      </w:r>
    </w:p>
    <w:p/>
    <w:p>
      <w:pPr>
        <w:pStyle w:val="Heading3"/>
      </w:pPr>
      <w:r>
        <w:t>2215. 2025-06-20 07:16 UTC</w:t>
      </w:r>
    </w:p>
    <w:p>
      <w:pPr>
        <w:ind w:left="360"/>
      </w:pPr>
      <w:r>
        <w:t>@mochabear69420 @vo0dooz https://t.co/r443YyCPRe Self made from granddaddy‘s foundation? EZPZ!</w:t>
      </w:r>
    </w:p>
    <w:p>
      <w:pPr/>
      <w:r>
        <w:rPr>
          <w:i/>
          <w:color w:val="808080"/>
          <w:sz w:val="18"/>
        </w:rPr>
        <w:t>❤️ 3 | 🔄 0 | 💬 1</w:t>
      </w:r>
    </w:p>
    <w:p/>
    <w:p>
      <w:pPr>
        <w:pStyle w:val="Heading3"/>
      </w:pPr>
      <w:r>
        <w:t>2216. 2025-06-20 04:36 UTC</w:t>
      </w:r>
    </w:p>
    <w:p>
      <w:pPr>
        <w:ind w:left="360"/>
      </w:pPr>
      <w:r>
        <w:t>@OldJimZimmer I see you Jim Zimmer!!!!</w:t>
      </w:r>
    </w:p>
    <w:p>
      <w:pPr/>
      <w:r>
        <w:rPr>
          <w:i/>
          <w:color w:val="808080"/>
          <w:sz w:val="18"/>
        </w:rPr>
        <w:t>❤️ 3 | 🔄 0 | 💬 1</w:t>
      </w:r>
    </w:p>
    <w:p/>
    <w:p>
      <w:pPr>
        <w:pStyle w:val="Heading3"/>
      </w:pPr>
      <w:r>
        <w:t>2217. 2025-06-20 02:03 UTC</w:t>
      </w:r>
    </w:p>
    <w:p>
      <w:pPr>
        <w:ind w:left="360"/>
      </w:pPr>
      <w:r>
        <w:t>Good feedback thank you https://t.co/qh58ux1Egd</w:t>
      </w:r>
    </w:p>
    <w:p>
      <w:pPr/>
      <w:r>
        <w:rPr>
          <w:i/>
          <w:color w:val="808080"/>
          <w:sz w:val="18"/>
        </w:rPr>
        <w:t>❤️ 30 | 🔄 0 | 💬 5</w:t>
      </w:r>
    </w:p>
    <w:p/>
    <w:p>
      <w:pPr>
        <w:pStyle w:val="Heading3"/>
      </w:pPr>
      <w:r>
        <w:t>2218. 2025-06-19 21:35 UTC</w:t>
      </w:r>
    </w:p>
    <w:p>
      <w:pPr>
        <w:ind w:left="360"/>
      </w:pPr>
      <w:r>
        <w:t>. @Pulte. Want to know some corruption about the housing market? You should see the trading programs operating Us REIT on the NYSE NASDAQ AME and eventually TSE.</w:t>
        <w:br/>
        <w:t>Message me when you want to regulate that. Same basket you should be aware of, right?</w:t>
      </w:r>
    </w:p>
    <w:p>
      <w:pPr/>
      <w:r>
        <w:rPr>
          <w:i/>
          <w:color w:val="808080"/>
          <w:sz w:val="18"/>
        </w:rPr>
        <w:t>❤️ 66 | 🔄 5 | 💬 3</w:t>
      </w:r>
    </w:p>
    <w:p/>
    <w:p>
      <w:pPr>
        <w:pStyle w:val="Heading3"/>
      </w:pPr>
      <w:r>
        <w:t>2219. 2025-06-19 21:12 UTC</w:t>
      </w:r>
    </w:p>
    <w:p>
      <w:pPr>
        <w:ind w:left="360"/>
      </w:pPr>
      <w:r>
        <w:t>The smartest person you’ll ever get a reply from https://t.co/fkITc48NOg</w:t>
      </w:r>
    </w:p>
    <w:p>
      <w:pPr/>
      <w:r>
        <w:rPr>
          <w:i/>
          <w:color w:val="808080"/>
          <w:sz w:val="18"/>
        </w:rPr>
        <w:t>❤️ 62 | 🔄 1 | 💬 3</w:t>
      </w:r>
    </w:p>
    <w:p/>
    <w:p>
      <w:pPr>
        <w:pStyle w:val="Heading3"/>
      </w:pPr>
      <w:r>
        <w:t>2220. 2025-06-19 21:03 UTC</w:t>
      </w:r>
    </w:p>
    <w:p>
      <w:pPr>
        <w:ind w:left="360"/>
      </w:pPr>
      <w:r>
        <w:t>Ooooooooh okie.</w:t>
        <w:br/>
        <w:t>https://t.co/r443YyCPRe</w:t>
      </w:r>
    </w:p>
    <w:p>
      <w:pPr/>
      <w:r>
        <w:rPr>
          <w:i/>
          <w:color w:val="808080"/>
          <w:sz w:val="18"/>
        </w:rPr>
        <w:t>❤️ 22 | 🔄 1 | 💬 3</w:t>
      </w:r>
    </w:p>
    <w:p/>
    <w:p>
      <w:pPr>
        <w:pStyle w:val="Heading3"/>
      </w:pPr>
      <w:r>
        <w:t>2221. 2025-06-19 20:59 UTC</w:t>
      </w:r>
    </w:p>
    <w:p>
      <w:pPr>
        <w:ind w:left="360"/>
      </w:pPr>
      <w:r>
        <w:t>@Gorillious He shouldn’t even have the job with nothing to his name other than advocacy and puppy money from the family. Frankly!</w:t>
      </w:r>
    </w:p>
    <w:p>
      <w:pPr/>
      <w:r>
        <w:rPr>
          <w:i/>
          <w:color w:val="808080"/>
          <w:sz w:val="18"/>
        </w:rPr>
        <w:t>❤️ 6 | 🔄 0 | 💬 1</w:t>
      </w:r>
    </w:p>
    <w:p/>
    <w:p>
      <w:pPr>
        <w:pStyle w:val="Heading3"/>
      </w:pPr>
      <w:r>
        <w:t>2222. 2025-06-19 20:42 UTC</w:t>
      </w:r>
    </w:p>
    <w:p>
      <w:pPr>
        <w:ind w:left="360"/>
      </w:pPr>
      <w:r>
        <w:t>Oh! Someone made me think he made his OWN hvac business. But that’s not true. He took already existing capital and traded/shelled companies for profit. Ok fine let’s say that means he made his money earnestly— what does that have to do with his stance on housing and JPow landing https://t.co/dnb1zlWphN</w:t>
      </w:r>
    </w:p>
    <w:p>
      <w:pPr/>
      <w:r>
        <w:rPr>
          <w:i/>
          <w:color w:val="808080"/>
          <w:sz w:val="18"/>
        </w:rPr>
        <w:t>❤️ 16 | 🔄 0 | 💬 1</w:t>
      </w:r>
    </w:p>
    <w:p/>
    <w:p>
      <w:pPr>
        <w:pStyle w:val="Heading3"/>
      </w:pPr>
      <w:r>
        <w:t>2223. 2025-06-19 20:39 UTC</w:t>
      </w:r>
    </w:p>
    <w:p>
      <w:pPr>
        <w:ind w:left="360"/>
      </w:pPr>
      <w:r>
        <w:t>@RexiconRex The alo hat. LMAO.🤣</w:t>
      </w:r>
    </w:p>
    <w:p>
      <w:pPr/>
      <w:r>
        <w:rPr>
          <w:i/>
          <w:color w:val="808080"/>
          <w:sz w:val="18"/>
        </w:rPr>
        <w:t>❤️ 6 | 🔄 0 | 💬 0</w:t>
      </w:r>
    </w:p>
    <w:p/>
    <w:p>
      <w:pPr>
        <w:pStyle w:val="Heading3"/>
      </w:pPr>
      <w:r>
        <w:t>2224. 2025-06-19 20:39 UTC</w:t>
      </w:r>
    </w:p>
    <w:p>
      <w:pPr>
        <w:ind w:left="360"/>
      </w:pPr>
      <w:r>
        <w:t xml:space="preserve">@EvaderDirt @djmotionsicness A head start* </w:t>
        <w:br/>
        <w:t>Also what the hell does this tweet have to do with the points I’ve made about Pulte today?</w:t>
      </w:r>
    </w:p>
    <w:p>
      <w:pPr/>
      <w:r>
        <w:rPr>
          <w:i/>
          <w:color w:val="808080"/>
          <w:sz w:val="18"/>
        </w:rPr>
        <w:t>❤️ 7 | 🔄 0 | 💬 1</w:t>
      </w:r>
    </w:p>
    <w:p/>
    <w:p>
      <w:pPr>
        <w:pStyle w:val="Heading3"/>
      </w:pPr>
      <w:r>
        <w:t>2225. 2025-06-19 19:57 UTC</w:t>
      </w:r>
    </w:p>
    <w:p>
      <w:pPr>
        <w:ind w:left="360"/>
      </w:pPr>
      <w:r>
        <w:t>If so, then sign me up. I’m willing to change my mind about this guy. Some Nepo babies are actually decent.</w:t>
      </w:r>
    </w:p>
    <w:p>
      <w:pPr/>
      <w:r>
        <w:rPr>
          <w:i/>
          <w:color w:val="808080"/>
          <w:sz w:val="18"/>
        </w:rPr>
        <w:t>❤️ 13 | 🔄 0 | 💬 3</w:t>
      </w:r>
    </w:p>
    <w:p/>
    <w:p>
      <w:pPr>
        <w:pStyle w:val="Heading3"/>
      </w:pPr>
      <w:r>
        <w:t>2226. 2025-06-19 19:56 UTC</w:t>
      </w:r>
    </w:p>
    <w:p>
      <w:pPr>
        <w:ind w:left="360"/>
      </w:pPr>
      <w:r>
        <w:t>There are mostly cordial conversations happening about Pulte even if I initially came up as inflammatory, which I actually really appreciate.</w:t>
        <w:br/>
        <w:br/>
        <w:t>Advocacy against illegal naked Short selling is one thing, but I’d appreciate being redirected to where his material work is with policy</w:t>
      </w:r>
    </w:p>
    <w:p>
      <w:pPr/>
      <w:r>
        <w:rPr>
          <w:i/>
          <w:color w:val="808080"/>
          <w:sz w:val="18"/>
        </w:rPr>
        <w:t>❤️ 49 | 🔄 2 | 💬 11</w:t>
      </w:r>
    </w:p>
    <w:p/>
    <w:p>
      <w:pPr>
        <w:pStyle w:val="Heading3"/>
      </w:pPr>
      <w:r>
        <w:t>2227. 2025-06-19 19:50 UTC</w:t>
      </w:r>
    </w:p>
    <w:p>
      <w:pPr>
        <w:ind w:left="360"/>
      </w:pPr>
      <w:r>
        <w:t>@ohemmjay_ Well, it’s a good thing I’m talking about his take about Jerome Powell, and not his work with naked Short selling then, right?</w:t>
      </w:r>
    </w:p>
    <w:p>
      <w:pPr/>
      <w:r>
        <w:rPr>
          <w:i/>
          <w:color w:val="808080"/>
          <w:sz w:val="18"/>
        </w:rPr>
        <w:t>❤️ 12 | 🔄 0 | 💬 4</w:t>
      </w:r>
    </w:p>
    <w:p/>
    <w:p>
      <w:pPr>
        <w:pStyle w:val="Heading3"/>
      </w:pPr>
      <w:r>
        <w:t>2228. 2025-06-19 19:09 UTC</w:t>
      </w:r>
    </w:p>
    <w:p>
      <w:pPr>
        <w:ind w:left="360"/>
      </w:pPr>
      <w:r>
        <w:t>@mochabear69420 @vo0dooz Grok it</w:t>
      </w:r>
    </w:p>
    <w:p>
      <w:pPr/>
      <w:r>
        <w:rPr>
          <w:i/>
          <w:color w:val="808080"/>
          <w:sz w:val="18"/>
        </w:rPr>
        <w:t>❤️ 3 | 🔄 0 | 💬 2</w:t>
      </w:r>
    </w:p>
    <w:p/>
    <w:p>
      <w:pPr>
        <w:pStyle w:val="Heading3"/>
      </w:pPr>
      <w:r>
        <w:t>2229. 2025-06-19 19:06 UTC</w:t>
      </w:r>
    </w:p>
    <w:p>
      <w:pPr>
        <w:ind w:left="360"/>
      </w:pPr>
      <w:r>
        <w:t>@byebyeshorters @ChazzColeman44 I feel so informed thank you both!</w:t>
      </w:r>
    </w:p>
    <w:p>
      <w:pPr/>
      <w:r>
        <w:rPr>
          <w:i/>
          <w:color w:val="808080"/>
          <w:sz w:val="18"/>
        </w:rPr>
        <w:t>❤️ 4 | 🔄 0 | 💬 0</w:t>
      </w:r>
    </w:p>
    <w:p/>
    <w:p>
      <w:pPr>
        <w:pStyle w:val="Heading3"/>
      </w:pPr>
      <w:r>
        <w:t>2230. 2025-06-19 18:43 UTC</w:t>
      </w:r>
    </w:p>
    <w:p>
      <w:pPr>
        <w:ind w:left="360"/>
      </w:pPr>
      <w:r>
        <w:t>@stock_long @BigSchanz Makes sense!</w:t>
      </w:r>
    </w:p>
    <w:p>
      <w:pPr/>
      <w:r>
        <w:rPr>
          <w:i/>
          <w:color w:val="808080"/>
          <w:sz w:val="18"/>
        </w:rPr>
        <w:t>❤️ 3 | 🔄 0 | 💬 0</w:t>
      </w:r>
    </w:p>
    <w:p/>
    <w:p>
      <w:pPr>
        <w:pStyle w:val="Heading3"/>
      </w:pPr>
      <w:r>
        <w:t>2231. 2025-06-19 18:32 UTC</w:t>
      </w:r>
    </w:p>
    <w:p>
      <w:pPr>
        <w:ind w:left="360"/>
      </w:pPr>
      <w:r>
        <w:t>@mochabear69420 @vo0dooz Not because he was on the board of his grandad’s US housing development? Certainly not because both his Dad and Granddad are billionaires… be fucking for real. You know his name because he plasters money to internet people for retweets and has for years, not his HVAC biz. LOL!</w:t>
      </w:r>
    </w:p>
    <w:p>
      <w:pPr/>
      <w:r>
        <w:rPr>
          <w:i/>
          <w:color w:val="808080"/>
          <w:sz w:val="18"/>
        </w:rPr>
        <w:t>❤️ 21 | 🔄 0 | 💬 3</w:t>
      </w:r>
    </w:p>
    <w:p/>
    <w:p>
      <w:pPr>
        <w:pStyle w:val="Heading3"/>
      </w:pPr>
      <w:r>
        <w:t>2232. 2025-06-19 18:25 UTC</w:t>
      </w:r>
    </w:p>
    <w:p>
      <w:pPr>
        <w:ind w:left="360"/>
      </w:pPr>
      <w:r>
        <w:t>@pronounsBroBruh @pulte Also… mad at housing rates and not prices? Do you know who the Pulte family is and who the person you’re connected to is tied to? Please take this fake political stewarding elsewhere! Get real. Jerome Powell is holding a deliberate monetary choke and you can’t say it wasn’t</w:t>
      </w:r>
    </w:p>
    <w:p>
      <w:pPr/>
      <w:r>
        <w:rPr>
          <w:i/>
          <w:color w:val="808080"/>
          <w:sz w:val="18"/>
        </w:rPr>
        <w:t>❤️ 11 | 🔄 0 | 💬 1</w:t>
      </w:r>
    </w:p>
    <w:p/>
    <w:p>
      <w:pPr>
        <w:pStyle w:val="Heading3"/>
      </w:pPr>
      <w:r>
        <w:t>2233. 2025-06-19 18:03 UTC</w:t>
      </w:r>
    </w:p>
    <w:p>
      <w:pPr>
        <w:ind w:left="360"/>
      </w:pPr>
      <w:r>
        <w:t>@pronounsBroBruh @pulte I don’t get it? Soft landing is nearing accomplishment. He gave the government and corporations trillions in risk free 0% interest and this is how opportunistic financial idols behave because of two years of tightening? Demanding interest rates lower but not a peep about</w:t>
      </w:r>
    </w:p>
    <w:p>
      <w:pPr/>
      <w:r>
        <w:rPr>
          <w:i/>
          <w:color w:val="808080"/>
          <w:sz w:val="18"/>
        </w:rPr>
        <w:t>❤️ 10 | 🔄 0 | 💬 1</w:t>
      </w:r>
    </w:p>
    <w:p/>
    <w:p>
      <w:pPr>
        <w:pStyle w:val="Heading3"/>
      </w:pPr>
      <w:r>
        <w:t>2234. 2025-06-19 17:55 UTC</w:t>
      </w:r>
    </w:p>
    <w:p>
      <w:pPr>
        <w:ind w:left="360"/>
      </w:pPr>
      <w:r>
        <w:t>@byebyeshorters It’s in regard to the JP thing. Happy to hear about other work he’s done because apparently big in the retail community [for better or for worse] haha</w:t>
      </w:r>
    </w:p>
    <w:p>
      <w:pPr/>
      <w:r>
        <w:rPr>
          <w:i/>
          <w:color w:val="808080"/>
          <w:sz w:val="18"/>
        </w:rPr>
        <w:t>❤️ 9 | 🔄 0 | 💬 0</w:t>
      </w:r>
    </w:p>
    <w:p/>
    <w:p>
      <w:pPr>
        <w:pStyle w:val="Heading3"/>
      </w:pPr>
      <w:r>
        <w:t>2235. 2025-06-19 17:54 UTC</w:t>
      </w:r>
    </w:p>
    <w:p>
      <w:pPr>
        <w:ind w:left="360"/>
      </w:pPr>
      <w:r>
        <w:t>@pulte You’re a joke for these posts and not a funny one</w:t>
      </w:r>
    </w:p>
    <w:p>
      <w:pPr/>
      <w:r>
        <w:rPr>
          <w:i/>
          <w:color w:val="808080"/>
          <w:sz w:val="18"/>
        </w:rPr>
        <w:t>❤️ 5 | 🔄 0 | 💬 0</w:t>
      </w:r>
    </w:p>
    <w:p/>
    <w:p>
      <w:pPr>
        <w:pStyle w:val="Heading3"/>
      </w:pPr>
      <w:r>
        <w:t>2236. 2025-06-19 17:54 UTC</w:t>
      </w:r>
    </w:p>
    <w:p>
      <w:pPr>
        <w:ind w:left="360"/>
      </w:pPr>
      <w:r>
        <w:t>@pulte Maybe if your bestie 47 … didn’t threaten to illegally fire him when JPow said it was time to preemptively raise interest rates to curb lasting inflation.</w:t>
        <w:br/>
        <w:br/>
        <w:t>But oh you think your audience is too dumb to know where our economic state has been in the last 5 years! Lmao.</w:t>
      </w:r>
    </w:p>
    <w:p>
      <w:pPr/>
      <w:r>
        <w:rPr>
          <w:i/>
          <w:color w:val="808080"/>
          <w:sz w:val="18"/>
        </w:rPr>
        <w:t>❤️ 21 | 🔄 0 | 💬 2</w:t>
      </w:r>
    </w:p>
    <w:p/>
    <w:p>
      <w:pPr>
        <w:pStyle w:val="Heading3"/>
      </w:pPr>
      <w:r>
        <w:t>2237. 2025-06-19 17:38 UTC</w:t>
      </w:r>
    </w:p>
    <w:p>
      <w:pPr>
        <w:ind w:left="360"/>
      </w:pPr>
      <w:r>
        <w:t>@BigSchanz Yup! I agree.</w:t>
      </w:r>
    </w:p>
    <w:p>
      <w:pPr/>
      <w:r>
        <w:rPr>
          <w:i/>
          <w:color w:val="808080"/>
          <w:sz w:val="18"/>
        </w:rPr>
        <w:t>❤️ 8 | 🔄 0 | 💬 1</w:t>
      </w:r>
    </w:p>
    <w:p/>
    <w:p>
      <w:pPr>
        <w:pStyle w:val="Heading3"/>
      </w:pPr>
      <w:r>
        <w:t>2238. 2025-06-19 17:37 UTC</w:t>
      </w:r>
    </w:p>
    <w:p>
      <w:pPr>
        <w:ind w:left="360"/>
      </w:pPr>
      <w:r>
        <w:t>@vo0dooz That makes sense to me. Thanks for sharing. All I know about this dude is he has a massive following, some meme stock ties, and social media’d his parents money into the market. Now he’s part of our governing administration. Lmao</w:t>
      </w:r>
    </w:p>
    <w:p>
      <w:pPr/>
      <w:r>
        <w:rPr>
          <w:i/>
          <w:color w:val="808080"/>
          <w:sz w:val="18"/>
        </w:rPr>
        <w:t>❤️ 14 | 🔄 0 | 💬 1</w:t>
      </w:r>
    </w:p>
    <w:p/>
    <w:p>
      <w:pPr>
        <w:pStyle w:val="Heading3"/>
      </w:pPr>
      <w:r>
        <w:t>2239. 2025-06-19 17:35 UTC</w:t>
      </w:r>
    </w:p>
    <w:p>
      <w:pPr>
        <w:ind w:left="360"/>
      </w:pPr>
      <w:r>
        <w:t>@djmotionsicness His recent tweets are crazy, head of US housing using twitter to keep his fans and support base loyal as if he doesn’t know what JPow is doing is messy and very clear. I don’t like fronts like that. He’s using his platform to be messy and spread fear</w:t>
      </w:r>
    </w:p>
    <w:p>
      <w:pPr/>
      <w:r>
        <w:rPr>
          <w:i/>
          <w:color w:val="808080"/>
          <w:sz w:val="18"/>
        </w:rPr>
        <w:t>❤️ 25 | 🔄 0 | 💬 3</w:t>
      </w:r>
    </w:p>
    <w:p/>
    <w:p>
      <w:pPr>
        <w:pStyle w:val="Heading3"/>
      </w:pPr>
      <w:r>
        <w:t>2240. 2025-06-19 17:33 UTC</w:t>
      </w:r>
    </w:p>
    <w:p>
      <w:pPr>
        <w:ind w:left="360"/>
      </w:pPr>
      <w:r>
        <w:t>Also numbers are showing for a September cut. Do you think Jerome Powell is reading your tweets because your President bestfriend handing you a position in office? Fucking hell lmao</w:t>
      </w:r>
    </w:p>
    <w:p>
      <w:pPr/>
      <w:r>
        <w:rPr>
          <w:i/>
          <w:color w:val="808080"/>
          <w:sz w:val="18"/>
        </w:rPr>
        <w:t>❤️ 25 | 🔄 1 | 💬 2</w:t>
      </w:r>
    </w:p>
    <w:p/>
    <w:p>
      <w:pPr>
        <w:pStyle w:val="Heading3"/>
      </w:pPr>
      <w:r>
        <w:t>2241. 2025-06-19 17:31 UTC</w:t>
      </w:r>
    </w:p>
    <w:p>
      <w:pPr>
        <w:ind w:left="360"/>
      </w:pPr>
      <w:r>
        <w:t>That Pulte guy is a fucking loser</w:t>
      </w:r>
    </w:p>
    <w:p>
      <w:pPr/>
      <w:r>
        <w:rPr>
          <w:i/>
          <w:color w:val="808080"/>
          <w:sz w:val="18"/>
        </w:rPr>
        <w:t>❤️ 132 | 🔄 9 | 💬 22</w:t>
      </w:r>
    </w:p>
    <w:p/>
    <w:p>
      <w:pPr>
        <w:pStyle w:val="Heading3"/>
      </w:pPr>
      <w:r>
        <w:t>2242. 2025-06-19 17:26 UTC</w:t>
      </w:r>
    </w:p>
    <w:p>
      <w:pPr>
        <w:ind w:left="360"/>
      </w:pPr>
      <w:r>
        <w:t>I don’t get it? Soft landing is nearing accomplishment. He gave the government and corporations trillions in risk free 0% interest and this is how opportunistic financial idols behave because of two years of tightening? It’s funny to me because it’s a joke. https://t.co/FI61xccuhC</w:t>
      </w:r>
    </w:p>
    <w:p>
      <w:pPr/>
      <w:r>
        <w:rPr>
          <w:i/>
          <w:color w:val="808080"/>
          <w:sz w:val="18"/>
        </w:rPr>
        <w:t>❤️ 32 | 🔄 4 | 💬 7</w:t>
      </w:r>
    </w:p>
    <w:p/>
    <w:p>
      <w:pPr>
        <w:pStyle w:val="Heading3"/>
      </w:pPr>
      <w:r>
        <w:t>2243. 2025-06-18 20:03 UTC</w:t>
      </w:r>
    </w:p>
    <w:p>
      <w:pPr>
        <w:ind w:left="360"/>
      </w:pPr>
      <w:r>
        <w:t>@jpmorgan @Citadel This is my real time</w:t>
        <w:br/>
        <w:t>$SVIX at 13.55 . https://t.co/fArxhoM6p2</w:t>
      </w:r>
    </w:p>
    <w:p>
      <w:pPr/>
      <w:r>
        <w:rPr>
          <w:i/>
          <w:color w:val="808080"/>
          <w:sz w:val="18"/>
        </w:rPr>
        <w:t>❤️ 7 | 🔄 0 | 💬 1</w:t>
      </w:r>
    </w:p>
    <w:p/>
    <w:p>
      <w:pPr>
        <w:pStyle w:val="Heading3"/>
      </w:pPr>
      <w:r>
        <w:t>2244. 2025-06-18 19:21 UTC</w:t>
      </w:r>
    </w:p>
    <w:p>
      <w:pPr>
        <w:ind w:left="360"/>
      </w:pPr>
      <w:r>
        <w:t>@jpmorgan @Citadel This is my real time and threaded [SVIX at 13.55] being manufactured higher by leading trading divisions at JP Morgan, GS, BofA, MS, Citigroup, Citadel, Blackrock, etc. who bought the:</w:t>
        <w:br/>
        <w:t>$SVIX at 13.55 https://t.co/AgVBYfVjPT</w:t>
      </w:r>
    </w:p>
    <w:p>
      <w:pPr/>
      <w:r>
        <w:rPr>
          <w:i/>
          <w:color w:val="808080"/>
          <w:sz w:val="18"/>
        </w:rPr>
        <w:t>❤️ 11 | 🔄 0 | 💬 2</w:t>
      </w:r>
    </w:p>
    <w:p/>
    <w:p>
      <w:pPr>
        <w:pStyle w:val="Heading3"/>
      </w:pPr>
      <w:r>
        <w:t>2245. 2025-06-18 14:24 UTC</w:t>
      </w:r>
    </w:p>
    <w:p>
      <w:pPr>
        <w:ind w:left="360"/>
      </w:pPr>
      <w:r>
        <w:t>This is all real time, leading, financial info that you will never see anywhere else in the world. This is living proof, undeniable, real time arbitrage led by leading banks like @jpmorgan and @Citadel used to manipulate the US stock market for profit.</w:t>
        <w:br/>
        <w:br/>
        <w:t>$SVIX at 13.55 https://t.co/2z8Gxm1noI</w:t>
      </w:r>
    </w:p>
    <w:p>
      <w:pPr/>
      <w:r>
        <w:rPr>
          <w:i/>
          <w:color w:val="808080"/>
          <w:sz w:val="18"/>
        </w:rPr>
        <w:t>❤️ 19 | 🔄 1 | 💬 3</w:t>
      </w:r>
    </w:p>
    <w:p/>
    <w:p>
      <w:pPr>
        <w:pStyle w:val="Heading3"/>
      </w:pPr>
      <w:r>
        <w:t>2246. 2025-06-18 13:35 UTC</w:t>
      </w:r>
    </w:p>
    <w:p>
      <w:pPr>
        <w:ind w:left="360"/>
      </w:pPr>
      <w:r>
        <w:t>This is my real time and threaded</w:t>
        <w:br/>
        <w:t>$SVIX at 13.55 . https://t.co/X49rthLR0Y</w:t>
      </w:r>
    </w:p>
    <w:p>
      <w:pPr/>
      <w:r>
        <w:rPr>
          <w:i/>
          <w:color w:val="808080"/>
          <w:sz w:val="18"/>
        </w:rPr>
        <w:t>❤️ 13 | 🔄 0 | 💬 2</w:t>
      </w:r>
    </w:p>
    <w:p/>
    <w:p>
      <w:pPr>
        <w:pStyle w:val="Heading3"/>
      </w:pPr>
      <w:r>
        <w:t>2247. 2025-06-18 02:29 UTC</w:t>
      </w:r>
    </w:p>
    <w:p>
      <w:pPr>
        <w:ind w:left="360"/>
      </w:pPr>
      <w:r>
        <w:t>OK so a hell-ton of people are about to find this page so to everyone here before that, thank you. I saw you. I see you and it seems like everyone listened. Thanks!</w:t>
      </w:r>
    </w:p>
    <w:p>
      <w:pPr/>
      <w:r>
        <w:rPr>
          <w:i/>
          <w:color w:val="808080"/>
          <w:sz w:val="18"/>
        </w:rPr>
        <w:t>❤️ 194 | 🔄 1 | 💬 24</w:t>
      </w:r>
    </w:p>
    <w:p/>
    <w:p>
      <w:pPr>
        <w:pStyle w:val="Heading3"/>
      </w:pPr>
      <w:r>
        <w:t>2248. 2025-06-18 01:05 UTC</w:t>
      </w:r>
    </w:p>
    <w:p>
      <w:pPr>
        <w:ind w:left="360"/>
      </w:pPr>
      <w:r>
        <w:t>https://t.co/N8SYQc7lU5</w:t>
      </w:r>
    </w:p>
    <w:p>
      <w:pPr/>
      <w:r>
        <w:rPr>
          <w:i/>
          <w:color w:val="808080"/>
          <w:sz w:val="18"/>
        </w:rPr>
        <w:t>❤️ 33 | 🔄 4 | 💬 4</w:t>
      </w:r>
    </w:p>
    <w:p/>
    <w:p>
      <w:pPr>
        <w:pStyle w:val="Heading3"/>
      </w:pPr>
      <w:r>
        <w:t>2249. 2025-06-18 00:44 UTC</w:t>
      </w:r>
    </w:p>
    <w:p>
      <w:pPr>
        <w:ind w:left="360"/>
      </w:pPr>
      <w:r>
        <w:t>Ken came just in time for a little magic trick</w:t>
      </w:r>
    </w:p>
    <w:p>
      <w:pPr/>
      <w:r>
        <w:rPr>
          <w:i/>
          <w:color w:val="808080"/>
          <w:sz w:val="18"/>
        </w:rPr>
        <w:t>❤️ 23 | 🔄 0 | 💬 2</w:t>
      </w:r>
    </w:p>
    <w:p/>
    <w:p>
      <w:pPr>
        <w:pStyle w:val="Heading3"/>
      </w:pPr>
      <w:r>
        <w:t>2250. 2025-06-17 19:51 UTC</w:t>
      </w:r>
    </w:p>
    <w:p>
      <w:pPr>
        <w:ind w:left="360"/>
      </w:pPr>
      <w:r>
        <w:t>Let's all welcome Ken Klippenstein to this page! https://t.co/j5alu6ejxJ</w:t>
      </w:r>
    </w:p>
    <w:p>
      <w:pPr/>
      <w:r>
        <w:rPr>
          <w:i/>
          <w:color w:val="808080"/>
          <w:sz w:val="18"/>
        </w:rPr>
        <w:t>❤️ 69 | 🔄 5 | 💬 5</w:t>
      </w:r>
    </w:p>
    <w:p/>
    <w:p>
      <w:pPr>
        <w:pStyle w:val="Heading3"/>
      </w:pPr>
      <w:r>
        <w:t>2251. 2025-06-17 19:49 UTC</w:t>
      </w:r>
    </w:p>
    <w:p>
      <w:pPr>
        <w:ind w:left="360"/>
      </w:pPr>
      <w:r>
        <w:t>Frankly with everything unfolding in the middle east this should be the most talked about and interesting page on the internet.</w:t>
        <w:br/>
        <w:t xml:space="preserve">Where's @kenklippenstein ! </w:t>
        <w:br/>
        <w:t>Where's everyone who cares about journalistic integrity?</w:t>
      </w:r>
    </w:p>
    <w:p>
      <w:pPr/>
      <w:r>
        <w:rPr>
          <w:i/>
          <w:color w:val="808080"/>
          <w:sz w:val="18"/>
        </w:rPr>
        <w:t>❤️ 38 | 🔄 1 | 💬 4</w:t>
      </w:r>
    </w:p>
    <w:p/>
    <w:p>
      <w:pPr>
        <w:pStyle w:val="Heading3"/>
      </w:pPr>
      <w:r>
        <w:t>2252. 2025-06-17 19:46 UTC</w:t>
      </w:r>
    </w:p>
    <w:p>
      <w:pPr>
        <w:ind w:left="360"/>
      </w:pPr>
      <w:r>
        <w:t>Eventually the people who nag and tell me to 'prove it' disappear into a hole after I do it 100 times in a row https://t.co/XX2wsDe1Vx</w:t>
      </w:r>
    </w:p>
    <w:p>
      <w:pPr/>
      <w:r>
        <w:rPr>
          <w:i/>
          <w:color w:val="808080"/>
          <w:sz w:val="18"/>
        </w:rPr>
        <w:t>❤️ 35 | 🔄 1 | 💬 2</w:t>
      </w:r>
    </w:p>
    <w:p/>
    <w:p>
      <w:pPr>
        <w:pStyle w:val="Heading3"/>
      </w:pPr>
      <w:r>
        <w:t>2253. 2025-06-17 19:19 UTC</w:t>
      </w:r>
    </w:p>
    <w:p>
      <w:pPr>
        <w:ind w:left="360"/>
      </w:pPr>
      <w:r>
        <w:t>https://t.co/YYhknQgiVX</w:t>
      </w:r>
    </w:p>
    <w:p>
      <w:pPr/>
      <w:r>
        <w:rPr>
          <w:i/>
          <w:color w:val="808080"/>
          <w:sz w:val="18"/>
        </w:rPr>
        <w:t>❤️ 42 | 🔄 1 | 💬 5</w:t>
      </w:r>
    </w:p>
    <w:p/>
    <w:p>
      <w:pPr>
        <w:pStyle w:val="Heading3"/>
      </w:pPr>
      <w:r>
        <w:t>2254. 2025-06-17 18:54 UTC</w:t>
      </w:r>
    </w:p>
    <w:p>
      <w:pPr>
        <w:ind w:left="360"/>
      </w:pPr>
      <w:r>
        <w:t>@davemaoite literally</w:t>
      </w:r>
    </w:p>
    <w:p>
      <w:pPr/>
      <w:r>
        <w:rPr>
          <w:i/>
          <w:color w:val="808080"/>
          <w:sz w:val="18"/>
        </w:rPr>
        <w:t>❤️ 2 | 🔄 0 | 💬 1</w:t>
      </w:r>
    </w:p>
    <w:p/>
    <w:p>
      <w:pPr>
        <w:pStyle w:val="Heading3"/>
      </w:pPr>
      <w:r>
        <w:t>2255. 2025-06-17 18:46 UTC</w:t>
      </w:r>
    </w:p>
    <w:p>
      <w:pPr>
        <w:ind w:left="360"/>
      </w:pPr>
      <w:r>
        <w:t>Read the post above.</w:t>
        <w:br/>
        <w:t>This is my $SVIX at 13.55 . https://t.co/33UypJYjW3</w:t>
      </w:r>
    </w:p>
    <w:p>
      <w:pPr/>
      <w:r>
        <w:rPr>
          <w:i/>
          <w:color w:val="808080"/>
          <w:sz w:val="18"/>
        </w:rPr>
        <w:t>❤️ 12 | 🔄 1 | 💬 6</w:t>
      </w:r>
    </w:p>
    <w:p/>
    <w:p>
      <w:pPr>
        <w:pStyle w:val="Heading3"/>
      </w:pPr>
      <w:r>
        <w:t>2256. 2025-06-17 18:05 UTC</w:t>
      </w:r>
    </w:p>
    <w:p>
      <w:pPr>
        <w:ind w:left="360"/>
      </w:pPr>
      <w:r>
        <w:t>Believe it when I see it. https://t.co/oq6hmF5yI4</w:t>
      </w:r>
    </w:p>
    <w:p>
      <w:pPr/>
      <w:r>
        <w:rPr>
          <w:i/>
          <w:color w:val="808080"/>
          <w:sz w:val="18"/>
        </w:rPr>
        <w:t>❤️ 16 | 🔄 0 | 💬 2</w:t>
      </w:r>
    </w:p>
    <w:p/>
    <w:p>
      <w:pPr>
        <w:pStyle w:val="Heading3"/>
      </w:pPr>
      <w:r>
        <w:t>2257. 2025-06-17 17:57 UTC</w:t>
      </w:r>
    </w:p>
    <w:p>
      <w:pPr>
        <w:ind w:left="360"/>
      </w:pPr>
      <w:r>
        <w:t xml:space="preserve">This is the ONLY vehicle in the entire equity arena operating with 'support'. </w:t>
        <w:br/>
        <w:br/>
        <w:t>JPMorgan, Blackrock, Citadel etc. budget into an equity and let other aggressive trading divisions in by effectively performing a signal for everyone to bet on. It literally looks like this: https://t.co/DqLmMU7hxs</w:t>
      </w:r>
    </w:p>
    <w:p>
      <w:pPr/>
      <w:r>
        <w:rPr>
          <w:i/>
          <w:color w:val="808080"/>
          <w:sz w:val="18"/>
        </w:rPr>
        <w:t>❤️ 19 | 🔄 4 | 💬 5</w:t>
      </w:r>
    </w:p>
    <w:p/>
    <w:p>
      <w:pPr>
        <w:pStyle w:val="Heading3"/>
      </w:pPr>
      <w:r>
        <w:t>2258. 2025-06-17 15:23 UTC</w:t>
      </w:r>
    </w:p>
    <w:p>
      <w:pPr>
        <w:ind w:left="360"/>
      </w:pPr>
      <w:r>
        <w:t>So I finished making a handful of viral tiktok content yet to publish. Because timing. How do I know it’s going to go viral?</w:t>
        <w:br/>
        <w:t>Well because saying you know all of the algorithms in the US stock market is enough to be put on a hit list.</w:t>
        <w:br/>
        <w:t>I’ll be back here after I post them. Thx!</w:t>
      </w:r>
    </w:p>
    <w:p>
      <w:pPr/>
      <w:r>
        <w:rPr>
          <w:i/>
          <w:color w:val="808080"/>
          <w:sz w:val="18"/>
        </w:rPr>
        <w:t>❤️ 54 | 🔄 1 | 💬 7</w:t>
      </w:r>
    </w:p>
    <w:p/>
    <w:p>
      <w:pPr>
        <w:pStyle w:val="Heading3"/>
      </w:pPr>
      <w:r>
        <w:t>2259. 2025-06-17 14:44 UTC</w:t>
      </w:r>
    </w:p>
    <w:p>
      <w:pPr>
        <w:ind w:left="360"/>
      </w:pPr>
      <w:r>
        <w:t>I hope this wakes at least one person up every time I go out of my way to explain things when asked. https://t.co/4radlw4sMw</w:t>
      </w:r>
    </w:p>
    <w:p>
      <w:pPr/>
      <w:r>
        <w:rPr>
          <w:i/>
          <w:color w:val="808080"/>
          <w:sz w:val="18"/>
        </w:rPr>
        <w:t>❤️ 30 | 🔄 0 | 💬 1</w:t>
      </w:r>
    </w:p>
    <w:p/>
    <w:p>
      <w:pPr>
        <w:pStyle w:val="Heading3"/>
      </w:pPr>
      <w:r>
        <w:t>2260. 2025-06-17 09:07 UTC</w:t>
      </w:r>
    </w:p>
    <w:p>
      <w:pPr>
        <w:ind w:left="360"/>
      </w:pPr>
      <w:r>
        <w:t>@LindoM45 I’ll save you the scrolling but thank you for asking, and it’s a damn good question! https://t.co/1BdBWhSjKW</w:t>
      </w:r>
    </w:p>
    <w:p>
      <w:pPr/>
      <w:r>
        <w:rPr>
          <w:i/>
          <w:color w:val="808080"/>
          <w:sz w:val="18"/>
        </w:rPr>
        <w:t>❤️ 4 | 🔄 0 | 💬 0</w:t>
      </w:r>
    </w:p>
    <w:p/>
    <w:p>
      <w:pPr>
        <w:pStyle w:val="Heading3"/>
      </w:pPr>
      <w:r>
        <w:t>2261. 2025-06-17 09:07 UTC</w:t>
      </w:r>
    </w:p>
    <w:p>
      <w:pPr>
        <w:ind w:left="360"/>
      </w:pPr>
      <w:r>
        <w:t>@LindoM45 There’s obviously thousands of examples to chose from at this point—but the parameter threshold being [MA999] and this happening live and in real time should really highlight that this is all operating beyond ‘statistical chance’ and is how it works.</w:t>
        <w:br/>
        <w:br/>
        <w:t>https://t.co/j3wlh2Pgiv</w:t>
      </w:r>
    </w:p>
    <w:p>
      <w:pPr/>
      <w:r>
        <w:rPr>
          <w:i/>
          <w:color w:val="808080"/>
          <w:sz w:val="18"/>
        </w:rPr>
        <w:t>❤️ 6 | 🔄 0 | 💬 1</w:t>
      </w:r>
    </w:p>
    <w:p/>
    <w:p>
      <w:pPr>
        <w:pStyle w:val="Heading3"/>
      </w:pPr>
      <w:r>
        <w:t>2262. 2025-06-17 09:05 UTC</w:t>
      </w:r>
    </w:p>
    <w:p>
      <w:pPr>
        <w:ind w:left="360"/>
      </w:pPr>
      <w:r>
        <w:t>@LindoM45 It’s the only important question actually!</w:t>
        <w:br/>
        <w:br/>
        <w:t>JPMorgan, Blackrock, Citadel etc. budget into an equity and let other aggressive trading divisions in by effectively performing a signal for everyone to bet on. It literally looks like this:</w:t>
        <w:br/>
        <w:t>[outfits][equity][timeframe][real time ohlc</w:t>
      </w:r>
    </w:p>
    <w:p>
      <w:pPr/>
      <w:r>
        <w:rPr>
          <w:i/>
          <w:color w:val="808080"/>
          <w:sz w:val="18"/>
        </w:rPr>
        <w:t>❤️ 38 | 🔄 7 | 💬 2</w:t>
      </w:r>
    </w:p>
    <w:p/>
    <w:p>
      <w:pPr>
        <w:pStyle w:val="Heading3"/>
      </w:pPr>
      <w:r>
        <w:t>2263. 2025-06-17 08:48 UTC</w:t>
      </w:r>
    </w:p>
    <w:p>
      <w:pPr>
        <w:ind w:left="360"/>
      </w:pPr>
      <w:r>
        <w:t>think im kidding no https://t.co/HoVruYp2Ww</w:t>
      </w:r>
    </w:p>
    <w:p>
      <w:pPr/>
      <w:r>
        <w:rPr>
          <w:i/>
          <w:color w:val="808080"/>
          <w:sz w:val="18"/>
        </w:rPr>
        <w:t>❤️ 16 | 🔄 0 | 💬 5</w:t>
      </w:r>
    </w:p>
    <w:p/>
    <w:p>
      <w:pPr>
        <w:pStyle w:val="Heading3"/>
      </w:pPr>
      <w:r>
        <w:t>2264. 2025-06-17 05:36 UTC</w:t>
      </w:r>
    </w:p>
    <w:p>
      <w:pPr>
        <w:ind w:left="360"/>
      </w:pPr>
      <w:r>
        <w:t>@tradewatcherlol To me at least there’s a massive jump from the speculative ’everything is rigged’ conversation that begets how material and human this contraption is. I think to everyone the idea of a ‘free market’ is radical. The notion that banks would let this all operate freely and without</w:t>
      </w:r>
    </w:p>
    <w:p>
      <w:pPr/>
      <w:r>
        <w:rPr>
          <w:i/>
          <w:color w:val="808080"/>
          <w:sz w:val="18"/>
        </w:rPr>
        <w:t>❤️ 6 | 🔄 0 | 💬 0</w:t>
      </w:r>
    </w:p>
    <w:p/>
    <w:p>
      <w:pPr>
        <w:pStyle w:val="Heading3"/>
      </w:pPr>
      <w:r>
        <w:t>2265. 2025-06-17 05:29 UTC</w:t>
      </w:r>
    </w:p>
    <w:p>
      <w:pPr>
        <w:ind w:left="360"/>
      </w:pPr>
      <w:r>
        <w:t>If this page has contributed meaningfully to your understanding of finance, tell me how tell me why.</w:t>
      </w:r>
    </w:p>
    <w:p>
      <w:pPr/>
      <w:r>
        <w:rPr>
          <w:i/>
          <w:color w:val="808080"/>
          <w:sz w:val="18"/>
        </w:rPr>
        <w:t>❤️ 28 | 🔄 1 | 💬 7</w:t>
      </w:r>
    </w:p>
    <w:p/>
    <w:p>
      <w:pPr>
        <w:pStyle w:val="Heading3"/>
      </w:pPr>
      <w:r>
        <w:t>2266. 2025-06-17 04:58 UTC</w:t>
      </w:r>
    </w:p>
    <w:p>
      <w:pPr>
        <w:ind w:left="360"/>
      </w:pPr>
      <w:r>
        <w:t>@Beckett111746 Every now and again the PR algorithms vex me still!</w:t>
      </w:r>
    </w:p>
    <w:p>
      <w:pPr/>
      <w:r>
        <w:rPr>
          <w:i/>
          <w:color w:val="808080"/>
          <w:sz w:val="18"/>
        </w:rPr>
        <w:t>❤️ 3 | 🔄 0 | 💬 0</w:t>
      </w:r>
    </w:p>
    <w:p/>
    <w:p>
      <w:pPr>
        <w:pStyle w:val="Heading3"/>
      </w:pPr>
      <w:r>
        <w:t>2267. 2025-06-17 03:08 UTC</w:t>
      </w:r>
    </w:p>
    <w:p>
      <w:pPr>
        <w:ind w:left="360"/>
      </w:pPr>
      <w:r>
        <w:t>@faFaizhussain1 Changes very often</w:t>
      </w:r>
    </w:p>
    <w:p>
      <w:pPr/>
      <w:r>
        <w:rPr>
          <w:i/>
          <w:color w:val="808080"/>
          <w:sz w:val="18"/>
        </w:rPr>
        <w:t>❤️ 2 | 🔄 0 | 💬 0</w:t>
      </w:r>
    </w:p>
    <w:p/>
    <w:p>
      <w:pPr>
        <w:pStyle w:val="Heading3"/>
      </w:pPr>
      <w:r>
        <w:t>2268. 2025-06-17 03:08 UTC</w:t>
      </w:r>
    </w:p>
    <w:p>
      <w:pPr>
        <w:ind w:left="360"/>
      </w:pPr>
      <w:r>
        <w:t>I don’t think any of this is vague, it’s just distractingly technical. JPM and leading firms use advanced statistical analysis to show when they are using a stock as a vehicle to move higher. The threads here share what point A—Z look like for each execution! https://t.co/dz5NzCxGgU</w:t>
      </w:r>
    </w:p>
    <w:p>
      <w:pPr/>
      <w:r>
        <w:rPr>
          <w:i/>
          <w:color w:val="808080"/>
          <w:sz w:val="18"/>
        </w:rPr>
        <w:t>❤️ 20 | 🔄 0 | 💬 2</w:t>
      </w:r>
    </w:p>
    <w:p/>
    <w:p>
      <w:pPr>
        <w:pStyle w:val="Heading3"/>
      </w:pPr>
      <w:r>
        <w:t>2269. 2025-06-17 02:16 UTC</w:t>
      </w:r>
    </w:p>
    <w:p>
      <w:pPr>
        <w:ind w:left="360"/>
      </w:pPr>
      <w:r>
        <w:t>I only say that because [July 19th 2023] insiders sold the Nasdaq on some really ridiculous press release published by Bloomberg Terminal about Apple [AAPL] using a ‘chatgpt-like’ chatbot for their internal teams.</w:t>
        <w:br/>
        <w:t>Market topped then because of that press release.</w:t>
      </w:r>
    </w:p>
    <w:p>
      <w:pPr/>
      <w:r>
        <w:rPr>
          <w:i/>
          <w:color w:val="808080"/>
          <w:sz w:val="18"/>
        </w:rPr>
        <w:t>❤️ 6 | 🔄 0 | 💬 0</w:t>
      </w:r>
    </w:p>
    <w:p/>
    <w:p>
      <w:pPr>
        <w:pStyle w:val="Heading3"/>
      </w:pPr>
      <w:r>
        <w:t>2270. 2025-06-17 02:11 UTC</w:t>
      </w:r>
    </w:p>
    <w:p>
      <w:pPr>
        <w:ind w:left="360"/>
      </w:pPr>
      <w:r>
        <w:t>Here’s a conditional and already accounted for program to consider. Volatile flashes higher for the major market because of that SVIX outfit.</w:t>
        <w:br/>
        <w:br/>
        <w:t>And ‘if’ press breaks out with the word: ‘nuclear’ ‘imminent’ or ‘containment protocol’ [etc. to evade trigger phrases] — SVIX explodes</w:t>
      </w:r>
    </w:p>
    <w:p>
      <w:pPr/>
      <w:r>
        <w:rPr>
          <w:i/>
          <w:color w:val="808080"/>
          <w:sz w:val="18"/>
        </w:rPr>
        <w:t>❤️ 28 | 🔄 1 | 💬 5</w:t>
      </w:r>
    </w:p>
    <w:p/>
    <w:p>
      <w:pPr>
        <w:pStyle w:val="Heading3"/>
      </w:pPr>
      <w:r>
        <w:t>2271. 2025-06-16 22:15 UTC</w:t>
      </w:r>
    </w:p>
    <w:p>
      <w:pPr>
        <w:ind w:left="360"/>
      </w:pPr>
      <w:r>
        <w:t>I have a photographic memory so for everyone finding this page 1st just know I’m keeping notes</w:t>
      </w:r>
    </w:p>
    <w:p>
      <w:pPr/>
      <w:r>
        <w:rPr>
          <w:i/>
          <w:color w:val="808080"/>
          <w:sz w:val="18"/>
        </w:rPr>
        <w:t>❤️ 117 | 🔄 0 | 💬 12</w:t>
      </w:r>
    </w:p>
    <w:p/>
    <w:p>
      <w:pPr>
        <w:pStyle w:val="Heading3"/>
      </w:pPr>
      <w:r>
        <w:t>2272. 2025-06-16 21:39 UTC</w:t>
      </w:r>
    </w:p>
    <w:p>
      <w:pPr>
        <w:ind w:left="360"/>
      </w:pPr>
      <w:r>
        <w:t>You know what really woke this information out of me? Not just COVID because I figured this out before-then, but the 2020 oil crisis. Oil going negative for the first time in history was huge. Not because ‘oil didn’t have value’ but because it was a technical and logistical</w:t>
      </w:r>
    </w:p>
    <w:p>
      <w:pPr/>
      <w:r>
        <w:rPr>
          <w:i/>
          <w:color w:val="808080"/>
          <w:sz w:val="18"/>
        </w:rPr>
        <w:t>❤️ 75 | 🔄 3 | 💬 3</w:t>
      </w:r>
    </w:p>
    <w:p/>
    <w:p>
      <w:pPr>
        <w:pStyle w:val="Heading3"/>
      </w:pPr>
      <w:r>
        <w:t>2273. 2025-06-16 21:23 UTC</w:t>
      </w:r>
    </w:p>
    <w:p>
      <w:pPr>
        <w:ind w:left="360"/>
      </w:pPr>
      <w:r>
        <w:t>I hate to be the bearer of bad news, but all of those financial activity accounts you follow on this app are worthless https://t.co/4yeDcdwUUw</w:t>
      </w:r>
    </w:p>
    <w:p>
      <w:pPr/>
      <w:r>
        <w:rPr>
          <w:i/>
          <w:color w:val="808080"/>
          <w:sz w:val="18"/>
        </w:rPr>
        <w:t>❤️ 55 | 🔄 2 | 💬 3</w:t>
      </w:r>
    </w:p>
    <w:p/>
    <w:p>
      <w:pPr>
        <w:pStyle w:val="Heading3"/>
      </w:pPr>
      <w:r>
        <w:t>2274. 2025-06-16 20:23 UTC</w:t>
      </w:r>
    </w:p>
    <w:p>
      <w:pPr>
        <w:ind w:left="360"/>
      </w:pPr>
      <w:r>
        <w:t>One quick tap of this profile and you’re going to see the most important financial information you’ve ever laid your eyes on.</w:t>
      </w:r>
    </w:p>
    <w:p>
      <w:pPr/>
      <w:r>
        <w:rPr>
          <w:i/>
          <w:color w:val="808080"/>
          <w:sz w:val="18"/>
        </w:rPr>
        <w:t>❤️ 54 | 🔄 4 | 💬 1</w:t>
      </w:r>
    </w:p>
    <w:p/>
    <w:p>
      <w:pPr>
        <w:pStyle w:val="Heading3"/>
      </w:pPr>
      <w:r>
        <w:t>2275. 2025-06-16 20:20 UTC</w:t>
      </w:r>
    </w:p>
    <w:p>
      <w:pPr>
        <w:ind w:left="360"/>
      </w:pPr>
      <w:r>
        <w:t>This is my real time and threaded</w:t>
        <w:br/>
        <w:t>$ERX at 47.50 . https://t.co/2yV6IHwoEQ</w:t>
      </w:r>
    </w:p>
    <w:p>
      <w:pPr/>
      <w:r>
        <w:rPr>
          <w:i/>
          <w:color w:val="808080"/>
          <w:sz w:val="18"/>
        </w:rPr>
        <w:t>❤️ 7 | 🔄 0 | 💬 0</w:t>
      </w:r>
    </w:p>
    <w:p/>
    <w:p>
      <w:pPr>
        <w:pStyle w:val="Heading3"/>
      </w:pPr>
      <w:r>
        <w:t>2276. 2025-06-16 20:16 UTC</w:t>
      </w:r>
    </w:p>
    <w:p>
      <w:pPr>
        <w:ind w:left="360"/>
      </w:pPr>
      <w:r>
        <w:t>This is my real time and threaded $SVIX at 13.55 . https://t.co/6qnWpGzrA8</w:t>
      </w:r>
    </w:p>
    <w:p>
      <w:pPr/>
      <w:r>
        <w:rPr>
          <w:i/>
          <w:color w:val="808080"/>
          <w:sz w:val="18"/>
        </w:rPr>
        <w:t>❤️ 12 | 🔄 0 | 💬 4</w:t>
      </w:r>
    </w:p>
    <w:p/>
    <w:p>
      <w:pPr>
        <w:pStyle w:val="Heading3"/>
      </w:pPr>
      <w:r>
        <w:t>2277. 2025-06-16 18:14 UTC</w:t>
      </w:r>
    </w:p>
    <w:p>
      <w:pPr>
        <w:ind w:left="360"/>
      </w:pPr>
      <w:r>
        <w:t>@SMFB07 Precise [open, high, low, close] OHLC candles have an extremely specific relationship to a singular equity, singular timeframe, and singular outfit.  As real time data is recorded, there is a higher record of OHLC 'hits' on that specific equity/outfit/timeframe!</w:t>
        <w:br/>
        <w:br/>
        <w:t>So you need to</w:t>
      </w:r>
    </w:p>
    <w:p>
      <w:pPr/>
      <w:r>
        <w:rPr>
          <w:i/>
          <w:color w:val="808080"/>
          <w:sz w:val="18"/>
        </w:rPr>
        <w:t>❤️ 46 | 🔄 7 | 💬 1</w:t>
      </w:r>
    </w:p>
    <w:p/>
    <w:p>
      <w:pPr>
        <w:pStyle w:val="Heading3"/>
      </w:pPr>
      <w:r>
        <w:t>2278. 2025-06-16 17:49 UTC</w:t>
      </w:r>
    </w:p>
    <w:p>
      <w:pPr>
        <w:ind w:left="360"/>
      </w:pPr>
      <w:r>
        <w:t>If you can wrap your head around these threads congrats you’re more financially literate than most grads at Sloan Stanford and Wharton</w:t>
      </w:r>
    </w:p>
    <w:p>
      <w:pPr/>
      <w:r>
        <w:rPr>
          <w:i/>
          <w:color w:val="808080"/>
          <w:sz w:val="18"/>
        </w:rPr>
        <w:t>❤️ 59 | 🔄 2 | 💬 8</w:t>
      </w:r>
    </w:p>
    <w:p/>
    <w:p>
      <w:pPr>
        <w:pStyle w:val="Heading3"/>
      </w:pPr>
      <w:r>
        <w:t>2279. 2025-06-16 16:50 UTC</w:t>
      </w:r>
    </w:p>
    <w:p>
      <w:pPr>
        <w:ind w:left="360"/>
      </w:pPr>
      <w:r>
        <w:t>Should be radically clear that “volatility” is because of ping ponging between SMA outfits</w:t>
      </w:r>
    </w:p>
    <w:p>
      <w:pPr/>
      <w:r>
        <w:rPr>
          <w:i/>
          <w:color w:val="808080"/>
          <w:sz w:val="18"/>
        </w:rPr>
        <w:t>❤️ 48 | 🔄 4 | 💬 6</w:t>
      </w:r>
    </w:p>
    <w:p/>
    <w:p>
      <w:pPr>
        <w:pStyle w:val="Heading3"/>
      </w:pPr>
      <w:r>
        <w:t>2280. 2025-06-16 13:31 UTC</w:t>
      </w:r>
    </w:p>
    <w:p>
      <w:pPr>
        <w:ind w:left="360"/>
      </w:pPr>
      <w:r>
        <w:t>I've bought and held this blowout $SVIX trade at 13.55 . https://t.co/NZH0cMMIYq</w:t>
      </w:r>
    </w:p>
    <w:p>
      <w:pPr/>
      <w:r>
        <w:rPr>
          <w:i/>
          <w:color w:val="808080"/>
          <w:sz w:val="18"/>
        </w:rPr>
        <w:t>❤️ 24 | 🔄 1 | 💬 5</w:t>
      </w:r>
    </w:p>
    <w:p/>
    <w:p>
      <w:pPr>
        <w:pStyle w:val="Heading3"/>
      </w:pPr>
      <w:r>
        <w:t>2281. 2025-06-16 12:37 UTC</w:t>
      </w:r>
    </w:p>
    <w:p>
      <w:pPr>
        <w:ind w:left="360"/>
      </w:pPr>
      <w:r>
        <w:t>@erniewiseswig Banks manufacturer and capitalize on the market in real time, so I’d hope so!</w:t>
      </w:r>
    </w:p>
    <w:p>
      <w:pPr/>
      <w:r>
        <w:rPr>
          <w:i/>
          <w:color w:val="808080"/>
          <w:sz w:val="18"/>
        </w:rPr>
        <w:t>❤️ 0 | 🔄 0 | 💬 0</w:t>
      </w:r>
    </w:p>
    <w:p/>
    <w:p>
      <w:pPr>
        <w:pStyle w:val="Heading3"/>
      </w:pPr>
      <w:r>
        <w:t>2282. 2025-06-16 00:43 UTC</w:t>
      </w:r>
    </w:p>
    <w:p>
      <w:pPr>
        <w:ind w:left="360"/>
      </w:pPr>
      <w:r>
        <w:t>@SMFB07 Honestly should be the same. Any inconsistencies you’d have to match along other brokers but in my honest opinion it’s no different</w:t>
      </w:r>
    </w:p>
    <w:p>
      <w:pPr/>
      <w:r>
        <w:rPr>
          <w:i/>
          <w:color w:val="808080"/>
          <w:sz w:val="18"/>
        </w:rPr>
        <w:t>❤️ 1 | 🔄 0 | 💬 1</w:t>
      </w:r>
    </w:p>
    <w:p/>
    <w:p>
      <w:pPr>
        <w:pStyle w:val="Heading3"/>
      </w:pPr>
      <w:r>
        <w:t>2283. 2025-06-15 23:46 UTC</w:t>
      </w:r>
    </w:p>
    <w:p>
      <w:pPr>
        <w:ind w:left="360"/>
      </w:pPr>
      <w:r>
        <w:t>@SMFB07 Lightspeed connect works as long as you have them as a broker, similar to Webull. Their support should help no? If not LMK.</w:t>
      </w:r>
    </w:p>
    <w:p>
      <w:pPr/>
      <w:r>
        <w:rPr>
          <w:i/>
          <w:color w:val="808080"/>
          <w:sz w:val="18"/>
        </w:rPr>
        <w:t>❤️ 1 | 🔄 0 | 💬 1</w:t>
      </w:r>
    </w:p>
    <w:p/>
    <w:p>
      <w:pPr>
        <w:pStyle w:val="Heading3"/>
      </w:pPr>
      <w:r>
        <w:t>2284. 2025-06-15 23:28 UTC</w:t>
      </w:r>
    </w:p>
    <w:p>
      <w:pPr>
        <w:ind w:left="360"/>
      </w:pPr>
      <w:r>
        <w:t>Just for record keeping purposes.</w:t>
        <w:br/>
        <w:t>No other [outfit][equity][timeframe] combination manufactured support for the major market at the Friday close other than that [SVIX program at 13.55 MA376].</w:t>
        <w:br/>
        <w:br/>
        <w:t>That’s right. That means out of about 60,000 different combinations, the [47</w:t>
      </w:r>
    </w:p>
    <w:p>
      <w:pPr/>
      <w:r>
        <w:rPr>
          <w:i/>
          <w:color w:val="808080"/>
          <w:sz w:val="18"/>
        </w:rPr>
        <w:t>❤️ 56 | 🔄 3 | 💬 4</w:t>
      </w:r>
    </w:p>
    <w:p/>
    <w:p>
      <w:pPr>
        <w:pStyle w:val="Heading3"/>
      </w:pPr>
      <w:r>
        <w:t>2285. 2025-06-15 17:35 UTC</w:t>
      </w:r>
    </w:p>
    <w:p>
      <w:pPr>
        <w:ind w:left="360"/>
      </w:pPr>
      <w:r>
        <w:t>I can’t emphasize the level of precision required to share capitular market moves like this in real time https://t.co/TlvlS4wiQj</w:t>
      </w:r>
    </w:p>
    <w:p>
      <w:pPr/>
      <w:r>
        <w:rPr>
          <w:i/>
          <w:color w:val="808080"/>
          <w:sz w:val="18"/>
        </w:rPr>
        <w:t>❤️ 40 | 🔄 1 | 💬 3</w:t>
      </w:r>
    </w:p>
    <w:p/>
    <w:p>
      <w:pPr>
        <w:pStyle w:val="Heading3"/>
      </w:pPr>
      <w:r>
        <w:t>2286. 2025-06-13 20:16 UTC</w:t>
      </w:r>
    </w:p>
    <w:p>
      <w:pPr>
        <w:ind w:left="360"/>
      </w:pPr>
      <w:r>
        <w:t>This is my $SVIX at 13.55 being manufactured higher into the extended hour session. https://t.co/lLkRGGzyRK</w:t>
      </w:r>
    </w:p>
    <w:p>
      <w:pPr/>
      <w:r>
        <w:rPr>
          <w:i/>
          <w:color w:val="808080"/>
          <w:sz w:val="18"/>
        </w:rPr>
        <w:t>❤️ 10 | 🔄 0 | 💬 1</w:t>
      </w:r>
    </w:p>
    <w:p/>
    <w:p>
      <w:pPr>
        <w:pStyle w:val="Heading3"/>
      </w:pPr>
      <w:r>
        <w:t>2287. 2025-06-13 20:15 UTC</w:t>
      </w:r>
    </w:p>
    <w:p>
      <w:pPr>
        <w:ind w:left="360"/>
      </w:pPr>
      <w:r>
        <w:t>These trading systems operate by tabulating highest ranked relationships between every [equity][outfit][timeframe].</w:t>
        <w:br/>
        <w:t>Part of that includes bifurcating, or evading detection by making SMA Outfit detection more complex.</w:t>
        <w:br/>
        <w:t>That includes the infrequent application of EXT [extended hour https://t.co/7DV9fHJdTu</w:t>
      </w:r>
    </w:p>
    <w:p>
      <w:pPr/>
      <w:r>
        <w:rPr>
          <w:i/>
          <w:color w:val="808080"/>
          <w:sz w:val="18"/>
        </w:rPr>
        <w:t>❤️ 26 | 🔄 2 | 💬 1</w:t>
      </w:r>
    </w:p>
    <w:p/>
    <w:p>
      <w:pPr>
        <w:pStyle w:val="Heading3"/>
      </w:pPr>
      <w:r>
        <w:t>2288. 2025-06-13 20:10 UTC</w:t>
      </w:r>
    </w:p>
    <w:p>
      <w:pPr>
        <w:ind w:left="360"/>
      </w:pPr>
      <w:r>
        <w:t>This is my real time and threaded $SVIX at 13.55 . https://t.co/cLCsXd9lb0</w:t>
      </w:r>
    </w:p>
    <w:p>
      <w:pPr/>
      <w:r>
        <w:rPr>
          <w:i/>
          <w:color w:val="808080"/>
          <w:sz w:val="18"/>
        </w:rPr>
        <w:t>❤️ 6 | 🔄 0 | 💬 1</w:t>
      </w:r>
    </w:p>
    <w:p/>
    <w:p>
      <w:pPr>
        <w:pStyle w:val="Heading3"/>
      </w:pPr>
      <w:r>
        <w:t>2289. 2025-06-13 19:48 UTC</w:t>
      </w:r>
    </w:p>
    <w:p>
      <w:pPr>
        <w:ind w:left="360"/>
      </w:pPr>
      <w:r>
        <w:t>$SVIX at 13.55 . https://t.co/WVUQP5eWZS</w:t>
      </w:r>
    </w:p>
    <w:p>
      <w:pPr/>
      <w:r>
        <w:rPr>
          <w:i/>
          <w:color w:val="808080"/>
          <w:sz w:val="18"/>
        </w:rPr>
        <w:t>❤️ 2 | 🔄 0 | 💬 2</w:t>
      </w:r>
    </w:p>
    <w:p/>
    <w:p>
      <w:pPr>
        <w:pStyle w:val="Heading3"/>
      </w:pPr>
      <w:r>
        <w:t>2290. 2025-06-13 19:30 UTC</w:t>
      </w:r>
    </w:p>
    <w:p>
      <w:pPr>
        <w:ind w:left="360"/>
      </w:pPr>
      <w:r>
        <w:t>This is my $SVIX being shocked higher from my purchase of the SVIX at 13.55 . Threaded live and in real time. https://t.co/N0aQDodVee</w:t>
      </w:r>
    </w:p>
    <w:p>
      <w:pPr/>
      <w:r>
        <w:rPr>
          <w:i/>
          <w:color w:val="808080"/>
          <w:sz w:val="18"/>
        </w:rPr>
        <w:t>❤️ 7 | 🔄 0 | 💬 3</w:t>
      </w:r>
    </w:p>
    <w:p/>
    <w:p>
      <w:pPr>
        <w:pStyle w:val="Heading3"/>
      </w:pPr>
      <w:r>
        <w:t>2291. 2025-06-13 19:10 UTC</w:t>
      </w:r>
    </w:p>
    <w:p>
      <w:pPr>
        <w:ind w:left="360"/>
      </w:pPr>
      <w:r>
        <w:t>This is my real time and threaded call, with a singular penny of risk, bet on the:</w:t>
        <w:br/>
        <w:t>$SVIX at 13.55 . https://t.co/tNCeXRW25j</w:t>
      </w:r>
    </w:p>
    <w:p>
      <w:pPr/>
      <w:r>
        <w:rPr>
          <w:i/>
          <w:color w:val="808080"/>
          <w:sz w:val="18"/>
        </w:rPr>
        <w:t>❤️ 6 | 🔄 0 | 💬 2</w:t>
      </w:r>
    </w:p>
    <w:p/>
    <w:p>
      <w:pPr>
        <w:pStyle w:val="Heading3"/>
      </w:pPr>
      <w:r>
        <w:t>2292. 2025-06-13 19:09 UTC</w:t>
      </w:r>
    </w:p>
    <w:p>
      <w:pPr>
        <w:ind w:left="360"/>
      </w:pPr>
      <w:r>
        <w:t>$SVIX at 13.55 . $$$$$$$$$$$$$$$$$$ https://t.co/m1gAN3EsLw</w:t>
      </w:r>
    </w:p>
    <w:p>
      <w:pPr/>
      <w:r>
        <w:rPr>
          <w:i/>
          <w:color w:val="808080"/>
          <w:sz w:val="18"/>
        </w:rPr>
        <w:t>❤️ 2 | 🔄 0 | 💬 1</w:t>
      </w:r>
    </w:p>
    <w:p/>
    <w:p>
      <w:pPr>
        <w:pStyle w:val="Heading3"/>
      </w:pPr>
      <w:r>
        <w:t>2293. 2025-06-13 18:55 UTC</w:t>
      </w:r>
    </w:p>
    <w:p>
      <w:pPr>
        <w:ind w:left="360"/>
      </w:pPr>
      <w:r>
        <w:t>This is my $SVIX at 13.55 .</w:t>
        <w:br/>
        <w:t>THREADED LIVE  AND IN REAL TIME. https://t.co/bDximnLlY2</w:t>
      </w:r>
    </w:p>
    <w:p>
      <w:pPr/>
      <w:r>
        <w:rPr>
          <w:i/>
          <w:color w:val="808080"/>
          <w:sz w:val="18"/>
        </w:rPr>
        <w:t>❤️ 3 | 🔄 0 | 💬 3</w:t>
      </w:r>
    </w:p>
    <w:p/>
    <w:p>
      <w:pPr>
        <w:pStyle w:val="Heading3"/>
      </w:pPr>
      <w:r>
        <w:t>2294. 2025-06-13 18:54 UTC</w:t>
      </w:r>
    </w:p>
    <w:p>
      <w:pPr>
        <w:ind w:left="360"/>
      </w:pPr>
      <w:r>
        <w:t>$SVIX at 13.55 . https://t.co/jksVo3zuee</w:t>
      </w:r>
    </w:p>
    <w:p>
      <w:pPr/>
      <w:r>
        <w:rPr>
          <w:i/>
          <w:color w:val="808080"/>
          <w:sz w:val="18"/>
        </w:rPr>
        <w:t>❤️ 1 | 🔄 0 | 💬 1</w:t>
      </w:r>
    </w:p>
    <w:p/>
    <w:p>
      <w:pPr>
        <w:pStyle w:val="Heading3"/>
      </w:pPr>
      <w:r>
        <w:t>2295. 2025-06-13 18:53 UTC</w:t>
      </w:r>
    </w:p>
    <w:p>
      <w:pPr>
        <w:ind w:left="360"/>
      </w:pPr>
      <w:r>
        <w:t>$SVIX at 13.55 https://t.co/eGNjAXFixO</w:t>
      </w:r>
    </w:p>
    <w:p>
      <w:pPr/>
      <w:r>
        <w:rPr>
          <w:i/>
          <w:color w:val="808080"/>
          <w:sz w:val="18"/>
        </w:rPr>
        <w:t>❤️ 4 | 🔄 0 | 💬 1</w:t>
      </w:r>
    </w:p>
    <w:p/>
    <w:p>
      <w:pPr>
        <w:pStyle w:val="Heading3"/>
      </w:pPr>
      <w:r>
        <w:t>2296. 2025-06-13 18:52 UTC</w:t>
      </w:r>
    </w:p>
    <w:p>
      <w:pPr>
        <w:ind w:left="360"/>
      </w:pPr>
      <w:r>
        <w:t>$SVIX at 13.55 . https://t.co/9kURQeAqf9</w:t>
      </w:r>
    </w:p>
    <w:p>
      <w:pPr/>
      <w:r>
        <w:rPr>
          <w:i/>
          <w:color w:val="808080"/>
          <w:sz w:val="18"/>
        </w:rPr>
        <w:t>❤️ 2 | 🔄 0 | 💬 3</w:t>
      </w:r>
    </w:p>
    <w:p/>
    <w:p>
      <w:pPr>
        <w:pStyle w:val="Heading3"/>
      </w:pPr>
      <w:r>
        <w:t>2297. 2025-06-13 18:51 UTC</w:t>
      </w:r>
    </w:p>
    <w:p>
      <w:pPr>
        <w:ind w:left="360"/>
      </w:pPr>
      <w:r>
        <w:t>SVIX EXT ON</w:t>
        <w:br/>
        <w:t>SVIX at 13.55 .</w:t>
        <w:br/>
        <w:t>47 US Admin outfit</w:t>
        <w:br/>
        <w:t>MA24 MA47 MA94 MA188 MA376 MA752</w:t>
        <w:br/>
        <w:t>[MA376]</w:t>
        <w:br/>
        <w:t>Picked up SVIX at 13.55 for a day trade because of this high frequency program at precisely 13.55  I will cut the trade on a singular penny break of the protocol. https://t.co/p2Nr1gUFy9</w:t>
      </w:r>
    </w:p>
    <w:p>
      <w:pPr/>
      <w:r>
        <w:rPr>
          <w:i/>
          <w:color w:val="808080"/>
          <w:sz w:val="18"/>
        </w:rPr>
        <w:t>❤️ 36 | 🔄 4 | 💬 8</w:t>
      </w:r>
    </w:p>
    <w:p/>
    <w:p>
      <w:pPr>
        <w:pStyle w:val="Heading3"/>
      </w:pPr>
      <w:r>
        <w:t>2298. 2025-06-13 18:44 UTC</w:t>
      </w:r>
    </w:p>
    <w:p>
      <w:pPr>
        <w:ind w:left="360"/>
      </w:pPr>
      <w:r>
        <w:t>@sadogeenakamoto It's just binary base 2, and yes! [and NVDA uses that outfit disproportionately].</w:t>
      </w:r>
    </w:p>
    <w:p>
      <w:pPr/>
      <w:r>
        <w:rPr>
          <w:i/>
          <w:color w:val="808080"/>
          <w:sz w:val="18"/>
        </w:rPr>
        <w:t>❤️ 2 | 🔄 0 | 💬 0</w:t>
      </w:r>
    </w:p>
    <w:p/>
    <w:p>
      <w:pPr>
        <w:pStyle w:val="Heading3"/>
      </w:pPr>
      <w:r>
        <w:t>2299. 2025-06-13 18:40 UTC</w:t>
      </w:r>
    </w:p>
    <w:p>
      <w:pPr>
        <w:ind w:left="360"/>
      </w:pPr>
      <w:r>
        <w:t>@FINRA @DOGE @SECGov New highs on my blowout, real time, threaded, call of multibillion dollar trading divisions purchased the $SQQQ vehicle for peanuts at 22.17 .</w:t>
        <w:br/>
        <w:t>This is my real time and threaded call purchasing $50,000 worth of the:</w:t>
        <w:br/>
        <w:t>$SQQQ at 22.17 https://t.co/789yUXAQyY</w:t>
      </w:r>
    </w:p>
    <w:p>
      <w:pPr/>
      <w:r>
        <w:rPr>
          <w:i/>
          <w:color w:val="808080"/>
          <w:sz w:val="18"/>
        </w:rPr>
        <w:t>❤️ 22 | 🔄 1 | 💬 3</w:t>
      </w:r>
    </w:p>
    <w:p/>
    <w:p>
      <w:pPr>
        <w:pStyle w:val="Heading3"/>
      </w:pPr>
      <w:r>
        <w:t>2300. 2025-06-13 18:17 UTC</w:t>
      </w:r>
    </w:p>
    <w:p>
      <w:pPr>
        <w:ind w:left="360"/>
      </w:pPr>
      <w:r>
        <w:t>@FINRA @DOGE @SECGov This is my real time and threaded</w:t>
        <w:br/>
        <w:t>$SQQQ at 22.17 . https://t.co/ABqhA4vwZO</w:t>
      </w:r>
    </w:p>
    <w:p>
      <w:pPr/>
      <w:r>
        <w:rPr>
          <w:i/>
          <w:color w:val="808080"/>
          <w:sz w:val="18"/>
        </w:rPr>
        <w:t>❤️ 15 | 🔄 0 | 💬 2</w:t>
      </w:r>
    </w:p>
    <w:p/>
    <w:p>
      <w:pPr>
        <w:pStyle w:val="Heading3"/>
      </w:pPr>
      <w:r>
        <w:t>2301. 2025-06-13 17:17 UTC</w:t>
      </w:r>
    </w:p>
    <w:p>
      <w:pPr>
        <w:ind w:left="360"/>
      </w:pPr>
      <w:r>
        <w:t>@FINRA @DOGE @SECGov $SQQQ at 22.17 . https://t.co/jGbySrfTb7</w:t>
      </w:r>
    </w:p>
    <w:p>
      <w:pPr/>
      <w:r>
        <w:rPr>
          <w:i/>
          <w:color w:val="808080"/>
          <w:sz w:val="18"/>
        </w:rPr>
        <w:t>❤️ 8 | 🔄 0 | 💬 2</w:t>
      </w:r>
    </w:p>
    <w:p/>
    <w:p>
      <w:pPr>
        <w:pStyle w:val="Heading3"/>
      </w:pPr>
      <w:r>
        <w:t>2302. 2025-06-13 17:11 UTC</w:t>
      </w:r>
    </w:p>
    <w:p>
      <w:pPr>
        <w:ind w:left="360"/>
      </w:pPr>
      <w:r>
        <w:t>@FINRA @DOGE @SECGov This is my real time and threaded</w:t>
        <w:br/>
        <w:t>$SQQQ at 22.17 . https://t.co/82q86cn95W</w:t>
      </w:r>
    </w:p>
    <w:p>
      <w:pPr/>
      <w:r>
        <w:rPr>
          <w:i/>
          <w:color w:val="808080"/>
          <w:sz w:val="18"/>
        </w:rPr>
        <w:t>❤️ 4 | 🔄 0 | 💬 2</w:t>
      </w:r>
    </w:p>
    <w:p/>
    <w:p>
      <w:pPr>
        <w:pStyle w:val="Heading3"/>
      </w:pPr>
      <w:r>
        <w:t>2303. 2025-06-13 16:59 UTC</w:t>
      </w:r>
    </w:p>
    <w:p>
      <w:pPr>
        <w:ind w:left="360"/>
      </w:pPr>
      <w:r>
        <w:t>@FINRA @DOGE @SECGov My $SQQQ at 22.17 ! https://t.co/lApERdxRp8</w:t>
      </w:r>
    </w:p>
    <w:p>
      <w:pPr/>
      <w:r>
        <w:rPr>
          <w:i/>
          <w:color w:val="808080"/>
          <w:sz w:val="18"/>
        </w:rPr>
        <w:t>❤️ 3 | 🔄 0 | 💬 1</w:t>
      </w:r>
    </w:p>
    <w:p/>
    <w:p>
      <w:pPr>
        <w:pStyle w:val="Heading3"/>
      </w:pPr>
      <w:r>
        <w:t>2304. 2025-06-13 16:59 UTC</w:t>
      </w:r>
    </w:p>
    <w:p>
      <w:pPr>
        <w:ind w:left="360"/>
      </w:pPr>
      <w:r>
        <w:t>@FINRA @DOGE @SECGov This is the $SQQQ at 22.17 ! https://t.co/C83XcIzKQK</w:t>
      </w:r>
    </w:p>
    <w:p>
      <w:pPr/>
      <w:r>
        <w:rPr>
          <w:i/>
          <w:color w:val="808080"/>
          <w:sz w:val="18"/>
        </w:rPr>
        <w:t>❤️ 4 | 🔄 0 | 💬 1</w:t>
      </w:r>
    </w:p>
    <w:p/>
    <w:p>
      <w:pPr>
        <w:pStyle w:val="Heading3"/>
      </w:pPr>
      <w:r>
        <w:t>2305. 2025-06-13 16:58 UTC</w:t>
      </w:r>
    </w:p>
    <w:p>
      <w:pPr>
        <w:ind w:left="360"/>
      </w:pPr>
      <w:r>
        <w:t>@FINRA @DOGE @SECGov SQQQ at 22.17 . https://t.co/QWAkLBFS77</w:t>
      </w:r>
    </w:p>
    <w:p>
      <w:pPr/>
      <w:r>
        <w:rPr>
          <w:i/>
          <w:color w:val="808080"/>
          <w:sz w:val="18"/>
        </w:rPr>
        <w:t>❤️ 2 | 🔄 0 | 💬 1</w:t>
      </w:r>
    </w:p>
    <w:p/>
    <w:p>
      <w:pPr>
        <w:pStyle w:val="Heading3"/>
      </w:pPr>
      <w:r>
        <w:t>2306. 2025-06-13 16:50 UTC</w:t>
      </w:r>
    </w:p>
    <w:p>
      <w:pPr>
        <w:ind w:left="360"/>
      </w:pPr>
      <w:r>
        <w:t>Hope it obliterates the stock market should have seriously waited for that reversal outfit but hey EOD it's game!</w:t>
      </w:r>
    </w:p>
    <w:p>
      <w:pPr/>
      <w:r>
        <w:rPr>
          <w:i/>
          <w:color w:val="808080"/>
          <w:sz w:val="18"/>
        </w:rPr>
        <w:t>❤️ 24 | 🔄 1 | 💬 3</w:t>
      </w:r>
    </w:p>
    <w:p/>
    <w:p>
      <w:pPr>
        <w:pStyle w:val="Heading3"/>
      </w:pPr>
      <w:r>
        <w:t>2307. 2025-06-13 16:48 UTC</w:t>
      </w:r>
    </w:p>
    <w:p>
      <w:pPr>
        <w:ind w:left="360"/>
      </w:pPr>
      <w:r>
        <w:t>@FINRA @DOGE @SECGov My $SQQQ at 22.17 is being manufactured higher now.</w:t>
        <w:br/>
        <w:t>This is my real time bet against the S&amp;amp;P 500's System, against the NASDAQ's System, against the Dow's System.</w:t>
        <w:br/>
        <w:t>My bet that banks purchased the SQQQ at 22.17 to reverse and flip higher for profit. https://t.co/gCowMTlLOe</w:t>
      </w:r>
    </w:p>
    <w:p>
      <w:pPr/>
      <w:r>
        <w:rPr>
          <w:i/>
          <w:color w:val="808080"/>
          <w:sz w:val="18"/>
        </w:rPr>
        <w:t>❤️ 10 | 🔄 1 | 💬 2</w:t>
      </w:r>
    </w:p>
    <w:p/>
    <w:p>
      <w:pPr>
        <w:pStyle w:val="Heading3"/>
      </w:pPr>
      <w:r>
        <w:t>2308. 2025-06-13 16:41 UTC</w:t>
      </w:r>
    </w:p>
    <w:p>
      <w:pPr>
        <w:ind w:left="360"/>
      </w:pPr>
      <w:r>
        <w:t>@FINRA @DOGE @SECGov This is my real time and threaded call of the [2M] [MA30 MA60 MA90 MA180 MA360 MA720 OUTFIT][MA180 at 22.17]:</w:t>
        <w:br/>
        <w:t>$SQQQ at 22.17 being manipulated higher for profit.</w:t>
        <w:br/>
        <w:t>Live and in real time. https://t.co/h1blEwt4Qj</w:t>
      </w:r>
    </w:p>
    <w:p>
      <w:pPr/>
      <w:r>
        <w:rPr>
          <w:i/>
          <w:color w:val="808080"/>
          <w:sz w:val="18"/>
        </w:rPr>
        <w:t>❤️ 9 | 🔄 0 | 💬 1</w:t>
      </w:r>
    </w:p>
    <w:p/>
    <w:p>
      <w:pPr>
        <w:pStyle w:val="Heading3"/>
      </w:pPr>
      <w:r>
        <w:t>2309. 2025-06-13 16:38 UTC</w:t>
      </w:r>
    </w:p>
    <w:p>
      <w:pPr>
        <w:ind w:left="360"/>
      </w:pPr>
      <w:r>
        <w:t>@FINRA @DOGE @SECGov This is the $SQQQ operating at precisely 22.17 because of leading banks and hedge funds using the SQQQ, ProShares UltraPro SHORT QQQ, as a vehicle to manufacture higher.</w:t>
        <w:br/>
        <w:t>I put 50K into this trade and I'm letting FINRA and regulators know this is the SQQQ reversing at lows. https://t.co/TNaLmQq88v</w:t>
      </w:r>
    </w:p>
    <w:p>
      <w:pPr/>
      <w:r>
        <w:rPr>
          <w:i/>
          <w:color w:val="808080"/>
          <w:sz w:val="18"/>
        </w:rPr>
        <w:t>❤️ 17 | 🔄 4 | 💬 3</w:t>
      </w:r>
    </w:p>
    <w:p/>
    <w:p>
      <w:pPr>
        <w:pStyle w:val="Heading3"/>
      </w:pPr>
      <w:r>
        <w:t>2310. 2025-06-13 16:36 UTC</w:t>
      </w:r>
    </w:p>
    <w:p>
      <w:pPr>
        <w:ind w:left="360"/>
      </w:pPr>
      <w:r>
        <w:t>@FINRA @DOGE @SECGov I put 50K on this bet so wish me good luck this reversal protocol is right. https://t.co/rpM6jS5ac3</w:t>
      </w:r>
    </w:p>
    <w:p>
      <w:pPr/>
      <w:r>
        <w:rPr>
          <w:i/>
          <w:color w:val="808080"/>
          <w:sz w:val="18"/>
        </w:rPr>
        <w:t>❤️ 29 | 🔄 1 | 💬 7</w:t>
      </w:r>
    </w:p>
    <w:p/>
    <w:p>
      <w:pPr>
        <w:pStyle w:val="Heading3"/>
      </w:pPr>
      <w:r>
        <w:t>2311. 2025-06-13 16:33 UTC</w:t>
      </w:r>
    </w:p>
    <w:p>
      <w:pPr>
        <w:ind w:left="360"/>
      </w:pPr>
      <w:r>
        <w:t>$SQQQ at 22.17 .</w:t>
        <w:br/>
        <w:t>Where's @FINRA @DOGE @SECGov ? https://t.co/y9shBxJchD</w:t>
      </w:r>
    </w:p>
    <w:p>
      <w:pPr/>
      <w:r>
        <w:rPr>
          <w:i/>
          <w:color w:val="808080"/>
          <w:sz w:val="18"/>
        </w:rPr>
        <w:t>❤️ 6 | 🔄 0 | 💬 3</w:t>
      </w:r>
    </w:p>
    <w:p/>
    <w:p>
      <w:pPr>
        <w:pStyle w:val="Heading3"/>
      </w:pPr>
      <w:r>
        <w:t>2312. 2025-06-13 16:30 UTC</w:t>
      </w:r>
    </w:p>
    <w:p>
      <w:pPr>
        <w:ind w:left="360"/>
      </w:pPr>
      <w:r>
        <w:t>$SQQQ at 22.17 . https://t.co/VEejoy30qY</w:t>
      </w:r>
    </w:p>
    <w:p>
      <w:pPr/>
      <w:r>
        <w:rPr>
          <w:i/>
          <w:color w:val="808080"/>
          <w:sz w:val="18"/>
        </w:rPr>
        <w:t>❤️ 3 | 🔄 1 | 💬 2</w:t>
      </w:r>
    </w:p>
    <w:p/>
    <w:p>
      <w:pPr>
        <w:pStyle w:val="Heading3"/>
      </w:pPr>
      <w:r>
        <w:t>2313. 2025-06-13 16:26 UTC</w:t>
      </w:r>
    </w:p>
    <w:p>
      <w:pPr>
        <w:ind w:left="360"/>
      </w:pPr>
      <w:r>
        <w:t>SQQQ at 22.17 . https://t.co/4ki4GVUp1v</w:t>
      </w:r>
    </w:p>
    <w:p>
      <w:pPr/>
      <w:r>
        <w:rPr>
          <w:i/>
          <w:color w:val="808080"/>
          <w:sz w:val="18"/>
        </w:rPr>
        <w:t>❤️ 4 | 🔄 0 | 💬 2</w:t>
      </w:r>
    </w:p>
    <w:p/>
    <w:p>
      <w:pPr>
        <w:pStyle w:val="Heading3"/>
      </w:pPr>
      <w:r>
        <w:t>2314. 2025-06-13 16:22 UTC</w:t>
      </w:r>
    </w:p>
    <w:p>
      <w:pPr>
        <w:ind w:left="360"/>
      </w:pPr>
      <w:r>
        <w:t>I feel SO silly wasting capital on those wash trades earlier.</w:t>
        <w:br/>
        <w:t>So clear banks bought the SQQQ at the 2M MA180.</w:t>
        <w:br/>
        <w:t>That's my bad. But that's trading. https://t.co/oinPv7kc0l</w:t>
      </w:r>
    </w:p>
    <w:p>
      <w:pPr/>
      <w:r>
        <w:rPr>
          <w:i/>
          <w:color w:val="808080"/>
          <w:sz w:val="18"/>
        </w:rPr>
        <w:t>❤️ 21 | 🔄 0 | 💬 2</w:t>
      </w:r>
    </w:p>
    <w:p/>
    <w:p>
      <w:pPr>
        <w:pStyle w:val="Heading3"/>
      </w:pPr>
      <w:r>
        <w:t>2315. 2025-06-13 16:20 UTC</w:t>
      </w:r>
    </w:p>
    <w:p>
      <w:pPr>
        <w:ind w:left="360"/>
      </w:pPr>
      <w:r>
        <w:t>2M MA30 MA60 MA90 MA180 MA360 MA720 .</w:t>
        <w:br/>
        <w:t>SQQQ at 22.17 . https://t.co/rr8XZmNmYL</w:t>
      </w:r>
    </w:p>
    <w:p>
      <w:pPr/>
      <w:r>
        <w:rPr>
          <w:i/>
          <w:color w:val="808080"/>
          <w:sz w:val="18"/>
        </w:rPr>
        <w:t>❤️ 4 | 🔄 1 | 💬 1</w:t>
      </w:r>
    </w:p>
    <w:p/>
    <w:p>
      <w:pPr>
        <w:pStyle w:val="Heading3"/>
      </w:pPr>
      <w:r>
        <w:t>2316. 2025-06-13 16:17 UTC</w:t>
      </w:r>
    </w:p>
    <w:p>
      <w:pPr>
        <w:ind w:left="360"/>
      </w:pPr>
      <w:r>
        <w:t>SQQQ at 22.17 . MA180 https://t.co/wXDWbrN0XX</w:t>
      </w:r>
    </w:p>
    <w:p>
      <w:pPr/>
      <w:r>
        <w:rPr>
          <w:i/>
          <w:color w:val="808080"/>
          <w:sz w:val="18"/>
        </w:rPr>
        <w:t>❤️ 7 | 🔄 0 | 💬 1</w:t>
      </w:r>
    </w:p>
    <w:p/>
    <w:p>
      <w:pPr>
        <w:pStyle w:val="Heading3"/>
      </w:pPr>
      <w:r>
        <w:t>2317. 2025-06-13 16:16 UTC</w:t>
      </w:r>
    </w:p>
    <w:p>
      <w:pPr>
        <w:ind w:left="360"/>
      </w:pPr>
      <w:r>
        <w:t>SQQQ at 22.17. https://t.co/PL1Bj5C4e5</w:t>
      </w:r>
    </w:p>
    <w:p>
      <w:pPr/>
      <w:r>
        <w:rPr>
          <w:i/>
          <w:color w:val="808080"/>
          <w:sz w:val="18"/>
        </w:rPr>
        <w:t>❤️ 4 | 🔄 0 | 💬 1</w:t>
      </w:r>
    </w:p>
    <w:p/>
    <w:p>
      <w:pPr>
        <w:pStyle w:val="Heading3"/>
      </w:pPr>
      <w:r>
        <w:t>2318. 2025-06-13 16:15 UTC</w:t>
      </w:r>
    </w:p>
    <w:p>
      <w:pPr>
        <w:ind w:left="360"/>
      </w:pPr>
      <w:r>
        <w:t>I should have waited for this one.</w:t>
        <w:br/>
        <w:t>REVERSAL OUTFIT 180.</w:t>
        <w:br/>
        <w:t>MA180</w:t>
        <w:br/>
        <w:t>SQQQ at 22.17 . IM LONG SQQQ. https://t.co/9tGzVxZbKV</w:t>
      </w:r>
    </w:p>
    <w:p>
      <w:pPr/>
      <w:r>
        <w:rPr>
          <w:i/>
          <w:color w:val="808080"/>
          <w:sz w:val="18"/>
        </w:rPr>
        <w:t>❤️ 24 | 🔄 0 | 💬 3</w:t>
      </w:r>
    </w:p>
    <w:p/>
    <w:p>
      <w:pPr>
        <w:pStyle w:val="Heading3"/>
      </w:pPr>
      <w:r>
        <w:t>2319. 2025-06-13 16:12 UTC</w:t>
      </w:r>
    </w:p>
    <w:p>
      <w:pPr>
        <w:ind w:left="360"/>
      </w:pPr>
      <w:r>
        <w:t>That's the end of that program as banks wash trades out and capitalize on hard stop order liquidity. https://t.co/EBaX46lwov</w:t>
      </w:r>
    </w:p>
    <w:p>
      <w:pPr/>
      <w:r>
        <w:rPr>
          <w:i/>
          <w:color w:val="808080"/>
          <w:sz w:val="18"/>
        </w:rPr>
        <w:t>❤️ 9 | 🔄 0 | 💬 2</w:t>
      </w:r>
    </w:p>
    <w:p/>
    <w:p>
      <w:pPr>
        <w:pStyle w:val="Heading3"/>
      </w:pPr>
      <w:r>
        <w:t>2320. 2025-06-13 16:09 UTC</w:t>
      </w:r>
    </w:p>
    <w:p>
      <w:pPr>
        <w:ind w:left="360"/>
      </w:pPr>
      <w:r>
        <w:t>SQQQ at 22.20 . https://t.co/mVTLfsS5qp</w:t>
      </w:r>
    </w:p>
    <w:p>
      <w:pPr/>
      <w:r>
        <w:rPr>
          <w:i/>
          <w:color w:val="808080"/>
          <w:sz w:val="18"/>
        </w:rPr>
        <w:t>❤️ 3 | 🔄 0 | 💬 2</w:t>
      </w:r>
    </w:p>
    <w:p/>
    <w:p>
      <w:pPr>
        <w:pStyle w:val="Heading3"/>
      </w:pPr>
      <w:r>
        <w:t>2321. 2025-06-13 16:01 UTC</w:t>
      </w:r>
    </w:p>
    <w:p>
      <w:pPr>
        <w:ind w:left="360"/>
      </w:pPr>
      <w:r>
        <w:t>This is the zinger. Beware. https://t.co/4jUOVlLFtm</w:t>
      </w:r>
    </w:p>
    <w:p>
      <w:pPr/>
      <w:r>
        <w:rPr>
          <w:i/>
          <w:color w:val="808080"/>
          <w:sz w:val="18"/>
        </w:rPr>
        <w:t>❤️ 19 | 🔄 0 | 💬 3</w:t>
      </w:r>
    </w:p>
    <w:p/>
    <w:p>
      <w:pPr>
        <w:pStyle w:val="Heading3"/>
      </w:pPr>
      <w:r>
        <w:t>2322. 2025-06-13 16:01 UTC</w:t>
      </w:r>
    </w:p>
    <w:p>
      <w:pPr>
        <w:ind w:left="360"/>
      </w:pPr>
      <w:r>
        <w:t>For record keeping I keep trading against the system because War and Israel manufacturing war is not cause for speculation so I'm taking a low risk approach buying the short vehicles for whatever relevant programs are handed out.</w:t>
        <w:br/>
        <w:t>This is that. My $SQQQ at 22.20 . https://t.co/gRKQBGEYBe</w:t>
      </w:r>
    </w:p>
    <w:p>
      <w:pPr/>
      <w:r>
        <w:rPr>
          <w:i/>
          <w:color w:val="808080"/>
          <w:sz w:val="18"/>
        </w:rPr>
        <w:t>❤️ 7 | 🔄 0 | 💬 3</w:t>
      </w:r>
    </w:p>
    <w:p/>
    <w:p>
      <w:pPr>
        <w:pStyle w:val="Heading3"/>
      </w:pPr>
      <w:r>
        <w:t>2323. 2025-06-13 15:58 UTC</w:t>
      </w:r>
    </w:p>
    <w:p>
      <w:pPr>
        <w:ind w:left="360"/>
      </w:pPr>
      <w:r>
        <w:t>$SQQQ at 22.20 . https://t.co/XhBClSnBRR</w:t>
      </w:r>
    </w:p>
    <w:p>
      <w:pPr/>
      <w:r>
        <w:rPr>
          <w:i/>
          <w:color w:val="808080"/>
          <w:sz w:val="18"/>
        </w:rPr>
        <w:t>❤️ 1 | 🔄 0 | 💬 1</w:t>
      </w:r>
    </w:p>
    <w:p/>
    <w:p>
      <w:pPr>
        <w:pStyle w:val="Heading3"/>
      </w:pPr>
      <w:r>
        <w:t>2324. 2025-06-13 15:58 UTC</w:t>
      </w:r>
    </w:p>
    <w:p>
      <w:pPr>
        <w:ind w:left="360"/>
      </w:pPr>
      <w:r>
        <w:t>This is my real time and threaded $SQQQ at 22.20 . https://t.co/Ui8be2RwdQ</w:t>
      </w:r>
    </w:p>
    <w:p>
      <w:pPr/>
      <w:r>
        <w:rPr>
          <w:i/>
          <w:color w:val="808080"/>
          <w:sz w:val="18"/>
        </w:rPr>
        <w:t>❤️ 4 | 🔄 0 | 💬 2</w:t>
      </w:r>
    </w:p>
    <w:p/>
    <w:p>
      <w:pPr>
        <w:pStyle w:val="Heading3"/>
      </w:pPr>
      <w:r>
        <w:t>2325. 2025-06-13 15:57 UTC</w:t>
      </w:r>
    </w:p>
    <w:p>
      <w:pPr>
        <w:ind w:left="360"/>
      </w:pPr>
      <w:r>
        <w:t>$SQQQ at 22.20 . https://t.co/CopsK06AHL</w:t>
      </w:r>
    </w:p>
    <w:p>
      <w:pPr/>
      <w:r>
        <w:rPr>
          <w:i/>
          <w:color w:val="808080"/>
          <w:sz w:val="18"/>
        </w:rPr>
        <w:t>❤️ 4 | 🔄 0 | 💬 1</w:t>
      </w:r>
    </w:p>
    <w:p/>
    <w:p>
      <w:pPr>
        <w:pStyle w:val="Heading3"/>
      </w:pPr>
      <w:r>
        <w:t>2326. 2025-06-13 15:56 UTC</w:t>
      </w:r>
    </w:p>
    <w:p>
      <w:pPr>
        <w:ind w:left="360"/>
      </w:pPr>
      <w:r>
        <w:t>This is the $SQQQ operating at the 5M MA60.</w:t>
        <w:br/>
        <w:t>SQQQ at 22.20. https://t.co/KiaIXxrciw</w:t>
      </w:r>
    </w:p>
    <w:p>
      <w:pPr/>
      <w:r>
        <w:rPr>
          <w:i/>
          <w:color w:val="808080"/>
          <w:sz w:val="18"/>
        </w:rPr>
        <w:t>❤️ 3 | 🔄 0 | 💬 2</w:t>
      </w:r>
    </w:p>
    <w:p/>
    <w:p>
      <w:pPr>
        <w:pStyle w:val="Heading3"/>
      </w:pPr>
      <w:r>
        <w:t>2327. 2025-06-13 15:55 UTC</w:t>
      </w:r>
    </w:p>
    <w:p>
      <w:pPr>
        <w:ind w:left="360"/>
      </w:pPr>
      <w:r>
        <w:t>SQQQ at 22.20</w:t>
        <w:br/>
        <w:t>30 60 90 300 600 900 [5M MA60]</w:t>
        <w:br/>
        <w:t>I bought SQQQ at 22.20 for one final trade. https://t.co/NdXktAp3Vu</w:t>
      </w:r>
    </w:p>
    <w:p>
      <w:pPr/>
      <w:r>
        <w:rPr>
          <w:i/>
          <w:color w:val="808080"/>
          <w:sz w:val="18"/>
        </w:rPr>
        <w:t>❤️ 17 | 🔄 0 | 💬 3</w:t>
      </w:r>
    </w:p>
    <w:p/>
    <w:p>
      <w:pPr>
        <w:pStyle w:val="Heading3"/>
      </w:pPr>
      <w:r>
        <w:t>2328. 2025-06-13 15:44 UTC</w:t>
      </w:r>
    </w:p>
    <w:p>
      <w:pPr>
        <w:ind w:left="360"/>
      </w:pPr>
      <w:r>
        <w:t>That's the termination of that program! I'm in cash now. https://t.co/HQ32AOPY2x</w:t>
      </w:r>
    </w:p>
    <w:p>
      <w:pPr/>
      <w:r>
        <w:rPr>
          <w:i/>
          <w:color w:val="808080"/>
          <w:sz w:val="18"/>
        </w:rPr>
        <w:t>❤️ 10 | 🔄 0 | 💬 0</w:t>
      </w:r>
    </w:p>
    <w:p/>
    <w:p>
      <w:pPr>
        <w:pStyle w:val="Heading3"/>
      </w:pPr>
      <w:r>
        <w:t>2329. 2025-06-13 15:40 UTC</w:t>
      </w:r>
    </w:p>
    <w:p>
      <w:pPr>
        <w:ind w:left="360"/>
      </w:pPr>
      <w:r>
        <w:t>This is my real time and threaded $SQQQ at 22.29 . https://t.co/SePiyvD4qw</w:t>
      </w:r>
    </w:p>
    <w:p>
      <w:pPr/>
      <w:r>
        <w:rPr>
          <w:i/>
          <w:color w:val="808080"/>
          <w:sz w:val="18"/>
        </w:rPr>
        <w:t>❤️ 4 | 🔄 0 | 💬 1</w:t>
      </w:r>
    </w:p>
    <w:p/>
    <w:p>
      <w:pPr>
        <w:pStyle w:val="Heading3"/>
      </w:pPr>
      <w:r>
        <w:t>2330. 2025-06-13 15:39 UTC</w:t>
      </w:r>
    </w:p>
    <w:p>
      <w:pPr>
        <w:ind w:left="360"/>
      </w:pPr>
      <w:r>
        <w:t>JP MORGAN BOUGHT SQQQ AT 22.29 .</w:t>
        <w:br/>
        <w:t>THE 3M MA512 and that's where leading arbitrage systems are buying the SHORT vehicle right now.</w:t>
        <w:br/>
        <w:t>$SQQQ at 22.29 . https://t.co/RYIDsHOYJ0</w:t>
      </w:r>
    </w:p>
    <w:p>
      <w:pPr/>
      <w:r>
        <w:rPr>
          <w:i/>
          <w:color w:val="808080"/>
          <w:sz w:val="18"/>
        </w:rPr>
        <w:t>❤️ 4 | 🔄 0 | 💬 1</w:t>
      </w:r>
    </w:p>
    <w:p/>
    <w:p>
      <w:pPr>
        <w:pStyle w:val="Heading3"/>
      </w:pPr>
      <w:r>
        <w:t>2331. 2025-06-13 15:38 UTC</w:t>
      </w:r>
    </w:p>
    <w:p>
      <w:pPr>
        <w:ind w:left="360"/>
      </w:pPr>
      <w:r>
        <w:t>This is threaded live and in real time $SQQQ</w:t>
        <w:br/>
        <w:t>at 22.29  MA512 . https://t.co/HDvsAc54c9</w:t>
      </w:r>
    </w:p>
    <w:p>
      <w:pPr/>
      <w:r>
        <w:rPr>
          <w:i/>
          <w:color w:val="808080"/>
          <w:sz w:val="18"/>
        </w:rPr>
        <w:t>❤️ 3 | 🔄 0 | 💬 1</w:t>
      </w:r>
    </w:p>
    <w:p/>
    <w:p>
      <w:pPr>
        <w:pStyle w:val="Heading3"/>
      </w:pPr>
      <w:r>
        <w:t>2332. 2025-06-13 15:37 UTC</w:t>
      </w:r>
    </w:p>
    <w:p>
      <w:pPr>
        <w:ind w:left="360"/>
      </w:pPr>
      <w:r>
        <w:t xml:space="preserve">For visual clarity </w:t>
        <w:br/>
        <w:t>SQQQ at 22.29 https://t.co/RCxkHDWcqY</w:t>
      </w:r>
    </w:p>
    <w:p>
      <w:pPr/>
      <w:r>
        <w:rPr>
          <w:i/>
          <w:color w:val="808080"/>
          <w:sz w:val="18"/>
        </w:rPr>
        <w:t>❤️ 8 | 🔄 0 | 💬 2</w:t>
      </w:r>
    </w:p>
    <w:p/>
    <w:p>
      <w:pPr>
        <w:pStyle w:val="Heading3"/>
      </w:pPr>
      <w:r>
        <w:t>2333. 2025-06-13 15:37 UTC</w:t>
      </w:r>
    </w:p>
    <w:p>
      <w:pPr>
        <w:ind w:left="360"/>
      </w:pPr>
      <w:r>
        <w:t>Those idiots are not out-trading me toay i am LONG THE SQQQ becaue real time trading systems detected the 3M MA512 as the mother of all short programs.  I will let you know if I go to cash but you're watching a real time parameter shift I am absolutely LONG SQQQ.</w:t>
        <w:br/>
        <w:br/>
        <w:t>SQQQ at 22.29. https://t.co/tQWu4fR7n7</w:t>
      </w:r>
    </w:p>
    <w:p>
      <w:pPr/>
      <w:r>
        <w:rPr>
          <w:i/>
          <w:color w:val="808080"/>
          <w:sz w:val="18"/>
        </w:rPr>
        <w:t>❤️ 4 | 🔄 0 | 💬 2</w:t>
      </w:r>
    </w:p>
    <w:p/>
    <w:p>
      <w:pPr>
        <w:pStyle w:val="Heading3"/>
      </w:pPr>
      <w:r>
        <w:t>2334. 2025-06-13 15:35 UTC</w:t>
      </w:r>
    </w:p>
    <w:p>
      <w:pPr>
        <w:ind w:left="360"/>
      </w:pPr>
      <w:r>
        <w:t>SQQQ MA512 22.29 . UPDATED PARAMETER TRANSITION.</w:t>
        <w:br/>
        <w:t>THIS IS LIVE AND IN REAL TIME IM HOLDING SQQQ. https://t.co/sLL93uqIBV</w:t>
      </w:r>
    </w:p>
    <w:p>
      <w:pPr/>
      <w:r>
        <w:rPr>
          <w:i/>
          <w:color w:val="808080"/>
          <w:sz w:val="18"/>
        </w:rPr>
        <w:t>❤️ 2 | 🔄 0 | 💬 2</w:t>
      </w:r>
    </w:p>
    <w:p/>
    <w:p>
      <w:pPr>
        <w:pStyle w:val="Heading3"/>
      </w:pPr>
      <w:r>
        <w:t>2335. 2025-06-13 15:35 UTC</w:t>
      </w:r>
    </w:p>
    <w:p>
      <w:pPr>
        <w:ind w:left="360"/>
      </w:pPr>
      <w:r>
        <w:t>HELD THE $SQQQ BANKS MOVED THE PARAMETER TO BUY THE MA512! https://t.co/Jo2Wxqt0WB</w:t>
      </w:r>
    </w:p>
    <w:p>
      <w:pPr/>
      <w:r>
        <w:rPr>
          <w:i/>
          <w:color w:val="808080"/>
          <w:sz w:val="18"/>
        </w:rPr>
        <w:t>❤️ 2 | 🔄 0 | 💬 1</w:t>
      </w:r>
    </w:p>
    <w:p/>
    <w:p>
      <w:pPr>
        <w:pStyle w:val="Heading3"/>
      </w:pPr>
      <w:r>
        <w:t>2336. 2025-06-13 15:34 UTC</w:t>
      </w:r>
    </w:p>
    <w:p>
      <w:pPr>
        <w:ind w:left="360"/>
      </w:pPr>
      <w:r>
        <w:t>I bought more of the $SQQQ at 22.29</w:t>
        <w:br/>
        <w:t>THE BUY ALGO IS AT THE MA512!</w:t>
        <w:br/>
        <w:t>I will cut on a penny break of the operation! https://t.co/oQQE2kUEj4</w:t>
      </w:r>
    </w:p>
    <w:p>
      <w:pPr/>
      <w:r>
        <w:rPr>
          <w:i/>
          <w:color w:val="808080"/>
          <w:sz w:val="18"/>
        </w:rPr>
        <w:t>❤️ 5 | 🔄 0 | 💬 2</w:t>
      </w:r>
    </w:p>
    <w:p/>
    <w:p>
      <w:pPr>
        <w:pStyle w:val="Heading3"/>
      </w:pPr>
      <w:r>
        <w:t>2337. 2025-06-13 15:31 UTC</w:t>
      </w:r>
    </w:p>
    <w:p>
      <w:pPr>
        <w:ind w:left="360"/>
      </w:pPr>
      <w:r>
        <w:t>https://t.co/RpAcb3ydog</w:t>
      </w:r>
    </w:p>
    <w:p>
      <w:pPr/>
      <w:r>
        <w:rPr>
          <w:i/>
          <w:color w:val="808080"/>
          <w:sz w:val="18"/>
        </w:rPr>
        <w:t>❤️ 2 | 🔄 0 | 💬 1</w:t>
      </w:r>
    </w:p>
    <w:p/>
    <w:p>
      <w:pPr>
        <w:pStyle w:val="Heading3"/>
      </w:pPr>
      <w:r>
        <w:t>2338. 2025-06-13 15:29 UTC</w:t>
      </w:r>
    </w:p>
    <w:p>
      <w:pPr>
        <w:ind w:left="360"/>
      </w:pPr>
      <w:r>
        <w:t>This is my final shot shorting the NASDAQ at highs like this by purchasing the SQQQ at 22.30 so that I'm 'mitigating risk' and being mindful of all of the major market's systems being impact at the moment because of the bombs.</w:t>
        <w:br/>
        <w:t>$SQQQ at 22.30 . https://t.co/BHPe32IOwL</w:t>
      </w:r>
    </w:p>
    <w:p>
      <w:pPr/>
      <w:r>
        <w:rPr>
          <w:i/>
          <w:color w:val="808080"/>
          <w:sz w:val="18"/>
        </w:rPr>
        <w:t>❤️ 4 | 🔄 0 | 💬 1</w:t>
      </w:r>
    </w:p>
    <w:p/>
    <w:p>
      <w:pPr>
        <w:pStyle w:val="Heading3"/>
      </w:pPr>
      <w:r>
        <w:t>2339. 2025-06-13 15:26 UTC</w:t>
      </w:r>
    </w:p>
    <w:p>
      <w:pPr>
        <w:ind w:left="360"/>
      </w:pPr>
      <w:r>
        <w:t>I will cut the SQQQ at 22.30 [ONLY] on a singular penny drop to 22.29 where banks placed a trillion dollar hard stop order on their short position [22.29 at MA512].</w:t>
        <w:br/>
        <w:br/>
        <w:t>SQQQ at 22.30. https://t.co/dD17WO6cIE</w:t>
      </w:r>
    </w:p>
    <w:p>
      <w:pPr/>
      <w:r>
        <w:rPr>
          <w:i/>
          <w:color w:val="808080"/>
          <w:sz w:val="18"/>
        </w:rPr>
        <w:t>❤️ 1 | 🔄 0 | 💬 1</w:t>
      </w:r>
    </w:p>
    <w:p/>
    <w:p>
      <w:pPr>
        <w:pStyle w:val="Heading3"/>
      </w:pPr>
      <w:r>
        <w:t>2340. 2025-06-13 15:25 UTC</w:t>
      </w:r>
    </w:p>
    <w:p>
      <w:pPr>
        <w:ind w:left="360"/>
      </w:pPr>
      <w:r>
        <w:t>This is the $SQQQ at 22.30 being manipulated higher by leading banks and hedge funds. https://t.co/2fVx8fge3E</w:t>
      </w:r>
    </w:p>
    <w:p>
      <w:pPr/>
      <w:r>
        <w:rPr>
          <w:i/>
          <w:color w:val="808080"/>
          <w:sz w:val="18"/>
        </w:rPr>
        <w:t>❤️ 2 | 🔄 0 | 💬 1</w:t>
      </w:r>
    </w:p>
    <w:p/>
    <w:p>
      <w:pPr>
        <w:pStyle w:val="Heading3"/>
      </w:pPr>
      <w:r>
        <w:t>2341. 2025-06-13 15:24 UTC</w:t>
      </w:r>
    </w:p>
    <w:p>
      <w:pPr>
        <w:ind w:left="360"/>
      </w:pPr>
      <w:r>
        <w:t xml:space="preserve">I've picked up the $SQQQ </w:t>
        <w:br/>
        <w:t>SQQQ at 22.30 3M MA16 MA32 MA64 MA128 MA256 MA512.</w:t>
        <w:br/>
        <w:t>There's a hard stop order at the MA512 at 22.29.</w:t>
        <w:br/>
        <w:t>Banks bought this program at 22.30 for a final SHORT buying algorithm. I am long the SQQQ on this drop. https://t.co/MmD5OG4ta6</w:t>
      </w:r>
    </w:p>
    <w:p>
      <w:pPr/>
      <w:r>
        <w:rPr>
          <w:i/>
          <w:color w:val="808080"/>
          <w:sz w:val="18"/>
        </w:rPr>
        <w:t>❤️ 13 | 🔄 1 | 💬 3</w:t>
      </w:r>
    </w:p>
    <w:p/>
    <w:p>
      <w:pPr>
        <w:pStyle w:val="Heading3"/>
      </w:pPr>
      <w:r>
        <w:t>2342. 2025-06-13 15:23 UTC</w:t>
      </w:r>
    </w:p>
    <w:p>
      <w:pPr>
        <w:ind w:left="360"/>
      </w:pPr>
      <w:r>
        <w:t>That's the end of that program as leading trading systems have profited on this specific SMA Outfit program that effectively shorted the U.S. Stock Market at the open.</w:t>
        <w:br/>
        <w:t>This is real time and threaded, 100% accurate, work operated by leading trading divisions.</w:t>
      </w:r>
    </w:p>
    <w:p>
      <w:pPr/>
      <w:r>
        <w:rPr>
          <w:i/>
          <w:color w:val="808080"/>
          <w:sz w:val="18"/>
        </w:rPr>
        <w:t>❤️ 5 | 🔄 1 | 💬 0</w:t>
      </w:r>
    </w:p>
    <w:p/>
    <w:p>
      <w:pPr>
        <w:pStyle w:val="Heading3"/>
      </w:pPr>
      <w:r>
        <w:t>2343. 2025-06-13 15:17 UTC</w:t>
      </w:r>
    </w:p>
    <w:p>
      <w:pPr>
        <w:ind w:left="360"/>
      </w:pPr>
      <w:r>
        <w:t>This is my $SQQQ at 22.35 . https://t.co/G5MKH1dCrN</w:t>
      </w:r>
    </w:p>
    <w:p>
      <w:pPr/>
      <w:r>
        <w:rPr>
          <w:i/>
          <w:color w:val="808080"/>
          <w:sz w:val="18"/>
        </w:rPr>
        <w:t>❤️ 4 | 🔄 0 | 💬 1</w:t>
      </w:r>
    </w:p>
    <w:p/>
    <w:p>
      <w:pPr>
        <w:pStyle w:val="Heading3"/>
      </w:pPr>
      <w:r>
        <w:t>2344. 2025-06-13 14:50 UTC</w:t>
      </w:r>
    </w:p>
    <w:p>
      <w:pPr>
        <w:ind w:left="360"/>
      </w:pPr>
      <w:r>
        <w:t>@rabbihananya Periods of whichever timeframe!</w:t>
      </w:r>
    </w:p>
    <w:p>
      <w:pPr/>
      <w:r>
        <w:rPr>
          <w:i/>
          <w:color w:val="808080"/>
          <w:sz w:val="18"/>
        </w:rPr>
        <w:t>❤️ 1 | 🔄 0 | 💬 1</w:t>
      </w:r>
    </w:p>
    <w:p/>
    <w:p>
      <w:pPr>
        <w:pStyle w:val="Heading3"/>
      </w:pPr>
      <w:r>
        <w:t>2345. 2025-06-13 14:30 UTC</w:t>
      </w:r>
    </w:p>
    <w:p>
      <w:pPr>
        <w:ind w:left="360"/>
      </w:pPr>
      <w:r>
        <w:t>New highs on my real time and blowout $SQQQ at 22.35 . Information you will never see shared on any other media platform, medium, or entity.</w:t>
        <w:br/>
        <w:t>SQQQ at 22.35. https://t.co/eW5UiudbNH</w:t>
      </w:r>
    </w:p>
    <w:p>
      <w:pPr/>
      <w:r>
        <w:rPr>
          <w:i/>
          <w:color w:val="808080"/>
          <w:sz w:val="18"/>
        </w:rPr>
        <w:t>❤️ 12 | 🔄 1 | 💬 3</w:t>
      </w:r>
    </w:p>
    <w:p/>
    <w:p>
      <w:pPr>
        <w:pStyle w:val="Heading3"/>
      </w:pPr>
      <w:r>
        <w:t>2346. 2025-06-13 14:21 UTC</w:t>
      </w:r>
    </w:p>
    <w:p>
      <w:pPr>
        <w:ind w:left="360"/>
      </w:pPr>
      <w:r>
        <w:t>This is my real time and threaded</w:t>
        <w:br/>
        <w:t>$SQQQ at 22.35 exploding higher. https://t.co/y3sj1rH24q</w:t>
      </w:r>
    </w:p>
    <w:p>
      <w:pPr/>
      <w:r>
        <w:rPr>
          <w:i/>
          <w:color w:val="808080"/>
          <w:sz w:val="18"/>
        </w:rPr>
        <w:t>❤️ 9 | 🔄 0 | 💬 1</w:t>
      </w:r>
    </w:p>
    <w:p/>
    <w:p>
      <w:pPr>
        <w:pStyle w:val="Heading3"/>
      </w:pPr>
      <w:r>
        <w:t>2347. 2025-06-13 14:20 UTC</w:t>
      </w:r>
    </w:p>
    <w:p>
      <w:pPr>
        <w:ind w:left="360"/>
      </w:pPr>
      <w:r>
        <w:t>This is my real time and threaded SQQQ that was purchased by leading banks and hedge funds.</w:t>
        <w:br/>
        <w:t>Those same banks placed a multitrillion dollar hard-stop order on the [SQQQ 3M MA254 at 22.34] which is exactly why the ProShares UltraPro Short QQQ was purchased at 22.35.</w:t>
        <w:br/>
        <w:br/>
        <w:t>SQQQ at 22.35. https://t.co/chzcCdpBgg</w:t>
      </w:r>
    </w:p>
    <w:p>
      <w:pPr/>
      <w:r>
        <w:rPr>
          <w:i/>
          <w:color w:val="808080"/>
          <w:sz w:val="18"/>
        </w:rPr>
        <w:t>❤️ 8 | 🔄 0 | 💬 1</w:t>
      </w:r>
    </w:p>
    <w:p/>
    <w:p>
      <w:pPr>
        <w:pStyle w:val="Heading3"/>
      </w:pPr>
      <w:r>
        <w:t>2348. 2025-06-13 14:12 UTC</w:t>
      </w:r>
    </w:p>
    <w:p>
      <w:pPr>
        <w:ind w:left="360"/>
      </w:pPr>
      <w:r>
        <w:t>This is the $SQQQ operating at 22.35 ! https://t.co/JvlSG11TEC</w:t>
      </w:r>
    </w:p>
    <w:p>
      <w:pPr/>
      <w:r>
        <w:rPr>
          <w:i/>
          <w:color w:val="808080"/>
          <w:sz w:val="18"/>
        </w:rPr>
        <w:t>❤️ 8 | 🔄 0 | 💬 2</w:t>
      </w:r>
    </w:p>
    <w:p/>
    <w:p>
      <w:pPr>
        <w:pStyle w:val="Heading3"/>
      </w:pPr>
      <w:r>
        <w:t>2349. 2025-06-13 14:11 UTC</w:t>
      </w:r>
    </w:p>
    <w:p>
      <w:pPr>
        <w:ind w:left="360"/>
      </w:pPr>
      <w:r>
        <w:t>SQQQ at 22.35 . https://t.co/kTjWxPpUoj</w:t>
      </w:r>
    </w:p>
    <w:p>
      <w:pPr/>
      <w:r>
        <w:rPr>
          <w:i/>
          <w:color w:val="808080"/>
          <w:sz w:val="18"/>
        </w:rPr>
        <w:t>❤️ 5 | 🔄 0 | 💬 1</w:t>
      </w:r>
    </w:p>
    <w:p/>
    <w:p>
      <w:pPr>
        <w:pStyle w:val="Heading3"/>
      </w:pPr>
      <w:r>
        <w:t>2350. 2025-06-13 14:06 UTC</w:t>
      </w:r>
    </w:p>
    <w:p>
      <w:pPr>
        <w:ind w:left="360"/>
      </w:pPr>
      <w:r>
        <w:t>This is the SQQQ operating at 22.35 . https://t.co/iGrn6gBcdP</w:t>
      </w:r>
    </w:p>
    <w:p>
      <w:pPr/>
      <w:r>
        <w:rPr>
          <w:i/>
          <w:color w:val="808080"/>
          <w:sz w:val="18"/>
        </w:rPr>
        <w:t>❤️ 5 | 🔄 0 | 💬 1</w:t>
      </w:r>
    </w:p>
    <w:p/>
    <w:p>
      <w:pPr>
        <w:pStyle w:val="Heading3"/>
      </w:pPr>
      <w:r>
        <w:t>2351. 2025-06-13 14:04 UTC</w:t>
      </w:r>
    </w:p>
    <w:p>
      <w:pPr>
        <w:ind w:left="360"/>
      </w:pPr>
      <w:r>
        <w:t>This is my real time and threaded:</w:t>
        <w:br/>
        <w:t>$SQQQ at 22.35 . https://t.co/dufTAVvb2e</w:t>
      </w:r>
    </w:p>
    <w:p>
      <w:pPr/>
      <w:r>
        <w:rPr>
          <w:i/>
          <w:color w:val="808080"/>
          <w:sz w:val="18"/>
        </w:rPr>
        <w:t>❤️ 5 | 🔄 0 | 💬 1</w:t>
      </w:r>
    </w:p>
    <w:p/>
    <w:p>
      <w:pPr>
        <w:pStyle w:val="Heading3"/>
      </w:pPr>
      <w:r>
        <w:t>2352. 2025-06-13 14:02 UTC</w:t>
      </w:r>
    </w:p>
    <w:p>
      <w:pPr>
        <w:ind w:left="360"/>
      </w:pPr>
      <w:r>
        <w:t>This is all threaded and real time information you will NEVER see anywhere else in the world.</w:t>
        <w:br/>
        <w:t>$SQQQ at 22.35 . https://t.co/qD9khtePdl</w:t>
      </w:r>
    </w:p>
    <w:p>
      <w:pPr/>
      <w:r>
        <w:rPr>
          <w:i/>
          <w:color w:val="808080"/>
          <w:sz w:val="18"/>
        </w:rPr>
        <w:t>❤️ 4 | 🔄 0 | 💬 2</w:t>
      </w:r>
    </w:p>
    <w:p/>
    <w:p>
      <w:pPr>
        <w:pStyle w:val="Heading3"/>
      </w:pPr>
      <w:r>
        <w:t>2353. 2025-06-13 14:01 UTC</w:t>
      </w:r>
    </w:p>
    <w:p>
      <w:pPr>
        <w:ind w:left="360"/>
      </w:pPr>
      <w:r>
        <w:t>This is my real time and threaded $SQQQ at 22.35 . https://t.co/xSdcG1TwHb</w:t>
      </w:r>
    </w:p>
    <w:p>
      <w:pPr/>
      <w:r>
        <w:rPr>
          <w:i/>
          <w:color w:val="808080"/>
          <w:sz w:val="18"/>
        </w:rPr>
        <w:t>❤️ 5 | 🔄 0 | 💬 1</w:t>
      </w:r>
    </w:p>
    <w:p/>
    <w:p>
      <w:pPr>
        <w:pStyle w:val="Heading3"/>
      </w:pPr>
      <w:r>
        <w:t>2354. 2025-06-13 14:00 UTC</w:t>
      </w:r>
    </w:p>
    <w:p>
      <w:pPr>
        <w:ind w:left="360"/>
      </w:pPr>
      <w:r>
        <w:t>SQQQ at 22.35 . https://t.co/SE9JpGUKhL</w:t>
      </w:r>
    </w:p>
    <w:p>
      <w:pPr/>
      <w:r>
        <w:rPr>
          <w:i/>
          <w:color w:val="808080"/>
          <w:sz w:val="18"/>
        </w:rPr>
        <w:t>❤️ 8 | 🔄 1 | 💬 1</w:t>
      </w:r>
    </w:p>
    <w:p/>
    <w:p>
      <w:pPr>
        <w:pStyle w:val="Heading3"/>
      </w:pPr>
      <w:r>
        <w:t>2355. 2025-06-13 13:59 UTC</w:t>
      </w:r>
    </w:p>
    <w:p>
      <w:pPr>
        <w:ind w:left="360"/>
      </w:pPr>
      <w:r>
        <w:t>SQQQ at 22.35 . https://t.co/4O5bwOm98m</w:t>
      </w:r>
    </w:p>
    <w:p>
      <w:pPr/>
      <w:r>
        <w:rPr>
          <w:i/>
          <w:color w:val="808080"/>
          <w:sz w:val="18"/>
        </w:rPr>
        <w:t>❤️ 5 | 🔄 0 | 💬 1</w:t>
      </w:r>
    </w:p>
    <w:p/>
    <w:p>
      <w:pPr>
        <w:pStyle w:val="Heading3"/>
      </w:pPr>
      <w:r>
        <w:t>2356. 2025-06-13 13:58 UTC</w:t>
      </w:r>
    </w:p>
    <w:p>
      <w:pPr>
        <w:ind w:left="360"/>
      </w:pPr>
      <w:r>
        <w:t>This is the $SQQQ operating at 22.35 . https://t.co/cF6zgCQp62</w:t>
      </w:r>
    </w:p>
    <w:p>
      <w:pPr/>
      <w:r>
        <w:rPr>
          <w:i/>
          <w:color w:val="808080"/>
          <w:sz w:val="18"/>
        </w:rPr>
        <w:t>❤️ 4 | 🔄 0 | 💬 1</w:t>
      </w:r>
    </w:p>
    <w:p/>
    <w:p>
      <w:pPr>
        <w:pStyle w:val="Heading3"/>
      </w:pPr>
      <w:r>
        <w:t>2357. 2025-06-13 13:57 UTC</w:t>
      </w:r>
    </w:p>
    <w:p>
      <w:pPr>
        <w:ind w:left="360"/>
      </w:pPr>
      <w:r>
        <w:t>If there's any validity to Israel pursuing war against Iran like we've seen with the bomb there's reason speculation halts and this SQQQ actually flips higher intrasession.</w:t>
        <w:br/>
        <w:t>My SQQQ at 22.35. https://t.co/9O5wIrxTWj</w:t>
      </w:r>
    </w:p>
    <w:p>
      <w:pPr/>
      <w:r>
        <w:rPr>
          <w:i/>
          <w:color w:val="808080"/>
          <w:sz w:val="18"/>
        </w:rPr>
        <w:t>❤️ 5 | 🔄 1 | 💬 2</w:t>
      </w:r>
    </w:p>
    <w:p/>
    <w:p>
      <w:pPr>
        <w:pStyle w:val="Heading3"/>
      </w:pPr>
      <w:r>
        <w:t>2358. 2025-06-13 13:56 UTC</w:t>
      </w:r>
    </w:p>
    <w:p>
      <w:pPr>
        <w:ind w:left="360"/>
      </w:pPr>
      <w:r>
        <w:t>This is the $SQQQ operating at 22.35 . https://t.co/RGqVSkDd4x</w:t>
      </w:r>
    </w:p>
    <w:p>
      <w:pPr/>
      <w:r>
        <w:rPr>
          <w:i/>
          <w:color w:val="808080"/>
          <w:sz w:val="18"/>
        </w:rPr>
        <w:t>❤️ 4 | 🔄 0 | 💬 1</w:t>
      </w:r>
    </w:p>
    <w:p/>
    <w:p>
      <w:pPr>
        <w:pStyle w:val="Heading3"/>
      </w:pPr>
      <w:r>
        <w:t>2359. 2025-06-13 13:55 UTC</w:t>
      </w:r>
    </w:p>
    <w:p>
      <w:pPr>
        <w:ind w:left="360"/>
      </w:pPr>
      <w:r>
        <w:t>I am LONG the $SQQQ at 22.35. https://t.co/mr01va3bP4</w:t>
      </w:r>
    </w:p>
    <w:p>
      <w:pPr/>
      <w:r>
        <w:rPr>
          <w:i/>
          <w:color w:val="808080"/>
          <w:sz w:val="18"/>
        </w:rPr>
        <w:t>❤️ 7 | 🔄 0 | 💬 1</w:t>
      </w:r>
    </w:p>
    <w:p/>
    <w:p>
      <w:pPr>
        <w:pStyle w:val="Heading3"/>
      </w:pPr>
      <w:r>
        <w:t>2360. 2025-06-13 13:54 UTC</w:t>
      </w:r>
    </w:p>
    <w:p>
      <w:pPr>
        <w:ind w:left="360"/>
      </w:pPr>
      <w:r>
        <w:t>EXT SESSION CHART on</w:t>
        <w:br/>
        <w:t>SQQQ at 22.35</w:t>
        <w:br/>
        <w:t>3M MA16 MA32 MA64 MA128 MA256 MA512.</w:t>
        <w:br/>
        <w:t xml:space="preserve">I've purchased the SQQQ with a hard stop order at the </w:t>
        <w:br/>
        <w:t>3M MA256 at 22.34 https://t.co/74wzIW6XoC</w:t>
      </w:r>
    </w:p>
    <w:p>
      <w:pPr/>
      <w:r>
        <w:rPr>
          <w:i/>
          <w:color w:val="808080"/>
          <w:sz w:val="18"/>
        </w:rPr>
        <w:t>❤️ 18 | 🔄 1 | 💬 3</w:t>
      </w:r>
    </w:p>
    <w:p/>
    <w:p>
      <w:pPr>
        <w:pStyle w:val="Heading3"/>
      </w:pPr>
      <w:r>
        <w:t>2361. 2025-06-13 13:51 UTC</w:t>
      </w:r>
    </w:p>
    <w:p>
      <w:pPr>
        <w:ind w:left="360"/>
      </w:pPr>
      <w:r>
        <w:t>That's the end of that program on this volatile strike by banks. https://t.co/NM3P4sU5qU</w:t>
      </w:r>
    </w:p>
    <w:p>
      <w:pPr/>
      <w:r>
        <w:rPr>
          <w:i/>
          <w:color w:val="808080"/>
          <w:sz w:val="18"/>
        </w:rPr>
        <w:t>❤️ 5 | 🔄 0 | 💬 0</w:t>
      </w:r>
    </w:p>
    <w:p/>
    <w:p>
      <w:pPr>
        <w:pStyle w:val="Heading3"/>
      </w:pPr>
      <w:r>
        <w:t>2362. 2025-06-13 13:50 UTC</w:t>
      </w:r>
    </w:p>
    <w:p>
      <w:pPr>
        <w:ind w:left="360"/>
      </w:pPr>
      <w:r>
        <w:t>This is my real time and threaded $SQQQ at 22.36 .</w:t>
        <w:br/>
        <w:t>Real time and threaded financial information you will never see anywhere else in the world. https://t.co/n37klzDK91</w:t>
      </w:r>
    </w:p>
    <w:p>
      <w:pPr/>
      <w:r>
        <w:rPr>
          <w:i/>
          <w:color w:val="808080"/>
          <w:sz w:val="18"/>
        </w:rPr>
        <w:t>❤️ 6 | 🔄 0 | 💬 1</w:t>
      </w:r>
    </w:p>
    <w:p/>
    <w:p>
      <w:pPr>
        <w:pStyle w:val="Heading3"/>
      </w:pPr>
      <w:r>
        <w:t>2363. 2025-06-13 13:48 UTC</w:t>
      </w:r>
    </w:p>
    <w:p>
      <w:pPr>
        <w:ind w:left="360"/>
      </w:pPr>
      <w:r>
        <w:t>This is my real time an threaded $SQQQ at 22.36 . https://t.co/iXFFRuoVoM</w:t>
      </w:r>
    </w:p>
    <w:p>
      <w:pPr/>
      <w:r>
        <w:rPr>
          <w:i/>
          <w:color w:val="808080"/>
          <w:sz w:val="18"/>
        </w:rPr>
        <w:t>❤️ 3 | 🔄 0 | 💬 1</w:t>
      </w:r>
    </w:p>
    <w:p/>
    <w:p>
      <w:pPr>
        <w:pStyle w:val="Heading3"/>
      </w:pPr>
      <w:r>
        <w:t>2364. 2025-06-13 13:46 UTC</w:t>
      </w:r>
    </w:p>
    <w:p>
      <w:pPr>
        <w:ind w:left="360"/>
      </w:pPr>
      <w:r>
        <w:t>SQQQ at 22.36 .</w:t>
        <w:br/>
        <w:t xml:space="preserve">S&amp;amp;P 500s SYSTEM </w:t>
        <w:br/>
        <w:t>[15M MA10 MA50 MA200] https://t.co/hvMRueiOYd</w:t>
      </w:r>
    </w:p>
    <w:p>
      <w:pPr/>
      <w:r>
        <w:rPr>
          <w:i/>
          <w:color w:val="808080"/>
          <w:sz w:val="18"/>
        </w:rPr>
        <w:t>❤️ 3 | 🔄 0 | 💬 1</w:t>
      </w:r>
    </w:p>
    <w:p/>
    <w:p>
      <w:pPr>
        <w:pStyle w:val="Heading3"/>
      </w:pPr>
      <w:r>
        <w:t>2365. 2025-06-13 13:45 UTC</w:t>
      </w:r>
    </w:p>
    <w:p>
      <w:pPr>
        <w:ind w:left="360"/>
      </w:pPr>
      <w:r>
        <w:t>This is my $SQQQ at 22.36 . https://t.co/WI1UCnRlmN</w:t>
      </w:r>
    </w:p>
    <w:p>
      <w:pPr/>
      <w:r>
        <w:rPr>
          <w:i/>
          <w:color w:val="808080"/>
          <w:sz w:val="18"/>
        </w:rPr>
        <w:t>❤️ 4 | 🔄 0 | 💬 1</w:t>
      </w:r>
    </w:p>
    <w:p/>
    <w:p>
      <w:pPr>
        <w:pStyle w:val="Heading3"/>
      </w:pPr>
      <w:r>
        <w:t>2366. 2025-06-13 13:45 UTC</w:t>
      </w:r>
    </w:p>
    <w:p>
      <w:pPr>
        <w:ind w:left="360"/>
      </w:pPr>
      <w:r>
        <w:t>$SQQQ at 22.36 . https://t.co/4uZIp95FrS</w:t>
      </w:r>
    </w:p>
    <w:p>
      <w:pPr/>
      <w:r>
        <w:rPr>
          <w:i/>
          <w:color w:val="808080"/>
          <w:sz w:val="18"/>
        </w:rPr>
        <w:t>❤️ 5 | 🔄 0 | 💬 1</w:t>
      </w:r>
    </w:p>
    <w:p/>
    <w:p>
      <w:pPr>
        <w:pStyle w:val="Heading3"/>
      </w:pPr>
      <w:r>
        <w:t>2367. 2025-06-13 13:45 UTC</w:t>
      </w:r>
    </w:p>
    <w:p>
      <w:pPr>
        <w:ind w:left="360"/>
      </w:pPr>
      <w:r>
        <w:t>$SQQQ at 22.36 .</w:t>
        <w:br/>
        <w:t>I'm trading aggressively here so be extremely cautious following me and these trades.</w:t>
        <w:br/>
        <w:t>This is my real time and threaded $SQQQ at 22.36 . https://t.co/ykeKKblgNu</w:t>
      </w:r>
    </w:p>
    <w:p>
      <w:pPr/>
      <w:r>
        <w:rPr>
          <w:i/>
          <w:color w:val="808080"/>
          <w:sz w:val="18"/>
        </w:rPr>
        <w:t>❤️ 3 | 🔄 0 | 💬 1</w:t>
      </w:r>
    </w:p>
    <w:p/>
    <w:p>
      <w:pPr>
        <w:pStyle w:val="Heading3"/>
      </w:pPr>
      <w:r>
        <w:t>2368. 2025-06-13 13:43 UTC</w:t>
      </w:r>
    </w:p>
    <w:p>
      <w:pPr>
        <w:ind w:left="360"/>
      </w:pPr>
      <w:r>
        <w:t>I've picked up SQQQ at 22.36 .</w:t>
        <w:br/>
        <w:t>S&amp;amp;P System 10/50/200.</w:t>
        <w:br/>
        <w:t>MA50 at 22.36 .</w:t>
        <w:br/>
        <w:t>I will cut the trade on a singular penny break of that buying protocol, I figure the risk is minimal even if banks break the program lower and force me to cut the trade. https://t.co/uiE4oS8GXi</w:t>
      </w:r>
    </w:p>
    <w:p>
      <w:pPr/>
      <w:r>
        <w:rPr>
          <w:i/>
          <w:color w:val="808080"/>
          <w:sz w:val="18"/>
        </w:rPr>
        <w:t>❤️ 19 | 🔄 2 | 💬 1</w:t>
      </w:r>
    </w:p>
    <w:p/>
    <w:p>
      <w:pPr>
        <w:pStyle w:val="Heading3"/>
      </w:pPr>
      <w:r>
        <w:t>2369. 2025-06-13 13:33 UTC</w:t>
      </w:r>
    </w:p>
    <w:p>
      <w:pPr>
        <w:ind w:left="360"/>
      </w:pPr>
      <w:r>
        <w:t xml:space="preserve">I've secured a quarter profit on my </w:t>
        <w:br/>
        <w:t>$ERX at 47.50 . https://t.co/mi25P88EnB</w:t>
      </w:r>
    </w:p>
    <w:p>
      <w:pPr/>
      <w:r>
        <w:rPr>
          <w:i/>
          <w:color w:val="808080"/>
          <w:sz w:val="18"/>
        </w:rPr>
        <w:t>❤️ 13 | 🔄 0 | 💬 2</w:t>
      </w:r>
    </w:p>
    <w:p/>
    <w:p>
      <w:pPr>
        <w:pStyle w:val="Heading3"/>
      </w:pPr>
      <w:r>
        <w:t>2370. 2025-06-13 13:31 UTC</w:t>
      </w:r>
    </w:p>
    <w:p>
      <w:pPr>
        <w:ind w:left="360"/>
      </w:pPr>
      <w:r>
        <w:t>I've secured a quarter profit on my real time and threaded $VXX at 50.28, exploding higher following the Israel and Iran conflict. https://t.co/RCNOKRGtc5</w:t>
      </w:r>
    </w:p>
    <w:p>
      <w:pPr/>
      <w:r>
        <w:rPr>
          <w:i/>
          <w:color w:val="808080"/>
          <w:sz w:val="18"/>
        </w:rPr>
        <w:t>❤️ 9 | 🔄 1 | 💬 1</w:t>
      </w:r>
    </w:p>
    <w:p/>
    <w:p>
      <w:pPr>
        <w:pStyle w:val="Heading3"/>
      </w:pPr>
      <w:r>
        <w:t>2371. 2025-06-13 13:29 UTC</w:t>
      </w:r>
    </w:p>
    <w:p>
      <w:pPr>
        <w:ind w:left="360"/>
      </w:pPr>
      <w:r>
        <w:t>That's the termination of my real time and threaded $SPY at 599.28 .</w:t>
      </w:r>
    </w:p>
    <w:p>
      <w:pPr/>
      <w:r>
        <w:rPr>
          <w:i/>
          <w:color w:val="808080"/>
          <w:sz w:val="18"/>
        </w:rPr>
        <w:t>❤️ 4 | 🔄 0 | 💬 0</w:t>
      </w:r>
    </w:p>
    <w:p/>
    <w:p>
      <w:pPr>
        <w:pStyle w:val="Heading3"/>
      </w:pPr>
      <w:r>
        <w:t>2372. 2025-06-13 12:37 UTC</w:t>
      </w:r>
    </w:p>
    <w:p>
      <w:pPr>
        <w:ind w:left="360"/>
      </w:pPr>
      <w:r>
        <w:t>Well it looks like the funniest thing ever is about to happen</w:t>
      </w:r>
    </w:p>
    <w:p>
      <w:pPr/>
      <w:r>
        <w:rPr>
          <w:i/>
          <w:color w:val="808080"/>
          <w:sz w:val="18"/>
        </w:rPr>
        <w:t>❤️ 42 | 🔄 1 | 💬 10</w:t>
      </w:r>
    </w:p>
    <w:p/>
    <w:p>
      <w:pPr>
        <w:pStyle w:val="Heading3"/>
      </w:pPr>
      <w:r>
        <w:t>2373. 2025-06-13 12:32 UTC</w:t>
      </w:r>
    </w:p>
    <w:p>
      <w:pPr>
        <w:ind w:left="360"/>
      </w:pPr>
      <w:r>
        <w:t>@monotreme Well VXX moved up 12% in one session. The ERX went up 27% in five sessions. I only trade shares, but it’s also why I trade the volatile pro share vehicles to capitalize on what are otherwise seemingly small moves in the S&amp;amp;P, Nasdaq, etc.!</w:t>
      </w:r>
    </w:p>
    <w:p>
      <w:pPr/>
      <w:r>
        <w:rPr>
          <w:i/>
          <w:color w:val="808080"/>
          <w:sz w:val="18"/>
        </w:rPr>
        <w:t>❤️ 4 | 🔄 0 | 💬 0</w:t>
      </w:r>
    </w:p>
    <w:p/>
    <w:p>
      <w:pPr>
        <w:pStyle w:val="Heading3"/>
      </w:pPr>
      <w:r>
        <w:t>2374. 2025-06-13 03:48 UTC</w:t>
      </w:r>
    </w:p>
    <w:p>
      <w:pPr>
        <w:ind w:left="360"/>
      </w:pPr>
      <w:r>
        <w:t>So this is exploding higher https://t.co/9WFYUvCOcS</w:t>
      </w:r>
    </w:p>
    <w:p>
      <w:pPr/>
      <w:r>
        <w:rPr>
          <w:i/>
          <w:color w:val="808080"/>
          <w:sz w:val="18"/>
        </w:rPr>
        <w:t>❤️ 24 | 🔄 1 | 💬 5</w:t>
      </w:r>
    </w:p>
    <w:p/>
    <w:p>
      <w:pPr>
        <w:pStyle w:val="Heading3"/>
      </w:pPr>
      <w:r>
        <w:t>2375. 2025-06-13 01:51 UTC</w:t>
      </w:r>
    </w:p>
    <w:p>
      <w:pPr>
        <w:ind w:left="360"/>
      </w:pPr>
      <w:r>
        <w:t>So okay. The SPY is down 1% overnight. My VXX is up 12% from just hours ago. My XLE up 25% from a week ago?</w:t>
        <w:br/>
        <w:t>This is the most important outlook of finance you’ll ever see and I do everything I can with as much technical integrity to get these points across—live in real time. Thx!</w:t>
      </w:r>
    </w:p>
    <w:p>
      <w:pPr/>
      <w:r>
        <w:rPr>
          <w:i/>
          <w:color w:val="808080"/>
          <w:sz w:val="18"/>
        </w:rPr>
        <w:t>❤️ 27 | 🔄 0 | 💬 1</w:t>
      </w:r>
    </w:p>
    <w:p/>
    <w:p>
      <w:pPr>
        <w:pStyle w:val="Heading3"/>
      </w:pPr>
      <w:r>
        <w:t>2376. 2025-06-13 01:48 UTC</w:t>
      </w:r>
    </w:p>
    <w:p>
      <w:pPr>
        <w:ind w:left="360"/>
      </w:pPr>
      <w:r>
        <w:t>So my ERX is shockingly higher. My VXX way higher. My XLE, you guessed it—higher. But with that my SPY/UPRO look like they’re getting the automated cut.</w:t>
        <w:br/>
        <w:t>This is the intermingling of information and planned coordinated execution of banks. It’s called hedging. It’s real—It’s this.</w:t>
      </w:r>
    </w:p>
    <w:p>
      <w:pPr/>
      <w:r>
        <w:rPr>
          <w:i/>
          <w:color w:val="808080"/>
          <w:sz w:val="18"/>
        </w:rPr>
        <w:t>❤️ 52 | 🔄 2 | 💬 12</w:t>
      </w:r>
    </w:p>
    <w:p/>
    <w:p>
      <w:pPr>
        <w:pStyle w:val="Heading3"/>
      </w:pPr>
      <w:r>
        <w:t>2377. 2025-06-13 01:45 UTC</w:t>
      </w:r>
    </w:p>
    <w:p>
      <w:pPr>
        <w:ind w:left="360"/>
      </w:pPr>
      <w:r>
        <w:t>@chandra13265253 Well because banks bought VXX at market highs.</w:t>
      </w:r>
    </w:p>
    <w:p>
      <w:pPr/>
      <w:r>
        <w:rPr>
          <w:i/>
          <w:color w:val="808080"/>
          <w:sz w:val="18"/>
        </w:rPr>
        <w:t>❤️ 3 | 🔄 0 | 💬 0</w:t>
      </w:r>
    </w:p>
    <w:p/>
    <w:p>
      <w:pPr>
        <w:pStyle w:val="Heading3"/>
      </w:pPr>
      <w:r>
        <w:t>2378. 2025-06-13 01:42 UTC</w:t>
      </w:r>
    </w:p>
    <w:p>
      <w:pPr>
        <w:ind w:left="360"/>
      </w:pPr>
      <w:r>
        <w:t>Going to delete that #because !</w:t>
      </w:r>
    </w:p>
    <w:p>
      <w:pPr/>
      <w:r>
        <w:rPr>
          <w:i/>
          <w:color w:val="808080"/>
          <w:sz w:val="18"/>
        </w:rPr>
        <w:t>❤️ 15 | 🔄 0 | 💬 0</w:t>
      </w:r>
    </w:p>
    <w:p/>
    <w:p>
      <w:pPr>
        <w:pStyle w:val="Heading3"/>
      </w:pPr>
      <w:r>
        <w:t>2379. 2025-06-13 01:42 UTC</w:t>
      </w:r>
    </w:p>
    <w:p>
      <w:pPr>
        <w:ind w:left="360"/>
      </w:pPr>
      <w:r>
        <w:t>Nobody:</w:t>
        <w:br/>
        <w:br/>
        <w:t>Absolutely nobody:</w:t>
        <w:br/>
        <w:br/>
        <w:t>Israel: Bomb Iran exactly one minute before US extended hour closes</w:t>
      </w:r>
    </w:p>
    <w:p>
      <w:pPr/>
      <w:r>
        <w:rPr>
          <w:i/>
          <w:color w:val="808080"/>
          <w:sz w:val="18"/>
        </w:rPr>
        <w:t>❤️ 122 | 🔄 6 | 💬 4</w:t>
      </w:r>
    </w:p>
    <w:p/>
    <w:p>
      <w:pPr>
        <w:pStyle w:val="Heading3"/>
      </w:pPr>
      <w:r>
        <w:t>2380. 2025-06-13 01:04 UTC</w:t>
      </w:r>
    </w:p>
    <w:p>
      <w:pPr>
        <w:ind w:left="360"/>
      </w:pPr>
      <w:r>
        <w:t>As long as my trades blow up like this every time yes https://t.co/zELM1SgpQ3</w:t>
      </w:r>
    </w:p>
    <w:p>
      <w:pPr/>
      <w:r>
        <w:rPr>
          <w:i/>
          <w:color w:val="808080"/>
          <w:sz w:val="18"/>
        </w:rPr>
        <w:t>❤️ 23 | 🔄 0 | 💬 7</w:t>
      </w:r>
    </w:p>
    <w:p/>
    <w:p>
      <w:pPr>
        <w:pStyle w:val="Heading3"/>
      </w:pPr>
      <w:r>
        <w:t>2381. 2025-06-13 00:27 UTC</w:t>
      </w:r>
    </w:p>
    <w:p>
      <w:pPr>
        <w:ind w:left="360"/>
      </w:pPr>
      <w:r>
        <w:t>I was wondering why they picked such a basic SMA outfit on the VXX for that but hey, now I know lol</w:t>
      </w:r>
    </w:p>
    <w:p>
      <w:pPr/>
      <w:r>
        <w:rPr>
          <w:i/>
          <w:color w:val="808080"/>
          <w:sz w:val="18"/>
        </w:rPr>
        <w:t>❤️ 13 | 🔄 0 | 💬 2</w:t>
      </w:r>
    </w:p>
    <w:p/>
    <w:p>
      <w:pPr>
        <w:pStyle w:val="Heading3"/>
      </w:pPr>
      <w:r>
        <w:t>2382. 2025-06-13 00:26 UTC</w:t>
      </w:r>
    </w:p>
    <w:p>
      <w:pPr>
        <w:ind w:left="360"/>
      </w:pPr>
      <w:r>
        <w:t>Call me right but Israeli [and just intel teams that knew in advance] financiers planned that VXX trade.</w:t>
      </w:r>
    </w:p>
    <w:p>
      <w:pPr/>
      <w:r>
        <w:rPr>
          <w:i/>
          <w:color w:val="808080"/>
          <w:sz w:val="18"/>
        </w:rPr>
        <w:t>❤️ 62 | 🔄 4 | 💬 9</w:t>
      </w:r>
    </w:p>
    <w:p/>
    <w:p>
      <w:pPr>
        <w:pStyle w:val="Heading3"/>
      </w:pPr>
      <w:r>
        <w:t>2383. 2025-06-12 21:24 UTC</w:t>
      </w:r>
    </w:p>
    <w:p>
      <w:pPr>
        <w:ind w:left="360"/>
      </w:pPr>
      <w:r>
        <w:t>no more posts until this goes viral. thanks. https://t.co/FPC8wOFpB6</w:t>
      </w:r>
    </w:p>
    <w:p>
      <w:pPr/>
      <w:r>
        <w:rPr>
          <w:i/>
          <w:color w:val="808080"/>
          <w:sz w:val="18"/>
        </w:rPr>
        <w:t>❤️ 37 | 🔄 2 | 💬 11</w:t>
      </w:r>
    </w:p>
    <w:p/>
    <w:p>
      <w:pPr>
        <w:pStyle w:val="Heading3"/>
      </w:pPr>
      <w:r>
        <w:t>2384. 2025-06-12 21:09 UTC</w:t>
      </w:r>
    </w:p>
    <w:p>
      <w:pPr>
        <w:ind w:left="360"/>
      </w:pPr>
      <w:r>
        <w:t>@tradewatcherlol no im just salty! lol</w:t>
      </w:r>
    </w:p>
    <w:p>
      <w:pPr/>
      <w:r>
        <w:rPr>
          <w:i/>
          <w:color w:val="808080"/>
          <w:sz w:val="18"/>
        </w:rPr>
        <w:t>❤️ 1 | 🔄 0 | 💬 0</w:t>
      </w:r>
    </w:p>
    <w:p/>
    <w:p>
      <w:pPr>
        <w:pStyle w:val="Heading3"/>
      </w:pPr>
      <w:r>
        <w:t>2385. 2025-06-12 21:08 UTC</w:t>
      </w:r>
    </w:p>
    <w:p>
      <w:pPr>
        <w:ind w:left="360"/>
      </w:pPr>
      <w:r>
        <w:t>@gaytwittt Not the kind I want to make public!</w:t>
      </w:r>
    </w:p>
    <w:p>
      <w:pPr/>
      <w:r>
        <w:rPr>
          <w:i/>
          <w:color w:val="808080"/>
          <w:sz w:val="18"/>
        </w:rPr>
        <w:t>❤️ 3 | 🔄 0 | 💬 0</w:t>
      </w:r>
    </w:p>
    <w:p/>
    <w:p>
      <w:pPr>
        <w:pStyle w:val="Heading3"/>
      </w:pPr>
      <w:r>
        <w:t>2386. 2025-06-12 20:33 UTC</w:t>
      </w:r>
    </w:p>
    <w:p>
      <w:pPr>
        <w:ind w:left="360"/>
      </w:pPr>
      <w:r>
        <w:t>Hi my name is Raul and I have published all of the algorithms that operate the US stock market. Please repost and inform the rest of the world?</w:t>
        <w:br/>
        <w:br/>
        <w:t>This page is quite seriously a masterclass in cryptography and actual financial analysis used by banks and wealth offices. It’s not</w:t>
      </w:r>
    </w:p>
    <w:p>
      <w:pPr/>
      <w:r>
        <w:rPr>
          <w:i/>
          <w:color w:val="808080"/>
          <w:sz w:val="18"/>
        </w:rPr>
        <w:t>❤️ 198 | 🔄 51 | 💬 10</w:t>
      </w:r>
    </w:p>
    <w:p/>
    <w:p>
      <w:pPr>
        <w:pStyle w:val="Heading3"/>
      </w:pPr>
      <w:r>
        <w:t>2387. 2025-06-12 20:17 UTC</w:t>
      </w:r>
    </w:p>
    <w:p>
      <w:pPr>
        <w:ind w:left="360"/>
      </w:pPr>
      <w:r>
        <w:t>You see one thread, think it’s insane rambling.</w:t>
        <w:br/>
        <w:t>You see five threads, think this is confusing.</w:t>
        <w:br/>
        <w:t>You see fifty and think— oh this is illegal as fuck.</w:t>
        <w:br/>
        <w:br/>
        <w:t>It’s the process. oh well, I’ll live! lol</w:t>
      </w:r>
    </w:p>
    <w:p>
      <w:pPr/>
      <w:r>
        <w:rPr>
          <w:i/>
          <w:color w:val="808080"/>
          <w:sz w:val="18"/>
        </w:rPr>
        <w:t>❤️ 50 | 🔄 1 | 💬 4</w:t>
      </w:r>
    </w:p>
    <w:p/>
    <w:p>
      <w:pPr>
        <w:pStyle w:val="Heading3"/>
      </w:pPr>
      <w:r>
        <w:t>2388. 2025-06-12 20:09 UTC</w:t>
      </w:r>
    </w:p>
    <w:p>
      <w:pPr>
        <w:ind w:left="360"/>
      </w:pPr>
      <w:r>
        <w:t>Do me a favor click my page.</w:t>
        <w:br/>
        <w:t>Like what you see?</w:t>
      </w:r>
    </w:p>
    <w:p>
      <w:pPr/>
      <w:r>
        <w:rPr>
          <w:i/>
          <w:color w:val="808080"/>
          <w:sz w:val="18"/>
        </w:rPr>
        <w:t>❤️ 35 | 🔄 1 | 💬 5</w:t>
      </w:r>
    </w:p>
    <w:p/>
    <w:p>
      <w:pPr>
        <w:pStyle w:val="Heading3"/>
      </w:pPr>
      <w:r>
        <w:t>2389. 2025-06-12 20:08 UTC</w:t>
      </w:r>
    </w:p>
    <w:p>
      <w:pPr>
        <w:ind w:left="360"/>
      </w:pPr>
      <w:r>
        <w:t>@bohimy @DreadEther I'm very articulate, you know</w:t>
      </w:r>
    </w:p>
    <w:p>
      <w:pPr/>
      <w:r>
        <w:rPr>
          <w:i/>
          <w:color w:val="808080"/>
          <w:sz w:val="18"/>
        </w:rPr>
        <w:t>❤️ 3 | 🔄 0 | 💬 0</w:t>
      </w:r>
    </w:p>
    <w:p/>
    <w:p>
      <w:pPr>
        <w:pStyle w:val="Heading3"/>
      </w:pPr>
      <w:r>
        <w:t>2390. 2025-06-12 20:08 UTC</w:t>
      </w:r>
    </w:p>
    <w:p>
      <w:pPr>
        <w:ind w:left="360"/>
      </w:pPr>
      <w:r>
        <w:t>Since I bought $VXX at days low and it was manufactured way higher from 50.21 , I've kept my half of the position.</w:t>
        <w:br/>
        <w:t>I will liquidate it on a singular penny break of the program that commenced at 50.21. https://t.co/G8sKoi8oyS</w:t>
      </w:r>
    </w:p>
    <w:p>
      <w:pPr/>
      <w:r>
        <w:rPr>
          <w:i/>
          <w:color w:val="808080"/>
          <w:sz w:val="18"/>
        </w:rPr>
        <w:t>❤️ 12 | 🔄 0 | 💬 2</w:t>
      </w:r>
    </w:p>
    <w:p/>
    <w:p>
      <w:pPr>
        <w:pStyle w:val="Heading3"/>
      </w:pPr>
      <w:r>
        <w:t>2391. 2025-06-12 20:04 UTC</w:t>
      </w:r>
    </w:p>
    <w:p>
      <w:pPr>
        <w:ind w:left="360"/>
      </w:pPr>
      <w:r>
        <w:t>U.S. Close on my real time and threaded</w:t>
        <w:br/>
        <w:t>$SPY at 599.28 . https://t.co/yVlxTqOlDF</w:t>
      </w:r>
    </w:p>
    <w:p>
      <w:pPr/>
      <w:r>
        <w:rPr>
          <w:i/>
          <w:color w:val="808080"/>
          <w:sz w:val="18"/>
        </w:rPr>
        <w:t>❤️ 9 | 🔄 0 | 💬 3</w:t>
      </w:r>
    </w:p>
    <w:p/>
    <w:p>
      <w:pPr>
        <w:pStyle w:val="Heading3"/>
      </w:pPr>
      <w:r>
        <w:t>2392. 2025-06-12 20:01 UTC</w:t>
      </w:r>
    </w:p>
    <w:p>
      <w:pPr>
        <w:ind w:left="360"/>
      </w:pPr>
      <w:r>
        <w:t>U.S. Close on my real time and threaded $VXX at 50.21 .</w:t>
        <w:br/>
        <w:t>Information you will never see anywhere else in the world. https://t.co/6dTESmKnRM</w:t>
      </w:r>
    </w:p>
    <w:p>
      <w:pPr/>
      <w:r>
        <w:rPr>
          <w:i/>
          <w:color w:val="808080"/>
          <w:sz w:val="18"/>
        </w:rPr>
        <w:t>❤️ 6 | 🔄 0 | 💬 2</w:t>
      </w:r>
    </w:p>
    <w:p/>
    <w:p>
      <w:pPr>
        <w:pStyle w:val="Heading3"/>
      </w:pPr>
      <w:r>
        <w:t>2393. 2025-06-12 18:48 UTC</w:t>
      </w:r>
    </w:p>
    <w:p>
      <w:pPr>
        <w:ind w:left="360"/>
      </w:pPr>
      <w:r>
        <w:t>You have no idea how much data filtering and years of coding was required of me to figure this out and make it look so seamless fucking he’ll https://t.co/ntAyfg0Kuc</w:t>
      </w:r>
    </w:p>
    <w:p>
      <w:pPr/>
      <w:r>
        <w:rPr>
          <w:i/>
          <w:color w:val="808080"/>
          <w:sz w:val="18"/>
        </w:rPr>
        <w:t>❤️ 53 | 🔄 0 | 💬 5</w:t>
      </w:r>
    </w:p>
    <w:p/>
    <w:p>
      <w:pPr>
        <w:pStyle w:val="Heading3"/>
      </w:pPr>
      <w:r>
        <w:t>2394. 2025-06-12 18:44 UTC</w:t>
      </w:r>
    </w:p>
    <w:p>
      <w:pPr>
        <w:ind w:left="360"/>
      </w:pPr>
      <w:r>
        <w:t>This is my live, threaded, trade purchasing the $VXX for peanuts at 50.21 .</w:t>
        <w:br/>
        <w:t>Information you will never see anywhere else in the world. https://t.co/ul4vTK8qNl</w:t>
      </w:r>
    </w:p>
    <w:p>
      <w:pPr/>
      <w:r>
        <w:rPr>
          <w:i/>
          <w:color w:val="808080"/>
          <w:sz w:val="18"/>
        </w:rPr>
        <w:t>❤️ 10 | 🔄 0 | 💬 2</w:t>
      </w:r>
    </w:p>
    <w:p/>
    <w:p>
      <w:pPr>
        <w:pStyle w:val="Heading3"/>
      </w:pPr>
      <w:r>
        <w:t>2395. 2025-06-12 18:28 UTC</w:t>
      </w:r>
    </w:p>
    <w:p>
      <w:pPr>
        <w:ind w:left="360"/>
      </w:pPr>
      <w:r>
        <w:t>Here's the $VXX being manipulated, manufactured, and purchased higher by leading aggressive trading divisions at the largest banks and hedge funds.</w:t>
        <w:br/>
        <w:t>This is my real time call of $VXX being purchased at precisely 50.21 .</w:t>
        <w:br/>
        <w:t>My VXX at 50.21 . https://t.co/PPp0S0QCCM</w:t>
      </w:r>
    </w:p>
    <w:p>
      <w:pPr/>
      <w:r>
        <w:rPr>
          <w:i/>
          <w:color w:val="808080"/>
          <w:sz w:val="18"/>
        </w:rPr>
        <w:t>❤️ 7 | 🔄 1 | 💬 2</w:t>
      </w:r>
    </w:p>
    <w:p/>
    <w:p>
      <w:pPr>
        <w:pStyle w:val="Heading3"/>
      </w:pPr>
      <w:r>
        <w:t>2396. 2025-06-12 18:27 UTC</w:t>
      </w:r>
    </w:p>
    <w:p>
      <w:pPr>
        <w:ind w:left="360"/>
      </w:pPr>
      <w:r>
        <w:t>This is all real time, threaded, live, to-the-penny-precise, able-to-be-backtested, information that you will never see on any other platform.</w:t>
        <w:br/>
        <w:t>This is my $VXX at 50.21 . https://t.co/Mz7gi7IqXH</w:t>
      </w:r>
    </w:p>
    <w:p>
      <w:pPr/>
      <w:r>
        <w:rPr>
          <w:i/>
          <w:color w:val="808080"/>
          <w:sz w:val="18"/>
        </w:rPr>
        <w:t>❤️ 5 | 🔄 0 | 💬 1</w:t>
      </w:r>
    </w:p>
    <w:p/>
    <w:p>
      <w:pPr>
        <w:pStyle w:val="Heading3"/>
      </w:pPr>
      <w:r>
        <w:t>2397. 2025-06-12 18:26 UTC</w:t>
      </w:r>
    </w:p>
    <w:p>
      <w:pPr>
        <w:ind w:left="360"/>
      </w:pPr>
      <w:r>
        <w:t>$VXX at 50.28 . $ https://t.co/ggkhlIygqK</w:t>
      </w:r>
    </w:p>
    <w:p>
      <w:pPr/>
      <w:r>
        <w:rPr>
          <w:i/>
          <w:color w:val="808080"/>
          <w:sz w:val="18"/>
        </w:rPr>
        <w:t>❤️ 3 | 🔄 0 | 💬 1</w:t>
      </w:r>
    </w:p>
    <w:p/>
    <w:p>
      <w:pPr>
        <w:pStyle w:val="Heading3"/>
      </w:pPr>
      <w:r>
        <w:t>2398. 2025-06-12 18:23 UTC</w:t>
      </w:r>
    </w:p>
    <w:p>
      <w:pPr>
        <w:ind w:left="360"/>
      </w:pPr>
      <w:r>
        <w:t>This is my real time and threaded</w:t>
        <w:br/>
        <w:t>$VXX at 50.28 ! https://t.co/HWvivoZmDY</w:t>
      </w:r>
    </w:p>
    <w:p>
      <w:pPr/>
      <w:r>
        <w:rPr>
          <w:i/>
          <w:color w:val="808080"/>
          <w:sz w:val="18"/>
        </w:rPr>
        <w:t>❤️ 3 | 🔄 0 | 💬 2</w:t>
      </w:r>
    </w:p>
    <w:p/>
    <w:p>
      <w:pPr>
        <w:pStyle w:val="Heading3"/>
      </w:pPr>
      <w:r>
        <w:t>2399. 2025-06-12 18:20 UTC</w:t>
      </w:r>
    </w:p>
    <w:p>
      <w:pPr>
        <w:ind w:left="360"/>
      </w:pPr>
      <w:r>
        <w:t>This is my $VXX at 50.28 . https://t.co/44M3LoJ6ly</w:t>
      </w:r>
    </w:p>
    <w:p>
      <w:pPr/>
      <w:r>
        <w:rPr>
          <w:i/>
          <w:color w:val="808080"/>
          <w:sz w:val="18"/>
        </w:rPr>
        <w:t>❤️ 3 | 🔄 0 | 💬 1</w:t>
      </w:r>
    </w:p>
    <w:p/>
    <w:p>
      <w:pPr>
        <w:pStyle w:val="Heading3"/>
      </w:pPr>
      <w:r>
        <w:t>2400. 2025-06-12 18:18 UTC</w:t>
      </w:r>
    </w:p>
    <w:p>
      <w:pPr>
        <w:ind w:left="360"/>
      </w:pPr>
      <w:r>
        <w:t>@thisisit_chris it's technically the cue to pick up vxx for a trade with those specific parm limits</w:t>
      </w:r>
    </w:p>
    <w:p>
      <w:pPr/>
      <w:r>
        <w:rPr>
          <w:i/>
          <w:color w:val="808080"/>
          <w:sz w:val="18"/>
        </w:rPr>
        <w:t>❤️ 0 | 🔄 0 | 💬 0</w:t>
      </w:r>
    </w:p>
    <w:p/>
    <w:p>
      <w:pPr>
        <w:pStyle w:val="Heading3"/>
      </w:pPr>
      <w:r>
        <w:t>2401. 2025-06-12 18:17 UTC</w:t>
      </w:r>
    </w:p>
    <w:p>
      <w:pPr>
        <w:ind w:left="360"/>
      </w:pPr>
      <w:r>
        <w:t xml:space="preserve">This is the </w:t>
        <w:br/>
        <w:t>$VXX operating at precisely 50.28 . https://t.co/o1SUIJlMcr</w:t>
      </w:r>
    </w:p>
    <w:p>
      <w:pPr/>
      <w:r>
        <w:rPr>
          <w:i/>
          <w:color w:val="808080"/>
          <w:sz w:val="18"/>
        </w:rPr>
        <w:t>❤️ 5 | 🔄 0 | 💬 1</w:t>
      </w:r>
    </w:p>
    <w:p/>
    <w:p>
      <w:pPr>
        <w:pStyle w:val="Heading3"/>
      </w:pPr>
      <w:r>
        <w:t>2402. 2025-06-12 18:14 UTC</w:t>
      </w:r>
    </w:p>
    <w:p>
      <w:pPr>
        <w:ind w:left="360"/>
      </w:pPr>
      <w:r>
        <w:t>$VXX at 50.28 .</w:t>
        <w:br/>
        <w:t>Real time and threaded financial information you will NEVER see anywhere else in the world. https://t.co/zdwObzNMzg</w:t>
      </w:r>
    </w:p>
    <w:p>
      <w:pPr/>
      <w:r>
        <w:rPr>
          <w:i/>
          <w:color w:val="808080"/>
          <w:sz w:val="18"/>
        </w:rPr>
        <w:t>❤️ 4 | 🔄 0 | 💬 1</w:t>
      </w:r>
    </w:p>
    <w:p/>
    <w:p>
      <w:pPr>
        <w:pStyle w:val="Heading3"/>
      </w:pPr>
      <w:r>
        <w:t>2403. 2025-06-12 18:13 UTC</w:t>
      </w:r>
    </w:p>
    <w:p>
      <w:pPr>
        <w:ind w:left="360"/>
      </w:pPr>
      <w:r>
        <w:t>Here's my  $VXX operating at 50.28 . https://t.co/1y12TYBCHn</w:t>
      </w:r>
    </w:p>
    <w:p>
      <w:pPr/>
      <w:r>
        <w:rPr>
          <w:i/>
          <w:color w:val="808080"/>
          <w:sz w:val="18"/>
        </w:rPr>
        <w:t>❤️ 6 | 🔄 0 | 💬 2</w:t>
      </w:r>
    </w:p>
    <w:p/>
    <w:p>
      <w:pPr>
        <w:pStyle w:val="Heading3"/>
      </w:pPr>
      <w:r>
        <w:t>2404. 2025-06-12 18:11 UTC</w:t>
      </w:r>
    </w:p>
    <w:p>
      <w:pPr>
        <w:ind w:left="360"/>
      </w:pPr>
      <w:r>
        <w:t>This is all real time and threaded financial information that you will never see documented anywhere else in the world.</w:t>
        <w:br/>
        <w:t>This is my $VXX at 50.28 . https://t.co/mE6YktR8YU</w:t>
      </w:r>
    </w:p>
    <w:p>
      <w:pPr/>
      <w:r>
        <w:rPr>
          <w:i/>
          <w:color w:val="808080"/>
          <w:sz w:val="18"/>
        </w:rPr>
        <w:t>❤️ 5 | 🔄 0 | 💬 2</w:t>
      </w:r>
    </w:p>
    <w:p/>
    <w:p>
      <w:pPr>
        <w:pStyle w:val="Heading3"/>
      </w:pPr>
      <w:r>
        <w:t>2405. 2025-06-12 18:09 UTC</w:t>
      </w:r>
    </w:p>
    <w:p>
      <w:pPr>
        <w:ind w:left="360"/>
      </w:pPr>
      <w:r>
        <w:t>This is my real time and threaded $XX at 50.28 . https://t.co/laP3nRc3ip</w:t>
      </w:r>
    </w:p>
    <w:p>
      <w:pPr/>
      <w:r>
        <w:rPr>
          <w:i/>
          <w:color w:val="808080"/>
          <w:sz w:val="18"/>
        </w:rPr>
        <w:t>❤️ 5 | 🔄 0 | 💬 2</w:t>
      </w:r>
    </w:p>
    <w:p/>
    <w:p>
      <w:pPr>
        <w:pStyle w:val="Heading3"/>
      </w:pPr>
      <w:r>
        <w:t>2406. 2025-06-12 18:06 UTC</w:t>
      </w:r>
    </w:p>
    <w:p>
      <w:pPr>
        <w:ind w:left="360"/>
      </w:pPr>
      <w:r>
        <w:t>I've secured a quarter of the trade on this initial pop higher in order to 'mitigate risk' because of the statistical relevance this specific SMA Outfit has. This is all a matter of capitalizing on real time 'trading dynamics'... more specifically... market moving protocols that https://t.co/0Gasd5g0I5</w:t>
      </w:r>
    </w:p>
    <w:p>
      <w:pPr/>
      <w:r>
        <w:rPr>
          <w:i/>
          <w:color w:val="808080"/>
          <w:sz w:val="18"/>
        </w:rPr>
        <w:t>❤️ 7 | 🔄 0 | 💬 1</w:t>
      </w:r>
    </w:p>
    <w:p/>
    <w:p>
      <w:pPr>
        <w:pStyle w:val="Heading3"/>
      </w:pPr>
      <w:r>
        <w:t>2407. 2025-06-12 18:04 UTC</w:t>
      </w:r>
    </w:p>
    <w:p>
      <w:pPr>
        <w:ind w:left="360"/>
      </w:pPr>
      <w:r>
        <w:t>VXX at 50.28 . https://t.co/u3gPIUEeY0</w:t>
      </w:r>
    </w:p>
    <w:p>
      <w:pPr/>
      <w:r>
        <w:rPr>
          <w:i/>
          <w:color w:val="808080"/>
          <w:sz w:val="18"/>
        </w:rPr>
        <w:t>❤️ 2 | 🔄 0 | 💬 1</w:t>
      </w:r>
    </w:p>
    <w:p/>
    <w:p>
      <w:pPr>
        <w:pStyle w:val="Heading3"/>
      </w:pPr>
      <w:r>
        <w:t>2408. 2025-06-12 18:03 UTC</w:t>
      </w:r>
    </w:p>
    <w:p>
      <w:pPr>
        <w:ind w:left="360"/>
      </w:pPr>
      <w:r>
        <w:t>My $VXX is moving higher here, so I'm threading the program live and in real time for everyone to see precisely how real time arbitrage actually works.</w:t>
        <w:br/>
        <w:t>This is my VXX at 50.28. https://t.co/Pa3rVu0QNt</w:t>
      </w:r>
    </w:p>
    <w:p>
      <w:pPr/>
      <w:r>
        <w:rPr>
          <w:i/>
          <w:color w:val="808080"/>
          <w:sz w:val="18"/>
        </w:rPr>
        <w:t>❤️ 4 | 🔄 0 | 💬 1</w:t>
      </w:r>
    </w:p>
    <w:p/>
    <w:p>
      <w:pPr>
        <w:pStyle w:val="Heading3"/>
      </w:pPr>
      <w:r>
        <w:t>2409. 2025-06-12 18:01 UTC</w:t>
      </w:r>
    </w:p>
    <w:p>
      <w:pPr>
        <w:ind w:left="360"/>
      </w:pPr>
      <w:r>
        <w:t>For what it's worth this is a 'day trade' and with 'speculative capital' because of equities markets already soaring higher. This trade can end in a matter of seconds, even minutes, that's how high frequency day trading operates.</w:t>
        <w:br/>
        <w:t>This is the VXX at 50.28. https://t.co/h1Y5T1N1H3</w:t>
      </w:r>
    </w:p>
    <w:p>
      <w:pPr/>
      <w:r>
        <w:rPr>
          <w:i/>
          <w:color w:val="808080"/>
          <w:sz w:val="18"/>
        </w:rPr>
        <w:t>❤️ 6 | 🔄 0 | 💬 2</w:t>
      </w:r>
    </w:p>
    <w:p/>
    <w:p>
      <w:pPr>
        <w:pStyle w:val="Heading3"/>
      </w:pPr>
      <w:r>
        <w:t>2410. 2025-06-12 18:00 UTC</w:t>
      </w:r>
    </w:p>
    <w:p>
      <w:pPr>
        <w:ind w:left="360"/>
      </w:pPr>
      <w:r>
        <w:t>VXX at 50.28 .</w:t>
        <w:br/>
        <w:t>MA33 MA66 MA99 MA333 MA666 MA999.</w:t>
        <w:br/>
        <w:t>I've bought the VXX at 50.28.</w:t>
        <w:br/>
        <w:t>There's a hard stop order at the 3M MA99 at 50.27, I';; cut the trade on a singular penny break of 50.28. https://t.co/c2V2YFx8WB</w:t>
      </w:r>
    </w:p>
    <w:p>
      <w:pPr/>
      <w:r>
        <w:rPr>
          <w:i/>
          <w:color w:val="808080"/>
          <w:sz w:val="18"/>
        </w:rPr>
        <w:t>❤️ 22 | 🔄 1 | 💬 6</w:t>
      </w:r>
    </w:p>
    <w:p/>
    <w:p>
      <w:pPr>
        <w:pStyle w:val="Heading3"/>
      </w:pPr>
      <w:r>
        <w:t>2411. 2025-06-12 16:32 UTC</w:t>
      </w:r>
    </w:p>
    <w:p>
      <w:pPr>
        <w:ind w:left="360"/>
      </w:pPr>
      <w:r>
        <w:t>@AznPwr86 Levels of the major market right now are equivalent to like 8,000 GMEs if we're talking about the S&amp;amp;P, Nasdaq, and Dow Jones alone. It's not backed by pensions, 401Ks, world economies, the largest financial institutions JPM BOFA Citibank, the US dollar etc.</w:t>
        <w:br/>
        <w:br/>
        <w:t>Influencing GME</w:t>
      </w:r>
    </w:p>
    <w:p>
      <w:pPr/>
      <w:r>
        <w:rPr>
          <w:i/>
          <w:color w:val="808080"/>
          <w:sz w:val="18"/>
        </w:rPr>
        <w:t>❤️ 9 | 🔄 2 | 💬 2</w:t>
      </w:r>
    </w:p>
    <w:p/>
    <w:p>
      <w:pPr>
        <w:pStyle w:val="Heading3"/>
      </w:pPr>
      <w:r>
        <w:t>2412. 2025-06-12 15:55 UTC</w:t>
      </w:r>
    </w:p>
    <w:p>
      <w:pPr>
        <w:ind w:left="360"/>
      </w:pPr>
      <w:r>
        <w:t>Any UK people in the hizzy hous? https://t.co/kpiaiMk2mo</w:t>
      </w:r>
    </w:p>
    <w:p>
      <w:pPr/>
      <w:r>
        <w:rPr>
          <w:i/>
          <w:color w:val="808080"/>
          <w:sz w:val="18"/>
        </w:rPr>
        <w:t>❤️ 11 | 🔄 0 | 💬 3</w:t>
      </w:r>
    </w:p>
    <w:p/>
    <w:p>
      <w:pPr>
        <w:pStyle w:val="Heading3"/>
      </w:pPr>
      <w:r>
        <w:t>2413. 2025-06-12 15:54 UTC</w:t>
      </w:r>
    </w:p>
    <w:p>
      <w:pPr>
        <w:ind w:left="360"/>
      </w:pPr>
      <w:r>
        <w:t>@21Sinned Quarters, usually 1. Initial pop higher 2. New microterm highs [depends on outfit/timeframe] 3. All time highs 4. HODL [until systems go negative].</w:t>
      </w:r>
    </w:p>
    <w:p>
      <w:pPr/>
      <w:r>
        <w:rPr>
          <w:i/>
          <w:color w:val="808080"/>
          <w:sz w:val="18"/>
        </w:rPr>
        <w:t>❤️ 6 | 🔄 0 | 💬 0</w:t>
      </w:r>
    </w:p>
    <w:p/>
    <w:p>
      <w:pPr>
        <w:pStyle w:val="Heading3"/>
      </w:pPr>
      <w:r>
        <w:t>2414. 2025-06-12 15:50 UTC</w:t>
      </w:r>
    </w:p>
    <w:p>
      <w:pPr>
        <w:ind w:left="360"/>
      </w:pPr>
      <w:r>
        <w:t>@RonJudyy @sideways2313 AAPL is roughly the equivalent of 256 GMEs. So if the wealth structure (mkt cap) of GME was 256 times stronger, then I’d put them in a similar ball park. It is ‘literally’ exponentially different—though I agree AAPL as a singular equity is also extremely manipulated. It’s why</w:t>
      </w:r>
    </w:p>
    <w:p>
      <w:pPr/>
      <w:r>
        <w:rPr>
          <w:i/>
          <w:color w:val="808080"/>
          <w:sz w:val="18"/>
        </w:rPr>
        <w:t>❤️ 3 | 🔄 2 | 💬 0</w:t>
      </w:r>
    </w:p>
    <w:p/>
    <w:p>
      <w:pPr>
        <w:pStyle w:val="Heading3"/>
      </w:pPr>
      <w:r>
        <w:t>2415. 2025-06-12 15:41 UTC</w:t>
      </w:r>
    </w:p>
    <w:p>
      <w:pPr>
        <w:ind w:left="360"/>
      </w:pPr>
      <w:r>
        <w:t>@AznPwr86 You’re forgetting illegal naked short selling</w:t>
      </w:r>
    </w:p>
    <w:p>
      <w:pPr/>
      <w:r>
        <w:rPr>
          <w:i/>
          <w:color w:val="808080"/>
          <w:sz w:val="18"/>
        </w:rPr>
        <w:t>❤️ 17 | 🔄 0 | 💬 1</w:t>
      </w:r>
    </w:p>
    <w:p/>
    <w:p>
      <w:pPr>
        <w:pStyle w:val="Heading3"/>
      </w:pPr>
      <w:r>
        <w:t>2416. 2025-06-12 15:26 UTC</w:t>
      </w:r>
    </w:p>
    <w:p>
      <w:pPr>
        <w:ind w:left="360"/>
      </w:pPr>
      <w:r>
        <w:t>@sideways2313 Long story short yes lol 😭</w:t>
      </w:r>
    </w:p>
    <w:p>
      <w:pPr/>
      <w:r>
        <w:rPr>
          <w:i/>
          <w:color w:val="808080"/>
          <w:sz w:val="18"/>
        </w:rPr>
        <w:t>❤️ 16 | 🔄 0 | 💬 1</w:t>
      </w:r>
    </w:p>
    <w:p/>
    <w:p>
      <w:pPr>
        <w:pStyle w:val="Heading3"/>
      </w:pPr>
      <w:r>
        <w:t>2417. 2025-06-12 15:17 UTC</w:t>
      </w:r>
    </w:p>
    <w:p>
      <w:pPr>
        <w:ind w:left="360"/>
      </w:pPr>
      <w:r>
        <w:t>Take this with care and respect please because you know I mean well. Someone told me to share GME. I avoid small tickers because the market infrastructure outside of the major market is beyond corrupt. Insiders, bad mgmt, abusive mgmt etc. …</w:t>
        <w:br/>
        <w:br/>
        <w:t>So I share what works radically and</w:t>
      </w:r>
    </w:p>
    <w:p>
      <w:pPr/>
      <w:r>
        <w:rPr>
          <w:i/>
          <w:color w:val="808080"/>
          <w:sz w:val="18"/>
        </w:rPr>
        <w:t>❤️ 102 | 🔄 2 | 💬 9</w:t>
      </w:r>
    </w:p>
    <w:p/>
    <w:p>
      <w:pPr>
        <w:pStyle w:val="Heading3"/>
      </w:pPr>
      <w:r>
        <w:t>2418. 2025-06-12 15:03 UTC</w:t>
      </w:r>
    </w:p>
    <w:p>
      <w:pPr>
        <w:ind w:left="360"/>
      </w:pPr>
      <w:r>
        <w:t>This is my real time and threaded</w:t>
        <w:br/>
        <w:t>$SPY trade, call, bet, whatever you want to call it:</w:t>
        <w:br/>
        <w:t>at 599.28 . https://t.co/kYiGRPk5oM</w:t>
      </w:r>
    </w:p>
    <w:p>
      <w:pPr/>
      <w:r>
        <w:rPr>
          <w:i/>
          <w:color w:val="808080"/>
          <w:sz w:val="18"/>
        </w:rPr>
        <w:t>❤️ 9 | 🔄 0 | 💬 2</w:t>
      </w:r>
    </w:p>
    <w:p/>
    <w:p>
      <w:pPr>
        <w:pStyle w:val="Heading3"/>
      </w:pPr>
      <w:r>
        <w:t>2419. 2025-06-12 15:02 UTC</w:t>
      </w:r>
    </w:p>
    <w:p>
      <w:pPr>
        <w:ind w:left="360"/>
      </w:pPr>
      <w:r>
        <w:t>You’re like WAR PROTESTS ICE INDIA CHINA RUSSIA G7 UK …and stonks go up because of Sir Keir Starmer laughing my ass off.</w:t>
      </w:r>
    </w:p>
    <w:p>
      <w:pPr/>
      <w:r>
        <w:rPr>
          <w:i/>
          <w:color w:val="808080"/>
          <w:sz w:val="18"/>
        </w:rPr>
        <w:t>❤️ 23 | 🔄 0 | 💬 1</w:t>
      </w:r>
    </w:p>
    <w:p/>
    <w:p>
      <w:pPr>
        <w:pStyle w:val="Heading3"/>
      </w:pPr>
      <w:r>
        <w:t>2420. 2025-06-12 15:00 UTC</w:t>
      </w:r>
    </w:p>
    <w:p>
      <w:pPr>
        <w:ind w:left="360"/>
      </w:pPr>
      <w:r>
        <w:t>@ITM_AUSTIN Usually yeah. But the whole ‘penny break’ thing is because the parameter limitations and conditions are really strict when it comes to SMA Outfits. Sometimes it drops back down, sometimes it doesn’t. It’s all about calculating that risk as fast as mechanically possible.</w:t>
      </w:r>
    </w:p>
    <w:p>
      <w:pPr/>
      <w:r>
        <w:rPr>
          <w:i/>
          <w:color w:val="808080"/>
          <w:sz w:val="18"/>
        </w:rPr>
        <w:t>❤️ 0 | 🔄 0 | 💬 2</w:t>
      </w:r>
    </w:p>
    <w:p/>
    <w:p>
      <w:pPr>
        <w:pStyle w:val="Heading3"/>
      </w:pPr>
      <w:r>
        <w:t>2421. 2025-06-12 14:51 UTC</w:t>
      </w:r>
    </w:p>
    <w:p>
      <w:pPr>
        <w:ind w:left="360"/>
      </w:pPr>
      <w:r>
        <w:t>This is my real time and threaded call of the S&amp;amp;P 500's SPY vehicle operating on a multibillion dollar insider purchase in anticipation of PPI and jobs numbers.</w:t>
        <w:br/>
        <w:t>This is the $SPY, my $SPY at 599.28 . https://t.co/O7xG5vRrpj</w:t>
      </w:r>
    </w:p>
    <w:p>
      <w:pPr/>
      <w:r>
        <w:rPr>
          <w:i/>
          <w:color w:val="808080"/>
          <w:sz w:val="18"/>
        </w:rPr>
        <w:t>❤️ 14 | 🔄 1 | 💬 3</w:t>
      </w:r>
    </w:p>
    <w:p/>
    <w:p>
      <w:pPr>
        <w:pStyle w:val="Heading3"/>
      </w:pPr>
      <w:r>
        <w:t>2422. 2025-06-12 14:49 UTC</w:t>
      </w:r>
    </w:p>
    <w:p>
      <w:pPr>
        <w:ind w:left="360"/>
      </w:pPr>
      <w:r>
        <w:t>Oh nothing. Just the stock market exploding higher now. https://t.co/0G5r7NJVvK</w:t>
      </w:r>
    </w:p>
    <w:p>
      <w:pPr/>
      <w:r>
        <w:rPr>
          <w:i/>
          <w:color w:val="808080"/>
          <w:sz w:val="18"/>
        </w:rPr>
        <w:t>❤️ 20 | 🔄 0 | 💬 0</w:t>
      </w:r>
    </w:p>
    <w:p/>
    <w:p>
      <w:pPr>
        <w:pStyle w:val="Heading3"/>
      </w:pPr>
      <w:r>
        <w:t>2423. 2025-06-12 14:45 UTC</w:t>
      </w:r>
    </w:p>
    <w:p>
      <w:pPr>
        <w:ind w:left="360"/>
      </w:pPr>
      <w:r>
        <w:t>@rabbihananya This is all automated analysis. The factorial of [every outfit 1-999 base x][every timeframe][every equity] is tabulated and ranked by highest value. The chart I share is one of 30,000+ combinations that make the manipulation visible! So a lot of coding.</w:t>
      </w:r>
    </w:p>
    <w:p>
      <w:pPr/>
      <w:r>
        <w:rPr>
          <w:i/>
          <w:color w:val="808080"/>
          <w:sz w:val="18"/>
        </w:rPr>
        <w:t>❤️ 6 | 🔄 1 | 💬 1</w:t>
      </w:r>
    </w:p>
    <w:p/>
    <w:p>
      <w:pPr>
        <w:pStyle w:val="Heading3"/>
      </w:pPr>
      <w:r>
        <w:t>2424. 2025-06-12 14:33 UTC</w:t>
      </w:r>
    </w:p>
    <w:p>
      <w:pPr>
        <w:ind w:left="360"/>
      </w:pPr>
      <w:r>
        <w:t>This is my real time and threaded $ERX at 47.50 being manipulated higher, shared from the moment banks selected the program. https://t.co/A3qITmENce</w:t>
      </w:r>
    </w:p>
    <w:p>
      <w:pPr/>
      <w:r>
        <w:rPr>
          <w:i/>
          <w:color w:val="808080"/>
          <w:sz w:val="18"/>
        </w:rPr>
        <w:t>❤️ 7 | 🔄 0 | 💬 1</w:t>
      </w:r>
    </w:p>
    <w:p/>
    <w:p>
      <w:pPr>
        <w:pStyle w:val="Heading3"/>
      </w:pPr>
      <w:r>
        <w:t>2425. 2025-06-12 14:29 UTC</w:t>
      </w:r>
    </w:p>
    <w:p>
      <w:pPr>
        <w:ind w:left="360"/>
      </w:pPr>
      <w:r>
        <w:t>This is my real time and threaded</w:t>
        <w:br/>
        <w:t>$SPY at 599.28 https://t.co/mxgYJGangw</w:t>
      </w:r>
    </w:p>
    <w:p>
      <w:pPr/>
      <w:r>
        <w:rPr>
          <w:i/>
          <w:color w:val="808080"/>
          <w:sz w:val="18"/>
        </w:rPr>
        <w:t>❤️ 7 | 🔄 0 | 💬 4</w:t>
      </w:r>
    </w:p>
    <w:p/>
    <w:p>
      <w:pPr>
        <w:pStyle w:val="Heading3"/>
      </w:pPr>
      <w:r>
        <w:t>2426. 2025-06-12 14:21 UTC</w:t>
      </w:r>
    </w:p>
    <w:p>
      <w:pPr>
        <w:ind w:left="360"/>
      </w:pPr>
      <w:r>
        <w:t>@LettmanAndrew Basically there’s a [Hard STOP] order that liquidates/takes the money out of the trade on a literal penny break of 599.28.</w:t>
        <w:br/>
        <w:br/>
        <w:t>That means the moment price action is recorded at [599.28-.01= 599.27] , bets are off and ‘risk’ is extremely minimal. This can only be done with</w:t>
      </w:r>
    </w:p>
    <w:p>
      <w:pPr/>
      <w:r>
        <w:rPr>
          <w:i/>
          <w:color w:val="808080"/>
          <w:sz w:val="18"/>
        </w:rPr>
        <w:t>❤️ 9 | 🔄 1 | 💬 0</w:t>
      </w:r>
    </w:p>
    <w:p/>
    <w:p>
      <w:pPr>
        <w:pStyle w:val="Heading3"/>
      </w:pPr>
      <w:r>
        <w:t>2427. 2025-06-12 14:15 UTC</w:t>
      </w:r>
    </w:p>
    <w:p>
      <w:pPr>
        <w:ind w:left="360"/>
      </w:pPr>
      <w:r>
        <w:t>This is the SPY SPDR S&amp;amp;P 500 ETF</w:t>
        <w:br/>
        <w:t>$SPY at 599.28 being manipulated and manufactured higher by leading banks and hedge funds that purchased the vehicle for peanuts at the MA464. That specific parameter limitation and conditional buying program at precisely 599.28 is a product of https://t.co/ghHJEsGXmi</w:t>
      </w:r>
    </w:p>
    <w:p>
      <w:pPr/>
      <w:r>
        <w:rPr>
          <w:i/>
          <w:color w:val="808080"/>
          <w:sz w:val="18"/>
        </w:rPr>
        <w:t>❤️ 13 | 🔄 2 | 💬 4</w:t>
      </w:r>
    </w:p>
    <w:p/>
    <w:p>
      <w:pPr>
        <w:pStyle w:val="Heading3"/>
      </w:pPr>
      <w:r>
        <w:t>2428. 2025-06-12 14:01 UTC</w:t>
      </w:r>
    </w:p>
    <w:p>
      <w:pPr>
        <w:ind w:left="360"/>
      </w:pPr>
      <w:r>
        <w:t>It’s a tough cookie to swallow</w:t>
      </w:r>
    </w:p>
    <w:p>
      <w:pPr/>
      <w:r>
        <w:rPr>
          <w:i/>
          <w:color w:val="808080"/>
          <w:sz w:val="18"/>
        </w:rPr>
        <w:t>❤️ 16 | 🔄 0 | 💬 0</w:t>
      </w:r>
    </w:p>
    <w:p/>
    <w:p>
      <w:pPr>
        <w:pStyle w:val="Heading3"/>
      </w:pPr>
      <w:r>
        <w:t>2429. 2025-06-12 14:00 UTC</w:t>
      </w:r>
    </w:p>
    <w:p>
      <w:pPr>
        <w:ind w:left="360"/>
      </w:pPr>
      <w:r>
        <w:t>🫶 https://t.co/Hf9VfYYxp1</w:t>
      </w:r>
    </w:p>
    <w:p>
      <w:pPr/>
      <w:r>
        <w:rPr>
          <w:i/>
          <w:color w:val="808080"/>
          <w:sz w:val="18"/>
        </w:rPr>
        <w:t>❤️ 13 | 🔄 0 | 💬 2</w:t>
      </w:r>
    </w:p>
    <w:p/>
    <w:p>
      <w:pPr>
        <w:pStyle w:val="Heading3"/>
      </w:pPr>
      <w:r>
        <w:t>2430. 2025-06-12 13:39 UTC</w:t>
      </w:r>
    </w:p>
    <w:p>
      <w:pPr>
        <w:ind w:left="360"/>
      </w:pPr>
      <w:r>
        <w:t xml:space="preserve">This is my real time and threaded </w:t>
        <w:br/>
        <w:t>SPY at 599.28 . BULLISH! BULLISH! BULLISH! https://t.co/nuEBU9MQyy</w:t>
      </w:r>
    </w:p>
    <w:p>
      <w:pPr/>
      <w:r>
        <w:rPr>
          <w:i/>
          <w:color w:val="808080"/>
          <w:sz w:val="18"/>
        </w:rPr>
        <w:t>❤️ 14 | 🔄 2 | 💬 2</w:t>
      </w:r>
    </w:p>
    <w:p/>
    <w:p>
      <w:pPr>
        <w:pStyle w:val="Heading3"/>
      </w:pPr>
      <w:r>
        <w:t>2431. 2025-06-12 13:38 UTC</w:t>
      </w:r>
    </w:p>
    <w:p>
      <w:pPr>
        <w:ind w:left="360"/>
      </w:pPr>
      <w:r>
        <w:t>This is my $SPY at 599.28 .</w:t>
        <w:br/>
        <w:t>WATCH AND LEARN! https://t.co/ZOzfeF1neb</w:t>
      </w:r>
    </w:p>
    <w:p>
      <w:pPr/>
      <w:r>
        <w:rPr>
          <w:i/>
          <w:color w:val="808080"/>
          <w:sz w:val="18"/>
        </w:rPr>
        <w:t>❤️ 12 | 🔄 1 | 💬 2</w:t>
      </w:r>
    </w:p>
    <w:p/>
    <w:p>
      <w:pPr>
        <w:pStyle w:val="Heading3"/>
      </w:pPr>
      <w:r>
        <w:t>2432. 2025-06-12 13:34 UTC</w:t>
      </w:r>
    </w:p>
    <w:p>
      <w:pPr>
        <w:ind w:left="360"/>
      </w:pPr>
      <w:r>
        <w:t>This is my real time and threaded $SPY at 599.28 .</w:t>
        <w:br/>
        <w:t>Following the PPI release. https://t.co/MhghsvAGPA</w:t>
      </w:r>
    </w:p>
    <w:p>
      <w:pPr/>
      <w:r>
        <w:rPr>
          <w:i/>
          <w:color w:val="808080"/>
          <w:sz w:val="18"/>
        </w:rPr>
        <w:t>❤️ 6 | 🔄 1 | 💬 1</w:t>
      </w:r>
    </w:p>
    <w:p/>
    <w:p>
      <w:pPr>
        <w:pStyle w:val="Heading3"/>
      </w:pPr>
      <w:r>
        <w:t>2433. 2025-06-12 13:32 UTC</w:t>
      </w:r>
    </w:p>
    <w:p>
      <w:pPr>
        <w:ind w:left="360"/>
      </w:pPr>
      <w:r>
        <w:t>This is my real time and threaded $SPY</w:t>
        <w:br/>
        <w:t xml:space="preserve"> at 599.28 . $ https://t.co/FppLldheqv</w:t>
      </w:r>
    </w:p>
    <w:p>
      <w:pPr/>
      <w:r>
        <w:rPr>
          <w:i/>
          <w:color w:val="808080"/>
          <w:sz w:val="18"/>
        </w:rPr>
        <w:t>❤️ 6 | 🔄 1 | 💬 1</w:t>
      </w:r>
    </w:p>
    <w:p/>
    <w:p>
      <w:pPr>
        <w:pStyle w:val="Heading3"/>
      </w:pPr>
      <w:r>
        <w:t>2434. 2025-06-12 12:47 UTC</w:t>
      </w:r>
    </w:p>
    <w:p>
      <w:pPr>
        <w:ind w:left="360"/>
      </w:pPr>
      <w:r>
        <w:t>Banks bought SPY at 599.27 yesterday—now rate cuts are ‘suddenly’ anticipated months in advance.</w:t>
        <w:br/>
        <w:t>Funny how that works. Futures? Oh you guessed it, they’re ramming higher right now. https://t.co/aOqNXLVFRR</w:t>
      </w:r>
    </w:p>
    <w:p>
      <w:pPr/>
      <w:r>
        <w:rPr>
          <w:i/>
          <w:color w:val="808080"/>
          <w:sz w:val="18"/>
        </w:rPr>
        <w:t>❤️ 19 | 🔄 3 | 💬 4</w:t>
      </w:r>
    </w:p>
    <w:p/>
    <w:p>
      <w:pPr>
        <w:pStyle w:val="Heading3"/>
      </w:pPr>
      <w:r>
        <w:t>2435. 2025-06-12 03:45 UTC</w:t>
      </w:r>
    </w:p>
    <w:p>
      <w:pPr>
        <w:ind w:left="360"/>
      </w:pPr>
      <w:r>
        <w:t>@faFaizhussain1 This will save you from scrolling lol https://t.co/TH4Wrz8r3A</w:t>
      </w:r>
    </w:p>
    <w:p>
      <w:pPr/>
      <w:r>
        <w:rPr>
          <w:i/>
          <w:color w:val="808080"/>
          <w:sz w:val="18"/>
        </w:rPr>
        <w:t>❤️ 1 | 🔄 0 | 💬 0</w:t>
      </w:r>
    </w:p>
    <w:p/>
    <w:p>
      <w:pPr>
        <w:pStyle w:val="Heading3"/>
      </w:pPr>
      <w:r>
        <w:t>2436. 2025-06-12 03:42 UTC</w:t>
      </w:r>
    </w:p>
    <w:p>
      <w:pPr>
        <w:ind w:left="360"/>
      </w:pPr>
      <w:r>
        <w:t>@faFaizhussain1 [58th PM Seat] — x = 58</w:t>
        <w:br/>
        <w:br/>
        <w:t>[x/2][x][x*2][x*2*2][x*2*2*2][x*2*2*2*2]</w:t>
        <w:br/>
        <w:t>To fit [1-999 parameter set for 6 integer outfit]</w:t>
        <w:br/>
        <w:br/>
        <w:t xml:space="preserve">Same reason 47 [US seat] is </w:t>
        <w:br/>
        <w:t>[27][***47***][94][188][376][752].</w:t>
        <w:br/>
        <w:br/>
        <w:t>And here’s an example of the [TQQQ at the 3m MA188] operating live!</w:t>
        <w:br/>
        <w:br/>
        <w:t>https://t.co/XISDGjhALy</w:t>
      </w:r>
    </w:p>
    <w:p>
      <w:pPr/>
      <w:r>
        <w:rPr>
          <w:i/>
          <w:color w:val="808080"/>
          <w:sz w:val="18"/>
        </w:rPr>
        <w:t>❤️ 2 | 🔄 0 | 💬 1</w:t>
      </w:r>
    </w:p>
    <w:p/>
    <w:p>
      <w:pPr>
        <w:pStyle w:val="Heading3"/>
      </w:pPr>
      <w:r>
        <w:t>2437. 2025-06-12 03:28 UTC</w:t>
      </w:r>
    </w:p>
    <w:p>
      <w:pPr>
        <w:ind w:left="360"/>
      </w:pPr>
      <w:r>
        <w:t>So where’s this ‘War’ at?</w:t>
      </w:r>
    </w:p>
    <w:p>
      <w:pPr/>
      <w:r>
        <w:rPr>
          <w:i/>
          <w:color w:val="808080"/>
          <w:sz w:val="18"/>
        </w:rPr>
        <w:t>❤️ 18 | 🔄 0 | 💬 7</w:t>
      </w:r>
    </w:p>
    <w:p/>
    <w:p>
      <w:pPr>
        <w:pStyle w:val="Heading3"/>
      </w:pPr>
      <w:r>
        <w:t>2438. 2025-06-12 00:27 UTC</w:t>
      </w:r>
    </w:p>
    <w:p>
      <w:pPr>
        <w:ind w:left="360"/>
      </w:pPr>
      <w:r>
        <w:t>@h4ppybalance InfluxDB!</w:t>
      </w:r>
    </w:p>
    <w:p>
      <w:pPr/>
      <w:r>
        <w:rPr>
          <w:i/>
          <w:color w:val="808080"/>
          <w:sz w:val="18"/>
        </w:rPr>
        <w:t>❤️ 2 | 🔄 0 | 💬 1</w:t>
      </w:r>
    </w:p>
    <w:p/>
    <w:p>
      <w:pPr>
        <w:pStyle w:val="Heading3"/>
      </w:pPr>
      <w:r>
        <w:t>2439. 2025-06-11 20:00 UTC</w:t>
      </w:r>
    </w:p>
    <w:p>
      <w:pPr>
        <w:ind w:left="360"/>
      </w:pPr>
      <w:r>
        <w:t>Looks like insiders bet on my SPY at 599.28 for PPI numbers tomorrow.</w:t>
        <w:br/>
        <w:t>SPY at 599.28 . https://t.co/7ang8c5TiE</w:t>
      </w:r>
    </w:p>
    <w:p>
      <w:pPr/>
      <w:r>
        <w:rPr>
          <w:i/>
          <w:color w:val="808080"/>
          <w:sz w:val="18"/>
        </w:rPr>
        <w:t>❤️ 20 | 🔄 1 | 💬 4</w:t>
      </w:r>
    </w:p>
    <w:p/>
    <w:p>
      <w:pPr>
        <w:pStyle w:val="Heading3"/>
      </w:pPr>
      <w:r>
        <w:t>2440. 2025-06-11 19:22 UTC</w:t>
      </w:r>
    </w:p>
    <w:p>
      <w:pPr>
        <w:ind w:left="360"/>
      </w:pPr>
      <w:r>
        <w:t>SPY at 599.28 . https://t.co/VhKpF1E4f4</w:t>
      </w:r>
    </w:p>
    <w:p>
      <w:pPr/>
      <w:r>
        <w:rPr>
          <w:i/>
          <w:color w:val="808080"/>
          <w:sz w:val="18"/>
        </w:rPr>
        <w:t>❤️ 13 | 🔄 1 | 💬 2</w:t>
      </w:r>
    </w:p>
    <w:p/>
    <w:p>
      <w:pPr>
        <w:pStyle w:val="Heading3"/>
      </w:pPr>
      <w:r>
        <w:t>2441. 2025-06-11 18:47 UTC</w:t>
      </w:r>
    </w:p>
    <w:p>
      <w:pPr>
        <w:ind w:left="360"/>
      </w:pPr>
      <w:r>
        <w:t>$SPY at 599.28 . https://t.co/d0VYsI33nH</w:t>
      </w:r>
    </w:p>
    <w:p>
      <w:pPr/>
      <w:r>
        <w:rPr>
          <w:i/>
          <w:color w:val="808080"/>
          <w:sz w:val="18"/>
        </w:rPr>
        <w:t>❤️ 6 | 🔄 0 | 💬 1</w:t>
      </w:r>
    </w:p>
    <w:p/>
    <w:p>
      <w:pPr>
        <w:pStyle w:val="Heading3"/>
      </w:pPr>
      <w:r>
        <w:t>2442. 2025-06-11 18:35 UTC</w:t>
      </w:r>
    </w:p>
    <w:p>
      <w:pPr>
        <w:ind w:left="360"/>
      </w:pPr>
      <w:r>
        <w:t>$SPY at 599.28 .</w:t>
        <w:br/>
        <w:t>Banks bought that massively volatile low because there's enough data infrastructure behind UK's 58th seat [current PM] to identify this specific SMA outfit. It's already shooting higher as a result but stay tuned. Should explode higher again. https://t.co/KQme7TsFBp</w:t>
      </w:r>
    </w:p>
    <w:p>
      <w:pPr/>
      <w:r>
        <w:rPr>
          <w:i/>
          <w:color w:val="808080"/>
          <w:sz w:val="18"/>
        </w:rPr>
        <w:t>❤️ 14 | 🔄 1 | 💬 3</w:t>
      </w:r>
    </w:p>
    <w:p/>
    <w:p>
      <w:pPr>
        <w:pStyle w:val="Heading3"/>
      </w:pPr>
      <w:r>
        <w:t>2443. 2025-06-11 18:33 UTC</w:t>
      </w:r>
    </w:p>
    <w:p>
      <w:pPr>
        <w:ind w:left="360"/>
      </w:pPr>
      <w:r>
        <w:t>found the bottom eyes up https://t.co/jSijQsLa6t</w:t>
      </w:r>
    </w:p>
    <w:p>
      <w:pPr/>
      <w:r>
        <w:rPr>
          <w:i/>
          <w:color w:val="808080"/>
          <w:sz w:val="18"/>
        </w:rPr>
        <w:t>❤️ 17 | 🔄 0 | 💬 1</w:t>
      </w:r>
    </w:p>
    <w:p/>
    <w:p>
      <w:pPr>
        <w:pStyle w:val="Heading3"/>
      </w:pPr>
      <w:r>
        <w:t>2444. 2025-06-11 18:32 UTC</w:t>
      </w:r>
    </w:p>
    <w:p>
      <w:pPr>
        <w:ind w:left="360"/>
      </w:pPr>
      <w:r>
        <w:t xml:space="preserve">This is my real time and threaded </w:t>
        <w:br/>
        <w:t>$SPY at 599.28 . https://t.co/H4phYKmnSL</w:t>
      </w:r>
    </w:p>
    <w:p>
      <w:pPr/>
      <w:r>
        <w:rPr>
          <w:i/>
          <w:color w:val="808080"/>
          <w:sz w:val="18"/>
        </w:rPr>
        <w:t>❤️ 5 | 🔄 1 | 💬 1</w:t>
      </w:r>
    </w:p>
    <w:p/>
    <w:p>
      <w:pPr>
        <w:pStyle w:val="Heading3"/>
      </w:pPr>
      <w:r>
        <w:t>2445. 2025-06-11 18:31 UTC</w:t>
      </w:r>
    </w:p>
    <w:p>
      <w:pPr>
        <w:ind w:left="360"/>
      </w:pPr>
      <w:r>
        <w:t>As overwhelmed as trading systems are right now</w:t>
        <w:br/>
        <w:t>The SPY at 5M MA464 and [L] match with to the penny precision.</w:t>
        <w:br/>
        <w:t>So this drop to 599.28 is relevant, precise, and as good as any leading firm with capital to risk can asses as a positive trade currently operating into this drawdown. https://t.co/4M6yf5YOxD</w:t>
      </w:r>
    </w:p>
    <w:p>
      <w:pPr/>
      <w:r>
        <w:rPr>
          <w:i/>
          <w:color w:val="808080"/>
          <w:sz w:val="18"/>
        </w:rPr>
        <w:t>❤️ 8 | 🔄 1 | 💬 2</w:t>
      </w:r>
    </w:p>
    <w:p/>
    <w:p>
      <w:pPr>
        <w:pStyle w:val="Heading3"/>
      </w:pPr>
      <w:r>
        <w:t>2446. 2025-06-11 18:28 UTC</w:t>
      </w:r>
    </w:p>
    <w:p>
      <w:pPr>
        <w:ind w:left="360"/>
      </w:pPr>
      <w:r>
        <w:t>SPY at 599.28, MA464.ISMA Outfit.</w:t>
        <w:br/>
        <w:t>[SPY 5M MA29 MA58 MA116 MA232 MA464 MA928]</w:t>
        <w:br/>
        <w:t>Sir Keir Starmer 58ᵗʰ Prime Minister of the United Kingdom</w:t>
        <w:br/>
        <w:t xml:space="preserve">Bought: SPY at 599.28, MA464. </w:t>
        <w:br/>
        <w:t>I'll cut the trade on a singular penny break of the program. https://t.co/BR9AYKlf45</w:t>
      </w:r>
    </w:p>
    <w:p>
      <w:pPr/>
      <w:r>
        <w:rPr>
          <w:i/>
          <w:color w:val="808080"/>
          <w:sz w:val="18"/>
        </w:rPr>
        <w:t>❤️ 29 | 🔄 2 | 💬 10</w:t>
      </w:r>
    </w:p>
    <w:p/>
    <w:p>
      <w:pPr>
        <w:pStyle w:val="Heading3"/>
      </w:pPr>
      <w:r>
        <w:t>2447. 2025-06-11 18:15 UTC</w:t>
      </w:r>
    </w:p>
    <w:p>
      <w:pPr>
        <w:ind w:left="360"/>
      </w:pPr>
      <w:r>
        <w:t>That's it for the TQQQ. It looks like this drop means systems are turning negative. I've gone to cash. https://t.co/cZpoYmsepQ</w:t>
      </w:r>
    </w:p>
    <w:p>
      <w:pPr/>
      <w:r>
        <w:rPr>
          <w:i/>
          <w:color w:val="808080"/>
          <w:sz w:val="18"/>
        </w:rPr>
        <w:t>❤️ 15 | 🔄 0 | 💬 5</w:t>
      </w:r>
    </w:p>
    <w:p/>
    <w:p>
      <w:pPr>
        <w:pStyle w:val="Heading3"/>
      </w:pPr>
      <w:r>
        <w:t>2448. 2025-06-11 18:13 UTC</w:t>
      </w:r>
    </w:p>
    <w:p>
      <w:pPr>
        <w:ind w:left="360"/>
      </w:pPr>
      <w:r>
        <w:t>This program on the TQQQ right now is operating because of high frequency US trading divisions capitalizing on volatility and I am risking minimal betting on this program with soe adjacent parameter limitations from earlier so it's worth it until/if all major market Systems go https://t.co/ji7EjKeZr7</w:t>
      </w:r>
    </w:p>
    <w:p>
      <w:pPr/>
      <w:r>
        <w:rPr>
          <w:i/>
          <w:color w:val="808080"/>
          <w:sz w:val="18"/>
        </w:rPr>
        <w:t>❤️ 11 | 🔄 0 | 💬 1</w:t>
      </w:r>
    </w:p>
    <w:p/>
    <w:p>
      <w:pPr>
        <w:pStyle w:val="Heading3"/>
      </w:pPr>
      <w:r>
        <w:t>2449. 2025-06-11 18:11 UTC</w:t>
      </w:r>
    </w:p>
    <w:p>
      <w:pPr>
        <w:ind w:left="360"/>
      </w:pPr>
      <w:r>
        <w:t>All of that rapid arbitrage on the move down was operated specifically to move on from Xi's outfit to the originals.</w:t>
        <w:br/>
        <w:t>I bought TQQQ at 74.65 .</w:t>
        <w:br/>
        <w:t>There's a hard stop order at the [3M MA777 at 74.64]..</w:t>
        <w:br/>
        <w:t>MA22 MA55 MA77 MA222 MA555 MA777. https://t.co/Md2GTf5WY2</w:t>
      </w:r>
    </w:p>
    <w:p>
      <w:pPr/>
      <w:r>
        <w:rPr>
          <w:i/>
          <w:color w:val="808080"/>
          <w:sz w:val="18"/>
        </w:rPr>
        <w:t>❤️ 27 | 🔄 2 | 💬 3</w:t>
      </w:r>
    </w:p>
    <w:p/>
    <w:p>
      <w:pPr>
        <w:pStyle w:val="Heading3"/>
      </w:pPr>
      <w:r>
        <w:t>2450. 2025-06-11 18:02 UTC</w:t>
      </w:r>
    </w:p>
    <w:p>
      <w:pPr>
        <w:ind w:left="360"/>
      </w:pPr>
      <w:r>
        <w:t>That's the automated penny break of the SPX operating at 6028.</w:t>
      </w:r>
    </w:p>
    <w:p>
      <w:pPr/>
      <w:r>
        <w:rPr>
          <w:i/>
          <w:color w:val="808080"/>
          <w:sz w:val="18"/>
        </w:rPr>
        <w:t>❤️ 7 | 🔄 1 | 💬 3</w:t>
      </w:r>
    </w:p>
    <w:p/>
    <w:p>
      <w:pPr>
        <w:pStyle w:val="Heading3"/>
      </w:pPr>
      <w:r>
        <w:t>2451. 2025-06-11 18:02 UTC</w:t>
      </w:r>
    </w:p>
    <w:p>
      <w:pPr>
        <w:ind w:left="360"/>
      </w:pPr>
      <w:r>
        <w:t>The conditional [S&amp;amp;P 500] System negative program could indeed end this program higher on the SPX at 6028 and force my trade to cash but not until the penny break of 6028 executes.</w:t>
        <w:br/>
        <w:t xml:space="preserve">So this is still my $SPX t 6028. </w:t>
        <w:br/>
        <w:t>Should this program end, it means larger trading systems will https://t.co/W9uK4T1t3w</w:t>
      </w:r>
    </w:p>
    <w:p>
      <w:pPr/>
      <w:r>
        <w:rPr>
          <w:i/>
          <w:color w:val="808080"/>
          <w:sz w:val="18"/>
        </w:rPr>
        <w:t>❤️ 2 | 🔄 0 | 💬 3</w:t>
      </w:r>
    </w:p>
    <w:p/>
    <w:p>
      <w:pPr>
        <w:pStyle w:val="Heading3"/>
      </w:pPr>
      <w:r>
        <w:t>2452. 2025-06-11 17:55 UTC</w:t>
      </w:r>
    </w:p>
    <w:p>
      <w:pPr>
        <w:ind w:left="360"/>
      </w:pPr>
      <w:r>
        <w:t>This program at S&amp;amp;P 500's SPX at 6028, historically speaking, will be the final strike of 'support' to get the S&amp;amp;P 500 to new all time highs.</w:t>
        <w:br/>
        <w:t>So I have bet long on the index's 3x multiplied ETF UPRO.</w:t>
        <w:br/>
        <w:t>All Systems are positive. https://t.co/HL2FS2p2jL</w:t>
      </w:r>
    </w:p>
    <w:p>
      <w:pPr/>
      <w:r>
        <w:rPr>
          <w:i/>
          <w:color w:val="808080"/>
          <w:sz w:val="18"/>
        </w:rPr>
        <w:t>❤️ 5 | 🔄 0 | 💬 1</w:t>
      </w:r>
    </w:p>
    <w:p/>
    <w:p>
      <w:pPr>
        <w:pStyle w:val="Heading3"/>
      </w:pPr>
      <w:r>
        <w:t>2453. 2025-06-11 17:46 UTC</w:t>
      </w:r>
    </w:p>
    <w:p>
      <w:pPr>
        <w:ind w:left="360"/>
      </w:pPr>
      <w:r>
        <w:t>$SPX at 6028. https://t.co/96L3mBvM8Q</w:t>
      </w:r>
    </w:p>
    <w:p>
      <w:pPr/>
      <w:r>
        <w:rPr>
          <w:i/>
          <w:color w:val="808080"/>
          <w:sz w:val="18"/>
        </w:rPr>
        <w:t>❤️ 2 | 🔄 0 | 💬 1</w:t>
      </w:r>
    </w:p>
    <w:p/>
    <w:p>
      <w:pPr>
        <w:pStyle w:val="Heading3"/>
      </w:pPr>
      <w:r>
        <w:t>2454. 2025-06-11 17:46 UTC</w:t>
      </w:r>
    </w:p>
    <w:p>
      <w:pPr>
        <w:ind w:left="360"/>
      </w:pPr>
      <w:r>
        <w:t>This is SPX operating at 6028. https://t.co/faS4lH3p7K</w:t>
      </w:r>
    </w:p>
    <w:p>
      <w:pPr/>
      <w:r>
        <w:rPr>
          <w:i/>
          <w:color w:val="808080"/>
          <w:sz w:val="18"/>
        </w:rPr>
        <w:t>❤️ 1 | 🔄 0 | 💬 1</w:t>
      </w:r>
    </w:p>
    <w:p/>
    <w:p>
      <w:pPr>
        <w:pStyle w:val="Heading3"/>
      </w:pPr>
      <w:r>
        <w:t>2455. 2025-06-11 17:11 UTC</w:t>
      </w:r>
    </w:p>
    <w:p>
      <w:pPr>
        <w:ind w:left="360"/>
      </w:pPr>
      <w:r>
        <w:t>SPX at 6028. https://t.co/dzq64cTHdD</w:t>
      </w:r>
    </w:p>
    <w:p>
      <w:pPr/>
      <w:r>
        <w:rPr>
          <w:i/>
          <w:color w:val="808080"/>
          <w:sz w:val="18"/>
        </w:rPr>
        <w:t>❤️ 7 | 🔄 0 | 💬 3</w:t>
      </w:r>
    </w:p>
    <w:p/>
    <w:p>
      <w:pPr>
        <w:pStyle w:val="Heading3"/>
      </w:pPr>
      <w:r>
        <w:t>2456. 2025-06-11 17:07 UTC</w:t>
      </w:r>
    </w:p>
    <w:p>
      <w:pPr>
        <w:ind w:left="360"/>
      </w:pPr>
      <w:r>
        <w:t>SPX at 6028.</w:t>
        <w:br/>
        <w:t>Right there is a snapshot of disproportionate trading at specifically the [MA60], but again, unless you were recording and ranking that information between every [equity][outfit][vehicle] then you'd have no clue that it's operating. https://t.co/RqlBZuY9Sn</w:t>
      </w:r>
    </w:p>
    <w:p>
      <w:pPr/>
      <w:r>
        <w:rPr>
          <w:i/>
          <w:color w:val="808080"/>
          <w:sz w:val="18"/>
        </w:rPr>
        <w:t>❤️ 8 | 🔄 0 | 💬 2</w:t>
      </w:r>
    </w:p>
    <w:p/>
    <w:p>
      <w:pPr>
        <w:pStyle w:val="Heading3"/>
      </w:pPr>
      <w:r>
        <w:t>2457. 2025-06-11 17:02 UTC</w:t>
      </w:r>
    </w:p>
    <w:p>
      <w:pPr>
        <w:ind w:left="360"/>
      </w:pPr>
      <w:r>
        <w:t>This is my $SPX at 6028. https://t.co/38hjtp7uiA</w:t>
      </w:r>
    </w:p>
    <w:p>
      <w:pPr/>
      <w:r>
        <w:rPr>
          <w:i/>
          <w:color w:val="808080"/>
          <w:sz w:val="18"/>
        </w:rPr>
        <w:t>❤️ 9 | 🔄 0 | 💬 2</w:t>
      </w:r>
    </w:p>
    <w:p/>
    <w:p>
      <w:pPr>
        <w:pStyle w:val="Heading3"/>
      </w:pPr>
      <w:r>
        <w:t>2458. 2025-06-11 16:49 UTC</w:t>
      </w:r>
    </w:p>
    <w:p>
      <w:pPr>
        <w:ind w:left="360"/>
      </w:pPr>
      <w:r>
        <w:t>$SPX at 6028. https://t.co/8s2snio9sU</w:t>
      </w:r>
    </w:p>
    <w:p>
      <w:pPr/>
      <w:r>
        <w:rPr>
          <w:i/>
          <w:color w:val="808080"/>
          <w:sz w:val="18"/>
        </w:rPr>
        <w:t>❤️ 9 | 🔄 0 | 💬 1</w:t>
      </w:r>
    </w:p>
    <w:p/>
    <w:p>
      <w:pPr>
        <w:pStyle w:val="Heading3"/>
      </w:pPr>
      <w:r>
        <w:t>2459. 2025-06-11 16:44 UTC</w:t>
      </w:r>
    </w:p>
    <w:p>
      <w:pPr>
        <w:ind w:left="360"/>
      </w:pPr>
      <w:r>
        <w:t>This is the S&amp;amp;P 500 operating at 6028.</w:t>
        <w:br/>
        <w:t>$SPX at 6028. https://t.co/hkckRqBRYZ</w:t>
      </w:r>
    </w:p>
    <w:p>
      <w:pPr/>
      <w:r>
        <w:rPr>
          <w:i/>
          <w:color w:val="808080"/>
          <w:sz w:val="18"/>
        </w:rPr>
        <w:t>❤️ 7 | 🔄 0 | 💬 1</w:t>
      </w:r>
    </w:p>
    <w:p/>
    <w:p>
      <w:pPr>
        <w:pStyle w:val="Heading3"/>
      </w:pPr>
      <w:r>
        <w:t>2460. 2025-06-11 16:38 UTC</w:t>
      </w:r>
    </w:p>
    <w:p>
      <w:pPr>
        <w:ind w:left="360"/>
      </w:pPr>
      <w:r>
        <w:t>... SPX at 6,028 https://t.co/bVcQAj2oQD</w:t>
      </w:r>
    </w:p>
    <w:p>
      <w:pPr/>
      <w:r>
        <w:rPr>
          <w:i/>
          <w:color w:val="808080"/>
          <w:sz w:val="18"/>
        </w:rPr>
        <w:t>❤️ 6 | 🔄 0 | 💬 2</w:t>
      </w:r>
    </w:p>
    <w:p/>
    <w:p>
      <w:pPr>
        <w:pStyle w:val="Heading3"/>
      </w:pPr>
      <w:r>
        <w:t>2461. 2025-06-11 16:38 UTC</w:t>
      </w:r>
    </w:p>
    <w:p>
      <w:pPr>
        <w:ind w:left="360"/>
      </w:pPr>
      <w:r>
        <w:t>[Side note, if you recorded where the SPX vehicle traded by decisecond, ranked it among every {outfit}{timeframe} then you'd be able to know that the S&amp;amp;P 500 is operating on the {MA30 MA60 MA90 MA180 A360 MA720} SMA Outfit disproportionately compared to any other outfit/timeframe https://t.co/FCs8LHoC5i</w:t>
      </w:r>
    </w:p>
    <w:p>
      <w:pPr/>
      <w:r>
        <w:rPr>
          <w:i/>
          <w:color w:val="808080"/>
          <w:sz w:val="18"/>
        </w:rPr>
        <w:t>❤️ 13 | 🔄 0 | 💬 2</w:t>
      </w:r>
    </w:p>
    <w:p/>
    <w:p>
      <w:pPr>
        <w:pStyle w:val="Heading3"/>
      </w:pPr>
      <w:r>
        <w:t>2462. 2025-06-11 16:32 UTC</w:t>
      </w:r>
    </w:p>
    <w:p>
      <w:pPr>
        <w:ind w:left="360"/>
      </w:pPr>
      <w:r>
        <w:t>This is the SPX at 6028, threaded live and in real time. https://t.co/voFHNd8lyO</w:t>
      </w:r>
    </w:p>
    <w:p>
      <w:pPr/>
      <w:r>
        <w:rPr>
          <w:i/>
          <w:color w:val="808080"/>
          <w:sz w:val="18"/>
        </w:rPr>
        <w:t>❤️ 7 | 🔄 0 | 💬 1</w:t>
      </w:r>
    </w:p>
    <w:p/>
    <w:p>
      <w:pPr>
        <w:pStyle w:val="Heading3"/>
      </w:pPr>
      <w:r>
        <w:t>2463. 2025-06-11 16:31 UTC</w:t>
      </w:r>
    </w:p>
    <w:p>
      <w:pPr>
        <w:ind w:left="360"/>
      </w:pPr>
      <w:r>
        <w:t>Here's my $SPX at 6028.</w:t>
        <w:br/>
        <w:t>[MA30 MA60 MA90 MA180 MA360 MA720]. https://t.co/lMELJMw1Za</w:t>
      </w:r>
    </w:p>
    <w:p>
      <w:pPr/>
      <w:r>
        <w:rPr>
          <w:i/>
          <w:color w:val="808080"/>
          <w:sz w:val="18"/>
        </w:rPr>
        <w:t>❤️ 14 | 🔄 1 | 💬 1</w:t>
      </w:r>
    </w:p>
    <w:p/>
    <w:p>
      <w:pPr>
        <w:pStyle w:val="Heading3"/>
      </w:pPr>
      <w:r>
        <w:t>2464. 2025-06-11 16:29 UTC</w:t>
      </w:r>
    </w:p>
    <w:p>
      <w:pPr>
        <w:ind w:left="360"/>
      </w:pPr>
      <w:r>
        <w:t>This is the S&amp;amp;P 500's SPX vehicle operating at 6028. https://t.co/G3DzpURruT</w:t>
      </w:r>
    </w:p>
    <w:p>
      <w:pPr/>
      <w:r>
        <w:rPr>
          <w:i/>
          <w:color w:val="808080"/>
          <w:sz w:val="18"/>
        </w:rPr>
        <w:t>❤️ 8 | 🔄 0 | 💬 1</w:t>
      </w:r>
    </w:p>
    <w:p/>
    <w:p>
      <w:pPr>
        <w:pStyle w:val="Heading3"/>
      </w:pPr>
      <w:r>
        <w:t>2465. 2025-06-11 16:28 UTC</w:t>
      </w:r>
    </w:p>
    <w:p>
      <w:pPr>
        <w:ind w:left="360"/>
      </w:pPr>
      <w:r>
        <w:t>This is the real time, up to date,</w:t>
        <w:br/>
        <w:t>$SPX operating at 6028. https://t.co/JJt1sc2pFA</w:t>
      </w:r>
    </w:p>
    <w:p>
      <w:pPr/>
      <w:r>
        <w:rPr>
          <w:i/>
          <w:color w:val="808080"/>
          <w:sz w:val="18"/>
        </w:rPr>
        <w:t>❤️ 9 | 🔄 0 | 💬 2</w:t>
      </w:r>
    </w:p>
    <w:p/>
    <w:p>
      <w:pPr>
        <w:pStyle w:val="Heading3"/>
      </w:pPr>
      <w:r>
        <w:t>2466. 2025-06-11 16:27 UTC</w:t>
      </w:r>
    </w:p>
    <w:p>
      <w:pPr>
        <w:ind w:left="360"/>
      </w:pPr>
      <w:r>
        <w:t>This is the SPX [S&amp;amp;P 500 Index] operating at 6028. https://t.co/cFIoqyMqKo</w:t>
      </w:r>
    </w:p>
    <w:p>
      <w:pPr/>
      <w:r>
        <w:rPr>
          <w:i/>
          <w:color w:val="808080"/>
          <w:sz w:val="18"/>
        </w:rPr>
        <w:t>❤️ 9 | 🔄 1 | 💬 1</w:t>
      </w:r>
    </w:p>
    <w:p/>
    <w:p>
      <w:pPr>
        <w:pStyle w:val="Heading3"/>
      </w:pPr>
      <w:r>
        <w:t>2467. 2025-06-11 16:26 UTC</w:t>
      </w:r>
    </w:p>
    <w:p>
      <w:pPr>
        <w:ind w:left="360"/>
      </w:pPr>
      <w:r>
        <w:t>SPX at 6028. https://t.co/XzTrH4Rb1z</w:t>
      </w:r>
    </w:p>
    <w:p>
      <w:pPr/>
      <w:r>
        <w:rPr>
          <w:i/>
          <w:color w:val="808080"/>
          <w:sz w:val="18"/>
        </w:rPr>
        <w:t>❤️ 10 | 🔄 0 | 💬 1</w:t>
      </w:r>
    </w:p>
    <w:p/>
    <w:p>
      <w:pPr>
        <w:pStyle w:val="Heading3"/>
      </w:pPr>
      <w:r>
        <w:t>2468. 2025-06-11 16:26 UTC</w:t>
      </w:r>
    </w:p>
    <w:p>
      <w:pPr>
        <w:ind w:left="360"/>
      </w:pPr>
      <w:r>
        <w:t>For visual clarity I'll start the thread here.</w:t>
        <w:br/>
        <w:t>Banks are using precise 'time-series analysis' to trigger the UK PM SMA Outfit at MA[SPX 3M MA180].</w:t>
        <w:br/>
        <w:t>I'm holding the S&amp;amp;P 500's 'long' vehicles, (i.e. UPRO, SPY] because banks will manufacture the S&amp;amp;P 500 higher from here.</w:t>
        <w:br/>
        <w:t>SPX at 6028. https://t.co/yYBhkAbqys</w:t>
      </w:r>
    </w:p>
    <w:p>
      <w:pPr/>
      <w:r>
        <w:rPr>
          <w:i/>
          <w:color w:val="808080"/>
          <w:sz w:val="18"/>
        </w:rPr>
        <w:t>❤️ 33 | 🔄 4 | 💬 7</w:t>
      </w:r>
    </w:p>
    <w:p/>
    <w:p>
      <w:pPr>
        <w:pStyle w:val="Heading3"/>
      </w:pPr>
      <w:r>
        <w:t>2469. 2025-06-11 16:23 UTC</w:t>
      </w:r>
    </w:p>
    <w:p>
      <w:pPr>
        <w:ind w:left="360"/>
      </w:pPr>
      <w:r>
        <w:t>There's real time arbitrage operating on this specific SMA Outfit so I am holding the S&amp;amp;P 500 here [Specifically UPRO] to bet that firms are communicating using time-series analysis on this new S&amp;amp;P 500 outfit.</w:t>
        <w:br/>
        <w:br/>
        <w:t>Lowest the S&amp;amp;P 500 got to was [6,028.81]. https://t.co/u3S6tVym27</w:t>
      </w:r>
    </w:p>
    <w:p>
      <w:pPr/>
      <w:r>
        <w:rPr>
          <w:i/>
          <w:color w:val="808080"/>
          <w:sz w:val="18"/>
        </w:rPr>
        <w:t>❤️ 12 | 🔄 0 | 💬 0</w:t>
      </w:r>
    </w:p>
    <w:p/>
    <w:p>
      <w:pPr>
        <w:pStyle w:val="Heading3"/>
      </w:pPr>
      <w:r>
        <w:t>2470. 2025-06-11 16:22 UTC</w:t>
      </w:r>
    </w:p>
    <w:p>
      <w:pPr>
        <w:ind w:left="360"/>
      </w:pPr>
      <w:r>
        <w:t>If you haven't positioned yourself 'long' in the major market betting that the S&amp;amp;P 500 would go higher, this is indeed your opportunity to make that call here as swift volatility takes out weak traders. Of course with tight risk.</w:t>
        <w:br/>
        <w:br/>
        <w:t>I am LONG the S&amp;amp;P 500 here on the drop. https://t.co/P1TGGFJ2SI</w:t>
      </w:r>
    </w:p>
    <w:p>
      <w:pPr/>
      <w:r>
        <w:rPr>
          <w:i/>
          <w:color w:val="808080"/>
          <w:sz w:val="18"/>
        </w:rPr>
        <w:t>❤️ 16 | 🔄 0 | 💬 3</w:t>
      </w:r>
    </w:p>
    <w:p/>
    <w:p>
      <w:pPr>
        <w:pStyle w:val="Heading3"/>
      </w:pPr>
      <w:r>
        <w:t>2471. 2025-06-11 16:17 UTC</w:t>
      </w:r>
    </w:p>
    <w:p>
      <w:pPr>
        <w:ind w:left="360"/>
      </w:pPr>
      <w:r>
        <w:t>This is a brand new SMA Outfit that I haven't shared publicly til now but this is the S&amp;amp;P 500's SPX operating on.</w:t>
        <w:br/>
        <w:t>[MA30 MA60 MA90 MA180 MA360 MA720].</w:t>
        <w:br/>
        <w:t>This will be my final call of the major market to go higher with the S&amp;amp;P 500's System positive.</w:t>
        <w:br/>
        <w:br/>
        <w:t>All other trades today in the https://t.co/8HxHP9ftS4</w:t>
      </w:r>
    </w:p>
    <w:p>
      <w:pPr/>
      <w:r>
        <w:rPr>
          <w:i/>
          <w:color w:val="808080"/>
          <w:sz w:val="18"/>
        </w:rPr>
        <w:t>❤️ 17 | 🔄 1 | 💬 2</w:t>
      </w:r>
    </w:p>
    <w:p/>
    <w:p>
      <w:pPr>
        <w:pStyle w:val="Heading3"/>
      </w:pPr>
      <w:r>
        <w:t>2472. 2025-06-11 16:14 UTC</w:t>
      </w:r>
    </w:p>
    <w:p>
      <w:pPr>
        <w:ind w:left="360"/>
      </w:pPr>
      <w:r>
        <w:t>According to Trump next up in Trade war conversation is the United Kingdom so this is their SMA Outfit.</w:t>
        <w:br/>
        <w:t>Threaded live and in real time is the</w:t>
        <w:br/>
        <w:t>S&amp;amp;P 500's SPX at 6031.97 . I am LONG the major market here.</w:t>
        <w:br/>
        <w:t>[MA180] [obfuscated] https://t.co/tTPSZUxB9Y</w:t>
      </w:r>
    </w:p>
    <w:p>
      <w:pPr/>
      <w:r>
        <w:rPr>
          <w:i/>
          <w:color w:val="808080"/>
          <w:sz w:val="18"/>
        </w:rPr>
        <w:t>❤️ 37 | 🔄 2 | 💬 4</w:t>
      </w:r>
    </w:p>
    <w:p/>
    <w:p>
      <w:pPr>
        <w:pStyle w:val="Heading3"/>
      </w:pPr>
      <w:r>
        <w:t>2473. 2025-06-11 16:11 UTC</w:t>
      </w:r>
    </w:p>
    <w:p>
      <w:pPr>
        <w:ind w:left="360"/>
      </w:pPr>
      <w:r>
        <w:t>There's extremely advanced arbitrage outperforming and overinforming the major market and leading trading systems but this downtrek is ALL about China's Xi's trade war with the U.S. I've gone to cash. https://t.co/7gDL8oegYe</w:t>
      </w:r>
    </w:p>
    <w:p>
      <w:pPr/>
      <w:r>
        <w:rPr>
          <w:i/>
          <w:color w:val="808080"/>
          <w:sz w:val="18"/>
        </w:rPr>
        <w:t>❤️ 12 | 🔄 0 | 💬 0</w:t>
      </w:r>
    </w:p>
    <w:p/>
    <w:p>
      <w:pPr>
        <w:pStyle w:val="Heading3"/>
      </w:pPr>
      <w:r>
        <w:t>2474. 2025-06-11 16:09 UTC</w:t>
      </w:r>
    </w:p>
    <w:p>
      <w:pPr>
        <w:ind w:left="360"/>
      </w:pPr>
      <w:r>
        <w:t>I BOUGHT THE S&amp;amp;P 500'S SPX/SPY/UPRO</w:t>
        <w:br/>
        <w:t>at S&amp;amp;P 500 [2M MA224]</w:t>
        <w:br/>
        <w:t>6,034. Xi Outfit. I will cut the trade on a singular penny break of 6034. https://t.co/5Q91zLGdcO</w:t>
      </w:r>
    </w:p>
    <w:p>
      <w:pPr/>
      <w:r>
        <w:rPr>
          <w:i/>
          <w:color w:val="808080"/>
          <w:sz w:val="18"/>
        </w:rPr>
        <w:t>❤️ 30 | 🔄 2 | 💬 4</w:t>
      </w:r>
    </w:p>
    <w:p/>
    <w:p>
      <w:pPr>
        <w:pStyle w:val="Heading3"/>
      </w:pPr>
      <w:r>
        <w:t>2475. 2025-06-11 16:07 UTC</w:t>
      </w:r>
    </w:p>
    <w:p>
      <w:pPr>
        <w:ind w:left="360"/>
      </w:pPr>
      <w:r>
        <w:t>This is the perfect amalgamation of information.</w:t>
        <w:br/>
        <w:t>1. Trading systems everywhere have been operating on the China Administration Xi [7] Outfit at [SMA28 MA56 MA112 MA448 MA976].</w:t>
        <w:br/>
        <w:t>2. The S&amp;amp;P 500's System is positive.</w:t>
        <w:br/>
        <w:t xml:space="preserve">3. This specific [HARD STOP at 21.93] </w:t>
        <w:br/>
        <w:t>It allows for leading firms https://t.co/OkTh6oJMAB</w:t>
      </w:r>
    </w:p>
    <w:p>
      <w:pPr/>
      <w:r>
        <w:rPr>
          <w:i/>
          <w:color w:val="808080"/>
          <w:sz w:val="18"/>
        </w:rPr>
        <w:t>❤️ 8 | 🔄 1 | 💬 2</w:t>
      </w:r>
    </w:p>
    <w:p/>
    <w:p>
      <w:pPr>
        <w:pStyle w:val="Heading3"/>
      </w:pPr>
      <w:r>
        <w:t>2476. 2025-06-11 16:03 UTC</w:t>
      </w:r>
    </w:p>
    <w:p>
      <w:pPr>
        <w:ind w:left="360"/>
      </w:pPr>
      <w:r>
        <w:t>A conditional statement to know:</w:t>
        <w:br/>
        <w:t>[IF s&amp;amp;p 500 system = positive, THEN capture relevant OHLC/outfit data for trade].</w:t>
        <w:br/>
        <w:t>My $SOXL at 21.93 . https://t.co/calnI6bkQZ</w:t>
      </w:r>
    </w:p>
    <w:p>
      <w:pPr/>
      <w:r>
        <w:rPr>
          <w:i/>
          <w:color w:val="808080"/>
          <w:sz w:val="18"/>
        </w:rPr>
        <w:t>❤️ 11 | 🔄 0 | 💬 3</w:t>
      </w:r>
    </w:p>
    <w:p/>
    <w:p>
      <w:pPr>
        <w:pStyle w:val="Heading3"/>
      </w:pPr>
      <w:r>
        <w:t>2477. 2025-06-11 16:00 UTC</w:t>
      </w:r>
    </w:p>
    <w:p>
      <w:pPr>
        <w:ind w:left="360"/>
      </w:pPr>
      <w:r>
        <w:t>This is my real time and threaded</w:t>
        <w:br/>
        <w:t>$SOXL at 21.93 operating higher with the S&amp;amp;P 500's System being positive. https://t.co/YtBrUyZO2D</w:t>
      </w:r>
    </w:p>
    <w:p>
      <w:pPr/>
      <w:r>
        <w:rPr>
          <w:i/>
          <w:color w:val="808080"/>
          <w:sz w:val="18"/>
        </w:rPr>
        <w:t>❤️ 3 | 🔄 0 | 💬 1</w:t>
      </w:r>
    </w:p>
    <w:p/>
    <w:p>
      <w:pPr>
        <w:pStyle w:val="Heading3"/>
      </w:pPr>
      <w:r>
        <w:t>2478. 2025-06-11 15:57 UTC</w:t>
      </w:r>
    </w:p>
    <w:p>
      <w:pPr>
        <w:ind w:left="360"/>
      </w:pPr>
      <w:r>
        <w:t>I was anticipating to purchase the S&amp;amp;P 500 on the marketwide drop just now but the only vehicle with any statistically relevant arbitrage being signalled on this move lower is the SOXL right now, live and in real time, because of this program at:</w:t>
        <w:br/>
        <w:t>21.93 $SOXL . https://t.co/kMj8X0aQBQ</w:t>
      </w:r>
    </w:p>
    <w:p>
      <w:pPr/>
      <w:r>
        <w:rPr>
          <w:i/>
          <w:color w:val="808080"/>
          <w:sz w:val="18"/>
        </w:rPr>
        <w:t>❤️ 6 | 🔄 0 | 💬 1</w:t>
      </w:r>
    </w:p>
    <w:p/>
    <w:p>
      <w:pPr>
        <w:pStyle w:val="Heading3"/>
      </w:pPr>
      <w:r>
        <w:t>2479. 2025-06-11 15:54 UTC</w:t>
      </w:r>
    </w:p>
    <w:p>
      <w:pPr>
        <w:ind w:left="360"/>
      </w:pPr>
      <w:r>
        <w:t>This is my real time and threaded $SOXL at 21.93. https://t.co/xJOALs7MDX</w:t>
      </w:r>
    </w:p>
    <w:p>
      <w:pPr/>
      <w:r>
        <w:rPr>
          <w:i/>
          <w:color w:val="808080"/>
          <w:sz w:val="18"/>
        </w:rPr>
        <w:t>❤️ 7 | 🔄 1 | 💬 1</w:t>
      </w:r>
    </w:p>
    <w:p/>
    <w:p>
      <w:pPr>
        <w:pStyle w:val="Heading3"/>
      </w:pPr>
      <w:r>
        <w:t>2480. 2025-06-11 15:53 UTC</w:t>
      </w:r>
    </w:p>
    <w:p>
      <w:pPr>
        <w:ind w:left="360"/>
      </w:pPr>
      <w:r>
        <w:t>I picked up $SOXL at 21.93 .</w:t>
        <w:br/>
        <w:t xml:space="preserve">Cinese bankers placed a hard stop order at the </w:t>
        <w:br/>
        <w:t>[2M MA224 at 21.92] so that's my risk. https://t.co/BTQtNBxfM1</w:t>
      </w:r>
    </w:p>
    <w:p>
      <w:pPr/>
      <w:r>
        <w:rPr>
          <w:i/>
          <w:color w:val="808080"/>
          <w:sz w:val="18"/>
        </w:rPr>
        <w:t>❤️ 14 | 🔄 2 | 💬 2</w:t>
      </w:r>
    </w:p>
    <w:p/>
    <w:p>
      <w:pPr>
        <w:pStyle w:val="Heading3"/>
      </w:pPr>
      <w:r>
        <w:t>2481. 2025-06-11 15:43 UTC</w:t>
      </w:r>
    </w:p>
    <w:p>
      <w:pPr>
        <w:ind w:left="360"/>
      </w:pPr>
      <w:r>
        <w:t>The ERX has taken control of the major market leading Oil prices higher, leading the S&amp;amp;P 500's energy sector higher, and has been effectively manufactured higher by leading banks and hedge funds that purchased the:</w:t>
        <w:br/>
        <w:t>$XLE at 47.50. https://t.co/UXynAWuU5m</w:t>
      </w:r>
    </w:p>
    <w:p>
      <w:pPr/>
      <w:r>
        <w:rPr>
          <w:i/>
          <w:color w:val="808080"/>
          <w:sz w:val="18"/>
        </w:rPr>
        <w:t>❤️ 11 | 🔄 1 | 💬 1</w:t>
      </w:r>
    </w:p>
    <w:p/>
    <w:p>
      <w:pPr>
        <w:pStyle w:val="Heading3"/>
      </w:pPr>
      <w:r>
        <w:t>2482. 2025-06-11 15:30 UTC</w:t>
      </w:r>
    </w:p>
    <w:p>
      <w:pPr>
        <w:ind w:left="360"/>
      </w:pPr>
      <w:r>
        <w:t>I've secured what I've traded here on this quick push higher on $SCO's program at 18.08 as it would appear to be terminating following trade conversations. https://t.co/Zfqs7K98Mt</w:t>
      </w:r>
    </w:p>
    <w:p>
      <w:pPr/>
      <w:r>
        <w:rPr>
          <w:i/>
          <w:color w:val="808080"/>
          <w:sz w:val="18"/>
        </w:rPr>
        <w:t>❤️ 8 | 🔄 0 | 💬 1</w:t>
      </w:r>
    </w:p>
    <w:p/>
    <w:p>
      <w:pPr>
        <w:pStyle w:val="Heading3"/>
      </w:pPr>
      <w:r>
        <w:t>2483. 2025-06-11 14:52 UTC</w:t>
      </w:r>
    </w:p>
    <w:p>
      <w:pPr>
        <w:ind w:left="360"/>
      </w:pPr>
      <w:r>
        <w:t>This is my real time and threaded $SCO at 18.08.</w:t>
        <w:br/>
        <w:t>Leading financial information you will never see anywhere else in the world. https://t.co/1vHqFfZXCd</w:t>
      </w:r>
    </w:p>
    <w:p>
      <w:pPr/>
      <w:r>
        <w:rPr>
          <w:i/>
          <w:color w:val="808080"/>
          <w:sz w:val="18"/>
        </w:rPr>
        <w:t>❤️ 7 | 🔄 0 | 💬 4</w:t>
      </w:r>
    </w:p>
    <w:p/>
    <w:p>
      <w:pPr>
        <w:pStyle w:val="Heading3"/>
      </w:pPr>
      <w:r>
        <w:t>2484. 2025-06-11 14:49 UTC</w:t>
      </w:r>
    </w:p>
    <w:p>
      <w:pPr>
        <w:ind w:left="360"/>
      </w:pPr>
      <w:r>
        <w:t>My $SCO at 18.08 . https://t.co/mMGDuXvfQj</w:t>
      </w:r>
    </w:p>
    <w:p>
      <w:pPr/>
      <w:r>
        <w:rPr>
          <w:i/>
          <w:color w:val="808080"/>
          <w:sz w:val="18"/>
        </w:rPr>
        <w:t>❤️ 3 | 🔄 0 | 💬 2</w:t>
      </w:r>
    </w:p>
    <w:p/>
    <w:p>
      <w:pPr>
        <w:pStyle w:val="Heading3"/>
      </w:pPr>
      <w:r>
        <w:t>2485. 2025-06-11 14:47 UTC</w:t>
      </w:r>
    </w:p>
    <w:p>
      <w:pPr>
        <w:ind w:left="360"/>
      </w:pPr>
      <w:r>
        <w:t>This is my real time and threaded call of US and Chinese banks purchasing the $SCO at 18.08. https://t.co/sWg22voxtW</w:t>
      </w:r>
    </w:p>
    <w:p>
      <w:pPr/>
      <w:r>
        <w:rPr>
          <w:i/>
          <w:color w:val="808080"/>
          <w:sz w:val="18"/>
        </w:rPr>
        <w:t>❤️ 1 | 🔄 0 | 💬 1</w:t>
      </w:r>
    </w:p>
    <w:p/>
    <w:p>
      <w:pPr>
        <w:pStyle w:val="Heading3"/>
      </w:pPr>
      <w:r>
        <w:t>2486. 2025-06-11 14:45 UTC</w:t>
      </w:r>
    </w:p>
    <w:p>
      <w:pPr>
        <w:ind w:left="360"/>
      </w:pPr>
      <w:r>
        <w:t>jeessssussss christ this was two years ago. lmao. https://t.co/qR3DvR56c0</w:t>
      </w:r>
    </w:p>
    <w:p>
      <w:pPr/>
      <w:r>
        <w:rPr>
          <w:i/>
          <w:color w:val="808080"/>
          <w:sz w:val="18"/>
        </w:rPr>
        <w:t>❤️ 11 | 🔄 1 | 💬 2</w:t>
      </w:r>
    </w:p>
    <w:p/>
    <w:p>
      <w:pPr>
        <w:pStyle w:val="Heading3"/>
      </w:pPr>
      <w:r>
        <w:t>2487. 2025-06-11 14:39 UTC</w:t>
      </w:r>
    </w:p>
    <w:p>
      <w:pPr>
        <w:ind w:left="360"/>
      </w:pPr>
      <w:r>
        <w:t>So why $SCO at 18.08 .</w:t>
        <w:br/>
        <w:br/>
        <w:t>OK let me answer that quickly!</w:t>
        <w:br/>
        <w:t>808 - Homage to China/Hang Seng.</w:t>
        <w:br/>
        <w:t>[MA28 MA56 MA112 MA224 MA448 MA976] -- which of course is China Xi Administration 7]'s simple moving average outfit with active OHLC/Outfit triggers.</w:t>
        <w:br/>
        <w:t>Banks arbitrarily selected SCO at 18.08. https://t.co/CxAcLFWepj</w:t>
      </w:r>
    </w:p>
    <w:p>
      <w:pPr/>
      <w:r>
        <w:rPr>
          <w:i/>
          <w:color w:val="808080"/>
          <w:sz w:val="18"/>
        </w:rPr>
        <w:t>❤️ 5 | 🔄 0 | 💬 2</w:t>
      </w:r>
    </w:p>
    <w:p/>
    <w:p>
      <w:pPr>
        <w:pStyle w:val="Heading3"/>
      </w:pPr>
      <w:r>
        <w:t>2488. 2025-06-11 14:34 UTC</w:t>
      </w:r>
    </w:p>
    <w:p>
      <w:pPr>
        <w:ind w:left="360"/>
      </w:pPr>
      <w:r>
        <w:t>$SCO at 18.08 .</w:t>
        <w:br/>
        <w:t>It's popped a bit higher here so I've secured a quarter of the trade in the case this is only a matter of rapid fire protocols on its trek down. This of course is all because OIL is in the hot chair with [China] and 47 having trade conversations right now. https://t.co/5WCJ1B8OVl</w:t>
      </w:r>
    </w:p>
    <w:p>
      <w:pPr/>
      <w:r>
        <w:rPr>
          <w:i/>
          <w:color w:val="808080"/>
          <w:sz w:val="18"/>
        </w:rPr>
        <w:t>❤️ 5 | 🔄 0 | 💬 2</w:t>
      </w:r>
    </w:p>
    <w:p/>
    <w:p>
      <w:pPr>
        <w:pStyle w:val="Heading3"/>
      </w:pPr>
      <w:r>
        <w:t>2489. 2025-06-11 14:31 UTC</w:t>
      </w:r>
    </w:p>
    <w:p>
      <w:pPr>
        <w:ind w:left="360"/>
      </w:pPr>
      <w:r>
        <w:t>I'll let everyone know immediately if I dump the trade because I do not want to get caught holding Oil short while the XLE and ERX are shooting higher. But I have a hard stop order on the penny break to exercise risk management. I'm not taking a loss.</w:t>
        <w:br/>
        <w:t>So this is my $SCO at 18.08. https://t.co/bK4YOokNk2</w:t>
      </w:r>
    </w:p>
    <w:p>
      <w:pPr/>
      <w:r>
        <w:rPr>
          <w:i/>
          <w:color w:val="808080"/>
          <w:sz w:val="18"/>
        </w:rPr>
        <w:t>❤️ 11 | 🔄 0 | 💬 1</w:t>
      </w:r>
    </w:p>
    <w:p/>
    <w:p>
      <w:pPr>
        <w:pStyle w:val="Heading3"/>
      </w:pPr>
      <w:r>
        <w:t>2490. 2025-06-11 14:29 UTC</w:t>
      </w:r>
    </w:p>
    <w:p>
      <w:pPr>
        <w:ind w:left="360"/>
      </w:pPr>
      <w:r>
        <w:t>I think banks only selected $SCO at 18.08 for one reason only.</w:t>
        <w:br/>
        <w:t>808 | wealth, happiness with money and wealth.</w:t>
        <w:br/>
        <w:t xml:space="preserve">This is speculative. </w:t>
        <w:br/>
        <w:t>I ardently suggest to not follow this trade. It's only 'throw capital' and gambling and likely extremely short term. I only took the trade to throw. https://t.co/j7FSx7ZhNc</w:t>
      </w:r>
    </w:p>
    <w:p>
      <w:pPr/>
      <w:r>
        <w:rPr>
          <w:i/>
          <w:color w:val="808080"/>
          <w:sz w:val="18"/>
        </w:rPr>
        <w:t>❤️ 7 | 🔄 0 | 💬 1</w:t>
      </w:r>
    </w:p>
    <w:p/>
    <w:p>
      <w:pPr>
        <w:pStyle w:val="Heading3"/>
      </w:pPr>
      <w:r>
        <w:t>2491. 2025-06-11 14:26 UTC</w:t>
      </w:r>
    </w:p>
    <w:p>
      <w:pPr>
        <w:ind w:left="360"/>
      </w:pPr>
      <w:r>
        <w:t>Here's a new trading condition.</w:t>
        <w:br/>
        <w:t>I've purchased the SCO at 18.08 .</w:t>
        <w:br/>
        <w:t>808, Fortune. Chinese homage- 808.</w:t>
        <w:br/>
        <w:t>ProShares UltaShort Bloomberg Crude Oil.</w:t>
        <w:br/>
        <w:t>I will cut the trade on a singular penny break of 18.08. https://t.co/17ge8IGLG4</w:t>
      </w:r>
    </w:p>
    <w:p>
      <w:pPr/>
      <w:r>
        <w:rPr>
          <w:i/>
          <w:color w:val="808080"/>
          <w:sz w:val="18"/>
        </w:rPr>
        <w:t>❤️ 21 | 🔄 1 | 💬 3</w:t>
      </w:r>
    </w:p>
    <w:p/>
    <w:p>
      <w:pPr>
        <w:pStyle w:val="Heading3"/>
      </w:pPr>
      <w:r>
        <w:t>2492. 2025-06-11 13:50 UTC</w:t>
      </w:r>
    </w:p>
    <w:p>
      <w:pPr>
        <w:ind w:left="360"/>
      </w:pPr>
      <w:r>
        <w:t>Only to apply some emphasis here, this is my first time sharing a 'day trade'... even saying the words 'day trade' all year which indeed means capitalizing on high frequency trading programs during the day, and NOT holding the position overnight.</w:t>
        <w:br/>
        <w:t>Just so that's clear and stated. https://t.co/LQ50SUiEhs</w:t>
      </w:r>
    </w:p>
    <w:p>
      <w:pPr/>
      <w:r>
        <w:rPr>
          <w:i/>
          <w:color w:val="808080"/>
          <w:sz w:val="18"/>
        </w:rPr>
        <w:t>❤️ 21 | 🔄 0 | 💬 4</w:t>
      </w:r>
    </w:p>
    <w:p/>
    <w:p>
      <w:pPr>
        <w:pStyle w:val="Heading3"/>
      </w:pPr>
      <w:r>
        <w:t>2493. 2025-06-11 13:34 UTC</w:t>
      </w:r>
    </w:p>
    <w:p>
      <w:pPr>
        <w:ind w:left="360"/>
      </w:pPr>
      <w:r>
        <w:t>ERX at 47.50</w:t>
        <w:br/>
        <w:t>This is my real time and threaded $ERX shooting higher following CPI. Out of tremendous regard of protecting profit I've secured a quarter [25%] of the trade in order to maintain and assess risk on this dramatic move higher. https://t.co/gfYLcctR9X</w:t>
      </w:r>
    </w:p>
    <w:p>
      <w:pPr/>
      <w:r>
        <w:rPr>
          <w:i/>
          <w:color w:val="808080"/>
          <w:sz w:val="18"/>
        </w:rPr>
        <w:t>❤️ 14 | 🔄 0 | 💬 2</w:t>
      </w:r>
    </w:p>
    <w:p/>
    <w:p>
      <w:pPr>
        <w:pStyle w:val="Heading3"/>
      </w:pPr>
      <w:r>
        <w:t>2494. 2025-06-11 03:16 UTC</w:t>
      </w:r>
    </w:p>
    <w:p>
      <w:pPr>
        <w:ind w:left="360"/>
      </w:pPr>
      <w:r>
        <w:t>So newbies and those who have been here around this page. First of all thank you. Second of all do NOT be afraid to ask questions. If I don’t get to you—likely someone who is on this page will.</w:t>
        <w:br/>
        <w:t>The crew here is decent. Sometimes sarcastic. But everyone engages meaningfully.</w:t>
      </w:r>
    </w:p>
    <w:p>
      <w:pPr/>
      <w:r>
        <w:rPr>
          <w:i/>
          <w:color w:val="808080"/>
          <w:sz w:val="18"/>
        </w:rPr>
        <w:t>❤️ 81 | 🔄 0 | 💬 5</w:t>
      </w:r>
    </w:p>
    <w:p/>
    <w:p>
      <w:pPr>
        <w:pStyle w:val="Heading3"/>
      </w:pPr>
      <w:r>
        <w:t>2495. 2025-06-10 23:52 UTC</w:t>
      </w:r>
    </w:p>
    <w:p>
      <w:pPr>
        <w:ind w:left="360"/>
      </w:pPr>
      <w:r>
        <w:t>Quite exceptional to see work within a statistical parameter much greater than chance. No? https://t.co/6Csi02gU5X</w:t>
      </w:r>
    </w:p>
    <w:p>
      <w:pPr/>
      <w:r>
        <w:rPr>
          <w:i/>
          <w:color w:val="808080"/>
          <w:sz w:val="18"/>
        </w:rPr>
        <w:t>❤️ 18 | 🔄 1 | 💬 2</w:t>
      </w:r>
    </w:p>
    <w:p/>
    <w:p>
      <w:pPr>
        <w:pStyle w:val="Heading3"/>
      </w:pPr>
      <w:r>
        <w:t>2496. 2025-06-10 23:40 UTC</w:t>
      </w:r>
    </w:p>
    <w:p>
      <w:pPr>
        <w:ind w:left="360"/>
      </w:pPr>
      <w:r>
        <w:t>@RonJudyy 🙃!</w:t>
      </w:r>
    </w:p>
    <w:p>
      <w:pPr/>
      <w:r>
        <w:rPr>
          <w:i/>
          <w:color w:val="808080"/>
          <w:sz w:val="18"/>
        </w:rPr>
        <w:t>❤️ 2 | 🔄 0 | 💬 2</w:t>
      </w:r>
    </w:p>
    <w:p/>
    <w:p>
      <w:pPr>
        <w:pStyle w:val="Heading3"/>
      </w:pPr>
      <w:r>
        <w:t>2497. 2025-06-10 23:39 UTC</w:t>
      </w:r>
    </w:p>
    <w:p>
      <w:pPr>
        <w:ind w:left="360"/>
      </w:pPr>
      <w:r>
        <w:t>To that same note—you should see why I’ve made the effort to distance myself from financial twitter entirely. Far too many cliques, bad biz, grifting, etc. and I don’t have the capacity to engage with people I think are building platforms on bad faith or being near-entirely lost.</w:t>
      </w:r>
    </w:p>
    <w:p>
      <w:pPr/>
      <w:r>
        <w:rPr>
          <w:i/>
          <w:color w:val="808080"/>
          <w:sz w:val="18"/>
        </w:rPr>
        <w:t>❤️ 40 | 🔄 0 | 💬 3</w:t>
      </w:r>
    </w:p>
    <w:p/>
    <w:p>
      <w:pPr>
        <w:pStyle w:val="Heading3"/>
      </w:pPr>
      <w:r>
        <w:t>2498. 2025-06-10 23:34 UTC</w:t>
      </w:r>
    </w:p>
    <w:p>
      <w:pPr>
        <w:ind w:left="360"/>
      </w:pPr>
      <w:r>
        <w:t>I report this exact work I share publicly to regulators every day now. Though to the SEC I have to be explicit, I have to share code, I have to be fully transparent.</w:t>
        <w:br/>
        <w:t>I hope the GME crowd can look at this and tie it back directly to what’s going on. Visibility is pressure here. https://t.co/l9bAlw6SCz</w:t>
      </w:r>
    </w:p>
    <w:p>
      <w:pPr/>
      <w:r>
        <w:rPr>
          <w:i/>
          <w:color w:val="808080"/>
          <w:sz w:val="18"/>
        </w:rPr>
        <w:t>❤️ 25 | 🔄 3 | 💬 4</w:t>
      </w:r>
    </w:p>
    <w:p/>
    <w:p>
      <w:pPr>
        <w:pStyle w:val="Heading3"/>
      </w:pPr>
      <w:r>
        <w:t>2499. 2025-06-10 21:02 UTC</w:t>
      </w:r>
    </w:p>
    <w:p>
      <w:pPr>
        <w:ind w:left="360"/>
      </w:pPr>
      <w:r>
        <w:t>@genecat1 I can’t publicize code itself without being tried for market manipulation, conspiracy, and lose whistleblower representation for purposefully destabilizing market infra beyond recovery. I know my limits! It’s this.</w:t>
      </w:r>
    </w:p>
    <w:p>
      <w:pPr/>
      <w:r>
        <w:rPr>
          <w:i/>
          <w:color w:val="808080"/>
          <w:sz w:val="18"/>
        </w:rPr>
        <w:t>❤️ 10 | 🔄 0 | 💬 0</w:t>
      </w:r>
    </w:p>
    <w:p/>
    <w:p>
      <w:pPr>
        <w:pStyle w:val="Heading3"/>
      </w:pPr>
      <w:r>
        <w:t>2500. 2025-06-10 20:52 UTC</w:t>
      </w:r>
    </w:p>
    <w:p>
      <w:pPr>
        <w:ind w:left="360"/>
      </w:pPr>
      <w:r>
        <w:t>You have got to be kidding me https://t.co/rzSYYKfzaX</w:t>
      </w:r>
    </w:p>
    <w:p>
      <w:pPr/>
      <w:r>
        <w:rPr>
          <w:i/>
          <w:color w:val="808080"/>
          <w:sz w:val="18"/>
        </w:rPr>
        <w:t>❤️ 49 | 🔄 0 | 💬 11</w:t>
      </w:r>
    </w:p>
    <w:p/>
    <w:p>
      <w:pPr>
        <w:pStyle w:val="Heading3"/>
      </w:pPr>
      <w:r>
        <w:t>2501. 2025-06-10 19:15 UTC</w:t>
      </w:r>
    </w:p>
    <w:p>
      <w:pPr>
        <w:ind w:left="360"/>
      </w:pPr>
      <w:r>
        <w:t>Here is your opportunity to make this information go wildfire viral. The literal algorithms that operate the United States stock market are public because of this page. You will never see this specific information shared anywhere else in the world—threaded live and in real time.</w:t>
      </w:r>
    </w:p>
    <w:p>
      <w:pPr/>
      <w:r>
        <w:rPr>
          <w:i/>
          <w:color w:val="808080"/>
          <w:sz w:val="18"/>
        </w:rPr>
        <w:t>❤️ 83 | 🔄 9 | 💬 4</w:t>
      </w:r>
    </w:p>
    <w:p/>
    <w:p>
      <w:pPr>
        <w:pStyle w:val="Heading3"/>
      </w:pPr>
      <w:r>
        <w:t>2502. 2025-06-10 18:33 UTC</w:t>
      </w:r>
    </w:p>
    <w:p>
      <w:pPr>
        <w:ind w:left="360"/>
      </w:pPr>
      <w:r>
        <w:t>$SCO at 18.21 .</w:t>
        <w:br/>
        <w:t>This is my real time and threaded SCO trade being manipulated higher by JP Morgan with abject precision. This is leading 100% accurate financial information you will absolutely never see shared on any other medium or platform. https://t.co/OAZvTvEGpb</w:t>
      </w:r>
    </w:p>
    <w:p>
      <w:pPr/>
      <w:r>
        <w:rPr>
          <w:i/>
          <w:color w:val="808080"/>
          <w:sz w:val="18"/>
        </w:rPr>
        <w:t>❤️ 14 | 🔄 0 | 💬 2</w:t>
      </w:r>
    </w:p>
    <w:p/>
    <w:p>
      <w:pPr>
        <w:pStyle w:val="Heading3"/>
      </w:pPr>
      <w:r>
        <w:t>2503. 2025-06-10 18:30 UTC</w:t>
      </w:r>
    </w:p>
    <w:p>
      <w:pPr>
        <w:ind w:left="360"/>
      </w:pPr>
      <w:r>
        <w:t>$SCO at 18.21 . https://t.co/kNLxkAm6R1</w:t>
      </w:r>
    </w:p>
    <w:p>
      <w:pPr/>
      <w:r>
        <w:rPr>
          <w:i/>
          <w:color w:val="808080"/>
          <w:sz w:val="18"/>
        </w:rPr>
        <w:t>❤️ 5 | 🔄 0 | 💬 1</w:t>
      </w:r>
    </w:p>
    <w:p/>
    <w:p>
      <w:pPr>
        <w:pStyle w:val="Heading3"/>
      </w:pPr>
      <w:r>
        <w:t>2504. 2025-06-10 18:17 UTC</w:t>
      </w:r>
    </w:p>
    <w:p>
      <w:pPr>
        <w:ind w:left="360"/>
      </w:pPr>
      <w:r>
        <w:t>MY $SCO at 18.21 .</w:t>
        <w:br/>
        <w:t>now officially 'positive' on the day. https://t.co/5Rm4ycH2vY</w:t>
      </w:r>
    </w:p>
    <w:p>
      <w:pPr/>
      <w:r>
        <w:rPr>
          <w:i/>
          <w:color w:val="808080"/>
          <w:sz w:val="18"/>
        </w:rPr>
        <w:t>❤️ 6 | 🔄 0 | 💬 1</w:t>
      </w:r>
    </w:p>
    <w:p/>
    <w:p>
      <w:pPr>
        <w:pStyle w:val="Heading3"/>
      </w:pPr>
      <w:r>
        <w:t>2505. 2025-06-10 17:51 UTC</w:t>
      </w:r>
    </w:p>
    <w:p>
      <w:pPr>
        <w:ind w:left="360"/>
      </w:pPr>
      <w:r>
        <w:t>If I was wrong at all you'd have the right to call me crazy but unfortunately I am actually very smart and you have to listen to me because I am the only person with the guts to say this info out loud and with confidence.</w:t>
      </w:r>
    </w:p>
    <w:p>
      <w:pPr/>
      <w:r>
        <w:rPr>
          <w:i/>
          <w:color w:val="808080"/>
          <w:sz w:val="18"/>
        </w:rPr>
        <w:t>❤️ 70 | 🔄 3 | 💬 7</w:t>
      </w:r>
    </w:p>
    <w:p/>
    <w:p>
      <w:pPr>
        <w:pStyle w:val="Heading3"/>
      </w:pPr>
      <w:r>
        <w:t>2506. 2025-06-10 17:50 UTC</w:t>
      </w:r>
    </w:p>
    <w:p>
      <w:pPr>
        <w:ind w:left="360"/>
      </w:pPr>
      <w:r>
        <w:t>imagine. how. i. feel. https://t.co/EwkbZBChDa</w:t>
      </w:r>
    </w:p>
    <w:p>
      <w:pPr/>
      <w:r>
        <w:rPr>
          <w:i/>
          <w:color w:val="808080"/>
          <w:sz w:val="18"/>
        </w:rPr>
        <w:t>❤️ 19 | 🔄 0 | 💬 1</w:t>
      </w:r>
    </w:p>
    <w:p/>
    <w:p>
      <w:pPr>
        <w:pStyle w:val="Heading3"/>
      </w:pPr>
      <w:r>
        <w:t>2507. 2025-06-10 17:42 UTC</w:t>
      </w:r>
    </w:p>
    <w:p>
      <w:pPr>
        <w:ind w:left="360"/>
      </w:pPr>
      <w:r>
        <w:t>$SCO at 18.21 .</w:t>
        <w:br/>
        <w:br/>
        <w:t>Here's some relevant information you'll want to know about this specific SMA Outfit ... other than the fact that banks bought the SCO vehicle at precisely 18.21 to manufacture it higher.</w:t>
        <w:br/>
        <w:br/>
        <w:t xml:space="preserve">So why those specific integers in this outfit. Why exactly </w:t>
        <w:br/>
        <w:t>[MA28 MA56 https://t.co/1rUI5VZuPk</w:t>
      </w:r>
    </w:p>
    <w:p>
      <w:pPr/>
      <w:r>
        <w:rPr>
          <w:i/>
          <w:color w:val="808080"/>
          <w:sz w:val="18"/>
        </w:rPr>
        <w:t>❤️ 17 | 🔄 3 | 💬 2</w:t>
      </w:r>
    </w:p>
    <w:p/>
    <w:p>
      <w:pPr>
        <w:pStyle w:val="Heading3"/>
      </w:pPr>
      <w:r>
        <w:t>2508. 2025-06-10 17:15 UTC</w:t>
      </w:r>
    </w:p>
    <w:p>
      <w:pPr>
        <w:ind w:left="360"/>
      </w:pPr>
      <w:r>
        <w:t>@Ballistic406 FWIW, I don't know how high banks will organize the SCO vehicle to go higher. I only know that, live and in real time, the Xi outfit was being used to manufacture support and that it's historically relevant. That's what gives these firms with nearly unlimited capital and the</w:t>
      </w:r>
    </w:p>
    <w:p>
      <w:pPr/>
      <w:r>
        <w:rPr>
          <w:i/>
          <w:color w:val="808080"/>
          <w:sz w:val="18"/>
        </w:rPr>
        <w:t>❤️ 7 | 🔄 0 | 💬 2</w:t>
      </w:r>
    </w:p>
    <w:p/>
    <w:p>
      <w:pPr>
        <w:pStyle w:val="Heading3"/>
      </w:pPr>
      <w:r>
        <w:t>2509. 2025-06-10 17:02 UTC</w:t>
      </w:r>
    </w:p>
    <w:p>
      <w:pPr>
        <w:ind w:left="360"/>
      </w:pPr>
      <w:r>
        <w:t>This is my real time and threaded:</w:t>
        <w:br/>
        <w:t>$SCO at 18.21 https://t.co/V3ZeXMQ0zE</w:t>
      </w:r>
    </w:p>
    <w:p>
      <w:pPr/>
      <w:r>
        <w:rPr>
          <w:i/>
          <w:color w:val="808080"/>
          <w:sz w:val="18"/>
        </w:rPr>
        <w:t>❤️ 10 | 🔄 0 | 💬 1</w:t>
      </w:r>
    </w:p>
    <w:p/>
    <w:p>
      <w:pPr>
        <w:pStyle w:val="Heading3"/>
      </w:pPr>
      <w:r>
        <w:t>2510. 2025-06-10 16:58 UTC</w:t>
      </w:r>
    </w:p>
    <w:p>
      <w:pPr>
        <w:ind w:left="360"/>
      </w:pPr>
      <w:r>
        <w:t>@sadogeenakamoto Easier said than done, but to keep it as simple as possible, yeah basically.</w:t>
      </w:r>
    </w:p>
    <w:p>
      <w:pPr/>
      <w:r>
        <w:rPr>
          <w:i/>
          <w:color w:val="808080"/>
          <w:sz w:val="18"/>
        </w:rPr>
        <w:t>❤️ 1 | 🔄 0 | 💬 1</w:t>
      </w:r>
    </w:p>
    <w:p/>
    <w:p>
      <w:pPr>
        <w:pStyle w:val="Heading3"/>
      </w:pPr>
      <w:r>
        <w:t>2511. 2025-06-10 16:56 UTC</w:t>
      </w:r>
    </w:p>
    <w:p>
      <w:pPr>
        <w:ind w:left="360"/>
      </w:pPr>
      <w:r>
        <w:t>@sadogeenakamoto volume almost doesn't matter. Ff there's enough volume to trigger relevant OHLC/Outfit's/buy algos, then it's a go. It does 'require' volume but not in any meaningful sense of tracking 'volume'. Good question. Thank you!</w:t>
      </w:r>
    </w:p>
    <w:p>
      <w:pPr/>
      <w:r>
        <w:rPr>
          <w:i/>
          <w:color w:val="808080"/>
          <w:sz w:val="18"/>
        </w:rPr>
        <w:t>❤️ 3 | 🔄 0 | 💬 1</w:t>
      </w:r>
    </w:p>
    <w:p/>
    <w:p>
      <w:pPr>
        <w:pStyle w:val="Heading3"/>
      </w:pPr>
      <w:r>
        <w:t>2512. 2025-06-10 16:54 UTC</w:t>
      </w:r>
    </w:p>
    <w:p>
      <w:pPr>
        <w:ind w:left="360"/>
      </w:pPr>
      <w:r>
        <w:t>This is all real time and threaded financial information that you will never see anywhere else in the world.</w:t>
        <w:br/>
        <w:t>Live and in real time for tens of thousands of internet users to back up, attest, and support.</w:t>
        <w:br/>
        <w:t>This is my $SCO at 18.21 . https://t.co/Cs4jVZfD7J</w:t>
      </w:r>
    </w:p>
    <w:p>
      <w:pPr/>
      <w:r>
        <w:rPr>
          <w:i/>
          <w:color w:val="808080"/>
          <w:sz w:val="18"/>
        </w:rPr>
        <w:t>❤️ 7 | 🔄 2 | 💬 1</w:t>
      </w:r>
    </w:p>
    <w:p/>
    <w:p>
      <w:pPr>
        <w:pStyle w:val="Heading3"/>
      </w:pPr>
      <w:r>
        <w:t>2513. 2025-06-10 16:53 UTC</w:t>
      </w:r>
    </w:p>
    <w:p>
      <w:pPr>
        <w:ind w:left="360"/>
      </w:pPr>
      <w:r>
        <w:t>YEAH good question. How *is* SCO and XLE going higher at the same time? Weird right? Maybe it's nothing. LOL!</w:t>
      </w:r>
    </w:p>
    <w:p>
      <w:pPr/>
      <w:r>
        <w:rPr>
          <w:i/>
          <w:color w:val="808080"/>
          <w:sz w:val="18"/>
        </w:rPr>
        <w:t>❤️ 9 | 🔄 0 | 💬 0</w:t>
      </w:r>
    </w:p>
    <w:p/>
    <w:p>
      <w:pPr>
        <w:pStyle w:val="Heading3"/>
      </w:pPr>
      <w:r>
        <w:t>2514. 2025-06-10 16:52 UTC</w:t>
      </w:r>
    </w:p>
    <w:p>
      <w:pPr>
        <w:ind w:left="360"/>
      </w:pPr>
      <w:r>
        <w:t>because these are all SMA based programs. It shouldn't be happening, logically, but it is. and here's some proof. lol! https://t.co/Bg3mniIctL</w:t>
      </w:r>
    </w:p>
    <w:p>
      <w:pPr/>
      <w:r>
        <w:rPr>
          <w:i/>
          <w:color w:val="808080"/>
          <w:sz w:val="18"/>
        </w:rPr>
        <w:t>❤️ 23 | 🔄 0 | 💬 6</w:t>
      </w:r>
    </w:p>
    <w:p/>
    <w:p>
      <w:pPr>
        <w:pStyle w:val="Heading3"/>
      </w:pPr>
      <w:r>
        <w:t>2515. 2025-06-10 16:47 UTC</w:t>
      </w:r>
    </w:p>
    <w:p>
      <w:pPr>
        <w:ind w:left="360"/>
      </w:pPr>
      <w:r>
        <w:t>This is my real time and threaded $SCO at 18.21 . https://t.co/XT0PEAO0d4</w:t>
      </w:r>
    </w:p>
    <w:p>
      <w:pPr/>
      <w:r>
        <w:rPr>
          <w:i/>
          <w:color w:val="808080"/>
          <w:sz w:val="18"/>
        </w:rPr>
        <w:t>❤️ 3 | 🔄 0 | 💬 2</w:t>
      </w:r>
    </w:p>
    <w:p/>
    <w:p>
      <w:pPr>
        <w:pStyle w:val="Heading3"/>
      </w:pPr>
      <w:r>
        <w:t>2516. 2025-06-10 16:46 UTC</w:t>
      </w:r>
    </w:p>
    <w:p>
      <w:pPr>
        <w:ind w:left="360"/>
      </w:pPr>
      <w:r>
        <w:t>This is my $SCO at 18.21 . https://t.co/IoezqLeLWJ</w:t>
      </w:r>
    </w:p>
    <w:p>
      <w:pPr/>
      <w:r>
        <w:rPr>
          <w:i/>
          <w:color w:val="808080"/>
          <w:sz w:val="18"/>
        </w:rPr>
        <w:t>❤️ 3 | 🔄 0 | 💬 1</w:t>
      </w:r>
    </w:p>
    <w:p/>
    <w:p>
      <w:pPr>
        <w:pStyle w:val="Heading3"/>
      </w:pPr>
      <w:r>
        <w:t>2517. 2025-06-10 16:45 UTC</w:t>
      </w:r>
    </w:p>
    <w:p>
      <w:pPr>
        <w:ind w:left="360"/>
      </w:pPr>
      <w:r>
        <w:t>So you're wondering why SCO at 18.21.</w:t>
        <w:br/>
        <w:t>47 is working with Xi's administration to boost energy prices and have new policies support lower prices for crude so that consumers remain strong.</w:t>
        <w:br/>
        <w:t>That's the implication here with the Crude oil short. Long story short? There's a SMA outfit https://t.co/ncDxt8D1Gm</w:t>
      </w:r>
    </w:p>
    <w:p>
      <w:pPr/>
      <w:r>
        <w:rPr>
          <w:i/>
          <w:color w:val="808080"/>
          <w:sz w:val="18"/>
        </w:rPr>
        <w:t>❤️ 9 | 🔄 1 | 💬 1</w:t>
      </w:r>
    </w:p>
    <w:p/>
    <w:p>
      <w:pPr>
        <w:pStyle w:val="Heading3"/>
      </w:pPr>
      <w:r>
        <w:t>2518. 2025-06-10 16:33 UTC</w:t>
      </w:r>
    </w:p>
    <w:p>
      <w:pPr>
        <w:ind w:left="360"/>
      </w:pPr>
      <w:r>
        <w:t>This is the $SCO operating at 18.21 . https://t.co/XuqejzDoPS</w:t>
      </w:r>
    </w:p>
    <w:p>
      <w:pPr/>
      <w:r>
        <w:rPr>
          <w:i/>
          <w:color w:val="808080"/>
          <w:sz w:val="18"/>
        </w:rPr>
        <w:t>❤️ 6 | 🔄 0 | 💬 1</w:t>
      </w:r>
    </w:p>
    <w:p/>
    <w:p>
      <w:pPr>
        <w:pStyle w:val="Heading3"/>
      </w:pPr>
      <w:r>
        <w:t>2519. 2025-06-10 16:03 UTC</w:t>
      </w:r>
    </w:p>
    <w:p>
      <w:pPr>
        <w:ind w:left="360"/>
      </w:pPr>
      <w:r>
        <w:t>$SCO at 18.21 . https://t.co/vBPRp3uGSY</w:t>
      </w:r>
    </w:p>
    <w:p>
      <w:pPr/>
      <w:r>
        <w:rPr>
          <w:i/>
          <w:color w:val="808080"/>
          <w:sz w:val="18"/>
        </w:rPr>
        <w:t>❤️ 7 | 🔄 1 | 💬 1</w:t>
      </w:r>
    </w:p>
    <w:p/>
    <w:p>
      <w:pPr>
        <w:pStyle w:val="Heading3"/>
      </w:pPr>
      <w:r>
        <w:t>2520. 2025-06-10 16:01 UTC</w:t>
      </w:r>
    </w:p>
    <w:p>
      <w:pPr>
        <w:ind w:left="360"/>
      </w:pPr>
      <w:r>
        <w:t>This is my $SCO at 18.21 . https://t.co/MfacKwPsO1</w:t>
      </w:r>
    </w:p>
    <w:p>
      <w:pPr/>
      <w:r>
        <w:rPr>
          <w:i/>
          <w:color w:val="808080"/>
          <w:sz w:val="18"/>
        </w:rPr>
        <w:t>❤️ 5 | 🔄 1 | 💬 1</w:t>
      </w:r>
    </w:p>
    <w:p/>
    <w:p>
      <w:pPr>
        <w:pStyle w:val="Heading3"/>
      </w:pPr>
      <w:r>
        <w:t>2521. 2025-06-10 15:58 UTC</w:t>
      </w:r>
    </w:p>
    <w:p>
      <w:pPr>
        <w:ind w:left="360"/>
      </w:pPr>
      <w:r>
        <w:t>$SCO at 18.21 . https://t.co/V51jDfFco0</w:t>
      </w:r>
    </w:p>
    <w:p>
      <w:pPr/>
      <w:r>
        <w:rPr>
          <w:i/>
          <w:color w:val="808080"/>
          <w:sz w:val="18"/>
        </w:rPr>
        <w:t>❤️ 4 | 🔄 0 | 💬 1</w:t>
      </w:r>
    </w:p>
    <w:p/>
    <w:p>
      <w:pPr>
        <w:pStyle w:val="Heading3"/>
      </w:pPr>
      <w:r>
        <w:t>2522. 2025-06-10 15:56 UTC</w:t>
      </w:r>
    </w:p>
    <w:p>
      <w:pPr>
        <w:ind w:left="360"/>
      </w:pPr>
      <w:r>
        <w:t>This is my $SCO at 18.21 . https://t.co/0is6YXpqsr</w:t>
      </w:r>
    </w:p>
    <w:p>
      <w:pPr/>
      <w:r>
        <w:rPr>
          <w:i/>
          <w:color w:val="808080"/>
          <w:sz w:val="18"/>
        </w:rPr>
        <w:t>❤️ 4 | 🔄 0 | 💬 1</w:t>
      </w:r>
    </w:p>
    <w:p/>
    <w:p>
      <w:pPr>
        <w:pStyle w:val="Heading3"/>
      </w:pPr>
      <w:r>
        <w:t>2523. 2025-06-10 15:55 UTC</w:t>
      </w:r>
    </w:p>
    <w:p>
      <w:pPr>
        <w:ind w:left="360"/>
      </w:pPr>
      <w:r>
        <w:t>$SCO at 18.21 is only operating because of real time arbitrageurs operating the SCO on the Xi outfit. Leading trading divisions and leading trading systems have identified the hard stop order at precisely [MA448 18.20] to coordinate a bet short here, live and in real time. https://t.co/IbWK8fQ69r</w:t>
      </w:r>
    </w:p>
    <w:p>
      <w:pPr/>
      <w:r>
        <w:rPr>
          <w:i/>
          <w:color w:val="808080"/>
          <w:sz w:val="18"/>
        </w:rPr>
        <w:t>❤️ 7 | 🔄 1 | 💬 1</w:t>
      </w:r>
    </w:p>
    <w:p/>
    <w:p>
      <w:pPr>
        <w:pStyle w:val="Heading3"/>
      </w:pPr>
      <w:r>
        <w:t>2524. 2025-06-10 15:53 UTC</w:t>
      </w:r>
    </w:p>
    <w:p>
      <w:pPr>
        <w:ind w:left="360"/>
      </w:pPr>
      <w:r>
        <w:t>I've purchased SCO at 18.21 for a day trade.</w:t>
        <w:br/>
        <w:t>SCO Proshares ultrashort  Bloomberg Crude Oil.</w:t>
        <w:br/>
        <w:t>[MA28 MA56 MA112 MA224 MA448 MA976] 4H Xi outfit.</w:t>
        <w:br/>
        <w:t>[Hard stop order at MA448 18.20].</w:t>
        <w:br/>
        <w:t>This is real time and threaded arbitrage operating on Crude oil as talks are in effect. https://t.co/5i0Sqsm8j5</w:t>
      </w:r>
    </w:p>
    <w:p>
      <w:pPr/>
      <w:r>
        <w:rPr>
          <w:i/>
          <w:color w:val="808080"/>
          <w:sz w:val="18"/>
        </w:rPr>
        <w:t>❤️ 53 | 🔄 13 | 💬 7</w:t>
      </w:r>
    </w:p>
    <w:p/>
    <w:p>
      <w:pPr>
        <w:pStyle w:val="Heading3"/>
      </w:pPr>
      <w:r>
        <w:t>2525. 2025-06-10 15:32 UTC</w:t>
      </w:r>
    </w:p>
    <w:p>
      <w:pPr>
        <w:ind w:left="360"/>
      </w:pPr>
      <w:r>
        <w:t>This is my real time and threaded call of banks purchasing the $ERX at 47.50, myself purchasing the ERX at 47.50, as it now is being manufactured to new and extreme highs following [47] and [China's] trade decision.</w:t>
        <w:br/>
        <w:t>Real time and threaded information you will never see elsewhere. https://t.co/5ZjLeu3S0J</w:t>
      </w:r>
    </w:p>
    <w:p>
      <w:pPr/>
      <w:r>
        <w:rPr>
          <w:i/>
          <w:color w:val="808080"/>
          <w:sz w:val="18"/>
        </w:rPr>
        <w:t>❤️ 8 | 🔄 1 | 💬 2</w:t>
      </w:r>
    </w:p>
    <w:p/>
    <w:p>
      <w:pPr>
        <w:pStyle w:val="Heading3"/>
      </w:pPr>
      <w:r>
        <w:t>2526. 2025-06-10 15:28 UTC</w:t>
      </w:r>
    </w:p>
    <w:p>
      <w:pPr>
        <w:ind w:left="360"/>
      </w:pPr>
      <w:r>
        <w:t>$XLE at 81.46 being manufactured higher with abject, to the penny, precision. This is all real time and threaded financial cryptography on visible on this platform. No other entity, media agent, or informant is going to these lengths to share 'live' buying programs on stocks. https://t.co/wX2mFsFHNw</w:t>
      </w:r>
    </w:p>
    <w:p>
      <w:pPr/>
      <w:r>
        <w:rPr>
          <w:i/>
          <w:color w:val="808080"/>
          <w:sz w:val="18"/>
        </w:rPr>
        <w:t>❤️ 10 | 🔄 3 | 💬 0</w:t>
      </w:r>
    </w:p>
    <w:p/>
    <w:p>
      <w:pPr>
        <w:pStyle w:val="Heading3"/>
      </w:pPr>
      <w:r>
        <w:t>2527. 2025-06-10 15:12 UTC</w:t>
      </w:r>
    </w:p>
    <w:p>
      <w:pPr>
        <w:ind w:left="360"/>
      </w:pPr>
      <w:r>
        <w:t>@davemaoite @RonJudyy Indeed! Every now and then there’s a relevant signal ending the program but it is really just ‘handed out risk assessment’ for lack of better words. You’re right. It’s basically that. Up to teams to consider their profits and internals.</w:t>
      </w:r>
    </w:p>
    <w:p>
      <w:pPr/>
      <w:r>
        <w:rPr>
          <w:i/>
          <w:color w:val="808080"/>
          <w:sz w:val="18"/>
        </w:rPr>
        <w:t>❤️ 6 | 🔄 0 | 💬 1</w:t>
      </w:r>
    </w:p>
    <w:p/>
    <w:p>
      <w:pPr>
        <w:pStyle w:val="Heading3"/>
      </w:pPr>
      <w:r>
        <w:t>2528. 2025-06-10 15:04 UTC</w:t>
      </w:r>
    </w:p>
    <w:p>
      <w:pPr>
        <w:ind w:left="360"/>
      </w:pPr>
      <w:r>
        <w:t>Should be the only thing on your radar right now https://t.co/QHcumfAC66</w:t>
      </w:r>
    </w:p>
    <w:p>
      <w:pPr/>
      <w:r>
        <w:rPr>
          <w:i/>
          <w:color w:val="808080"/>
          <w:sz w:val="18"/>
        </w:rPr>
        <w:t>❤️ 19 | 🔄 1 | 💬 2</w:t>
      </w:r>
    </w:p>
    <w:p/>
    <w:p>
      <w:pPr>
        <w:pStyle w:val="Heading3"/>
      </w:pPr>
      <w:r>
        <w:t>2529. 2025-06-10 14:58 UTC</w:t>
      </w:r>
    </w:p>
    <w:p>
      <w:pPr>
        <w:ind w:left="360"/>
      </w:pPr>
      <w:r>
        <w:t>I hope my middle eastern friends are watching this.</w:t>
      </w:r>
    </w:p>
    <w:p>
      <w:pPr/>
      <w:r>
        <w:rPr>
          <w:i/>
          <w:color w:val="808080"/>
          <w:sz w:val="18"/>
        </w:rPr>
        <w:t>❤️ 19 | 🔄 0 | 💬 3</w:t>
      </w:r>
    </w:p>
    <w:p/>
    <w:p>
      <w:pPr>
        <w:pStyle w:val="Heading3"/>
      </w:pPr>
      <w:r>
        <w:t>2530. 2025-06-10 14:40 UTC</w:t>
      </w:r>
    </w:p>
    <w:p>
      <w:pPr>
        <w:ind w:left="360"/>
      </w:pPr>
      <w:r>
        <w:t>@RonJudyy Noise unless there’s relevant arbitrage information that operates.</w:t>
        <w:br/>
        <w:br/>
        <w:t xml:space="preserve">Like [IF: XLE 30M H=MA777, THEN: XLE secure-x%-profit] …. Or </w:t>
        <w:br/>
        <w:br/>
        <w:t>[IF: XLE 30M H=MA777, AND: {equity, inverse vehicle}{outfit}{timeframe}{positive}, THEN: short-order XLE, cover short on penny break of 30M apex] .</w:t>
      </w:r>
    </w:p>
    <w:p>
      <w:pPr/>
      <w:r>
        <w:rPr>
          <w:i/>
          <w:color w:val="808080"/>
          <w:sz w:val="18"/>
        </w:rPr>
        <w:t>❤️ 9 | 🔄 1 | 💬 3</w:t>
      </w:r>
    </w:p>
    <w:p/>
    <w:p>
      <w:pPr>
        <w:pStyle w:val="Heading3"/>
      </w:pPr>
      <w:r>
        <w:t>2531. 2025-06-10 14:20 UTC</w:t>
      </w:r>
    </w:p>
    <w:p>
      <w:pPr>
        <w:ind w:left="360"/>
      </w:pPr>
      <w:r>
        <w:t>Oh this checkmark has my threads on crack. See ya in my rear view JP Morgan. The public has access to the intel you disperse out to other banks and hedge funds and there’s literally nothing that can be done.</w:t>
        <w:br/>
        <w:t>This work is established, real, and verifiable. Enjoy that!</w:t>
      </w:r>
    </w:p>
    <w:p>
      <w:pPr/>
      <w:r>
        <w:rPr>
          <w:i/>
          <w:color w:val="808080"/>
          <w:sz w:val="18"/>
        </w:rPr>
        <w:t>❤️ 67 | 🔄 2 | 💬 3</w:t>
      </w:r>
    </w:p>
    <w:p/>
    <w:p>
      <w:pPr>
        <w:pStyle w:val="Heading3"/>
      </w:pPr>
      <w:r>
        <w:t>2532. 2025-06-10 14:05 UTC</w:t>
      </w:r>
    </w:p>
    <w:p>
      <w:pPr>
        <w:ind w:left="360"/>
      </w:pPr>
      <w:r>
        <w:t>ERX at 47.50 .</w:t>
        <w:br/>
        <w:t>This is the US stock market's oil/energy industry being manipulated and manufactured higher by the most well combined statistical analysis, cryptographic signaling, and progressive unveiling of literal algorithms operating equity markets with abject precision. https://t.co/BzKxdSIxwv</w:t>
      </w:r>
    </w:p>
    <w:p>
      <w:pPr/>
      <w:r>
        <w:rPr>
          <w:i/>
          <w:color w:val="808080"/>
          <w:sz w:val="18"/>
        </w:rPr>
        <w:t>❤️ 11 | 🔄 1 | 💬 2</w:t>
      </w:r>
    </w:p>
    <w:p/>
    <w:p>
      <w:pPr>
        <w:pStyle w:val="Heading3"/>
      </w:pPr>
      <w:r>
        <w:t>2533. 2025-06-10 13:54 UTC</w:t>
      </w:r>
    </w:p>
    <w:p>
      <w:pPr>
        <w:ind w:left="360"/>
      </w:pPr>
      <w:r>
        <w:t>@Negative_RR It's a bunch of OHLC/Outfit relationship data. So like that low on ERX just had to do with the fact that there was arbitrage on the [22/55/77/222/555/777] outfit. And the drop lower on XLE was another opportunity to buy both vehicles with little to no risk.</w:t>
        <w:br/>
        <w:br/>
        <w:t>The condition being,</w:t>
      </w:r>
    </w:p>
    <w:p>
      <w:pPr/>
      <w:r>
        <w:rPr>
          <w:i/>
          <w:color w:val="808080"/>
          <w:sz w:val="18"/>
        </w:rPr>
        <w:t>❤️ 2 | 🔄 0 | 💬 0</w:t>
      </w:r>
    </w:p>
    <w:p/>
    <w:p>
      <w:pPr>
        <w:pStyle w:val="Heading3"/>
      </w:pPr>
      <w:r>
        <w:t>2534. 2025-06-10 13:43 UTC</w:t>
      </w:r>
    </w:p>
    <w:p>
      <w:pPr>
        <w:ind w:left="360"/>
      </w:pPr>
      <w:r>
        <w:t>This is my real time and threaded $ERX being manufactured higher from 47.50.</w:t>
        <w:br/>
        <w:t>This is a product of advanced, world leading, financial information that quite seriously builds and operates the entire US stock market. This is information you will never see anywhere else in the world. https://t.co/V3HgTwK6sk</w:t>
      </w:r>
    </w:p>
    <w:p>
      <w:pPr/>
      <w:r>
        <w:rPr>
          <w:i/>
          <w:color w:val="808080"/>
          <w:sz w:val="18"/>
        </w:rPr>
        <w:t>❤️ 14 | 🔄 2 | 💬 1</w:t>
      </w:r>
    </w:p>
    <w:p/>
    <w:p>
      <w:pPr>
        <w:pStyle w:val="Heading3"/>
      </w:pPr>
      <w:r>
        <w:t>2535. 2025-06-10 13:39 UTC</w:t>
      </w:r>
    </w:p>
    <w:p>
      <w:pPr>
        <w:ind w:left="360"/>
      </w:pPr>
      <w:r>
        <w:t>This is my real time and threaded $XLE booming higher amid US China trade discussions. This is the algorithm banks, leading hedge funds, and advanced trading divisions that specialize in cryptography organized for with real, publicly visible, truth.</w:t>
        <w:br/>
        <w:t>$XLE at 81.46 . https://t.co/dKDfuFmj0o</w:t>
      </w:r>
    </w:p>
    <w:p>
      <w:pPr/>
      <w:r>
        <w:rPr>
          <w:i/>
          <w:color w:val="808080"/>
          <w:sz w:val="18"/>
        </w:rPr>
        <w:t>❤️ 11 | 🔄 1 | 💬 1</w:t>
      </w:r>
    </w:p>
    <w:p/>
    <w:p>
      <w:pPr>
        <w:pStyle w:val="Heading3"/>
      </w:pPr>
      <w:r>
        <w:t>2536. 2025-06-10 13:20 UTC</w:t>
      </w:r>
    </w:p>
    <w:p>
      <w:pPr>
        <w:ind w:left="360"/>
      </w:pPr>
      <w:r>
        <w:t>Banks manufacture ‘simple moving average outfits’ to manipulate equities higher, and when enough firms get the signal and also bet on the program, the PR releases steadily afterward. This is an example of exactly that. I shared the actual algo banks used to manipulate oil higher. https://t.co/7BwDrKt12E</w:t>
      </w:r>
    </w:p>
    <w:p>
      <w:pPr/>
      <w:r>
        <w:rPr>
          <w:i/>
          <w:color w:val="808080"/>
          <w:sz w:val="18"/>
        </w:rPr>
        <w:t>❤️ 55 | 🔄 16 | 💬 5</w:t>
      </w:r>
    </w:p>
    <w:p/>
    <w:p>
      <w:pPr>
        <w:pStyle w:val="Heading3"/>
      </w:pPr>
      <w:r>
        <w:t>2537. 2025-06-10 04:58 UTC</w:t>
      </w:r>
    </w:p>
    <w:p>
      <w:pPr>
        <w:ind w:left="360"/>
      </w:pPr>
      <w:r>
        <w:t>it’s working it’s working it’s working.</w:t>
        <w:br/>
        <w:t>You just found the coolest page on X. And hey, you found it before everyone else. Retweet.</w:t>
      </w:r>
    </w:p>
    <w:p>
      <w:pPr/>
      <w:r>
        <w:rPr>
          <w:i/>
          <w:color w:val="808080"/>
          <w:sz w:val="18"/>
        </w:rPr>
        <w:t>❤️ 16 | 🔄 3 | 💬 0</w:t>
      </w:r>
    </w:p>
    <w:p/>
    <w:p>
      <w:pPr>
        <w:pStyle w:val="Heading3"/>
      </w:pPr>
      <w:r>
        <w:t>2538. 2025-06-10 03:42 UTC</w:t>
      </w:r>
    </w:p>
    <w:p>
      <w:pPr>
        <w:ind w:left="360"/>
      </w:pPr>
      <w:r>
        <w:t>@Beckett111746 Done LOL!</w:t>
      </w:r>
    </w:p>
    <w:p>
      <w:pPr/>
      <w:r>
        <w:rPr>
          <w:i/>
          <w:color w:val="808080"/>
          <w:sz w:val="18"/>
        </w:rPr>
        <w:t>❤️ 2 | 🔄 0 | 💬 1</w:t>
      </w:r>
    </w:p>
    <w:p/>
    <w:p>
      <w:pPr>
        <w:pStyle w:val="Heading3"/>
      </w:pPr>
      <w:r>
        <w:t>2539. 2025-06-10 03:42 UTC</w:t>
      </w:r>
    </w:p>
    <w:p>
      <w:pPr>
        <w:ind w:left="360"/>
      </w:pPr>
      <w:r>
        <w:t>OK fine I’ll cave. I’ll buy the blue check but everyone has to repost this tweet. The literal algorithms operating the United States stock market are public because of me. An actual whistleblower. Reporting real time threads of leading financial information.</w:t>
        <w:br/>
        <w:t>K. Done. Thanks.</w:t>
      </w:r>
    </w:p>
    <w:p>
      <w:pPr/>
      <w:r>
        <w:rPr>
          <w:i/>
          <w:color w:val="808080"/>
          <w:sz w:val="18"/>
        </w:rPr>
        <w:t>❤️ 167 | 🔄 63 | 💬 10</w:t>
      </w:r>
    </w:p>
    <w:p/>
    <w:p>
      <w:pPr>
        <w:pStyle w:val="Heading3"/>
      </w:pPr>
      <w:r>
        <w:t>2540. 2025-06-10 03:30 UTC</w:t>
      </w:r>
    </w:p>
    <w:p>
      <w:pPr>
        <w:ind w:left="360"/>
      </w:pPr>
      <w:r>
        <w:t>It’ll click to everyone who takes the time to read. The jump from ‘SMAs’ to ‘cryptography’ is massively harsh transition. So I’m patient. Everyone will catch up and I’ll still be here when that happens. Messages like this are very encouraging! Beats reporting this to assholes. https://t.co/D886EN23D6</w:t>
      </w:r>
    </w:p>
    <w:p>
      <w:pPr/>
      <w:r>
        <w:rPr>
          <w:i/>
          <w:color w:val="808080"/>
          <w:sz w:val="18"/>
        </w:rPr>
        <w:t>❤️ 27 | 🔄 0 | 💬 1</w:t>
      </w:r>
    </w:p>
    <w:p/>
    <w:p>
      <w:pPr>
        <w:pStyle w:val="Heading3"/>
      </w:pPr>
      <w:r>
        <w:t>2541. 2025-06-10 01:04 UTC</w:t>
      </w:r>
    </w:p>
    <w:p>
      <w:pPr>
        <w:ind w:left="360"/>
      </w:pPr>
      <w:r>
        <w:t>The algorithm refusing to show this information to everyone on financial twitter is ridiculous. https://t.co/Q3LCZhaFDm</w:t>
      </w:r>
    </w:p>
    <w:p>
      <w:pPr/>
      <w:r>
        <w:rPr>
          <w:i/>
          <w:color w:val="808080"/>
          <w:sz w:val="18"/>
        </w:rPr>
        <w:t>❤️ 51 | 🔄 6 | 💬 5</w:t>
      </w:r>
    </w:p>
    <w:p/>
    <w:p>
      <w:pPr>
        <w:pStyle w:val="Heading3"/>
      </w:pPr>
      <w:r>
        <w:t>2542. 2025-06-09 23:53 UTC</w:t>
      </w:r>
    </w:p>
    <w:p>
      <w:pPr>
        <w:ind w:left="360"/>
      </w:pPr>
      <w:r>
        <w:t>Laughing my ass off https://t.co/h0SOsPCgMd</w:t>
      </w:r>
    </w:p>
    <w:p>
      <w:pPr/>
      <w:r>
        <w:rPr>
          <w:i/>
          <w:color w:val="808080"/>
          <w:sz w:val="18"/>
        </w:rPr>
        <w:t>❤️ 13 | 🔄 0 | 💬 3</w:t>
      </w:r>
    </w:p>
    <w:p/>
    <w:p>
      <w:pPr>
        <w:pStyle w:val="Heading3"/>
      </w:pPr>
      <w:r>
        <w:t>2543. 2025-06-09 23:52 UTC</w:t>
      </w:r>
    </w:p>
    <w:p>
      <w:pPr>
        <w:ind w:left="360"/>
      </w:pPr>
      <w:r>
        <w:t>It’s absolutely baffling this information just exists on the internet like this. Like truly. lol 😭</w:t>
      </w:r>
    </w:p>
    <w:p>
      <w:pPr/>
      <w:r>
        <w:rPr>
          <w:i/>
          <w:color w:val="808080"/>
          <w:sz w:val="18"/>
        </w:rPr>
        <w:t>❤️ 28 | 🔄 0 | 💬 1</w:t>
      </w:r>
    </w:p>
    <w:p/>
    <w:p>
      <w:pPr>
        <w:pStyle w:val="Heading3"/>
      </w:pPr>
      <w:r>
        <w:t>2544. 2025-06-09 23:30 UTC</w:t>
      </w:r>
    </w:p>
    <w:p>
      <w:pPr>
        <w:ind w:left="360"/>
      </w:pPr>
      <w:r>
        <w:t>I don’t think I could have possibly articulated this any better FOUR… yes four days ago. lol https://t.co/jjTSaWWtF9</w:t>
      </w:r>
    </w:p>
    <w:p>
      <w:pPr/>
      <w:r>
        <w:rPr>
          <w:i/>
          <w:color w:val="808080"/>
          <w:sz w:val="18"/>
        </w:rPr>
        <w:t>❤️ 28 | 🔄 1 | 💬 1</w:t>
      </w:r>
    </w:p>
    <w:p/>
    <w:p>
      <w:pPr>
        <w:pStyle w:val="Heading3"/>
      </w:pPr>
      <w:r>
        <w:t>2545. 2025-06-09 21:06 UTC</w:t>
      </w:r>
    </w:p>
    <w:p>
      <w:pPr>
        <w:ind w:left="360"/>
      </w:pPr>
      <w:r>
        <w:t>@growing_daniel You’re a POS</w:t>
      </w:r>
    </w:p>
    <w:p>
      <w:pPr/>
      <w:r>
        <w:rPr>
          <w:i/>
          <w:color w:val="808080"/>
          <w:sz w:val="18"/>
        </w:rPr>
        <w:t>❤️ 18 | 🔄 0 | 💬 0</w:t>
      </w:r>
    </w:p>
    <w:p/>
    <w:p>
      <w:pPr>
        <w:pStyle w:val="Heading3"/>
      </w:pPr>
      <w:r>
        <w:t>2546. 2025-06-09 18:16 UTC</w:t>
      </w:r>
    </w:p>
    <w:p>
      <w:pPr>
        <w:ind w:left="360"/>
      </w:pPr>
      <w:r>
        <w:t>@walnutz7018 @RonJudyy @faFaizhussain1 Python! This is stat. analysis/pattern recognition and ranking. The highest ranked OHLC relationship on a singular [outfit][equity][timeframe], with the listed parameter limitations in the repository, are effectively THE signals for algorithmic trading.</w:t>
        <w:br/>
        <w:t>Which is what this all is.</w:t>
      </w:r>
    </w:p>
    <w:p>
      <w:pPr/>
      <w:r>
        <w:rPr>
          <w:i/>
          <w:color w:val="808080"/>
          <w:sz w:val="18"/>
        </w:rPr>
        <w:t>❤️ 6 | 🔄 0 | 💬 0</w:t>
      </w:r>
    </w:p>
    <w:p/>
    <w:p>
      <w:pPr>
        <w:pStyle w:val="Heading3"/>
      </w:pPr>
      <w:r>
        <w:t>2547. 2025-06-09 18:03 UTC</w:t>
      </w:r>
    </w:p>
    <w:p>
      <w:pPr>
        <w:ind w:left="360"/>
      </w:pPr>
      <w:r>
        <w:t>This is my blowout real time call purchasing the drop in energy, XLE at 81.46, now shooting higher.</w:t>
        <w:br/>
        <w:t>My $XLE at 81.46 . https://t.co/HvzFRnfm4c</w:t>
      </w:r>
    </w:p>
    <w:p>
      <w:pPr/>
      <w:r>
        <w:rPr>
          <w:i/>
          <w:color w:val="808080"/>
          <w:sz w:val="18"/>
        </w:rPr>
        <w:t>❤️ 8 | 🔄 1 | 💬 1</w:t>
      </w:r>
    </w:p>
    <w:p/>
    <w:p>
      <w:pPr>
        <w:pStyle w:val="Heading3"/>
      </w:pPr>
      <w:r>
        <w:t>2548. 2025-06-09 17:59 UTC</w:t>
      </w:r>
    </w:p>
    <w:p>
      <w:pPr>
        <w:ind w:left="360"/>
      </w:pPr>
      <w:r>
        <w:t>Fresh new highs on my blowout</w:t>
        <w:br/>
        <w:t>$ERX at 47.50 . https://t.co/O6sAOXuoPP</w:t>
      </w:r>
    </w:p>
    <w:p>
      <w:pPr/>
      <w:r>
        <w:rPr>
          <w:i/>
          <w:color w:val="808080"/>
          <w:sz w:val="18"/>
        </w:rPr>
        <w:t>❤️ 7 | 🔄 0 | 💬 1</w:t>
      </w:r>
    </w:p>
    <w:p/>
    <w:p>
      <w:pPr>
        <w:pStyle w:val="Heading3"/>
      </w:pPr>
      <w:r>
        <w:t>2549. 2025-06-09 16:52 UTC</w:t>
      </w:r>
    </w:p>
    <w:p>
      <w:pPr>
        <w:ind w:left="360"/>
      </w:pPr>
      <w:r>
        <w:t>BOOM!</w:t>
      </w:r>
    </w:p>
    <w:p>
      <w:pPr/>
      <w:r>
        <w:rPr>
          <w:i/>
          <w:color w:val="808080"/>
          <w:sz w:val="18"/>
        </w:rPr>
        <w:t>❤️ 27 | 🔄 0 | 💬 3</w:t>
      </w:r>
    </w:p>
    <w:p/>
    <w:p>
      <w:pPr>
        <w:pStyle w:val="Heading3"/>
      </w:pPr>
      <w:r>
        <w:t>2550. 2025-06-09 05:31 UTC</w:t>
      </w:r>
    </w:p>
    <w:p>
      <w:pPr>
        <w:ind w:left="360"/>
      </w:pPr>
      <w:r>
        <w:t>What exactly do you think he is going to happen on my ERX at 47.50? https://t.co/BkB8vCiDxf</w:t>
      </w:r>
    </w:p>
    <w:p>
      <w:pPr/>
      <w:r>
        <w:rPr>
          <w:i/>
          <w:color w:val="808080"/>
          <w:sz w:val="18"/>
        </w:rPr>
        <w:t>❤️ 14 | 🔄 0 | 💬 8</w:t>
      </w:r>
    </w:p>
    <w:p/>
    <w:p>
      <w:pPr>
        <w:pStyle w:val="Heading3"/>
      </w:pPr>
      <w:r>
        <w:t>2551. 2025-06-09 04:38 UTC</w:t>
      </w:r>
    </w:p>
    <w:p>
      <w:pPr>
        <w:ind w:left="360"/>
      </w:pPr>
      <w:r>
        <w:t>So there are two active programs on Oil.</w:t>
        <w:br/>
        <w:t xml:space="preserve">Wanna see how they turn out? Stay tuned. </w:t>
        <w:br/>
        <w:t>Signed, the only person you know working with the SEC. 😊.</w:t>
      </w:r>
    </w:p>
    <w:p>
      <w:pPr/>
      <w:r>
        <w:rPr>
          <w:i/>
          <w:color w:val="808080"/>
          <w:sz w:val="18"/>
        </w:rPr>
        <w:t>❤️ 55 | 🔄 1 | 💬 5</w:t>
      </w:r>
    </w:p>
    <w:p/>
    <w:p>
      <w:pPr>
        <w:pStyle w:val="Heading3"/>
      </w:pPr>
      <w:r>
        <w:t>2552. 2025-06-07 01:46 UTC</w:t>
      </w:r>
    </w:p>
    <w:p>
      <w:pPr>
        <w:ind w:left="360"/>
      </w:pPr>
      <w:r>
        <w:t>@byebyeshorters ok good! I’m getting numbers of reports back to me about it so fingers crossed it’s just an error? I’m not seeing info about this happening to other accounts yet.</w:t>
      </w:r>
    </w:p>
    <w:p>
      <w:pPr/>
      <w:r>
        <w:rPr>
          <w:i/>
          <w:color w:val="808080"/>
          <w:sz w:val="18"/>
        </w:rPr>
        <w:t>❤️ 2 | 🔄 0 | 💬 1</w:t>
      </w:r>
    </w:p>
    <w:p/>
    <w:p>
      <w:pPr>
        <w:pStyle w:val="Heading3"/>
      </w:pPr>
      <w:r>
        <w:t>2553. 2025-06-06 23:09 UTC</w:t>
      </w:r>
    </w:p>
    <w:p>
      <w:pPr>
        <w:ind w:left="360"/>
      </w:pPr>
      <w:r>
        <w:t>I think the X platform is monitoring and censoring me because my threads aren’t able to be Grok’d anymore. Likely due to data concerns? But like if that were the case, banks shouldn’t make an entire financial system operate on moving averages.</w:t>
        <w:br/>
        <w:t>Why can’t my threads be Grok’d?</w:t>
      </w:r>
    </w:p>
    <w:p>
      <w:pPr/>
      <w:r>
        <w:rPr>
          <w:i/>
          <w:color w:val="808080"/>
          <w:sz w:val="18"/>
        </w:rPr>
        <w:t>❤️ 47 | 🔄 2 | 💬 6</w:t>
      </w:r>
    </w:p>
    <w:p/>
    <w:p>
      <w:pPr>
        <w:pStyle w:val="Heading3"/>
      </w:pPr>
      <w:r>
        <w:t>2554. 2025-06-06 22:15 UTC</w:t>
      </w:r>
    </w:p>
    <w:p>
      <w:pPr>
        <w:ind w:left="360"/>
      </w:pPr>
      <w:r>
        <w:t>There was only one “dip” after the Stock Market started making its way to new all time highs and you know who shared how it happened? Me. How?</w:t>
        <w:br/>
        <w:t>Banks buying the SQQQ and manipulating higher exactly like this—live and in real time. https://t.co/GAlIRm3PnG</w:t>
      </w:r>
    </w:p>
    <w:p>
      <w:pPr/>
      <w:r>
        <w:rPr>
          <w:i/>
          <w:color w:val="808080"/>
          <w:sz w:val="18"/>
        </w:rPr>
        <w:t>❤️ 17 | 🔄 3 | 💬 3</w:t>
      </w:r>
    </w:p>
    <w:p/>
    <w:p>
      <w:pPr>
        <w:pStyle w:val="Heading3"/>
      </w:pPr>
      <w:r>
        <w:t>2555. 2025-06-06 21:50 UTC</w:t>
      </w:r>
    </w:p>
    <w:p>
      <w:pPr>
        <w:ind w:left="360"/>
      </w:pPr>
      <w:r>
        <w:t>I’m on a roll because this is actual evidence based literature! lmao. https://t.co/pEOkESHjN1</w:t>
      </w:r>
    </w:p>
    <w:p>
      <w:pPr/>
      <w:r>
        <w:rPr>
          <w:i/>
          <w:color w:val="808080"/>
          <w:sz w:val="18"/>
        </w:rPr>
        <w:t>❤️ 13 | 🔄 1 | 💬 1</w:t>
      </w:r>
    </w:p>
    <w:p/>
    <w:p>
      <w:pPr>
        <w:pStyle w:val="Heading3"/>
      </w:pPr>
      <w:r>
        <w:t>2556. 2025-06-06 21:46 UTC</w:t>
      </w:r>
    </w:p>
    <w:p>
      <w:pPr>
        <w:ind w:left="360"/>
      </w:pPr>
      <w:r>
        <w:t>Have an excellent weekend everyone!</w:t>
      </w:r>
    </w:p>
    <w:p>
      <w:pPr/>
      <w:r>
        <w:rPr>
          <w:i/>
          <w:color w:val="808080"/>
          <w:sz w:val="18"/>
        </w:rPr>
        <w:t>❤️ 33 | 🔄 1 | 💬 9</w:t>
      </w:r>
    </w:p>
    <w:p/>
    <w:p>
      <w:pPr>
        <w:pStyle w:val="Heading3"/>
      </w:pPr>
      <w:r>
        <w:t>2557. 2025-06-06 21:11 UTC</w:t>
      </w:r>
    </w:p>
    <w:p>
      <w:pPr>
        <w:ind w:left="360"/>
      </w:pPr>
      <w:r>
        <w:t>This is simple plain English. So when the rest of the posts go into a higher fidelity of detail—try to not be derailed by what this is all about.</w:t>
        <w:br/>
        <w:t>The first post! I bought ERX and would cut the trade on a singular penny break. That’s it. And if you really want to know why… read! https://t.co/W3MkxIo8aS</w:t>
      </w:r>
    </w:p>
    <w:p>
      <w:pPr/>
      <w:r>
        <w:rPr>
          <w:i/>
          <w:color w:val="808080"/>
          <w:sz w:val="18"/>
        </w:rPr>
        <w:t>❤️ 13 | 🔄 2 | 💬 3</w:t>
      </w:r>
    </w:p>
    <w:p/>
    <w:p>
      <w:pPr>
        <w:pStyle w:val="Heading3"/>
      </w:pPr>
      <w:r>
        <w:t>2558. 2025-06-06 20:12 UTC</w:t>
      </w:r>
    </w:p>
    <w:p>
      <w:pPr>
        <w:ind w:left="360"/>
      </w:pPr>
      <w:r>
        <w:t>New highs on my blowout, real time and threaded $ERX .</w:t>
        <w:br/>
        <w:t>[ERX 22/55/77/222/555/777 at 47.50, COND = positive detection {XLE 3M 404 MA51 at 81.46}]. https://t.co/jab2YcJuWv</w:t>
      </w:r>
    </w:p>
    <w:p>
      <w:pPr/>
      <w:r>
        <w:rPr>
          <w:i/>
          <w:color w:val="808080"/>
          <w:sz w:val="18"/>
        </w:rPr>
        <w:t>❤️ 15 | 🔄 0 | 💬 1</w:t>
      </w:r>
    </w:p>
    <w:p/>
    <w:p>
      <w:pPr>
        <w:pStyle w:val="Heading3"/>
      </w:pPr>
      <w:r>
        <w:t>2559. 2025-06-06 20:04 UTC</w:t>
      </w:r>
    </w:p>
    <w:p>
      <w:pPr>
        <w:ind w:left="360"/>
      </w:pPr>
      <w:r>
        <w:t>New highs on my real time and threaded $XLE at 81.46. https://t.co/UPbPzzO3aQ</w:t>
      </w:r>
    </w:p>
    <w:p>
      <w:pPr/>
      <w:r>
        <w:rPr>
          <w:i/>
          <w:color w:val="808080"/>
          <w:sz w:val="18"/>
        </w:rPr>
        <w:t>❤️ 12 | 🔄 0 | 💬 2</w:t>
      </w:r>
    </w:p>
    <w:p/>
    <w:p>
      <w:pPr>
        <w:pStyle w:val="Heading3"/>
      </w:pPr>
      <w:r>
        <w:t>2560. 2025-06-06 15:06 UTC</w:t>
      </w:r>
    </w:p>
    <w:p>
      <w:pPr>
        <w:ind w:left="360"/>
      </w:pPr>
      <w:r>
        <w:t>@bid_is_value we took up three tables! I got vegan miso🍲</w:t>
      </w:r>
    </w:p>
    <w:p>
      <w:pPr/>
      <w:r>
        <w:rPr>
          <w:i/>
          <w:color w:val="808080"/>
          <w:sz w:val="18"/>
        </w:rPr>
        <w:t>❤️ 1 | 🔄 0 | 💬 0</w:t>
      </w:r>
    </w:p>
    <w:p/>
    <w:p>
      <w:pPr>
        <w:pStyle w:val="Heading3"/>
      </w:pPr>
      <w:r>
        <w:t>2561. 2025-06-06 14:39 UTC</w:t>
      </w:r>
    </w:p>
    <w:p>
      <w:pPr>
        <w:ind w:left="360"/>
      </w:pPr>
      <w:r>
        <w:t>Here's my real time call of banks purchasing the $ERX at 47.50 to manipulate US energy stocks higher.</w:t>
        <w:br/>
        <w:t>All threaded live and in real time with 100% accuracy. https://t.co/k55kHg8g97</w:t>
      </w:r>
    </w:p>
    <w:p>
      <w:pPr/>
      <w:r>
        <w:rPr>
          <w:i/>
          <w:color w:val="808080"/>
          <w:sz w:val="18"/>
        </w:rPr>
        <w:t>❤️ 8 | 🔄 2 | 💬 5</w:t>
      </w:r>
    </w:p>
    <w:p/>
    <w:p>
      <w:pPr>
        <w:pStyle w:val="Heading3"/>
      </w:pPr>
      <w:r>
        <w:t>2562. 2025-06-06 14:08 UTC</w:t>
      </w:r>
    </w:p>
    <w:p>
      <w:pPr>
        <w:ind w:left="360"/>
      </w:pPr>
      <w:r>
        <w:t>Huh. I usually don’t tell people to outright buy. But hey watch and learn otherwise. https://t.co/jjTSaWWtF9</w:t>
      </w:r>
    </w:p>
    <w:p>
      <w:pPr/>
      <w:r>
        <w:rPr>
          <w:i/>
          <w:color w:val="808080"/>
          <w:sz w:val="18"/>
        </w:rPr>
        <w:t>❤️ 20 | 🔄 0 | 💬 1</w:t>
      </w:r>
    </w:p>
    <w:p/>
    <w:p>
      <w:pPr>
        <w:pStyle w:val="Heading3"/>
      </w:pPr>
      <w:r>
        <w:t>2563. 2025-06-06 13:44 UTC</w:t>
      </w:r>
    </w:p>
    <w:p>
      <w:pPr>
        <w:ind w:left="360"/>
      </w:pPr>
      <w:r>
        <w:t>This has to be like earth shattering information to those who care and have taken the leap to understand this more sooooo thank you!</w:t>
      </w:r>
    </w:p>
    <w:p>
      <w:pPr/>
      <w:r>
        <w:rPr>
          <w:i/>
          <w:color w:val="808080"/>
          <w:sz w:val="18"/>
        </w:rPr>
        <w:t>❤️ 39 | 🔄 0 | 💬 3</w:t>
      </w:r>
    </w:p>
    <w:p/>
    <w:p>
      <w:pPr>
        <w:pStyle w:val="Heading3"/>
      </w:pPr>
      <w:r>
        <w:t>2564. 2025-06-06 13:40 UTC</w:t>
      </w:r>
    </w:p>
    <w:p>
      <w:pPr>
        <w:ind w:left="360"/>
      </w:pPr>
      <w:r>
        <w:t>People are always like... when's the next call?</w:t>
        <w:br/>
        <w:t>Catch up. lol https://t.co/AjMZwaChDI</w:t>
      </w:r>
    </w:p>
    <w:p>
      <w:pPr/>
      <w:r>
        <w:rPr>
          <w:i/>
          <w:color w:val="808080"/>
          <w:sz w:val="18"/>
        </w:rPr>
        <w:t>❤️ 19 | 🔄 0 | 💬 3</w:t>
      </w:r>
    </w:p>
    <w:p/>
    <w:p>
      <w:pPr>
        <w:pStyle w:val="Heading3"/>
      </w:pPr>
      <w:r>
        <w:t>2565. 2025-06-06 13:38 UTC</w:t>
      </w:r>
    </w:p>
    <w:p>
      <w:pPr>
        <w:ind w:left="360"/>
      </w:pPr>
      <w:r>
        <w:t>This is my real time and threaded $ERX at 47.50 .</w:t>
        <w:br/>
        <w:t>Shared with abject to-the-penny precision and of course now exploding higher. https://t.co/xO5I11F7NB</w:t>
      </w:r>
    </w:p>
    <w:p>
      <w:pPr/>
      <w:r>
        <w:rPr>
          <w:i/>
          <w:color w:val="808080"/>
          <w:sz w:val="18"/>
        </w:rPr>
        <w:t>❤️ 9 | 🔄 1 | 💬 2</w:t>
      </w:r>
    </w:p>
    <w:p/>
    <w:p>
      <w:pPr>
        <w:pStyle w:val="Heading3"/>
      </w:pPr>
      <w:r>
        <w:t>2566. 2025-06-06 13:36 UTC</w:t>
      </w:r>
    </w:p>
    <w:p>
      <w:pPr>
        <w:ind w:left="360"/>
      </w:pPr>
      <w:r>
        <w:t>BOOM! https://t.co/NYYw7Olg7O</w:t>
      </w:r>
    </w:p>
    <w:p>
      <w:pPr/>
      <w:r>
        <w:rPr>
          <w:i/>
          <w:color w:val="808080"/>
          <w:sz w:val="18"/>
        </w:rPr>
        <w:t>❤️ 13 | 🔄 0 | 💬 3</w:t>
      </w:r>
    </w:p>
    <w:p/>
    <w:p>
      <w:pPr>
        <w:pStyle w:val="Heading3"/>
      </w:pPr>
      <w:r>
        <w:t>2567. 2025-06-06 13:36 UTC</w:t>
      </w:r>
    </w:p>
    <w:p>
      <w:pPr>
        <w:ind w:left="360"/>
      </w:pPr>
      <w:r>
        <w:t>This is my real time and threaded $ERX at 47.50.</w:t>
        <w:br/>
        <w:t>Information you will never see anywhere else in the world. This is the most advanced financial information the public will ever have access to and it is only public because of this page. https://t.co/ddvTSGFNNY</w:t>
      </w:r>
    </w:p>
    <w:p>
      <w:pPr/>
      <w:r>
        <w:rPr>
          <w:i/>
          <w:color w:val="808080"/>
          <w:sz w:val="18"/>
        </w:rPr>
        <w:t>❤️ 6 | 🔄 0 | 💬 1</w:t>
      </w:r>
    </w:p>
    <w:p/>
    <w:p>
      <w:pPr>
        <w:pStyle w:val="Heading3"/>
      </w:pPr>
      <w:r>
        <w:t>2568. 2025-06-06 13:34 UTC</w:t>
      </w:r>
    </w:p>
    <w:p>
      <w:pPr>
        <w:ind w:left="360"/>
      </w:pPr>
      <w:r>
        <w:t>This is the ENERGY industry being manipulated and manufactured higher by JPMorgan live and in real time.</w:t>
        <w:br/>
        <w:br/>
        <w:t>My $XLE at 81.46 . https://t.co/AdDbTnlujq</w:t>
      </w:r>
    </w:p>
    <w:p>
      <w:pPr/>
      <w:r>
        <w:rPr>
          <w:i/>
          <w:color w:val="808080"/>
          <w:sz w:val="18"/>
        </w:rPr>
        <w:t>❤️ 11 | 🔄 1 | 💬 3</w:t>
      </w:r>
    </w:p>
    <w:p/>
    <w:p>
      <w:pPr>
        <w:pStyle w:val="Heading3"/>
      </w:pPr>
      <w:r>
        <w:t>2569. 2025-06-06 13:32 UTC</w:t>
      </w:r>
    </w:p>
    <w:p>
      <w:pPr>
        <w:ind w:left="360"/>
      </w:pPr>
      <w:r>
        <w:t>This is my real time and threaded, blowout, $XLE at 81.46.</w:t>
        <w:br/>
        <w:t>Information you will never see anywhere else in the world. https://t.co/1EAboE3DzY</w:t>
      </w:r>
    </w:p>
    <w:p>
      <w:pPr/>
      <w:r>
        <w:rPr>
          <w:i/>
          <w:color w:val="808080"/>
          <w:sz w:val="18"/>
        </w:rPr>
        <w:t>❤️ 4 | 🔄 0 | 💬 1</w:t>
      </w:r>
    </w:p>
    <w:p/>
    <w:p>
      <w:pPr>
        <w:pStyle w:val="Heading3"/>
      </w:pPr>
      <w:r>
        <w:t>2570. 2025-06-05 19:43 UTC</w:t>
      </w:r>
    </w:p>
    <w:p>
      <w:pPr>
        <w:ind w:left="360"/>
      </w:pPr>
      <w:r>
        <w:t>@CapassoKaterina period pukes!</w:t>
      </w:r>
    </w:p>
    <w:p>
      <w:pPr/>
      <w:r>
        <w:rPr>
          <w:i/>
          <w:color w:val="808080"/>
          <w:sz w:val="18"/>
        </w:rPr>
        <w:t>❤️ 1 | 🔄 0 | 💬 0</w:t>
      </w:r>
    </w:p>
    <w:p/>
    <w:p>
      <w:pPr>
        <w:pStyle w:val="Heading3"/>
      </w:pPr>
      <w:r>
        <w:t>2571. 2025-06-05 18:19 UTC</w:t>
      </w:r>
    </w:p>
    <w:p>
      <w:pPr>
        <w:ind w:left="360"/>
      </w:pPr>
      <w:r>
        <w:t>$ERX at 47.50 . https://t.co/P3ImSij19l</w:t>
      </w:r>
    </w:p>
    <w:p>
      <w:pPr/>
      <w:r>
        <w:rPr>
          <w:i/>
          <w:color w:val="808080"/>
          <w:sz w:val="18"/>
        </w:rPr>
        <w:t>❤️ 6 | 🔄 0 | 💬 2</w:t>
      </w:r>
    </w:p>
    <w:p/>
    <w:p>
      <w:pPr>
        <w:pStyle w:val="Heading3"/>
      </w:pPr>
      <w:r>
        <w:t>2572. 2025-06-05 16:20 UTC</w:t>
      </w:r>
    </w:p>
    <w:p>
      <w:pPr>
        <w:ind w:left="360"/>
      </w:pPr>
      <w:r>
        <w:t>This is my real time and threaded $ERX being manufactured higher by aggressive, leading, high frequency trading divisions that specialize in arbitrage and advanced illegal communication practices.</w:t>
        <w:br/>
        <w:br/>
        <w:t>This is my $ERX at 47.50 . https://t.co/sdPpTxvWtS</w:t>
      </w:r>
    </w:p>
    <w:p>
      <w:pPr/>
      <w:r>
        <w:rPr>
          <w:i/>
          <w:color w:val="808080"/>
          <w:sz w:val="18"/>
        </w:rPr>
        <w:t>❤️ 11 | 🔄 0 | 💬 4</w:t>
      </w:r>
    </w:p>
    <w:p/>
    <w:p>
      <w:pPr>
        <w:pStyle w:val="Heading3"/>
      </w:pPr>
      <w:r>
        <w:t>2573. 2025-06-05 16:17 UTC</w:t>
      </w:r>
    </w:p>
    <w:p>
      <w:pPr>
        <w:ind w:left="360"/>
      </w:pPr>
      <w:r>
        <w:t>This is my $XLE at 81.46</w:t>
        <w:br/>
        <w:t>...Now carrying U.S. based energy stocks higher because of banks that purchased XLE and manufactured support for the equity live and in real time. https://t.co/ToGkA9zkUF</w:t>
      </w:r>
    </w:p>
    <w:p>
      <w:pPr/>
      <w:r>
        <w:rPr>
          <w:i/>
          <w:color w:val="808080"/>
          <w:sz w:val="18"/>
        </w:rPr>
        <w:t>❤️ 4 | 🔄 0 | 💬 3</w:t>
      </w:r>
    </w:p>
    <w:p/>
    <w:p>
      <w:pPr>
        <w:pStyle w:val="Heading3"/>
      </w:pPr>
      <w:r>
        <w:t>2574. 2025-06-05 16:14 UTC</w:t>
      </w:r>
    </w:p>
    <w:p>
      <w:pPr>
        <w:ind w:left="360"/>
      </w:pPr>
      <w:r>
        <w:t>Some people that claim to be in finance can't even grasp SMA based manipulation though... so I understand. But like, what part of 'bank with billions of dollars needs to be inside a stock, showing other firms they are 'in' with precise, relevant, live communication' is lost?! lol https://t.co/jVUMroIHI7</w:t>
      </w:r>
    </w:p>
    <w:p>
      <w:pPr/>
      <w:r>
        <w:rPr>
          <w:i/>
          <w:color w:val="808080"/>
          <w:sz w:val="18"/>
        </w:rPr>
        <w:t>❤️ 15 | 🔄 0 | 💬 2</w:t>
      </w:r>
    </w:p>
    <w:p/>
    <w:p>
      <w:pPr>
        <w:pStyle w:val="Heading3"/>
      </w:pPr>
      <w:r>
        <w:t>2575. 2025-06-05 16:05 UTC</w:t>
      </w:r>
    </w:p>
    <w:p>
      <w:pPr>
        <w:ind w:left="360"/>
      </w:pPr>
      <w:r>
        <w:t>ERX at 47.50 .</w:t>
        <w:br/>
        <w:t>That info above is just for those who want to nerd out about financial information that is honestly far beyond user-friendly. It's still worth sharing to the people on this page so thanks for giving me a space to explain that.</w:t>
        <w:br/>
        <w:t>It's usually just SMA outfits though. https://t.co/hl3aCcdYu2</w:t>
      </w:r>
    </w:p>
    <w:p>
      <w:pPr/>
      <w:r>
        <w:rPr>
          <w:i/>
          <w:color w:val="808080"/>
          <w:sz w:val="18"/>
        </w:rPr>
        <w:t>❤️ 21 | 🔄 0 | 💬 1</w:t>
      </w:r>
    </w:p>
    <w:p/>
    <w:p>
      <w:pPr>
        <w:pStyle w:val="Heading3"/>
      </w:pPr>
      <w:r>
        <w:t>2576. 2025-06-05 16:03 UTC</w:t>
      </w:r>
    </w:p>
    <w:p>
      <w:pPr>
        <w:ind w:left="360"/>
      </w:pPr>
      <w:r>
        <w:t>So there you have it. JP Morgan's cryptography/trading division organized the ERX to showcase an outfit/ohlc encryption and it was literally a matter of signalling that [47.79] and [47.97] relationship. It's why ranking relevant data matters so much in this industry. That's it. https://t.co/TWPfoPKFe2</w:t>
      </w:r>
    </w:p>
    <w:p>
      <w:pPr/>
      <w:r>
        <w:rPr>
          <w:i/>
          <w:color w:val="808080"/>
          <w:sz w:val="18"/>
        </w:rPr>
        <w:t>❤️ 10 | 🔄 0 | 💬 1</w:t>
      </w:r>
    </w:p>
    <w:p/>
    <w:p>
      <w:pPr>
        <w:pStyle w:val="Heading3"/>
      </w:pPr>
      <w:r>
        <w:t>2577. 2025-06-05 15:55 UTC</w:t>
      </w:r>
    </w:p>
    <w:p>
      <w:pPr>
        <w:ind w:left="360"/>
      </w:pPr>
      <w:r>
        <w:t>Anyone with any understanding of boolean algebra should understand where the connection is here.</w:t>
        <w:br/>
        <w:t>You have two clues.</w:t>
        <w:br/>
        <w:t>The [22/55/77/222/555/777 MA22] signal and</w:t>
        <w:br/>
        <w:t>the [47.79] integer.</w:t>
        <w:br/>
        <w:br/>
        <w:t>Here's a basic encryption technique! String reversal.</w:t>
        <w:br/>
        <w:t>And well, MA55 and MA77 at... [47.97]. https://t.co/W8f0LQzTd6</w:t>
      </w:r>
    </w:p>
    <w:p>
      <w:pPr/>
      <w:r>
        <w:rPr>
          <w:i/>
          <w:color w:val="808080"/>
          <w:sz w:val="18"/>
        </w:rPr>
        <w:t>❤️ 14 | 🔄 2 | 💬 2</w:t>
      </w:r>
    </w:p>
    <w:p/>
    <w:p>
      <w:pPr>
        <w:pStyle w:val="Heading3"/>
      </w:pPr>
      <w:r>
        <w:t>2578. 2025-06-05 15:50 UTC</w:t>
      </w:r>
    </w:p>
    <w:p>
      <w:pPr>
        <w:ind w:left="360"/>
      </w:pPr>
      <w:r>
        <w:t>One of the [L] strikes at [L at 47.79] protected the trade from a hard stop order at [MA22 at 47.78].</w:t>
        <w:br/>
        <w:br/>
        <w:t>SO a point of relevance is that there's an applied [HARD STOP at MA22]. The next steps are to look for signs of 'reversal'. https://t.co/hEOiY2y7KW</w:t>
      </w:r>
    </w:p>
    <w:p>
      <w:pPr/>
      <w:r>
        <w:rPr>
          <w:i/>
          <w:color w:val="808080"/>
          <w:sz w:val="18"/>
        </w:rPr>
        <w:t>❤️ 11 | 🔄 0 | 💬 2</w:t>
      </w:r>
    </w:p>
    <w:p/>
    <w:p>
      <w:pPr>
        <w:pStyle w:val="Heading3"/>
      </w:pPr>
      <w:r>
        <w:t>2579. 2025-06-05 15:47 UTC</w:t>
      </w:r>
    </w:p>
    <w:p>
      <w:pPr>
        <w:ind w:left="360"/>
      </w:pPr>
      <w:r>
        <w:t>Here are some sorted details the human eye wouldn't, but any leading cryptographic analytic tool, would have audited and screened for relevance. What I share below will be deeply critical so come at the information with patience an understanding. Here is where things get complex. https://t.co/XE42kU0lz9</w:t>
      </w:r>
    </w:p>
    <w:p>
      <w:pPr/>
      <w:r>
        <w:rPr>
          <w:i/>
          <w:color w:val="808080"/>
          <w:sz w:val="18"/>
        </w:rPr>
        <w:t>❤️ 8 | 🔄 0 | 💬 2</w:t>
      </w:r>
    </w:p>
    <w:p/>
    <w:p>
      <w:pPr>
        <w:pStyle w:val="Heading3"/>
      </w:pPr>
      <w:r>
        <w:t>2580. 2025-06-05 15:38 UTC</w:t>
      </w:r>
    </w:p>
    <w:p>
      <w:pPr>
        <w:ind w:left="360"/>
      </w:pPr>
      <w:r>
        <w:t>While the technical analysis you see here on my $ERX at 47.50 doesn't specifically corroborate the [XLE 3M 404 MA51 at 81.46], there is indeed another aspect of communication that is giving this specific ticker</w:t>
        <w:br/>
        <w:br/>
        <w:t>[ERX 30M 22/55/77/222/555/777 at 47.50] one aspect of cryptography. https://t.co/PJkfz9hPFp</w:t>
      </w:r>
    </w:p>
    <w:p>
      <w:pPr/>
      <w:r>
        <w:rPr>
          <w:i/>
          <w:color w:val="808080"/>
          <w:sz w:val="18"/>
        </w:rPr>
        <w:t>❤️ 9 | 🔄 0 | 💬 1</w:t>
      </w:r>
    </w:p>
    <w:p/>
    <w:p>
      <w:pPr>
        <w:pStyle w:val="Heading3"/>
      </w:pPr>
      <w:r>
        <w:t>2581. 2025-06-05 15:34 UTC</w:t>
      </w:r>
    </w:p>
    <w:p>
      <w:pPr>
        <w:ind w:left="360"/>
      </w:pPr>
      <w:r>
        <w:t>I purchased the ERX Direxion Daily Energy Bull 2X ETF because of the fact that XLE is operating on a blowout buying protocol at  precisely 81.46. So as a conditional co-operation I've purchased the bullish 2x energy stock ERX.</w:t>
        <w:br/>
        <w:t>This is an example of condition-based coexecution. https://t.co/OWBUDXozDA</w:t>
      </w:r>
    </w:p>
    <w:p>
      <w:pPr/>
      <w:r>
        <w:rPr>
          <w:i/>
          <w:color w:val="808080"/>
          <w:sz w:val="18"/>
        </w:rPr>
        <w:t>❤️ 4 | 🔄 0 | 💬 1</w:t>
      </w:r>
    </w:p>
    <w:p/>
    <w:p>
      <w:pPr>
        <w:pStyle w:val="Heading3"/>
      </w:pPr>
      <w:r>
        <w:t>2582. 2025-06-05 15:30 UTC</w:t>
      </w:r>
    </w:p>
    <w:p>
      <w:pPr>
        <w:ind w:left="360"/>
      </w:pPr>
      <w:r>
        <w:t>Since this buy algorithm on Energy is fully intact I've also purchased the ERX Direxion Daily Energy Bull 2X ETF.</w:t>
        <w:br/>
        <w:t>I will cut the trade on a singular penny break of that capitular low of 47.50 in order to protect myself on a highly volatile ultiplied ETF.</w:t>
        <w:br/>
        <w:t>$ERX at 47.50 . https://t.co/BcIiAJW5tN</w:t>
      </w:r>
    </w:p>
    <w:p>
      <w:pPr/>
      <w:r>
        <w:rPr>
          <w:i/>
          <w:color w:val="808080"/>
          <w:sz w:val="18"/>
        </w:rPr>
        <w:t>❤️ 34 | 🔄 1 | 💬 3</w:t>
      </w:r>
    </w:p>
    <w:p/>
    <w:p>
      <w:pPr>
        <w:pStyle w:val="Heading3"/>
      </w:pPr>
      <w:r>
        <w:t>2583. 2025-06-05 15:19 UTC</w:t>
      </w:r>
    </w:p>
    <w:p>
      <w:pPr>
        <w:ind w:left="360"/>
      </w:pPr>
      <w:r>
        <w:t>happy birthday to me! https://t.co/eARyj2Jnkj</w:t>
      </w:r>
    </w:p>
    <w:p>
      <w:pPr/>
      <w:r>
        <w:rPr>
          <w:i/>
          <w:color w:val="808080"/>
          <w:sz w:val="18"/>
        </w:rPr>
        <w:t>❤️ 21 | 🔄 0 | 💬 14</w:t>
      </w:r>
    </w:p>
    <w:p/>
    <w:p>
      <w:pPr>
        <w:pStyle w:val="Heading3"/>
      </w:pPr>
      <w:r>
        <w:t>2584. 2025-06-05 14:42 UTC</w:t>
      </w:r>
    </w:p>
    <w:p>
      <w:pPr>
        <w:ind w:left="360"/>
      </w:pPr>
      <w:r>
        <w:t>This is my real time and threaded, $XLE at 81.46 exploding higher. https://t.co/e9pW5q6hnE</w:t>
      </w:r>
    </w:p>
    <w:p>
      <w:pPr/>
      <w:r>
        <w:rPr>
          <w:i/>
          <w:color w:val="808080"/>
          <w:sz w:val="18"/>
        </w:rPr>
        <w:t>❤️ 9 | 🔄 0 | 💬 3</w:t>
      </w:r>
    </w:p>
    <w:p/>
    <w:p>
      <w:pPr>
        <w:pStyle w:val="Heading3"/>
      </w:pPr>
      <w:r>
        <w:t>2585. 2025-06-05 14:36 UTC</w:t>
      </w:r>
    </w:p>
    <w:p>
      <w:pPr>
        <w:ind w:left="360"/>
      </w:pPr>
      <w:r>
        <w:t>XLE at 81.46 . I'm sharing that info above to better contextualize why the S&amp;amp;P 500 is dropping to test it's system. It's all because banks are using energy stocks, specifically this program on the XLE, in order to arbitrate the market and nothing else.</w:t>
        <w:br/>
        <w:t>I am fully 'long' energy. https://t.co/ZlJ68AOfsh</w:t>
      </w:r>
    </w:p>
    <w:p>
      <w:pPr/>
      <w:r>
        <w:rPr>
          <w:i/>
          <w:color w:val="808080"/>
          <w:sz w:val="18"/>
        </w:rPr>
        <w:t>❤️ 13 | 🔄 1 | 💬 2</w:t>
      </w:r>
    </w:p>
    <w:p/>
    <w:p>
      <w:pPr>
        <w:pStyle w:val="Heading3"/>
      </w:pPr>
      <w:r>
        <w:t>2586. 2025-06-05 14:29 UTC</w:t>
      </w:r>
    </w:p>
    <w:p>
      <w:pPr>
        <w:ind w:left="360"/>
      </w:pPr>
      <w:r>
        <w:t>This singular image omits every SMA in the 404 outfit besides the MA51. This initial carrier signal allowed banks to manufacture price higher on the recent program I shared of XLE. This drop is only a matter of banks optimizing the trade to encourage market participation. Fact. https://t.co/Fk0JRYci3x</w:t>
      </w:r>
    </w:p>
    <w:p>
      <w:pPr/>
      <w:r>
        <w:rPr>
          <w:i/>
          <w:color w:val="808080"/>
          <w:sz w:val="18"/>
        </w:rPr>
        <w:t>❤️ 8 | 🔄 0 | 💬 4</w:t>
      </w:r>
    </w:p>
    <w:p/>
    <w:p>
      <w:pPr>
        <w:pStyle w:val="Heading3"/>
      </w:pPr>
      <w:r>
        <w:t>2587. 2025-06-05 14:24 UTC</w:t>
      </w:r>
    </w:p>
    <w:p>
      <w:pPr>
        <w:ind w:left="360"/>
      </w:pPr>
      <w:r>
        <w:t>So I'm long Energy's XLE ETF.</w:t>
        <w:br/>
        <w:t>I mentioned a clerical correction earlier but I'm looking at the minutiae again and turns out I was right. It's the [XLE 3M 404 MA25 MA51 MA101 MA202 MA404 MA808, commencement at MA51 @ 81.46].</w:t>
        <w:br/>
        <w:t>So there was no need for me to correct myself. https://t.co/aQuGsmC4TB</w:t>
      </w:r>
    </w:p>
    <w:p>
      <w:pPr/>
      <w:r>
        <w:rPr>
          <w:i/>
          <w:color w:val="808080"/>
          <w:sz w:val="18"/>
        </w:rPr>
        <w:t>❤️ 5 | 🔄 0 | 💬 2</w:t>
      </w:r>
    </w:p>
    <w:p/>
    <w:p>
      <w:pPr>
        <w:pStyle w:val="Heading3"/>
      </w:pPr>
      <w:r>
        <w:t>2588. 2025-06-05 14:19 UTC</w:t>
      </w:r>
    </w:p>
    <w:p>
      <w:pPr>
        <w:ind w:left="360"/>
      </w:pPr>
      <w:r>
        <w:t>$XLE at 81.46 . https://t.co/mR76ltcO8v</w:t>
      </w:r>
    </w:p>
    <w:p>
      <w:pPr/>
      <w:r>
        <w:rPr>
          <w:i/>
          <w:color w:val="808080"/>
          <w:sz w:val="18"/>
        </w:rPr>
        <w:t>❤️ 1 | 🔄 0 | 💬 1</w:t>
      </w:r>
    </w:p>
    <w:p/>
    <w:p>
      <w:pPr>
        <w:pStyle w:val="Heading3"/>
      </w:pPr>
      <w:r>
        <w:t>2589. 2025-06-05 14:05 UTC</w:t>
      </w:r>
    </w:p>
    <w:p>
      <w:pPr>
        <w:ind w:left="360"/>
      </w:pPr>
      <w:r>
        <w:t>I think two things.</w:t>
        <w:br/>
        <w:t>1. This XLE program will continue to be manufactured higher and 2. it will keep the S&amp;amp;P 500s System positive.</w:t>
        <w:br/>
        <w:br/>
        <w:t>The moment there's a singular penny strike below these banks' entry at 81.46, then that all get jeopardized and hard stop orders perform liquidation. https://t.co/yeU0mCiJ8Z</w:t>
      </w:r>
    </w:p>
    <w:p>
      <w:pPr/>
      <w:r>
        <w:rPr>
          <w:i/>
          <w:color w:val="808080"/>
          <w:sz w:val="18"/>
        </w:rPr>
        <w:t>❤️ 20 | 🔄 2 | 💬 3</w:t>
      </w:r>
    </w:p>
    <w:p/>
    <w:p>
      <w:pPr>
        <w:pStyle w:val="Heading3"/>
      </w:pPr>
      <w:r>
        <w:t>2590. 2025-06-05 13:55 UTC</w:t>
      </w:r>
    </w:p>
    <w:p>
      <w:pPr>
        <w:ind w:left="360"/>
      </w:pPr>
      <w:r>
        <w:t>The speed at which this information needs to be shared is extreme, as a clerical correction 81.46 is because of the SMA101, the blue line and third SMA in the outfit.</w:t>
        <w:br/>
        <w:t>That's also the lowest the equity went after being manufactured higher. One can see here visually.</w:t>
        <w:br/>
        <w:br/>
        <w:t>XLE at 81.46. https://t.co/TuqMXKALsf</w:t>
      </w:r>
    </w:p>
    <w:p>
      <w:pPr/>
      <w:r>
        <w:rPr>
          <w:i/>
          <w:color w:val="808080"/>
          <w:sz w:val="18"/>
        </w:rPr>
        <w:t>❤️ 9 | 🔄 1 | 💬 1</w:t>
      </w:r>
    </w:p>
    <w:p/>
    <w:p>
      <w:pPr>
        <w:pStyle w:val="Heading3"/>
      </w:pPr>
      <w:r>
        <w:t>2591. 2025-06-05 13:47 UTC</w:t>
      </w:r>
    </w:p>
    <w:p>
      <w:pPr>
        <w:ind w:left="360"/>
      </w:pPr>
      <w:r>
        <w:t>This is all real time and threaded leading financial information you will never see anywhere else in the world.</w:t>
        <w:br/>
        <w:t>This is the $XLE operating on a buying algorithm that commenced at precisely 81.46 . Energy! https://t.co/QPfGJL3kvh</w:t>
      </w:r>
    </w:p>
    <w:p>
      <w:pPr/>
      <w:r>
        <w:rPr>
          <w:i/>
          <w:color w:val="808080"/>
          <w:sz w:val="18"/>
        </w:rPr>
        <w:t>❤️ 11 | 🔄 0 | 💬 3</w:t>
      </w:r>
    </w:p>
    <w:p/>
    <w:p>
      <w:pPr>
        <w:pStyle w:val="Heading3"/>
      </w:pPr>
      <w:r>
        <w:t>2592. 2025-06-05 13:43 UTC</w:t>
      </w:r>
    </w:p>
    <w:p>
      <w:pPr>
        <w:ind w:left="360"/>
      </w:pPr>
      <w:r>
        <w:t>This is your opportunity to buy oil/energy US based equities for peanuts with little to no risk. This is all historically relevant, advanced, SMA based communication between leading firms to signal that they are indeed in oil/energy now.</w:t>
        <w:br/>
        <w:br/>
        <w:t>My $XLE at 81.46 . https://t.co/tDPW5Pr3jR</w:t>
      </w:r>
    </w:p>
    <w:p>
      <w:pPr/>
      <w:r>
        <w:rPr>
          <w:i/>
          <w:color w:val="808080"/>
          <w:sz w:val="18"/>
        </w:rPr>
        <w:t>❤️ 14 | 🔄 1 | 💬 1</w:t>
      </w:r>
    </w:p>
    <w:p/>
    <w:p>
      <w:pPr>
        <w:pStyle w:val="Heading3"/>
      </w:pPr>
      <w:r>
        <w:t>2593. 2025-06-05 13:38 UTC</w:t>
      </w:r>
    </w:p>
    <w:p>
      <w:pPr>
        <w:ind w:left="360"/>
      </w:pPr>
      <w:r>
        <w:t>The only reason I'm buying/holding energy is because this entire CLE The Energy Select Sector ETF program initiated on the 404 outfit's MA51 at 81.46 . This drop down is nothing other than a matter of buying oil/energy stocks back down to where JP Morgan initiated the buy algo. https://t.co/nw1xio2oL2</w:t>
      </w:r>
    </w:p>
    <w:p>
      <w:pPr/>
      <w:r>
        <w:rPr>
          <w:i/>
          <w:color w:val="808080"/>
          <w:sz w:val="18"/>
        </w:rPr>
        <w:t>❤️ 4 | 🔄 0 | 💬 3</w:t>
      </w:r>
    </w:p>
    <w:p/>
    <w:p>
      <w:pPr>
        <w:pStyle w:val="Heading3"/>
      </w:pPr>
      <w:r>
        <w:t>2594. 2025-06-05 13:35 UTC</w:t>
      </w:r>
    </w:p>
    <w:p>
      <w:pPr>
        <w:ind w:left="360"/>
      </w:pPr>
      <w:r>
        <w:t>XLE's initial trigger was this 3M MA51 at 81.46 so I will cut the trade on a singular penny break of that selection.</w:t>
        <w:br/>
        <w:t>This will be my final bet on the XLE in anticipation of oil blowing up sky high.</w:t>
        <w:br/>
        <w:t>XLE at 81.46 . https://t.co/aXZAeKZ2Qp</w:t>
      </w:r>
    </w:p>
    <w:p>
      <w:pPr/>
      <w:r>
        <w:rPr>
          <w:i/>
          <w:color w:val="808080"/>
          <w:sz w:val="18"/>
        </w:rPr>
        <w:t>❤️ 3 | 🔄 0 | 💬 4</w:t>
      </w:r>
    </w:p>
    <w:p/>
    <w:p>
      <w:pPr>
        <w:pStyle w:val="Heading3"/>
      </w:pPr>
      <w:r>
        <w:t>2595. 2025-06-05 13:34 UTC</w:t>
      </w:r>
    </w:p>
    <w:p>
      <w:pPr>
        <w:ind w:left="360"/>
      </w:pPr>
      <w:r>
        <w:t>XLE at 81.46 .</w:t>
        <w:br/>
        <w:t>I've taken a second swing buying the XLE on the drop. his is an effort to optimize the program and purchase oil energy on the drop. This is still the 404 MA outfit. https://t.co/qR7VJSALxR</w:t>
      </w:r>
    </w:p>
    <w:p>
      <w:pPr/>
      <w:r>
        <w:rPr>
          <w:i/>
          <w:color w:val="808080"/>
          <w:sz w:val="18"/>
        </w:rPr>
        <w:t>❤️ 23 | 🔄 2 | 💬 1</w:t>
      </w:r>
    </w:p>
    <w:p/>
    <w:p>
      <w:pPr>
        <w:pStyle w:val="Heading3"/>
      </w:pPr>
      <w:r>
        <w:t>2596. 2025-06-05 13:31 UTC</w:t>
      </w:r>
    </w:p>
    <w:p>
      <w:pPr>
        <w:ind w:left="360"/>
      </w:pPr>
      <w:r>
        <w:t>As much as this was a relevant SMA Outfit moving he XLE higher, it would indeed appear this protocol is near terminated and that would of course be clear on the singular penny break of where it commenced at 81.85 .</w:t>
        <w:br/>
        <w:br/>
        <w:t>That's the work here. Exploitable programs for leading teams. https://t.co/Gytw4ymjwc</w:t>
      </w:r>
    </w:p>
    <w:p>
      <w:pPr/>
      <w:r>
        <w:rPr>
          <w:i/>
          <w:color w:val="808080"/>
          <w:sz w:val="18"/>
        </w:rPr>
        <w:t>❤️ 7 | 🔄 0 | 💬 0</w:t>
      </w:r>
    </w:p>
    <w:p/>
    <w:p>
      <w:pPr>
        <w:pStyle w:val="Heading3"/>
      </w:pPr>
      <w:r>
        <w:t>2597. 2025-06-04 17:30 UTC</w:t>
      </w:r>
    </w:p>
    <w:p>
      <w:pPr>
        <w:ind w:left="360"/>
      </w:pPr>
      <w:r>
        <w:t>@713x741 @TheUltimator5 https://t.co/heRC8rmFpa</w:t>
      </w:r>
    </w:p>
    <w:p>
      <w:pPr/>
      <w:r>
        <w:rPr>
          <w:i/>
          <w:color w:val="808080"/>
          <w:sz w:val="18"/>
        </w:rPr>
        <w:t>❤️ 5 | 🔄 0 | 💬 1</w:t>
      </w:r>
    </w:p>
    <w:p/>
    <w:p>
      <w:pPr>
        <w:pStyle w:val="Heading3"/>
      </w:pPr>
      <w:r>
        <w:t>2598. 2025-06-04 17:19 UTC</w:t>
      </w:r>
    </w:p>
    <w:p>
      <w:pPr>
        <w:ind w:left="360"/>
      </w:pPr>
      <w:r>
        <w:t>@713x741 @TheUltimator5 ya!</w:t>
      </w:r>
    </w:p>
    <w:p>
      <w:pPr/>
      <w:r>
        <w:rPr>
          <w:i/>
          <w:color w:val="808080"/>
          <w:sz w:val="18"/>
        </w:rPr>
        <w:t>❤️ 2 | 🔄 0 | 💬 1</w:t>
      </w:r>
    </w:p>
    <w:p/>
    <w:p>
      <w:pPr>
        <w:pStyle w:val="Heading3"/>
      </w:pPr>
      <w:r>
        <w:t>2599. 2025-06-04 17:19 UTC</w:t>
      </w:r>
    </w:p>
    <w:p>
      <w:pPr>
        <w:ind w:left="360"/>
      </w:pPr>
      <w:r>
        <w:t>This is all real time and threaded financial information that you will never see anywhere else in the world.</w:t>
        <w:br/>
        <w:br/>
        <w:t>XLE at 81.85. https://t.co/O10SGQ7c4W</w:t>
      </w:r>
    </w:p>
    <w:p>
      <w:pPr/>
      <w:r>
        <w:rPr>
          <w:i/>
          <w:color w:val="808080"/>
          <w:sz w:val="18"/>
        </w:rPr>
        <w:t>❤️ 14 | 🔄 0 | 💬 6</w:t>
      </w:r>
    </w:p>
    <w:p/>
    <w:p>
      <w:pPr>
        <w:pStyle w:val="Heading3"/>
      </w:pPr>
      <w:r>
        <w:t>2600. 2025-06-04 17:08 UTC</w:t>
      </w:r>
    </w:p>
    <w:p>
      <w:pPr>
        <w:ind w:left="360"/>
      </w:pPr>
      <w:r>
        <w:t>Imagine how I felt figuring this out by myself lmao</w:t>
      </w:r>
    </w:p>
    <w:p>
      <w:pPr/>
      <w:r>
        <w:rPr>
          <w:i/>
          <w:color w:val="808080"/>
          <w:sz w:val="18"/>
        </w:rPr>
        <w:t>❤️ 28 | 🔄 0 | 💬 5</w:t>
      </w:r>
    </w:p>
    <w:p/>
    <w:p>
      <w:pPr>
        <w:pStyle w:val="Heading3"/>
      </w:pPr>
      <w:r>
        <w:t>2601. 2025-06-04 16:59 UTC</w:t>
      </w:r>
    </w:p>
    <w:p>
      <w:pPr>
        <w:ind w:left="360"/>
      </w:pPr>
      <w:r>
        <w:t>instructions clear https://t.co/EDgJJjlSt6</w:t>
      </w:r>
    </w:p>
    <w:p>
      <w:pPr/>
      <w:r>
        <w:rPr>
          <w:i/>
          <w:color w:val="808080"/>
          <w:sz w:val="18"/>
        </w:rPr>
        <w:t>❤️ 12 | 🔄 0 | 💬 4</w:t>
      </w:r>
    </w:p>
    <w:p/>
    <w:p>
      <w:pPr>
        <w:pStyle w:val="Heading3"/>
      </w:pPr>
      <w:r>
        <w:t>2602. 2025-06-04 16:34 UTC</w:t>
      </w:r>
    </w:p>
    <w:p>
      <w:pPr>
        <w:ind w:left="360"/>
      </w:pPr>
      <w:r>
        <w:t>Once again proving why I fade all of financial twitter</w:t>
      </w:r>
    </w:p>
    <w:p>
      <w:pPr/>
      <w:r>
        <w:rPr>
          <w:i/>
          <w:color w:val="808080"/>
          <w:sz w:val="18"/>
        </w:rPr>
        <w:t>❤️ 29 | 🔄 1 | 💬 2</w:t>
      </w:r>
    </w:p>
    <w:p/>
    <w:p>
      <w:pPr>
        <w:pStyle w:val="Heading3"/>
      </w:pPr>
      <w:r>
        <w:t>2603. 2025-06-04 16:27 UTC</w:t>
      </w:r>
    </w:p>
    <w:p>
      <w:pPr>
        <w:ind w:left="360"/>
      </w:pPr>
      <w:r>
        <w:t>Awkward moment when people realize why these banks literally have a singular penny as risk. And THIS is precisely why.</w:t>
        <w:br/>
        <w:t>Scary right? lol. https://t.co/kIcypu4ixO</w:t>
      </w:r>
    </w:p>
    <w:p>
      <w:pPr/>
      <w:r>
        <w:rPr>
          <w:i/>
          <w:color w:val="808080"/>
          <w:sz w:val="18"/>
        </w:rPr>
        <w:t>❤️ 20 | 🔄 0 | 💬 1</w:t>
      </w:r>
    </w:p>
    <w:p/>
    <w:p>
      <w:pPr>
        <w:pStyle w:val="Heading3"/>
      </w:pPr>
      <w:r>
        <w:t>2604. 2025-06-04 16:22 UTC</w:t>
      </w:r>
    </w:p>
    <w:p>
      <w:pPr>
        <w:ind w:left="360"/>
      </w:pPr>
      <w:r>
        <w:t>This is my $XLE at 81.85 being bought by banks and leading, aggressive trading divisions on the massive move downward for peanuts. https://t.co/1dr8wQt234</w:t>
      </w:r>
    </w:p>
    <w:p>
      <w:pPr/>
      <w:r>
        <w:rPr>
          <w:i/>
          <w:color w:val="808080"/>
          <w:sz w:val="18"/>
        </w:rPr>
        <w:t>❤️ 12 | 🔄 1 | 💬 5</w:t>
      </w:r>
    </w:p>
    <w:p/>
    <w:p>
      <w:pPr>
        <w:pStyle w:val="Heading3"/>
      </w:pPr>
      <w:r>
        <w:t>2605. 2025-06-04 16:20 UTC</w:t>
      </w:r>
    </w:p>
    <w:p>
      <w:pPr>
        <w:ind w:left="360"/>
      </w:pPr>
      <w:r>
        <w:t>My $XLE at 81.85 . https://t.co/gsvlK5FxQM</w:t>
      </w:r>
    </w:p>
    <w:p>
      <w:pPr/>
      <w:r>
        <w:rPr>
          <w:i/>
          <w:color w:val="808080"/>
          <w:sz w:val="18"/>
        </w:rPr>
        <w:t>❤️ 8 | 🔄 0 | 💬 2</w:t>
      </w:r>
    </w:p>
    <w:p/>
    <w:p>
      <w:pPr>
        <w:pStyle w:val="Heading3"/>
      </w:pPr>
      <w:r>
        <w:t>2606. 2025-06-04 16:15 UTC</w:t>
      </w:r>
    </w:p>
    <w:p>
      <w:pPr>
        <w:ind w:left="360"/>
      </w:pPr>
      <w:r>
        <w:t>This is my real time and threaded $XLE at 81.85 . https://t.co/aClA7dG8xN</w:t>
      </w:r>
    </w:p>
    <w:p>
      <w:pPr/>
      <w:r>
        <w:rPr>
          <w:i/>
          <w:color w:val="808080"/>
          <w:sz w:val="18"/>
        </w:rPr>
        <w:t>❤️ 3 | 🔄 0 | 💬 4</w:t>
      </w:r>
    </w:p>
    <w:p/>
    <w:p>
      <w:pPr>
        <w:pStyle w:val="Heading3"/>
      </w:pPr>
      <w:r>
        <w:t>2607. 2025-06-04 15:29 UTC</w:t>
      </w:r>
    </w:p>
    <w:p>
      <w:pPr>
        <w:ind w:left="360"/>
      </w:pPr>
      <w:r>
        <w:t>This is my blowout, real time $XLE being short squeezed and manipulated higher by U.S. banks.</w:t>
        <w:br/>
        <w:br/>
        <w:t>XLE at 81.85. This is a product of the Saudi Arabia press release regarding super-sizing OPEC+. I've adjusted the scale for visual clarity. https://t.co/yP9hkznO4J</w:t>
      </w:r>
    </w:p>
    <w:p>
      <w:pPr/>
      <w:r>
        <w:rPr>
          <w:i/>
          <w:color w:val="808080"/>
          <w:sz w:val="18"/>
        </w:rPr>
        <w:t>❤️ 8 | 🔄 0 | 💬 5</w:t>
      </w:r>
    </w:p>
    <w:p/>
    <w:p>
      <w:pPr>
        <w:pStyle w:val="Heading3"/>
      </w:pPr>
      <w:r>
        <w:t>2608. 2025-06-04 15:21 UTC</w:t>
      </w:r>
    </w:p>
    <w:p>
      <w:pPr>
        <w:ind w:left="360"/>
      </w:pPr>
      <w:r>
        <w:t>My $XLE at 81.85 ... watch and learn.</w:t>
        <w:br/>
        <w:br/>
        <w:t>BREAKING: Saudis want more super-size OPEC+ hikes in push for market share. https://t.co/VzBXKpheGv</w:t>
      </w:r>
    </w:p>
    <w:p>
      <w:pPr/>
      <w:r>
        <w:rPr>
          <w:i/>
          <w:color w:val="808080"/>
          <w:sz w:val="18"/>
        </w:rPr>
        <w:t>❤️ 5 | 🔄 1 | 💬 4</w:t>
      </w:r>
    </w:p>
    <w:p/>
    <w:p>
      <w:pPr>
        <w:pStyle w:val="Heading3"/>
      </w:pPr>
      <w:r>
        <w:t>2609. 2025-06-04 14:53 UTC</w:t>
      </w:r>
    </w:p>
    <w:p>
      <w:pPr>
        <w:ind w:left="360"/>
      </w:pPr>
      <w:r>
        <w:t>My $XLE at 81.85 .</w:t>
        <w:br/>
        <w:br/>
        <w:t>There's a move sharply lower because the report of high  crude inventory. But I'm not sure it matters, why? Traders will consider it transitory. There's a weak dollar, strong economic data, and incoming rate cuts. That's how the forward looking machine works. https://t.co/HYYvps6izW</w:t>
      </w:r>
    </w:p>
    <w:p>
      <w:pPr/>
      <w:r>
        <w:rPr>
          <w:i/>
          <w:color w:val="808080"/>
          <w:sz w:val="18"/>
        </w:rPr>
        <w:t>❤️ 15 | 🔄 1 | 💬 3</w:t>
      </w:r>
    </w:p>
    <w:p/>
    <w:p>
      <w:pPr>
        <w:pStyle w:val="Heading3"/>
      </w:pPr>
      <w:r>
        <w:t>2610. 2025-06-04 14:36 UTC</w:t>
      </w:r>
    </w:p>
    <w:p>
      <w:pPr>
        <w:ind w:left="360"/>
      </w:pPr>
      <w:r>
        <w:t>@caphits I share so the general public can visually understand what's happening and pressure regulators to address how disconnected financial markets are. On top of it operating as communication and literal fraud lol</w:t>
      </w:r>
    </w:p>
    <w:p>
      <w:pPr/>
      <w:r>
        <w:rPr>
          <w:i/>
          <w:color w:val="808080"/>
          <w:sz w:val="18"/>
        </w:rPr>
        <w:t>❤️ 6 | 🔄 2 | 💬 0</w:t>
      </w:r>
    </w:p>
    <w:p/>
    <w:p>
      <w:pPr>
        <w:pStyle w:val="Heading3"/>
      </w:pPr>
      <w:r>
        <w:t>2611. 2025-06-04 13:50 UTC</w:t>
      </w:r>
    </w:p>
    <w:p>
      <w:pPr>
        <w:ind w:left="360"/>
      </w:pPr>
      <w:r>
        <w:t>This is my real time and threaded $XLE at 81.85 being shocked and manufactured higher by leading trading divisions, shared from the moment JPMorgan signalled the program in.</w:t>
        <w:br/>
        <w:t>This is the precise financial information used by domestic intel teams to control the entire stock market. https://t.co/RCMC0VjenV</w:t>
      </w:r>
    </w:p>
    <w:p>
      <w:pPr/>
      <w:r>
        <w:rPr>
          <w:i/>
          <w:color w:val="808080"/>
          <w:sz w:val="18"/>
        </w:rPr>
        <w:t>❤️ 14 | 🔄 3 | 💬 2</w:t>
      </w:r>
    </w:p>
    <w:p/>
    <w:p>
      <w:pPr>
        <w:pStyle w:val="Heading3"/>
      </w:pPr>
      <w:r>
        <w:t>2612. 2025-06-04 10:52 UTC</w:t>
      </w:r>
    </w:p>
    <w:p>
      <w:pPr>
        <w:ind w:left="360"/>
      </w:pPr>
      <w:r>
        <w:t>@kalllens @713x741 @sun_the_trader I don’t see why not 😭. Regulatory scope hasn’t shot crypto yet so technically yeah.</w:t>
      </w:r>
    </w:p>
    <w:p>
      <w:pPr/>
      <w:r>
        <w:rPr>
          <w:i/>
          <w:color w:val="808080"/>
          <w:sz w:val="18"/>
        </w:rPr>
        <w:t>❤️ 1 | 🔄 0 | 💬 0</w:t>
      </w:r>
    </w:p>
    <w:p/>
    <w:p>
      <w:pPr>
        <w:pStyle w:val="Heading3"/>
      </w:pPr>
      <w:r>
        <w:t>2613. 2025-06-04 01:03 UTC</w:t>
      </w:r>
    </w:p>
    <w:p>
      <w:pPr>
        <w:ind w:left="360"/>
      </w:pPr>
      <w:r>
        <w:t>Favor, tag every fintwitter account. All of em.</w:t>
      </w:r>
    </w:p>
    <w:p>
      <w:pPr/>
      <w:r>
        <w:rPr>
          <w:i/>
          <w:color w:val="808080"/>
          <w:sz w:val="18"/>
        </w:rPr>
        <w:t>❤️ 11 | 🔄 0 | 💬 10</w:t>
      </w:r>
    </w:p>
    <w:p/>
    <w:p>
      <w:pPr>
        <w:pStyle w:val="Heading3"/>
      </w:pPr>
      <w:r>
        <w:t>2614. 2025-06-03 23:16 UTC</w:t>
      </w:r>
    </w:p>
    <w:p>
      <w:pPr>
        <w:ind w:left="360"/>
      </w:pPr>
      <w:r>
        <w:t>@B33ds89 I don’t think anyone without access to extreme cs/technical rigor will ever be able to replicate what’s going on here for good reason</w:t>
      </w:r>
    </w:p>
    <w:p>
      <w:pPr/>
      <w:r>
        <w:rPr>
          <w:i/>
          <w:color w:val="808080"/>
          <w:sz w:val="18"/>
        </w:rPr>
        <w:t>❤️ 2 | 🔄 0 | 💬 0</w:t>
      </w:r>
    </w:p>
    <w:p/>
    <w:p>
      <w:pPr>
        <w:pStyle w:val="Heading3"/>
      </w:pPr>
      <w:r>
        <w:t>2615. 2025-06-03 22:02 UTC</w:t>
      </w:r>
    </w:p>
    <w:p>
      <w:pPr>
        <w:ind w:left="360"/>
      </w:pPr>
      <w:r>
        <w:t>Well, there’s a net plus to having everything automated. I just came back from sunbathing butt naked. Just got my birthday haircut because I turn 25 in two days. And I just had a pretty good lunch. All is well. EZPZ.</w:t>
      </w:r>
    </w:p>
    <w:p>
      <w:pPr/>
      <w:r>
        <w:rPr>
          <w:i/>
          <w:color w:val="808080"/>
          <w:sz w:val="18"/>
        </w:rPr>
        <w:t>❤️ 28 | 🔄 0 | 💬 5</w:t>
      </w:r>
    </w:p>
    <w:p/>
    <w:p>
      <w:pPr>
        <w:pStyle w:val="Heading3"/>
      </w:pPr>
      <w:r>
        <w:t>2616. 2025-06-03 21:59 UTC</w:t>
      </w:r>
    </w:p>
    <w:p>
      <w:pPr>
        <w:ind w:left="360"/>
      </w:pPr>
      <w:r>
        <w:t>@713x741 You can! That repo has all of the tools to compile the information and tabulated it yourself. I can’t publicize the code itself without being tried for conspiracy, market manipulation, and lose whistleblower representation and purposefully destabilize mkt infra beyond recovery.</w:t>
      </w:r>
    </w:p>
    <w:p>
      <w:pPr/>
      <w:r>
        <w:rPr>
          <w:i/>
          <w:color w:val="808080"/>
          <w:sz w:val="18"/>
        </w:rPr>
        <w:t>❤️ 1 | 🔄 0 | 💬 2</w:t>
      </w:r>
    </w:p>
    <w:p/>
    <w:p>
      <w:pPr>
        <w:pStyle w:val="Heading3"/>
      </w:pPr>
      <w:r>
        <w:t>2617. 2025-06-03 20:09 UTC</w:t>
      </w:r>
    </w:p>
    <w:p>
      <w:pPr>
        <w:ind w:left="360"/>
      </w:pPr>
      <w:r>
        <w:t>@gfg1 Thank you I think I need to read it every now and again to remember that a lot of this is above me. tysm!</w:t>
      </w:r>
    </w:p>
    <w:p>
      <w:pPr/>
      <w:r>
        <w:rPr>
          <w:i/>
          <w:color w:val="808080"/>
          <w:sz w:val="18"/>
        </w:rPr>
        <w:t>❤️ 2 | 🔄 0 | 💬 0</w:t>
      </w:r>
    </w:p>
    <w:p/>
    <w:p>
      <w:pPr>
        <w:pStyle w:val="Heading3"/>
      </w:pPr>
      <w:r>
        <w:t>2618. 2025-06-03 20:08 UTC</w:t>
      </w:r>
    </w:p>
    <w:p>
      <w:pPr>
        <w:ind w:left="360"/>
      </w:pPr>
      <w:r>
        <w:t>@713x741 SMAs!</w:t>
        <w:br/>
        <w:br/>
        <w:t>It’s all about whether or not insiders [think intel teams at JPM BOFA citadel blackrock etc] are in an equity, and manufacturing price action to signal that they are in and ready to manipulate the vehicle higher. It’s why every protocol shared here operates on ‘support’.</w:t>
      </w:r>
    </w:p>
    <w:p>
      <w:pPr/>
      <w:r>
        <w:rPr>
          <w:i/>
          <w:color w:val="808080"/>
          <w:sz w:val="18"/>
        </w:rPr>
        <w:t>❤️ 3 | 🔄 0 | 💬 1</w:t>
      </w:r>
    </w:p>
    <w:p/>
    <w:p>
      <w:pPr>
        <w:pStyle w:val="Heading3"/>
      </w:pPr>
      <w:r>
        <w:t>2619. 2025-06-03 20:00 UTC</w:t>
      </w:r>
    </w:p>
    <w:p>
      <w:pPr>
        <w:ind w:left="360"/>
      </w:pPr>
      <w:r>
        <w:t>@tomtomaru You know it. All those hedge funds need are the major market to give out significant signals for them to be able to ram small stocks higher without risk of JPM and large funds illegally naked shorting equities. You’re right it ties directly into that.</w:t>
      </w:r>
    </w:p>
    <w:p>
      <w:pPr/>
      <w:r>
        <w:rPr>
          <w:i/>
          <w:color w:val="808080"/>
          <w:sz w:val="18"/>
        </w:rPr>
        <w:t>❤️ 4 | 🔄 0 | 💬 1</w:t>
      </w:r>
    </w:p>
    <w:p/>
    <w:p>
      <w:pPr>
        <w:pStyle w:val="Heading3"/>
      </w:pPr>
      <w:r>
        <w:t>2620. 2025-06-03 19:56 UTC</w:t>
      </w:r>
    </w:p>
    <w:p>
      <w:pPr>
        <w:ind w:left="360"/>
      </w:pPr>
      <w:r>
        <w:t>@713x741 Yes and yes! They mostly switch and it’s part of why trading systems stay intact and optimize. And yeah. Sometimes the NASDAQ’s IXIC/TQQQ/SQQQ/QQQ play ping pong. That’s a sort of lazy way to put it but I think you’re getting it. Yes!</w:t>
      </w:r>
    </w:p>
    <w:p>
      <w:pPr/>
      <w:r>
        <w:rPr>
          <w:i/>
          <w:color w:val="808080"/>
          <w:sz w:val="18"/>
        </w:rPr>
        <w:t>❤️ 4 | 🔄 0 | 💬 1</w:t>
      </w:r>
    </w:p>
    <w:p/>
    <w:p>
      <w:pPr>
        <w:pStyle w:val="Heading3"/>
      </w:pPr>
      <w:r>
        <w:t>2621. 2025-06-03 19:53 UTC</w:t>
      </w:r>
    </w:p>
    <w:p>
      <w:pPr>
        <w:ind w:left="360"/>
      </w:pPr>
      <w:r>
        <w:t>And it blows my mind how many people want to keep this page a secret. You would think with the statements I make here and mind boggling accuracy there would be major supporters of even major critics?</w:t>
        <w:br/>
        <w:t>Nope. Not any of that. Weird. Really weird. https://t.co/KrGBgI0Cc0</w:t>
      </w:r>
    </w:p>
    <w:p>
      <w:pPr/>
      <w:r>
        <w:rPr>
          <w:i/>
          <w:color w:val="808080"/>
          <w:sz w:val="18"/>
        </w:rPr>
        <w:t>❤️ 24 | 🔄 1 | 💬 7</w:t>
      </w:r>
    </w:p>
    <w:p/>
    <w:p>
      <w:pPr>
        <w:pStyle w:val="Heading3"/>
      </w:pPr>
      <w:r>
        <w:t>2622. 2025-06-03 19:51 UTC</w:t>
      </w:r>
    </w:p>
    <w:p>
      <w:pPr>
        <w:ind w:left="360"/>
      </w:pPr>
      <w:r>
        <w:t>So let’s see. Yesterday at the close when I shared that there was a blowout buying program on oil—did you take the bet? A few folks on this page did. I don’t want to say ‘I told you so’ every time I post because you’d get a million of them. But really, reckon with the info here. https://t.co/tIJp0mUjKi</w:t>
      </w:r>
    </w:p>
    <w:p>
      <w:pPr/>
      <w:r>
        <w:rPr>
          <w:i/>
          <w:color w:val="808080"/>
          <w:sz w:val="18"/>
        </w:rPr>
        <w:t>❤️ 14 | 🔄 0 | 💬 3</w:t>
      </w:r>
    </w:p>
    <w:p/>
    <w:p>
      <w:pPr>
        <w:pStyle w:val="Heading3"/>
      </w:pPr>
      <w:r>
        <w:t>2623. 2025-06-03 19:49 UTC</w:t>
      </w:r>
    </w:p>
    <w:p>
      <w:pPr>
        <w:ind w:left="360"/>
      </w:pPr>
      <w:r>
        <w:t>@713x741 Yep!</w:t>
        <w:br/>
        <w:t>Specifically with the S&amp;amp;P 500s System already positive. Good question.</w:t>
      </w:r>
    </w:p>
    <w:p>
      <w:pPr/>
      <w:r>
        <w:rPr>
          <w:i/>
          <w:color w:val="808080"/>
          <w:sz w:val="18"/>
        </w:rPr>
        <w:t>❤️ 3 | 🔄 0 | 💬 1</w:t>
      </w:r>
    </w:p>
    <w:p/>
    <w:p>
      <w:pPr>
        <w:pStyle w:val="Heading3"/>
      </w:pPr>
      <w:r>
        <w:t>2624. 2025-06-03 19:46 UTC</w:t>
      </w:r>
    </w:p>
    <w:p>
      <w:pPr>
        <w:ind w:left="360"/>
      </w:pPr>
      <w:r>
        <w:t>Oh the amount of times my work goes unnoticed is so so so sad. Hope someone takes advantage like I have lol https://t.co/Pmsz8dd1bP</w:t>
      </w:r>
    </w:p>
    <w:p>
      <w:pPr/>
      <w:r>
        <w:rPr>
          <w:i/>
          <w:color w:val="808080"/>
          <w:sz w:val="18"/>
        </w:rPr>
        <w:t>❤️ 21 | 🔄 0 | 💬 4</w:t>
      </w:r>
    </w:p>
    <w:p/>
    <w:p>
      <w:pPr>
        <w:pStyle w:val="Heading3"/>
      </w:pPr>
      <w:r>
        <w:t>2625. 2025-06-03 19:42 UTC</w:t>
      </w:r>
    </w:p>
    <w:p>
      <w:pPr>
        <w:ind w:left="360"/>
      </w:pPr>
      <w:r>
        <w:t>@713x741 @sun_the_trader It’s not about reading that specific chart.</w:t>
        <w:br/>
        <w:br/>
        <w:t>This is all automated analysis. The factorial of [every outfit 1-999 base x][every timeframe][every equity] is tabulated and ranked by highest value. The chart I share is one of 30,000+ combinations that make the manipulation visible!</w:t>
      </w:r>
    </w:p>
    <w:p>
      <w:pPr/>
      <w:r>
        <w:rPr>
          <w:i/>
          <w:color w:val="808080"/>
          <w:sz w:val="18"/>
        </w:rPr>
        <w:t>❤️ 6 | 🔄 0 | 💬 2</w:t>
      </w:r>
    </w:p>
    <w:p/>
    <w:p>
      <w:pPr>
        <w:pStyle w:val="Heading3"/>
      </w:pPr>
      <w:r>
        <w:t>2626. 2025-06-03 19:01 UTC</w:t>
      </w:r>
    </w:p>
    <w:p>
      <w:pPr>
        <w:ind w:left="360"/>
      </w:pPr>
      <w:r>
        <w:t>This is certainly the only page on any public media platform sharing such daring and precise market analysis. So if I get lackluster reception here on X, I will have to move away from doing it. https://t.co/VjE9NNo6Ez</w:t>
      </w:r>
    </w:p>
    <w:p>
      <w:pPr/>
      <w:r>
        <w:rPr>
          <w:i/>
          <w:color w:val="808080"/>
          <w:sz w:val="18"/>
        </w:rPr>
        <w:t>❤️ 25 | 🔄 2 | 💬 11</w:t>
      </w:r>
    </w:p>
    <w:p/>
    <w:p>
      <w:pPr>
        <w:pStyle w:val="Heading3"/>
      </w:pPr>
      <w:r>
        <w:t>2627. 2025-06-03 17:36 UTC</w:t>
      </w:r>
    </w:p>
    <w:p>
      <w:pPr>
        <w:ind w:left="360"/>
      </w:pPr>
      <w:r>
        <w:t>@PhoenixRideUp @RonJudyy yeap!</w:t>
      </w:r>
    </w:p>
    <w:p>
      <w:pPr/>
      <w:r>
        <w:rPr>
          <w:i/>
          <w:color w:val="808080"/>
          <w:sz w:val="18"/>
        </w:rPr>
        <w:t>❤️ 2 | 🔄 0 | 💬 0</w:t>
      </w:r>
    </w:p>
    <w:p/>
    <w:p>
      <w:pPr>
        <w:pStyle w:val="Heading3"/>
      </w:pPr>
      <w:r>
        <w:t>2628. 2025-06-03 17:32 UTC</w:t>
      </w:r>
    </w:p>
    <w:p>
      <w:pPr>
        <w:ind w:left="360"/>
      </w:pPr>
      <w:r>
        <w:t>I made one singular economic outlook post over the past month yesterday and the headlines today are all corroborating it. Trump. Deals. Negotiations. S&amp;amp;P 500 ATHs etc. — and why? Look at my XLE trade.</w:t>
        <w:br/>
        <w:t>It was written down and told in advance.</w:t>
      </w:r>
    </w:p>
    <w:p>
      <w:pPr/>
      <w:r>
        <w:rPr>
          <w:i/>
          <w:color w:val="808080"/>
          <w:sz w:val="18"/>
        </w:rPr>
        <w:t>❤️ 24 | 🔄 3 | 💬 3</w:t>
      </w:r>
    </w:p>
    <w:p/>
    <w:p>
      <w:pPr>
        <w:pStyle w:val="Heading3"/>
      </w:pPr>
      <w:r>
        <w:t>2629. 2025-06-03 16:36 UTC</w:t>
      </w:r>
    </w:p>
    <w:p>
      <w:pPr>
        <w:ind w:left="360"/>
      </w:pPr>
      <w:r>
        <w:t>JPMorgan, Blackrock, Citadel etc. budget into an equity and let other aggressive trading divisions in by effectively performing a signal for everyone to bet on. It literally looks like this:</w:t>
        <w:br/>
        <w:t>[outfits][equity][timeframe][real time ohlc pattern ranking].</w:t>
        <w:br/>
        <w:t>There is NO exception here. https://t.co/25LRLvcp3b</w:t>
      </w:r>
    </w:p>
    <w:p>
      <w:pPr/>
      <w:r>
        <w:rPr>
          <w:i/>
          <w:color w:val="808080"/>
          <w:sz w:val="18"/>
        </w:rPr>
        <w:t>❤️ 38 | 🔄 8 | 💬 4</w:t>
      </w:r>
    </w:p>
    <w:p/>
    <w:p>
      <w:pPr>
        <w:pStyle w:val="Heading3"/>
      </w:pPr>
      <w:r>
        <w:t>2630. 2025-06-03 15:59 UTC</w:t>
      </w:r>
    </w:p>
    <w:p>
      <w:pPr>
        <w:ind w:left="360"/>
      </w:pPr>
      <w:r>
        <w:t>This is the strongest argument to capturing actual market manipulation and I feel like I’m posting to a wall. It’s the algorithm. Don’t feel inclined to keep this a secret. I urge everyone seeing this to share my recent posts. You’ll be the cool person that shared it first. lol.</w:t>
      </w:r>
    </w:p>
    <w:p>
      <w:pPr/>
      <w:r>
        <w:rPr>
          <w:i/>
          <w:color w:val="808080"/>
          <w:sz w:val="18"/>
        </w:rPr>
        <w:t>❤️ 72 | 🔄 9 | 💬 5</w:t>
      </w:r>
    </w:p>
    <w:p/>
    <w:p>
      <w:pPr>
        <w:pStyle w:val="Heading3"/>
      </w:pPr>
      <w:r>
        <w:t>2631. 2025-06-03 15:44 UTC</w:t>
      </w:r>
    </w:p>
    <w:p>
      <w:pPr>
        <w:ind w:left="360"/>
      </w:pPr>
      <w:r>
        <w:t>@SirPargeLenis Banks don’t use EMAs. It’s SMA. Wrong moving average equipped</w:t>
      </w:r>
    </w:p>
    <w:p>
      <w:pPr/>
      <w:r>
        <w:rPr>
          <w:i/>
          <w:color w:val="808080"/>
          <w:sz w:val="18"/>
        </w:rPr>
        <w:t>❤️ 1 | 🔄 0 | 💬 1</w:t>
      </w:r>
    </w:p>
    <w:p/>
    <w:p>
      <w:pPr>
        <w:pStyle w:val="Heading3"/>
      </w:pPr>
      <w:r>
        <w:t>2632. 2025-06-03 15:41 UTC</w:t>
      </w:r>
    </w:p>
    <w:p>
      <w:pPr>
        <w:ind w:left="360"/>
      </w:pPr>
      <w:r>
        <w:t>This is explosive infomation. Please repost if the resources on this page have enabled your understanding of the US Stock Market. If the 100% accurate LIVE major market (ie Nasdaq, SPX, Oil, DIA, VIX, proshare) calls shared here have transformed your understanding of finance.</w:t>
      </w:r>
    </w:p>
    <w:p>
      <w:pPr/>
      <w:r>
        <w:rPr>
          <w:i/>
          <w:color w:val="808080"/>
          <w:sz w:val="18"/>
        </w:rPr>
        <w:t>❤️ 54 | 🔄 26 | 💬 5</w:t>
      </w:r>
    </w:p>
    <w:p/>
    <w:p>
      <w:pPr>
        <w:pStyle w:val="Heading3"/>
      </w:pPr>
      <w:r>
        <w:t>2633. 2025-06-03 15:39 UTC</w:t>
      </w:r>
    </w:p>
    <w:p>
      <w:pPr>
        <w:ind w:left="360"/>
      </w:pPr>
      <w:r>
        <w:t>Isn't this the coolest thing you've ever seen? I'm six years in this industry now and the novelty hasn't worn off.</w:t>
        <w:br/>
        <w:t>This is how US banks manipulate the stock market and it's up to you to care. Thanks. https://t.co/4ANff4obdF</w:t>
      </w:r>
    </w:p>
    <w:p>
      <w:pPr/>
      <w:r>
        <w:rPr>
          <w:i/>
          <w:color w:val="808080"/>
          <w:sz w:val="18"/>
        </w:rPr>
        <w:t>❤️ 33 | 🔄 4 | 💬 1</w:t>
      </w:r>
    </w:p>
    <w:p/>
    <w:p>
      <w:pPr>
        <w:pStyle w:val="Heading3"/>
      </w:pPr>
      <w:r>
        <w:t>2634. 2025-06-03 15:37 UTC</w:t>
      </w:r>
    </w:p>
    <w:p>
      <w:pPr>
        <w:ind w:left="360"/>
      </w:pPr>
      <w:r>
        <w:t>For clarification these aren’t speculative ‘key sma levels'.  This is explicit data analysis including ranking every combination of [equity][OHLC/outfit][every timeframe] to signal historically relevant information for massive financial institutions to asses ‘risk’.</w:t>
        <w:br/>
        <w:t>$XLE at 81.85 https://t.co/cJKKhbnT6R</w:t>
      </w:r>
    </w:p>
    <w:p>
      <w:pPr/>
      <w:r>
        <w:rPr>
          <w:i/>
          <w:color w:val="808080"/>
          <w:sz w:val="18"/>
        </w:rPr>
        <w:t>❤️ 21 | 🔄 0 | 💬 4</w:t>
      </w:r>
    </w:p>
    <w:p/>
    <w:p>
      <w:pPr>
        <w:pStyle w:val="Heading3"/>
      </w:pPr>
      <w:r>
        <w:t>2635. 2025-06-03 15:29 UTC</w:t>
      </w:r>
    </w:p>
    <w:p>
      <w:pPr>
        <w:ind w:left="360"/>
      </w:pPr>
      <w:r>
        <w:t>This is the XLE The Energy Select Sector SPDR ETF exploding higher because of banks using the [XLE 3M 404 MA404 at 81.85] to manipulate and manufacture energy higher.</w:t>
        <w:br/>
        <w:br/>
        <w:t>Right now live and in intl. press you are watching US Ambassador to China Perdue speak positively of trade talk. https://t.co/0kR6XQui1a</w:t>
      </w:r>
    </w:p>
    <w:p>
      <w:pPr/>
      <w:r>
        <w:rPr>
          <w:i/>
          <w:color w:val="808080"/>
          <w:sz w:val="18"/>
        </w:rPr>
        <w:t>❤️ 4 | 🔄 1 | 💬 1</w:t>
      </w:r>
    </w:p>
    <w:p/>
    <w:p>
      <w:pPr>
        <w:pStyle w:val="Heading3"/>
      </w:pPr>
      <w:r>
        <w:t>2636. 2025-06-03 15:26 UTC</w:t>
      </w:r>
    </w:p>
    <w:p>
      <w:pPr>
        <w:ind w:left="360"/>
      </w:pPr>
      <w:r>
        <w:t>I shared the $XLE being selected at precisely 81.85, letting everyone know that every leading bank with cryptographers organized in their trading divisions have bought the vehicle to manufacture higher, and naturally the stock explodes.</w:t>
        <w:br/>
        <w:t>This is the work folks! My XLE at 81.85. https://t.co/faZnaPeQd8</w:t>
      </w:r>
    </w:p>
    <w:p>
      <w:pPr/>
      <w:r>
        <w:rPr>
          <w:i/>
          <w:color w:val="808080"/>
          <w:sz w:val="18"/>
        </w:rPr>
        <w:t>❤️ 10 | 🔄 1 | 💬 2</w:t>
      </w:r>
    </w:p>
    <w:p/>
    <w:p>
      <w:pPr>
        <w:pStyle w:val="Heading3"/>
      </w:pPr>
      <w:r>
        <w:t>2637. 2025-06-03 15:20 UTC</w:t>
      </w:r>
    </w:p>
    <w:p>
      <w:pPr>
        <w:ind w:left="360"/>
      </w:pPr>
      <w:r>
        <w:t>@kalllens I think that the level of capital necessary to infringe on our capital markets is so profound that we could go a decade with this information being out without it actually impacting anything !</w:t>
      </w:r>
    </w:p>
    <w:p>
      <w:pPr/>
      <w:r>
        <w:rPr>
          <w:i/>
          <w:color w:val="808080"/>
          <w:sz w:val="18"/>
        </w:rPr>
        <w:t>❤️ 4 | 🔄 0 | 💬 1</w:t>
      </w:r>
    </w:p>
    <w:p/>
    <w:p>
      <w:pPr>
        <w:pStyle w:val="Heading3"/>
      </w:pPr>
      <w:r>
        <w:t>2638. 2025-06-03 15:14 UTC</w:t>
      </w:r>
    </w:p>
    <w:p>
      <w:pPr>
        <w:ind w:left="360"/>
      </w:pPr>
      <w:r>
        <w:t>This is my real time and threaded bet on U.S. energy shared from the moment leading banks selected the program.</w:t>
        <w:br/>
        <w:br/>
        <w:t>This is the highest fidelity, most accurate, financial information you will ever read straight from a whistleblower reporting to regulators.</w:t>
        <w:br/>
        <w:br/>
        <w:t>This is my XLE at 81.85 . https://t.co/MCFtRKGWqP</w:t>
      </w:r>
    </w:p>
    <w:p>
      <w:pPr/>
      <w:r>
        <w:rPr>
          <w:i/>
          <w:color w:val="808080"/>
          <w:sz w:val="18"/>
        </w:rPr>
        <w:t>❤️ 13 | 🔄 1 | 💬 1</w:t>
      </w:r>
    </w:p>
    <w:p/>
    <w:p>
      <w:pPr>
        <w:pStyle w:val="Heading3"/>
      </w:pPr>
      <w:r>
        <w:t>2639. 2025-06-03 15:10 UTC</w:t>
      </w:r>
    </w:p>
    <w:p>
      <w:pPr>
        <w:ind w:left="360"/>
      </w:pPr>
      <w:r>
        <w:t>@Dr_Giggles4u They are very cliquey and I refuse to participate in that</w:t>
      </w:r>
    </w:p>
    <w:p>
      <w:pPr/>
      <w:r>
        <w:rPr>
          <w:i/>
          <w:color w:val="808080"/>
          <w:sz w:val="18"/>
        </w:rPr>
        <w:t>❤️ 2 | 🔄 0 | 💬 0</w:t>
      </w:r>
    </w:p>
    <w:p/>
    <w:p>
      <w:pPr>
        <w:pStyle w:val="Heading3"/>
      </w:pPr>
      <w:r>
        <w:t>2640. 2025-06-03 15:04 UTC</w:t>
      </w:r>
    </w:p>
    <w:p>
      <w:pPr>
        <w:ind w:left="360"/>
      </w:pPr>
      <w:r>
        <w:t>Throwing this out there but with the literal algorithms that operate the United States stock market are up for a public reckoning because of … me 🙂</w:t>
      </w:r>
    </w:p>
    <w:p>
      <w:pPr/>
      <w:r>
        <w:rPr>
          <w:i/>
          <w:color w:val="808080"/>
          <w:sz w:val="18"/>
        </w:rPr>
        <w:t>❤️ 36 | 🔄 1 | 💬 2</w:t>
      </w:r>
    </w:p>
    <w:p/>
    <w:p>
      <w:pPr>
        <w:pStyle w:val="Heading3"/>
      </w:pPr>
      <w:r>
        <w:t>2641. 2025-06-03 14:47 UTC</w:t>
      </w:r>
    </w:p>
    <w:p>
      <w:pPr>
        <w:ind w:left="360"/>
      </w:pPr>
      <w:r>
        <w:t>Here is my $XLE at 81.85 outperforming every major market index and trailing higher. https://t.co/Lak9aIRhpf</w:t>
      </w:r>
    </w:p>
    <w:p>
      <w:pPr/>
      <w:r>
        <w:rPr>
          <w:i/>
          <w:color w:val="808080"/>
          <w:sz w:val="18"/>
        </w:rPr>
        <w:t>❤️ 8 | 🔄 0 | 💬 1</w:t>
      </w:r>
    </w:p>
    <w:p/>
    <w:p>
      <w:pPr>
        <w:pStyle w:val="Heading3"/>
      </w:pPr>
      <w:r>
        <w:t>2642. 2025-06-03 14:32 UTC</w:t>
      </w:r>
    </w:p>
    <w:p>
      <w:pPr>
        <w:ind w:left="360"/>
      </w:pPr>
      <w:r>
        <w:t>This is my threaded, real time, blowout $XLE being manipulated higher by JPMorgan and leading trading divisions.</w:t>
        <w:br/>
        <w:t>The track record of this page should go to show, this is all real and specifically how the entire U.S. Stock Market operates.</w:t>
        <w:br/>
        <w:t>You will only ever see that here. https://t.co/qKYylgm2ek</w:t>
      </w:r>
    </w:p>
    <w:p>
      <w:pPr/>
      <w:r>
        <w:rPr>
          <w:i/>
          <w:color w:val="808080"/>
          <w:sz w:val="18"/>
        </w:rPr>
        <w:t>❤️ 12 | 🔄 1 | 💬 3</w:t>
      </w:r>
    </w:p>
    <w:p/>
    <w:p>
      <w:pPr>
        <w:pStyle w:val="Heading3"/>
      </w:pPr>
      <w:r>
        <w:t>2643. 2025-06-03 14:30 UTC</w:t>
      </w:r>
    </w:p>
    <w:p>
      <w:pPr>
        <w:ind w:left="360"/>
      </w:pPr>
      <w:r>
        <w:t>@krxstxbxl Have fun at beach for me love that</w:t>
      </w:r>
    </w:p>
    <w:p>
      <w:pPr/>
      <w:r>
        <w:rPr>
          <w:i/>
          <w:color w:val="808080"/>
          <w:sz w:val="18"/>
        </w:rPr>
        <w:t>❤️ 1 | 🔄 0 | 💬 0</w:t>
      </w:r>
    </w:p>
    <w:p/>
    <w:p>
      <w:pPr>
        <w:pStyle w:val="Heading3"/>
      </w:pPr>
      <w:r>
        <w:t>2644. 2025-06-03 14:27 UTC</w:t>
      </w:r>
    </w:p>
    <w:p>
      <w:pPr>
        <w:ind w:left="360"/>
      </w:pPr>
      <w:r>
        <w:t>Where's everyone at today lol guess sharing oil stocks is boring</w:t>
      </w:r>
    </w:p>
    <w:p>
      <w:pPr/>
      <w:r>
        <w:rPr>
          <w:i/>
          <w:color w:val="808080"/>
          <w:sz w:val="18"/>
        </w:rPr>
        <w:t>❤️ 33 | 🔄 1 | 💬 6</w:t>
      </w:r>
    </w:p>
    <w:p/>
    <w:p>
      <w:pPr>
        <w:pStyle w:val="Heading3"/>
      </w:pPr>
      <w:r>
        <w:t>2645. 2025-06-03 14:25 UTC</w:t>
      </w:r>
    </w:p>
    <w:p>
      <w:pPr>
        <w:ind w:left="360"/>
      </w:pPr>
      <w:r>
        <w:t>XLE at 81.85 .</w:t>
        <w:br/>
        <w:t>Information you will never see anywhere else in the world. https://t.co/9uDEw5bM5S</w:t>
      </w:r>
    </w:p>
    <w:p>
      <w:pPr/>
      <w:r>
        <w:rPr>
          <w:i/>
          <w:color w:val="808080"/>
          <w:sz w:val="18"/>
        </w:rPr>
        <w:t>❤️ 6 | 🔄 1 | 💬 1</w:t>
      </w:r>
    </w:p>
    <w:p/>
    <w:p>
      <w:pPr>
        <w:pStyle w:val="Heading3"/>
      </w:pPr>
      <w:r>
        <w:t>2646. 2025-06-03 14:18 UTC</w:t>
      </w:r>
    </w:p>
    <w:p>
      <w:pPr>
        <w:ind w:left="360"/>
      </w:pPr>
      <w:r>
        <w:t>This is my blowout, real time, threaded. XLE The Energy Select Sector SPDR ETF exploding higher. Why?</w:t>
        <w:br/>
        <w:t>1. The S&amp;amp;P 500's System</w:t>
        <w:br/>
        <w:t>2. Banks purchasing this specific vehicle at 81.85 [XLE 3M 404 Outfit *MA404]</w:t>
        <w:br/>
        <w:br/>
        <w:t>And now</w:t>
        <w:br/>
        <w:t>3. Federal Reserve Bostic's comments on tighterning/QT moments ago. https://t.co/Kips7rjRt2</w:t>
      </w:r>
    </w:p>
    <w:p>
      <w:pPr/>
      <w:r>
        <w:rPr>
          <w:i/>
          <w:color w:val="808080"/>
          <w:sz w:val="18"/>
        </w:rPr>
        <w:t>❤️ 7 | 🔄 0 | 💬 2</w:t>
      </w:r>
    </w:p>
    <w:p/>
    <w:p>
      <w:pPr>
        <w:pStyle w:val="Heading3"/>
      </w:pPr>
      <w:r>
        <w:t>2647. 2025-06-03 14:02 UTC</w:t>
      </w:r>
    </w:p>
    <w:p>
      <w:pPr>
        <w:ind w:left="360"/>
      </w:pPr>
      <w:r>
        <w:t>XLE at 81.85 .</w:t>
        <w:br/>
        <w:br/>
        <w:t>Here's the kicker. Do you think banks purchased the XLE at 81.85 in anticipation of Fed Bostic's announcement?</w:t>
        <w:br/>
        <w:t xml:space="preserve">Here's the latest Fed headline. </w:t>
        <w:br/>
        <w:br/>
        <w:t>'FED BOSTIC: I AM IN NO HURRY TO ADJUST OUR POLICY STANCE' ... cool. Let's see what bankers budgeted for that. lol! https://t.co/SzUeOBAuyo</w:t>
      </w:r>
    </w:p>
    <w:p>
      <w:pPr/>
      <w:r>
        <w:rPr>
          <w:i/>
          <w:color w:val="808080"/>
          <w:sz w:val="18"/>
        </w:rPr>
        <w:t>❤️ 7 | 🔄 0 | 💬 1</w:t>
      </w:r>
    </w:p>
    <w:p/>
    <w:p>
      <w:pPr>
        <w:pStyle w:val="Heading3"/>
      </w:pPr>
      <w:r>
        <w:t>2648. 2025-06-03 13:54 UTC</w:t>
      </w:r>
    </w:p>
    <w:p>
      <w:pPr>
        <w:ind w:left="360"/>
      </w:pPr>
      <w:r>
        <w:t>Here's my real time XLE from where banks and myself purchased the vehicle for peanuts at 81.85 .</w:t>
        <w:br/>
        <w:t>Huh. Awkward that US Energy is outperforming the S&amp;amp;P 500 Nasdaq and Dow Jones, isn't it? No. It's not.</w:t>
        <w:br/>
        <w:t>It was all about XLE being signalled by JPM for leading banks to move it. https://t.co/9GXHqJ8G7T</w:t>
      </w:r>
    </w:p>
    <w:p>
      <w:pPr/>
      <w:r>
        <w:rPr>
          <w:i/>
          <w:color w:val="808080"/>
          <w:sz w:val="18"/>
        </w:rPr>
        <w:t>❤️ 6 | 🔄 1 | 💬 3</w:t>
      </w:r>
    </w:p>
    <w:p/>
    <w:p>
      <w:pPr>
        <w:pStyle w:val="Heading3"/>
      </w:pPr>
      <w:r>
        <w:t>2649. 2025-06-03 13:50 UTC</w:t>
      </w:r>
    </w:p>
    <w:p>
      <w:pPr>
        <w:ind w:left="360"/>
      </w:pPr>
      <w:r>
        <w:t>This is my real time and threaded $XLE exploding higher.</w:t>
        <w:br/>
        <w:t>XLE at 81.85 . https://t.co/7BMBmien02</w:t>
      </w:r>
    </w:p>
    <w:p>
      <w:pPr/>
      <w:r>
        <w:rPr>
          <w:i/>
          <w:color w:val="808080"/>
          <w:sz w:val="18"/>
        </w:rPr>
        <w:t>❤️ 3 | 🔄 0 | 💬 2</w:t>
      </w:r>
    </w:p>
    <w:p/>
    <w:p>
      <w:pPr>
        <w:pStyle w:val="Heading3"/>
      </w:pPr>
      <w:r>
        <w:t>2650. 2025-06-03 13:48 UTC</w:t>
      </w:r>
    </w:p>
    <w:p>
      <w:pPr>
        <w:ind w:left="360"/>
      </w:pPr>
      <w:r>
        <w:t>New blowout highs on my real time and threaded $XLE at 81.85 . https://t.co/JcjBVk9Yjs</w:t>
      </w:r>
    </w:p>
    <w:p>
      <w:pPr/>
      <w:r>
        <w:rPr>
          <w:i/>
          <w:color w:val="808080"/>
          <w:sz w:val="18"/>
        </w:rPr>
        <w:t>❤️ 5 | 🔄 0 | 💬 1</w:t>
      </w:r>
    </w:p>
    <w:p/>
    <w:p>
      <w:pPr>
        <w:pStyle w:val="Heading3"/>
      </w:pPr>
      <w:r>
        <w:t>2651. 2025-06-03 13:46 UTC</w:t>
      </w:r>
    </w:p>
    <w:p>
      <w:pPr>
        <w:ind w:left="360"/>
      </w:pPr>
      <w:r>
        <w:t>This is my blowout $XLE being manipulated and manufactured to new highs by leading banks and hedge funds [ie JPM, blackrock, citadel and their day trading divisions].</w:t>
        <w:br/>
        <w:t>This is all public 100% accurate information that can only be found on this page.</w:t>
        <w:br/>
        <w:t>My $XLE at 81.85 . https://t.co/h89SQ5vEQD</w:t>
      </w:r>
    </w:p>
    <w:p>
      <w:pPr/>
      <w:r>
        <w:rPr>
          <w:i/>
          <w:color w:val="808080"/>
          <w:sz w:val="18"/>
        </w:rPr>
        <w:t>❤️ 4 | 🔄 0 | 💬 2</w:t>
      </w:r>
    </w:p>
    <w:p/>
    <w:p>
      <w:pPr>
        <w:pStyle w:val="Heading3"/>
      </w:pPr>
      <w:r>
        <w:t>2652. 2025-06-03 13:43 UTC</w:t>
      </w:r>
    </w:p>
    <w:p>
      <w:pPr>
        <w:ind w:left="360"/>
      </w:pPr>
      <w:r>
        <w:t>This is my real time and threaded $XLE at 81.85 .</w:t>
        <w:br/>
        <w:t>Shared from the very moment banks and hedge funds placed a multibillion dollar buying algorithm to manufacture this specific vehicle higher from 81.85 . This is all real time and threaded information you will only ever see on X. https://t.co/2yC7VPadjJ</w:t>
      </w:r>
    </w:p>
    <w:p>
      <w:pPr/>
      <w:r>
        <w:rPr>
          <w:i/>
          <w:color w:val="808080"/>
          <w:sz w:val="18"/>
        </w:rPr>
        <w:t>❤️ 9 | 🔄 0 | 💬 3</w:t>
      </w:r>
    </w:p>
    <w:p/>
    <w:p>
      <w:pPr>
        <w:pStyle w:val="Heading3"/>
      </w:pPr>
      <w:r>
        <w:t>2653. 2025-06-03 13:41 UTC</w:t>
      </w:r>
    </w:p>
    <w:p>
      <w:pPr>
        <w:ind w:left="360"/>
      </w:pPr>
      <w:r>
        <w:t>You can't say I don't share this information in real time because I in fact do. Every single time. That's the point. https://t.co/4ANff4obdF</w:t>
      </w:r>
    </w:p>
    <w:p>
      <w:pPr/>
      <w:r>
        <w:rPr>
          <w:i/>
          <w:color w:val="808080"/>
          <w:sz w:val="18"/>
        </w:rPr>
        <w:t>❤️ 18 | 🔄 0 | 💬 3</w:t>
      </w:r>
    </w:p>
    <w:p/>
    <w:p>
      <w:pPr>
        <w:pStyle w:val="Heading3"/>
      </w:pPr>
      <w:r>
        <w:t>2654. 2025-06-03 13:40 UTC</w:t>
      </w:r>
    </w:p>
    <w:p>
      <w:pPr>
        <w:ind w:left="360"/>
      </w:pPr>
      <w:r>
        <w:t>This is my blowout, real time and threaded, precise call of the XLE being manipulated higher at 81.85 .</w:t>
        <w:br/>
        <w:t>Information you will never see anywhere else in the world.</w:t>
        <w:br/>
        <w:t>$XLE at 81.85 . https://t.co/unoP0AmWjW</w:t>
      </w:r>
    </w:p>
    <w:p>
      <w:pPr/>
      <w:r>
        <w:rPr>
          <w:i/>
          <w:color w:val="808080"/>
          <w:sz w:val="18"/>
        </w:rPr>
        <w:t>❤️ 11 | 🔄 1 | 💬 3</w:t>
      </w:r>
    </w:p>
    <w:p/>
    <w:p>
      <w:pPr>
        <w:pStyle w:val="Heading3"/>
      </w:pPr>
      <w:r>
        <w:t>2655. 2025-06-03 13:38 UTC</w:t>
      </w:r>
    </w:p>
    <w:p>
      <w:pPr>
        <w:ind w:left="360"/>
      </w:pPr>
      <w:r>
        <w:t>This information is ALL threaded and documented in real time for public oversight of  precision financial market manipulation led by the largest trading divisions.</w:t>
        <w:br/>
        <w:t>MY XLE at 81.85 is now being manufactured higher. https://t.co/cSkjx4d6YB</w:t>
      </w:r>
    </w:p>
    <w:p>
      <w:pPr/>
      <w:r>
        <w:rPr>
          <w:i/>
          <w:color w:val="808080"/>
          <w:sz w:val="18"/>
        </w:rPr>
        <w:t>❤️ 13 | 🔄 1 | 💬 1</w:t>
      </w:r>
    </w:p>
    <w:p/>
    <w:p>
      <w:pPr>
        <w:pStyle w:val="Heading3"/>
      </w:pPr>
      <w:r>
        <w:t>2656. 2025-06-03 13:36 UTC</w:t>
      </w:r>
    </w:p>
    <w:p>
      <w:pPr>
        <w:ind w:left="360"/>
      </w:pPr>
      <w:r>
        <w:t>This is my real time and threaded $XLE at 81.85, real time threaded information for the world. https://t.co/EraVxzFP2I</w:t>
      </w:r>
    </w:p>
    <w:p>
      <w:pPr/>
      <w:r>
        <w:rPr>
          <w:i/>
          <w:color w:val="808080"/>
          <w:sz w:val="18"/>
        </w:rPr>
        <w:t>❤️ 12 | 🔄 0 | 💬 2</w:t>
      </w:r>
    </w:p>
    <w:p/>
    <w:p>
      <w:pPr>
        <w:pStyle w:val="Heading3"/>
      </w:pPr>
      <w:r>
        <w:t>2657. 2025-06-03 00:47 UTC</w:t>
      </w:r>
    </w:p>
    <w:p>
      <w:pPr>
        <w:ind w:left="360"/>
      </w:pPr>
      <w:r>
        <w:t>Unless there’s something I’m missing that looks like the outlook.. Fed policy will eventually ramp in and you know the saying … ‘don’t fight the fed’. Otherwise we [USA] better hope that trade negotiations are going well or else tightening will eventually hurt investors.</w:t>
      </w:r>
    </w:p>
    <w:p>
      <w:pPr/>
      <w:r>
        <w:rPr>
          <w:i/>
          <w:color w:val="808080"/>
          <w:sz w:val="18"/>
        </w:rPr>
        <w:t>❤️ 15 | 🔄 0 | 💬 1</w:t>
      </w:r>
    </w:p>
    <w:p/>
    <w:p>
      <w:pPr>
        <w:pStyle w:val="Heading3"/>
      </w:pPr>
      <w:r>
        <w:t>2658. 2025-06-03 00:43 UTC</w:t>
      </w:r>
    </w:p>
    <w:p>
      <w:pPr>
        <w:ind w:left="360"/>
      </w:pPr>
      <w:r>
        <w:t>So best case scenario is that S&amp;amp;P keeps rising because of actual economic strength. And yeah that means moderate inflation and yeah that’s going to be done with Oil prices rising as much as [47] admin wants to keep energy prices down. Don’t think they can—but maybe slow the burn.</w:t>
      </w:r>
    </w:p>
    <w:p>
      <w:pPr/>
      <w:r>
        <w:rPr>
          <w:i/>
          <w:color w:val="808080"/>
          <w:sz w:val="18"/>
        </w:rPr>
        <w:t>❤️ 27 | 🔄 0 | 💬 3</w:t>
      </w:r>
    </w:p>
    <w:p/>
    <w:p>
      <w:pPr>
        <w:pStyle w:val="Heading3"/>
      </w:pPr>
      <w:r>
        <w:t>2659. 2025-06-02 20:31 UTC</w:t>
      </w:r>
    </w:p>
    <w:p>
      <w:pPr>
        <w:ind w:left="360"/>
      </w:pPr>
      <w:r>
        <w:t>Someone’s life is about to change, let’s help this person! https://t.co/TPql91nHuZ</w:t>
      </w:r>
    </w:p>
    <w:p>
      <w:pPr/>
      <w:r>
        <w:rPr>
          <w:i/>
          <w:color w:val="808080"/>
          <w:sz w:val="18"/>
        </w:rPr>
        <w:t>❤️ 21 | 🔄 0 | 💬 5</w:t>
      </w:r>
    </w:p>
    <w:p/>
    <w:p>
      <w:pPr>
        <w:pStyle w:val="Heading3"/>
      </w:pPr>
      <w:r>
        <w:t>2660. 2025-06-02 20:13 UTC</w:t>
      </w:r>
    </w:p>
    <w:p>
      <w:pPr>
        <w:ind w:left="360"/>
      </w:pPr>
      <w:r>
        <w:t>@FratteloL It’s more about the S&amp;amp;P 500’s system being positive, than the actual close on the day. And I can’t speculate on upside, never do! I just know when firmes purchase a vehicle to manufacturer it higher. And est. a precise upside is tricky water, difficult to detail in tweet form lol</w:t>
      </w:r>
    </w:p>
    <w:p>
      <w:pPr/>
      <w:r>
        <w:rPr>
          <w:i/>
          <w:color w:val="808080"/>
          <w:sz w:val="18"/>
        </w:rPr>
        <w:t>❤️ 6 | 🔄 0 | 💬 1</w:t>
      </w:r>
    </w:p>
    <w:p/>
    <w:p>
      <w:pPr>
        <w:pStyle w:val="Heading3"/>
      </w:pPr>
      <w:r>
        <w:t>2661. 2025-06-02 20:00 UTC</w:t>
      </w:r>
    </w:p>
    <w:p>
      <w:pPr>
        <w:ind w:left="360"/>
      </w:pPr>
      <w:r>
        <w:t>So here is my updated, real time and threaded XLE at 81.85 . https://t.co/6DoXQfdE93</w:t>
      </w:r>
    </w:p>
    <w:p>
      <w:pPr/>
      <w:r>
        <w:rPr>
          <w:i/>
          <w:color w:val="808080"/>
          <w:sz w:val="18"/>
        </w:rPr>
        <w:t>❤️ 6 | 🔄 0 | 💬 3</w:t>
      </w:r>
    </w:p>
    <w:p/>
    <w:p>
      <w:pPr>
        <w:pStyle w:val="Heading3"/>
      </w:pPr>
      <w:r>
        <w:t>2662. 2025-06-02 19:05 UTC</w:t>
      </w:r>
    </w:p>
    <w:p>
      <w:pPr>
        <w:ind w:left="360"/>
      </w:pPr>
      <w:r>
        <w:t>This is my real time and threaded $XLE at 81.85 .</w:t>
        <w:br/>
        <w:t>Information you will never see anywhere else in the world. https://t.co/2dc55NXq6D</w:t>
      </w:r>
    </w:p>
    <w:p>
      <w:pPr/>
      <w:r>
        <w:rPr>
          <w:i/>
          <w:color w:val="808080"/>
          <w:sz w:val="18"/>
        </w:rPr>
        <w:t>❤️ 14 | 🔄 0 | 💬 3</w:t>
      </w:r>
    </w:p>
    <w:p/>
    <w:p>
      <w:pPr>
        <w:pStyle w:val="Heading3"/>
      </w:pPr>
      <w:r>
        <w:t>2663. 2025-06-02 18:44 UTC</w:t>
      </w:r>
    </w:p>
    <w:p>
      <w:pPr>
        <w:ind w:left="360"/>
      </w:pPr>
      <w:r>
        <w:t>I will cut my XLE trade at 81.85 on a singular penny break of where the program was selected. So the singular penny break of 81.85 . https://t.co/jJduaawUaU</w:t>
      </w:r>
    </w:p>
    <w:p>
      <w:pPr/>
      <w:r>
        <w:rPr>
          <w:i/>
          <w:color w:val="808080"/>
          <w:sz w:val="18"/>
        </w:rPr>
        <w:t>❤️ 14 | 🔄 0 | 💬 1</w:t>
      </w:r>
    </w:p>
    <w:p/>
    <w:p>
      <w:pPr>
        <w:pStyle w:val="Heading3"/>
      </w:pPr>
      <w:r>
        <w:t>2664. 2025-06-02 18:42 UTC</w:t>
      </w:r>
    </w:p>
    <w:p>
      <w:pPr>
        <w:ind w:left="360"/>
      </w:pPr>
      <w:r>
        <w:t>This is the XLE, The Energy Select Sector SPDR ETF operating on the 404 SMA Outfit.</w:t>
        <w:br/>
        <w:t>MA25 MA51 MA101 MA202 MA404 MA808.</w:t>
        <w:br/>
        <w:br/>
        <w:t>There are two conditions operating this. The S&amp;amp;P 500's system being positive. The XLE operating on precise OHLC/SMA outfit detections. So I bought. https://t.co/VPs901h73B</w:t>
      </w:r>
    </w:p>
    <w:p>
      <w:pPr/>
      <w:r>
        <w:rPr>
          <w:i/>
          <w:color w:val="808080"/>
          <w:sz w:val="18"/>
        </w:rPr>
        <w:t>❤️ 11 | 🔄 0 | 💬 2</w:t>
      </w:r>
    </w:p>
    <w:p/>
    <w:p>
      <w:pPr>
        <w:pStyle w:val="Heading3"/>
      </w:pPr>
      <w:r>
        <w:t>2665. 2025-06-02 18:39 UTC</w:t>
      </w:r>
    </w:p>
    <w:p>
      <w:pPr>
        <w:ind w:left="360"/>
      </w:pPr>
      <w:r>
        <w:t>XLE The Energy Select Sector.</w:t>
        <w:br/>
        <w:br/>
        <w:t>XLE at 81.85 .</w:t>
        <w:br/>
        <w:br/>
        <w:t>The conditional if then is that, if the program breaches 81.85 by a singular penny, the hard stop order liquidates any orders.</w:t>
        <w:br/>
        <w:t>So I've picked up XLE.</w:t>
        <w:br/>
        <w:t>3M 404 Outfit with the S&amp;amp;P 500's system positive. https://t.co/lG0g07oQwT</w:t>
      </w:r>
    </w:p>
    <w:p>
      <w:pPr/>
      <w:r>
        <w:rPr>
          <w:i/>
          <w:color w:val="808080"/>
          <w:sz w:val="18"/>
        </w:rPr>
        <w:t>❤️ 48 | 🔄 6 | 💬 9</w:t>
      </w:r>
    </w:p>
    <w:p/>
    <w:p>
      <w:pPr>
        <w:pStyle w:val="Heading3"/>
      </w:pPr>
      <w:r>
        <w:t>2666. 2025-06-02 04:47 UTC</w:t>
      </w:r>
    </w:p>
    <w:p>
      <w:pPr>
        <w:ind w:left="360"/>
      </w:pPr>
      <w:r>
        <w:t>@isaiahloveyou That’s how you answer a fun cipher hehehe</w:t>
      </w:r>
    </w:p>
    <w:p>
      <w:pPr/>
      <w:r>
        <w:rPr>
          <w:i/>
          <w:color w:val="808080"/>
          <w:sz w:val="18"/>
        </w:rPr>
        <w:t>❤️ 3 | 🔄 0 | 💬 0</w:t>
      </w:r>
    </w:p>
    <w:p/>
    <w:p>
      <w:pPr>
        <w:pStyle w:val="Heading3"/>
      </w:pPr>
      <w:r>
        <w:t>2667. 2025-06-02 02:23 UTC</w:t>
      </w:r>
    </w:p>
    <w:p>
      <w:pPr>
        <w:ind w:left="360"/>
      </w:pPr>
      <w:r>
        <w:t>One guess https://t.co/aSH1hgG2eE</w:t>
      </w:r>
    </w:p>
    <w:p>
      <w:pPr/>
      <w:r>
        <w:rPr>
          <w:i/>
          <w:color w:val="808080"/>
          <w:sz w:val="18"/>
        </w:rPr>
        <w:t>❤️ 22 | 🔄 0 | 💬 3</w:t>
      </w:r>
    </w:p>
    <w:p/>
    <w:p>
      <w:pPr>
        <w:pStyle w:val="Heading3"/>
      </w:pPr>
      <w:r>
        <w:t>2668. 2025-05-31 16:16 UTC</w:t>
      </w:r>
    </w:p>
    <w:p>
      <w:pPr>
        <w:ind w:left="360"/>
      </w:pPr>
      <w:r>
        <w:t>How quickly until I get blamed for using these platforms for extremely precise market manipulation hm? Because that’s soon.</w:t>
      </w:r>
    </w:p>
    <w:p>
      <w:pPr/>
      <w:r>
        <w:rPr>
          <w:i/>
          <w:color w:val="808080"/>
          <w:sz w:val="18"/>
        </w:rPr>
        <w:t>❤️ 39 | 🔄 1 | 💬 5</w:t>
      </w:r>
    </w:p>
    <w:p/>
    <w:p>
      <w:pPr>
        <w:pStyle w:val="Heading3"/>
      </w:pPr>
      <w:r>
        <w:t>2669. 2025-05-31 15:38 UTC</w:t>
      </w:r>
    </w:p>
    <w:p>
      <w:pPr>
        <w:ind w:left="360"/>
      </w:pPr>
      <w:r>
        <w:t>Chris [@systemofentropy ] is right about intel teams using these specific trading systems to address debt on a macroecon level. It does mean these teams are using the stock market to address debt/repackaging/debentures etc to move a tremendous amount of wealth. https://t.co/eDyDqID7Ru</w:t>
      </w:r>
    </w:p>
    <w:p>
      <w:pPr/>
      <w:r>
        <w:rPr>
          <w:i/>
          <w:color w:val="808080"/>
          <w:sz w:val="18"/>
        </w:rPr>
        <w:t>❤️ 13 | 🔄 1 | 💬 3</w:t>
      </w:r>
    </w:p>
    <w:p/>
    <w:p>
      <w:pPr>
        <w:pStyle w:val="Heading3"/>
      </w:pPr>
      <w:r>
        <w:t>2670. 2025-05-31 15:34 UTC</w:t>
      </w:r>
    </w:p>
    <w:p>
      <w:pPr>
        <w:ind w:left="360"/>
      </w:pPr>
      <w:r>
        <w:t>@systemofentropy 1000% and you’re right. I guess I meant that it’s business as usual because capital structure on the macro level is all about debt/imbalance/growth and manufacturing markets to manufacture a lot of it. That’s why equities are ‘forward looking’ tools.</w:t>
      </w:r>
    </w:p>
    <w:p>
      <w:pPr/>
      <w:r>
        <w:rPr>
          <w:i/>
          <w:color w:val="808080"/>
          <w:sz w:val="18"/>
        </w:rPr>
        <w:t>❤️ 4 | 🔄 0 | 💬 1</w:t>
      </w:r>
    </w:p>
    <w:p/>
    <w:p>
      <w:pPr>
        <w:pStyle w:val="Heading3"/>
      </w:pPr>
      <w:r>
        <w:t>2671. 2025-05-31 02:25 UTC</w:t>
      </w:r>
    </w:p>
    <w:p>
      <w:pPr>
        <w:ind w:left="360"/>
      </w:pPr>
      <w:r>
        <w:t>@systemofentropy Personally I think vast majority of what’s going on overseas is noise. USA is still the trailblazer for equity markets and integration of its financial markets as a system. I think the money moving first would indicate otherwise —before there’s real cause for concern.</w:t>
      </w:r>
    </w:p>
    <w:p>
      <w:pPr/>
      <w:r>
        <w:rPr>
          <w:i/>
          <w:color w:val="808080"/>
          <w:sz w:val="18"/>
        </w:rPr>
        <w:t>❤️ 5 | 🔄 0 | 💬 1</w:t>
      </w:r>
    </w:p>
    <w:p/>
    <w:p>
      <w:pPr>
        <w:pStyle w:val="Heading3"/>
      </w:pPr>
      <w:r>
        <w:t>2672. 2025-05-31 02:24 UTC</w:t>
      </w:r>
    </w:p>
    <w:p>
      <w:pPr>
        <w:ind w:left="360"/>
      </w:pPr>
      <w:r>
        <w:t>I think it goes back to those longer term economic goals. Outperform firms that can’t keep up. Reward hegemonic firms—and long term participants.</w:t>
        <w:br/>
        <w:t>Frankly I don’t think there was much more to it. I have a sort of level-headed outlook about it since I expected this all last year. https://t.co/rguNzPlrA3</w:t>
      </w:r>
    </w:p>
    <w:p>
      <w:pPr/>
      <w:r>
        <w:rPr>
          <w:i/>
          <w:color w:val="808080"/>
          <w:sz w:val="18"/>
        </w:rPr>
        <w:t>❤️ 15 | 🔄 0 | 💬 2</w:t>
      </w:r>
    </w:p>
    <w:p/>
    <w:p>
      <w:pPr>
        <w:pStyle w:val="Heading3"/>
      </w:pPr>
      <w:r>
        <w:t>2673. 2025-05-31 02:00 UTC</w:t>
      </w:r>
    </w:p>
    <w:p>
      <w:pPr>
        <w:ind w:left="360"/>
      </w:pPr>
      <w:r>
        <w:t>It was different the last four years. At any given moment JPM was handing out trade after trade (and indeed I was sharing them in real time) — and before the SVIX crashed it was a free for all. Now it’s highly aggressive. That’s part of the work too. Adjusting and such lol</w:t>
      </w:r>
    </w:p>
    <w:p>
      <w:pPr/>
      <w:r>
        <w:rPr>
          <w:i/>
          <w:color w:val="808080"/>
          <w:sz w:val="18"/>
        </w:rPr>
        <w:t>❤️ 32 | 🔄 0 | 💬 3</w:t>
      </w:r>
    </w:p>
    <w:p/>
    <w:p>
      <w:pPr>
        <w:pStyle w:val="Heading3"/>
      </w:pPr>
      <w:r>
        <w:t>2674. 2025-05-31 01:59 UTC</w:t>
      </w:r>
    </w:p>
    <w:p>
      <w:pPr>
        <w:ind w:left="360"/>
      </w:pPr>
      <w:r>
        <w:t xml:space="preserve">This was the last low risk protocol handed out by JPMorgan. Obviously I shared this live and in real time. </w:t>
        <w:br/>
        <w:t>A nine percent jump on a proshares vehicle is sort of a lot given how little was risked. And that’s how the game goes and flows. https://t.co/Khi7QO2DaF</w:t>
      </w:r>
    </w:p>
    <w:p>
      <w:pPr/>
      <w:r>
        <w:rPr>
          <w:i/>
          <w:color w:val="808080"/>
          <w:sz w:val="18"/>
        </w:rPr>
        <w:t>❤️ 17 | 🔄 0 | 💬 2</w:t>
      </w:r>
    </w:p>
    <w:p/>
    <w:p>
      <w:pPr>
        <w:pStyle w:val="Heading3"/>
      </w:pPr>
      <w:r>
        <w:t>2675. 2025-05-31 01:57 UTC</w:t>
      </w:r>
    </w:p>
    <w:p>
      <w:pPr>
        <w:ind w:left="360"/>
      </w:pPr>
      <w:r>
        <w:t>So two things.</w:t>
        <w:br/>
        <w:t>Last administration had a higher frequency of relatively low protocols with much less return.</w:t>
        <w:br/>
        <w:t>This administration has a much lower frequency of SMA outfits operating with much higher returns.</w:t>
        <w:br/>
        <w:t>That should cover the last two weeks for those that want my 2 cents.</w:t>
      </w:r>
    </w:p>
    <w:p>
      <w:pPr/>
      <w:r>
        <w:rPr>
          <w:i/>
          <w:color w:val="808080"/>
          <w:sz w:val="18"/>
        </w:rPr>
        <w:t>❤️ 33 | 🔄 4 | 💬 3</w:t>
      </w:r>
    </w:p>
    <w:p/>
    <w:p>
      <w:pPr>
        <w:pStyle w:val="Heading3"/>
      </w:pPr>
      <w:r>
        <w:t>2676. 2025-05-29 21:43 UTC</w:t>
      </w:r>
    </w:p>
    <w:p>
      <w:pPr>
        <w:ind w:left="360"/>
      </w:pPr>
      <w:r>
        <w:t>I really hope that when I indeed am posting—it provides everyone who cares a great sense of direction and regard about how this contraption works. Like a breath of fresh air and sense.</w:t>
      </w:r>
    </w:p>
    <w:p>
      <w:pPr/>
      <w:r>
        <w:rPr>
          <w:i/>
          <w:color w:val="808080"/>
          <w:sz w:val="18"/>
        </w:rPr>
        <w:t>❤️ 79 | 🔄 1 | 💬 8</w:t>
      </w:r>
    </w:p>
    <w:p/>
    <w:p>
      <w:pPr>
        <w:pStyle w:val="Heading3"/>
      </w:pPr>
      <w:r>
        <w:t>2677. 2025-05-29 05:19 UTC</w:t>
      </w:r>
    </w:p>
    <w:p>
      <w:pPr>
        <w:ind w:left="360"/>
      </w:pPr>
      <w:r>
        <w:t>@LimpidGreenH2O @systemofentropy Ahhhk he’s being sarcastic haha!!</w:t>
      </w:r>
    </w:p>
    <w:p>
      <w:pPr/>
      <w:r>
        <w:rPr>
          <w:i/>
          <w:color w:val="808080"/>
          <w:sz w:val="18"/>
        </w:rPr>
        <w:t>❤️ 3 | 🔄 0 | 💬 2</w:t>
      </w:r>
    </w:p>
    <w:p/>
    <w:p>
      <w:pPr>
        <w:pStyle w:val="Heading3"/>
      </w:pPr>
      <w:r>
        <w:t>2678. 2025-05-28 22:12 UTC</w:t>
      </w:r>
    </w:p>
    <w:p>
      <w:pPr>
        <w:ind w:left="360"/>
      </w:pPr>
      <w:r>
        <w:t>@PrXvXdXncX Yup! I can pull out a handful of examples and likely share one of those live-real time quite soon!</w:t>
      </w:r>
    </w:p>
    <w:p>
      <w:pPr/>
      <w:r>
        <w:rPr>
          <w:i/>
          <w:color w:val="808080"/>
          <w:sz w:val="18"/>
        </w:rPr>
        <w:t>❤️ 5 | 🔄 0 | 💬 0</w:t>
      </w:r>
    </w:p>
    <w:p/>
    <w:p>
      <w:pPr>
        <w:pStyle w:val="Heading3"/>
      </w:pPr>
      <w:r>
        <w:t>2679. 2025-05-28 02:19 UTC</w:t>
      </w:r>
    </w:p>
    <w:p>
      <w:pPr>
        <w:ind w:left="360"/>
      </w:pPr>
      <w:r>
        <w:t>anyways … finally a member at Chandon and Grgich. Who wants to be my plus one and talk about the market? Napanoma is beautiful today. https://t.co/aXqbrcMXOd</w:t>
      </w:r>
    </w:p>
    <w:p>
      <w:pPr/>
      <w:r>
        <w:rPr>
          <w:i/>
          <w:color w:val="808080"/>
          <w:sz w:val="18"/>
        </w:rPr>
        <w:t>❤️ 26 | 🔄 1 | 💬 3</w:t>
      </w:r>
    </w:p>
    <w:p/>
    <w:p>
      <w:pPr>
        <w:pStyle w:val="Heading3"/>
      </w:pPr>
      <w:r>
        <w:t>2680. 2025-05-28 02:17 UTC</w:t>
      </w:r>
    </w:p>
    <w:p>
      <w:pPr>
        <w:ind w:left="360"/>
      </w:pPr>
      <w:r>
        <w:t>Tweeting is not my full time job so if the S&amp;amp;P 500s system switches without my real time live analysis and calls it’s because I am obviously doing other things lol</w:t>
      </w:r>
    </w:p>
    <w:p>
      <w:pPr/>
      <w:r>
        <w:rPr>
          <w:i/>
          <w:color w:val="808080"/>
          <w:sz w:val="18"/>
        </w:rPr>
        <w:t>❤️ 40 | 🔄 2 | 💬 3</w:t>
      </w:r>
    </w:p>
    <w:p/>
    <w:p>
      <w:pPr>
        <w:pStyle w:val="Heading3"/>
      </w:pPr>
      <w:r>
        <w:t>2681. 2025-05-27 00:53 UTC</w:t>
      </w:r>
    </w:p>
    <w:p>
      <w:pPr>
        <w:ind w:left="360"/>
      </w:pPr>
      <w:r>
        <w:t>So uh this is casually visible to the public https://t.co/Khi7QO2DaF</w:t>
      </w:r>
    </w:p>
    <w:p>
      <w:pPr/>
      <w:r>
        <w:rPr>
          <w:i/>
          <w:color w:val="808080"/>
          <w:sz w:val="18"/>
        </w:rPr>
        <w:t>❤️ 69 | 🔄 10 | 💬 6</w:t>
      </w:r>
    </w:p>
    <w:p/>
    <w:p>
      <w:pPr>
        <w:pStyle w:val="Heading3"/>
      </w:pPr>
      <w:r>
        <w:t>2682. 2025-05-24 17:42 UTC</w:t>
      </w:r>
    </w:p>
    <w:p>
      <w:pPr>
        <w:ind w:left="360"/>
      </w:pPr>
      <w:r>
        <w:t>Yup! You’re right. Written in the books are the fact that banks shorted small caps to crash the market from highs all that while back. https://t.co/FNmTOskkEJ</w:t>
      </w:r>
    </w:p>
    <w:p>
      <w:pPr/>
      <w:r>
        <w:rPr>
          <w:i/>
          <w:color w:val="808080"/>
          <w:sz w:val="18"/>
        </w:rPr>
        <w:t>❤️ 19 | 🔄 0 | 💬 4</w:t>
      </w:r>
    </w:p>
    <w:p/>
    <w:p>
      <w:pPr>
        <w:pStyle w:val="Heading3"/>
      </w:pPr>
      <w:r>
        <w:t>2683. 2025-05-24 07:54 UTC</w:t>
      </w:r>
    </w:p>
    <w:p>
      <w:pPr>
        <w:ind w:left="360"/>
      </w:pPr>
      <w:r>
        <w:t>I absolutely LOVE that Grok takes all of the information here seriously. https://t.co/fKdOasPWEJ</w:t>
      </w:r>
    </w:p>
    <w:p>
      <w:pPr/>
      <w:r>
        <w:rPr>
          <w:i/>
          <w:color w:val="808080"/>
          <w:sz w:val="18"/>
        </w:rPr>
        <w:t>❤️ 7 | 🔄 0 | 💬 3</w:t>
      </w:r>
    </w:p>
    <w:p/>
    <w:p>
      <w:pPr>
        <w:pStyle w:val="Heading3"/>
      </w:pPr>
      <w:r>
        <w:t>2684. 2025-05-24 05:31 UTC</w:t>
      </w:r>
    </w:p>
    <w:p>
      <w:pPr>
        <w:ind w:left="360"/>
      </w:pPr>
      <w:r>
        <w:t>@SpitInfinity They go away eventually lol! im so sorry</w:t>
      </w:r>
    </w:p>
    <w:p>
      <w:pPr/>
      <w:r>
        <w:rPr>
          <w:i/>
          <w:color w:val="808080"/>
          <w:sz w:val="18"/>
        </w:rPr>
        <w:t>❤️ 4 | 🔄 0 | 💬 2</w:t>
      </w:r>
    </w:p>
    <w:p/>
    <w:p>
      <w:pPr>
        <w:pStyle w:val="Heading3"/>
      </w:pPr>
      <w:r>
        <w:t>2685. 2025-05-24 05:30 UTC</w:t>
      </w:r>
    </w:p>
    <w:p>
      <w:pPr>
        <w:ind w:left="360"/>
      </w:pPr>
      <w:r>
        <w:t>@Hunntur But as soon as I can speak more clearly about swaps [legal purposes], I can and will!</w:t>
      </w:r>
    </w:p>
    <w:p>
      <w:pPr/>
      <w:r>
        <w:rPr>
          <w:i/>
          <w:color w:val="808080"/>
          <w:sz w:val="18"/>
        </w:rPr>
        <w:t>❤️ 2 | 🔄 0 | 💬 1</w:t>
      </w:r>
    </w:p>
    <w:p/>
    <w:p>
      <w:pPr>
        <w:pStyle w:val="Heading3"/>
      </w:pPr>
      <w:r>
        <w:t>2686. 2025-05-24 05:29 UTC</w:t>
      </w:r>
    </w:p>
    <w:p>
      <w:pPr>
        <w:ind w:left="360"/>
      </w:pPr>
      <w:r>
        <w:t>@Hunntur derivatives (as far as the major market goes) ties back to SMA outfits and things like 0DTE. Tremendous amount of those who make it out big are just falling into casino-luck or very plainly illegally insider trading having with knowledge about what firm are doing in advance.</w:t>
      </w:r>
    </w:p>
    <w:p>
      <w:pPr/>
      <w:r>
        <w:rPr>
          <w:i/>
          <w:color w:val="808080"/>
          <w:sz w:val="18"/>
        </w:rPr>
        <w:t>❤️ 3 | 🔄 0 | 💬 1</w:t>
      </w:r>
    </w:p>
    <w:p/>
    <w:p>
      <w:pPr>
        <w:pStyle w:val="Heading3"/>
      </w:pPr>
      <w:r>
        <w:t>2687. 2025-05-24 05:17 UTC</w:t>
      </w:r>
    </w:p>
    <w:p>
      <w:pPr>
        <w:ind w:left="360"/>
      </w:pPr>
      <w:r>
        <w:t>@Gio0428 nope! lol</w:t>
      </w:r>
    </w:p>
    <w:p>
      <w:pPr/>
      <w:r>
        <w:rPr>
          <w:i/>
          <w:color w:val="808080"/>
          <w:sz w:val="18"/>
        </w:rPr>
        <w:t>❤️ 1 | 🔄 0 | 💬 0</w:t>
      </w:r>
    </w:p>
    <w:p/>
    <w:p>
      <w:pPr>
        <w:pStyle w:val="Heading3"/>
      </w:pPr>
      <w:r>
        <w:t>2688. 2025-05-24 05:17 UTC</w:t>
      </w:r>
    </w:p>
    <w:p>
      <w:pPr>
        <w:ind w:left="360"/>
      </w:pPr>
      <w:r>
        <w:t>This is the only page on the Internet detailing the most explicit financial analysis ever recorded, on a government advisor owned platform, and you losers can’t find my email.</w:t>
        <w:br/>
        <w:t>Please. You’re not the SEC. My people ain’t heard about your people. lol.</w:t>
      </w:r>
    </w:p>
    <w:p>
      <w:pPr/>
      <w:r>
        <w:rPr>
          <w:i/>
          <w:color w:val="808080"/>
          <w:sz w:val="18"/>
        </w:rPr>
        <w:t>❤️ 6 | 🔄 0 | 💬 0</w:t>
      </w:r>
    </w:p>
    <w:p/>
    <w:p>
      <w:pPr>
        <w:pStyle w:val="Heading3"/>
      </w:pPr>
      <w:r>
        <w:t>2689. 2025-05-24 05:15 UTC</w:t>
      </w:r>
    </w:p>
    <w:p>
      <w:pPr>
        <w:ind w:left="360"/>
      </w:pPr>
      <w:r>
        <w:t>You are not only asleep at the wheel, but doped on ketamine with the USA in your right hand @DOGE_SEC .</w:t>
      </w:r>
    </w:p>
    <w:p>
      <w:pPr/>
      <w:r>
        <w:rPr>
          <w:i/>
          <w:color w:val="808080"/>
          <w:sz w:val="18"/>
        </w:rPr>
        <w:t>❤️ 13 | 🔄 0 | 💬 1</w:t>
      </w:r>
    </w:p>
    <w:p/>
    <w:p>
      <w:pPr>
        <w:pStyle w:val="Heading3"/>
      </w:pPr>
      <w:r>
        <w:t>2690. 2025-05-24 05:05 UTC</w:t>
      </w:r>
    </w:p>
    <w:p>
      <w:pPr>
        <w:ind w:left="360"/>
      </w:pPr>
      <w:r>
        <w:t>I get it. Some people are way too shy. Or want to keep low profile reading this page. But I want you to know that if you care at all about what I say—that you and I gel. It’s sort of bonding how few people can read and understand what I say. So if you’re on that spectrum… hey!</w:t>
      </w:r>
    </w:p>
    <w:p>
      <w:pPr/>
      <w:r>
        <w:rPr>
          <w:i/>
          <w:color w:val="808080"/>
          <w:sz w:val="18"/>
        </w:rPr>
        <w:t>❤️ 59 | 🔄 0 | 💬 6</w:t>
      </w:r>
    </w:p>
    <w:p/>
    <w:p>
      <w:pPr>
        <w:pStyle w:val="Heading3"/>
      </w:pPr>
      <w:r>
        <w:t>2691. 2025-05-24 04:42 UTC</w:t>
      </w:r>
    </w:p>
    <w:p>
      <w:pPr>
        <w:ind w:left="360"/>
      </w:pPr>
      <w:r>
        <w:t>@Huvster636 Hell yes</w:t>
      </w:r>
    </w:p>
    <w:p>
      <w:pPr/>
      <w:r>
        <w:rPr>
          <w:i/>
          <w:color w:val="808080"/>
          <w:sz w:val="18"/>
        </w:rPr>
        <w:t>❤️ 1 | 🔄 0 | 💬 0</w:t>
      </w:r>
    </w:p>
    <w:p/>
    <w:p>
      <w:pPr>
        <w:pStyle w:val="Heading3"/>
      </w:pPr>
      <w:r>
        <w:t>2692. 2025-05-24 04:07 UTC</w:t>
      </w:r>
    </w:p>
    <w:p>
      <w:pPr>
        <w:ind w:left="360"/>
      </w:pPr>
      <w:r>
        <w:t>@chandra13265253 Enjoy family time this makes me happy to read, have a great weekend.</w:t>
      </w:r>
    </w:p>
    <w:p>
      <w:pPr/>
      <w:r>
        <w:rPr>
          <w:i/>
          <w:color w:val="808080"/>
          <w:sz w:val="18"/>
        </w:rPr>
        <w:t>❤️ 1 | 🔄 0 | 💬 0</w:t>
      </w:r>
    </w:p>
    <w:p/>
    <w:p>
      <w:pPr>
        <w:pStyle w:val="Heading3"/>
      </w:pPr>
      <w:r>
        <w:t>2693. 2025-05-24 04:04 UTC</w:t>
      </w:r>
    </w:p>
    <w:p>
      <w:pPr>
        <w:ind w:left="360"/>
      </w:pPr>
      <w:r>
        <w:t>I’ll start. I get vastly more DMs than likes reposts and comments combined. I get more linkedin requests than you might think. I don’t think I’m that smart for figuring this out but I appreciate the flattery because irl I’m very shy about my work because sensitive in nature.</w:t>
      </w:r>
    </w:p>
    <w:p>
      <w:pPr/>
      <w:r>
        <w:rPr>
          <w:i/>
          <w:color w:val="808080"/>
          <w:sz w:val="18"/>
        </w:rPr>
        <w:t>❤️ 14 | 🔄 0 | 💬 2</w:t>
      </w:r>
    </w:p>
    <w:p/>
    <w:p>
      <w:pPr>
        <w:pStyle w:val="Heading3"/>
      </w:pPr>
      <w:r>
        <w:t>2694. 2025-05-24 04:03 UTC</w:t>
      </w:r>
    </w:p>
    <w:p>
      <w:pPr>
        <w:ind w:left="360"/>
      </w:pPr>
      <w:r>
        <w:t>@kanyeunderstudy Hope for the best prepare for the worst. It’s the US stock market so even though these bets short exist—they’re operated sparingly and eventually will always work to reward long-term investors because it’s a known-known to buy US equities when they’re sinking. Just a game.</w:t>
      </w:r>
    </w:p>
    <w:p>
      <w:pPr/>
      <w:r>
        <w:rPr>
          <w:i/>
          <w:color w:val="808080"/>
          <w:sz w:val="18"/>
        </w:rPr>
        <w:t>❤️ 7 | 🔄 0 | 💬 0</w:t>
      </w:r>
    </w:p>
    <w:p/>
    <w:p>
      <w:pPr>
        <w:pStyle w:val="Heading3"/>
      </w:pPr>
      <w:r>
        <w:t>2695. 2025-05-24 04:02 UTC</w:t>
      </w:r>
    </w:p>
    <w:p>
      <w:pPr>
        <w:ind w:left="360"/>
      </w:pPr>
      <w:r>
        <w:t>@AznPwr86 have a great memorial day weekend and go geeyemee!</w:t>
      </w:r>
    </w:p>
    <w:p>
      <w:pPr/>
      <w:r>
        <w:rPr>
          <w:i/>
          <w:color w:val="808080"/>
          <w:sz w:val="18"/>
        </w:rPr>
        <w:t>❤️ 6 | 🔄 0 | 💬 0</w:t>
      </w:r>
    </w:p>
    <w:p/>
    <w:p>
      <w:pPr>
        <w:pStyle w:val="Heading3"/>
      </w:pPr>
      <w:r>
        <w:t>2696. 2025-05-24 03:59 UTC</w:t>
      </w:r>
    </w:p>
    <w:p>
      <w:pPr>
        <w:ind w:left="360"/>
      </w:pPr>
      <w:r>
        <w:t>So what’s on everyone’s mind as the weekend seeps in. Keep it relevant to this page, or don’t. Tell me about what you think. Or your plans this weekend. Open ended post. Thanks.</w:t>
      </w:r>
    </w:p>
    <w:p>
      <w:pPr/>
      <w:r>
        <w:rPr>
          <w:i/>
          <w:color w:val="808080"/>
          <w:sz w:val="18"/>
        </w:rPr>
        <w:t>❤️ 19 | 🔄 0 | 💬 12</w:t>
      </w:r>
    </w:p>
    <w:p/>
    <w:p>
      <w:pPr>
        <w:pStyle w:val="Heading3"/>
      </w:pPr>
      <w:r>
        <w:t>2697. 2025-05-23 23:41 UTC</w:t>
      </w:r>
    </w:p>
    <w:p>
      <w:pPr>
        <w:ind w:left="360"/>
      </w:pPr>
      <w:r>
        <w:t>Well—you can see what it looks like when conditions for a buying algorithm are in fact intact.</w:t>
        <w:br/>
        <w:t>Years of figuring this out btw. Not thin air. 😉. https://t.co/pEOkESGLXt</w:t>
      </w:r>
    </w:p>
    <w:p>
      <w:pPr/>
      <w:r>
        <w:rPr>
          <w:i/>
          <w:color w:val="808080"/>
          <w:sz w:val="18"/>
        </w:rPr>
        <w:t>❤️ 20 | 🔄 0 | 💬 0</w:t>
      </w:r>
    </w:p>
    <w:p/>
    <w:p>
      <w:pPr>
        <w:pStyle w:val="Heading3"/>
      </w:pPr>
      <w:r>
        <w:t>2698. 2025-05-23 23:40 UTC</w:t>
      </w:r>
    </w:p>
    <w:p>
      <w:pPr>
        <w:ind w:left="360"/>
      </w:pPr>
      <w:r>
        <w:t>So. Two years ago when I was developing a conditional-based system to replicate exactly what banks do … I shared just snippets of some of the high frequency trading protocols that move the market. Here’s the 2M MA365 — that failed for a list of reasons/conditions-unmet. https://t.co/Aw1RMSWAQo</w:t>
      </w:r>
    </w:p>
    <w:p>
      <w:pPr/>
      <w:r>
        <w:rPr>
          <w:i/>
          <w:color w:val="808080"/>
          <w:sz w:val="18"/>
        </w:rPr>
        <w:t>❤️ 20 | 🔄 0 | 💬 1</w:t>
      </w:r>
    </w:p>
    <w:p/>
    <w:p>
      <w:pPr>
        <w:pStyle w:val="Heading3"/>
      </w:pPr>
      <w:r>
        <w:t>2699. 2025-05-23 23:02 UTC</w:t>
      </w:r>
    </w:p>
    <w:p>
      <w:pPr>
        <w:ind w:left="360"/>
      </w:pPr>
      <w:r>
        <w:t>Someone on Trump’s advisory team not only knew that the S&amp;amp;P 500s System, they knew about that SQQQ program. It’s clockwork and it’s sad but real.</w:t>
        <w:br/>
        <w:t>Sad because others are supposed to lose. https://t.co/We22wnYTh7</w:t>
      </w:r>
    </w:p>
    <w:p>
      <w:pPr/>
      <w:r>
        <w:rPr>
          <w:i/>
          <w:color w:val="808080"/>
          <w:sz w:val="18"/>
        </w:rPr>
        <w:t>❤️ 33 | 🔄 3 | 💬 2</w:t>
      </w:r>
    </w:p>
    <w:p/>
    <w:p>
      <w:pPr>
        <w:pStyle w:val="Heading3"/>
      </w:pPr>
      <w:r>
        <w:t>2700. 2025-05-23 22:44 UTC</w:t>
      </w:r>
    </w:p>
    <w:p>
      <w:pPr>
        <w:ind w:left="360"/>
      </w:pPr>
      <w:r>
        <w:t>Wow moment I share the algorithm banks used to short the US stock market twitter tweaks out.</w:t>
        <w:br/>
        <w:t>Suddenly it’s back to normal. Call me big headed! Or call me right.</w:t>
      </w:r>
    </w:p>
    <w:p>
      <w:pPr/>
      <w:r>
        <w:rPr>
          <w:i/>
          <w:color w:val="808080"/>
          <w:sz w:val="18"/>
        </w:rPr>
        <w:t>❤️ 22 | 🔄 0 | 💬 2</w:t>
      </w:r>
    </w:p>
    <w:p/>
    <w:p>
      <w:pPr>
        <w:pStyle w:val="Heading3"/>
      </w:pPr>
      <w:r>
        <w:t>2701. 2025-05-23 16:47 UTC</w:t>
      </w:r>
    </w:p>
    <w:p>
      <w:pPr>
        <w:ind w:left="360"/>
      </w:pPr>
      <w:r>
        <w:t>If you think I came back on X to randomly share with everyone that I bought the SQQQ, QQQ ultrapro short vehicle, with a mere singular penny as risk — for the trade to blast off higher on the screen … seek a reality check. This is finance. Take it or leave it.</w:t>
      </w:r>
    </w:p>
    <w:p>
      <w:pPr/>
      <w:r>
        <w:rPr>
          <w:i/>
          <w:color w:val="808080"/>
          <w:sz w:val="18"/>
        </w:rPr>
        <w:t>❤️ 28 | 🔄 1 | 💬 0</w:t>
      </w:r>
    </w:p>
    <w:p/>
    <w:p>
      <w:pPr>
        <w:pStyle w:val="Heading3"/>
      </w:pPr>
      <w:r>
        <w:t>2702. 2025-05-23 16:45 UTC</w:t>
      </w:r>
    </w:p>
    <w:p>
      <w:pPr>
        <w:ind w:left="360"/>
      </w:pPr>
      <w:r>
        <w:t>For clarification.</w:t>
        <w:br/>
        <w:t>These aren’t speculative ‘key sma levels”.</w:t>
        <w:br/>
        <w:br/>
        <w:t>This is explicit data analysis including ranking every combination of [equity][OHLC/outfit][every timeframe] to signal historically relevant information for massive financial institutions to asses ‘risk’. https://t.co/pEOkESGLXt</w:t>
      </w:r>
    </w:p>
    <w:p>
      <w:pPr/>
      <w:r>
        <w:rPr>
          <w:i/>
          <w:color w:val="808080"/>
          <w:sz w:val="18"/>
        </w:rPr>
        <w:t>❤️ 21 | 🔄 0 | 💬 2</w:t>
      </w:r>
    </w:p>
    <w:p/>
    <w:p>
      <w:pPr>
        <w:pStyle w:val="Heading3"/>
      </w:pPr>
      <w:r>
        <w:t>2703. 2025-05-23 16:06 UTC</w:t>
      </w:r>
    </w:p>
    <w:p>
      <w:pPr>
        <w:ind w:left="360"/>
      </w:pPr>
      <w:r>
        <w:t>@badmorgan420 lol i think you tweeted this before the PR</w:t>
      </w:r>
    </w:p>
    <w:p>
      <w:pPr/>
      <w:r>
        <w:rPr>
          <w:i/>
          <w:color w:val="808080"/>
          <w:sz w:val="18"/>
        </w:rPr>
        <w:t>❤️ 0 | 🔄 0 | 💬 1</w:t>
      </w:r>
    </w:p>
    <w:p/>
    <w:p>
      <w:pPr>
        <w:pStyle w:val="Heading3"/>
      </w:pPr>
      <w:r>
        <w:t>2704. 2025-05-23 15:30 UTC</w:t>
      </w:r>
    </w:p>
    <w:p>
      <w:pPr>
        <w:ind w:left="360"/>
      </w:pPr>
      <w:r>
        <w:t>It’s a matter of releasing good and bad press based on this little fine print.</w:t>
        <w:br/>
        <w:t>Yes literally! Are you in marketing? Cool— any high paying tech company expects you to time the market. That includes this little handy guide.</w:t>
        <w:br/>
        <w:t>Is it defined as fraud? Not yet but it will be. https://t.co/9Ub2S12dHP</w:t>
      </w:r>
    </w:p>
    <w:p>
      <w:pPr/>
      <w:r>
        <w:rPr>
          <w:i/>
          <w:color w:val="808080"/>
          <w:sz w:val="18"/>
        </w:rPr>
        <w:t>❤️ 7 | 🔄 1 | 💬 0</w:t>
      </w:r>
    </w:p>
    <w:p/>
    <w:p>
      <w:pPr>
        <w:pStyle w:val="Heading3"/>
      </w:pPr>
      <w:r>
        <w:t>2705. 2025-05-23 15:27 UTC</w:t>
      </w:r>
    </w:p>
    <w:p>
      <w:pPr>
        <w:ind w:left="360"/>
      </w:pPr>
      <w:r>
        <w:t>Your leading financial institutions and PR [press release] teams work to manipulate the image of the US stock market.</w:t>
        <w:br/>
        <w:t>A lot of that includes releasing negative press about companies when the S&amp;amp;P 500’s system flips negative. Good news when it’s positive.</w:t>
        <w:br/>
        <w:t>It’s deliberate. :) https://t.co/FylCzdkeC6</w:t>
      </w:r>
    </w:p>
    <w:p>
      <w:pPr/>
      <w:r>
        <w:rPr>
          <w:i/>
          <w:color w:val="808080"/>
          <w:sz w:val="18"/>
        </w:rPr>
        <w:t>❤️ 26 | 🔄 3 | 💬 5</w:t>
      </w:r>
    </w:p>
    <w:p/>
    <w:p>
      <w:pPr>
        <w:pStyle w:val="Heading3"/>
      </w:pPr>
      <w:r>
        <w:t>2706. 2025-05-23 15:15 UTC</w:t>
      </w:r>
    </w:p>
    <w:p>
      <w:pPr>
        <w:ind w:left="360"/>
      </w:pPr>
      <w:r>
        <w:t>@Rocky47022631 they were impressed, and thank you</w:t>
      </w:r>
    </w:p>
    <w:p>
      <w:pPr/>
      <w:r>
        <w:rPr>
          <w:i/>
          <w:color w:val="808080"/>
          <w:sz w:val="18"/>
        </w:rPr>
        <w:t>❤️ 3 | 🔄 0 | 💬 0</w:t>
      </w:r>
    </w:p>
    <w:p/>
    <w:p>
      <w:pPr>
        <w:pStyle w:val="Heading3"/>
      </w:pPr>
      <w:r>
        <w:t>2707. 2025-05-23 14:59 UTC</w:t>
      </w:r>
    </w:p>
    <w:p>
      <w:pPr>
        <w:ind w:left="360"/>
      </w:pPr>
      <w:r>
        <w:t>The U.S. Stock Market has crashed once again and this is the only financial resource in the world documenting precisely how, why, and what that actually looks like for the financial conglomerates operating it.</w:t>
        <w:br/>
        <w:br/>
        <w:t>This is my $SQQQ at 23.91 .</w:t>
        <w:br/>
        <w:t>Shared the moment banks selected it. https://t.co/49k3kkCA9C</w:t>
      </w:r>
    </w:p>
    <w:p>
      <w:pPr/>
      <w:r>
        <w:rPr>
          <w:i/>
          <w:color w:val="808080"/>
          <w:sz w:val="18"/>
        </w:rPr>
        <w:t>❤️ 32 | 🔄 0 | 💬 2</w:t>
      </w:r>
    </w:p>
    <w:p/>
    <w:p>
      <w:pPr>
        <w:pStyle w:val="Heading3"/>
      </w:pPr>
      <w:r>
        <w:t>2708. 2025-05-23 14:50 UTC</w:t>
      </w:r>
    </w:p>
    <w:p>
      <w:pPr>
        <w:ind w:left="360"/>
      </w:pPr>
      <w:r>
        <w:t>Sorry for the hour delay I was on a signal meeting with regulators about this SQQQ program. lmao</w:t>
      </w:r>
    </w:p>
    <w:p>
      <w:pPr/>
      <w:r>
        <w:rPr>
          <w:i/>
          <w:color w:val="808080"/>
          <w:sz w:val="18"/>
        </w:rPr>
        <w:t>❤️ 47 | 🔄 2 | 💬 6</w:t>
      </w:r>
    </w:p>
    <w:p/>
    <w:p>
      <w:pPr>
        <w:pStyle w:val="Heading3"/>
      </w:pPr>
      <w:r>
        <w:t>2709. 2025-05-23 14:45 UTC</w:t>
      </w:r>
    </w:p>
    <w:p>
      <w:pPr>
        <w:ind w:left="360"/>
      </w:pPr>
      <w:r>
        <w:t>As naturally as this information goes, this is my real time and threaded $SQQQ being manufactured higher from 23.91.</w:t>
        <w:br/>
        <w:br/>
        <w:t>This is all real time and threaded financial information used by banks and hedge funds to effectively operate the entire U.S. stock market. https://t.co/YJilXu54JD</w:t>
      </w:r>
    </w:p>
    <w:p>
      <w:pPr/>
      <w:r>
        <w:rPr>
          <w:i/>
          <w:color w:val="808080"/>
          <w:sz w:val="18"/>
        </w:rPr>
        <w:t>❤️ 17 | 🔄 1 | 💬 5</w:t>
      </w:r>
    </w:p>
    <w:p/>
    <w:p>
      <w:pPr>
        <w:pStyle w:val="Heading3"/>
      </w:pPr>
      <w:r>
        <w:t>2710. 2025-05-23 05:09 UTC</w:t>
      </w:r>
    </w:p>
    <w:p>
      <w:pPr>
        <w:ind w:left="360"/>
      </w:pPr>
      <w:r>
        <w:t>If you missed out on the magic that happened this institutional hour session, do your homework now. Before the open. Before the homework is past due.</w:t>
      </w:r>
    </w:p>
    <w:p>
      <w:pPr/>
      <w:r>
        <w:rPr>
          <w:i/>
          <w:color w:val="808080"/>
          <w:sz w:val="18"/>
        </w:rPr>
        <w:t>❤️ 49 | 🔄 0 | 💬 7</w:t>
      </w:r>
    </w:p>
    <w:p/>
    <w:p>
      <w:pPr>
        <w:pStyle w:val="Heading3"/>
      </w:pPr>
      <w:r>
        <w:t>2711. 2025-05-23 03:39 UTC</w:t>
      </w:r>
    </w:p>
    <w:p>
      <w:pPr>
        <w:ind w:left="360"/>
      </w:pPr>
      <w:r>
        <w:t>I have such a sense of relief reading comments like these because I fully agree. With my name attached to this or not— the weight of what’s going on here should be at the top of news reports. I really do think I’ve made the effort to get this info concise and accurate. https://t.co/98aAf5uZWb</w:t>
      </w:r>
    </w:p>
    <w:p>
      <w:pPr/>
      <w:r>
        <w:rPr>
          <w:i/>
          <w:color w:val="808080"/>
          <w:sz w:val="18"/>
        </w:rPr>
        <w:t>❤️ 24 | 🔄 0 | 💬 1</w:t>
      </w:r>
    </w:p>
    <w:p/>
    <w:p>
      <w:pPr>
        <w:pStyle w:val="Heading3"/>
      </w:pPr>
      <w:r>
        <w:t>2712. 2025-05-23 02:50 UTC</w:t>
      </w:r>
    </w:p>
    <w:p>
      <w:pPr>
        <w:ind w:left="360"/>
      </w:pPr>
      <w:r>
        <w:t>I don’t think anyone who meets me in public would even slightly think that this i share what i share on twitter/x lol</w:t>
      </w:r>
    </w:p>
    <w:p>
      <w:pPr/>
      <w:r>
        <w:rPr>
          <w:i/>
          <w:color w:val="808080"/>
          <w:sz w:val="18"/>
        </w:rPr>
        <w:t>❤️ 30 | 🔄 0 | 💬 2</w:t>
      </w:r>
    </w:p>
    <w:p/>
    <w:p>
      <w:pPr>
        <w:pStyle w:val="Heading3"/>
      </w:pPr>
      <w:r>
        <w:t>2713. 2025-05-22 22:59 UTC</w:t>
      </w:r>
    </w:p>
    <w:p>
      <w:pPr>
        <w:ind w:left="360"/>
      </w:pPr>
      <w:r>
        <w:t>Exposing quite seriously the deepest corruption known to our capitalist landscape is worth all of the 8 likes. All eight of them. 🤣 https://t.co/pEOkESGLXt</w:t>
      </w:r>
    </w:p>
    <w:p>
      <w:pPr/>
      <w:r>
        <w:rPr>
          <w:i/>
          <w:color w:val="808080"/>
          <w:sz w:val="18"/>
        </w:rPr>
        <w:t>❤️ 96 | 🔄 4 | 💬 6</w:t>
      </w:r>
    </w:p>
    <w:p/>
    <w:p>
      <w:pPr>
        <w:pStyle w:val="Heading3"/>
      </w:pPr>
      <w:r>
        <w:t>2714. 2025-05-22 22:56 UTC</w:t>
      </w:r>
    </w:p>
    <w:p>
      <w:pPr>
        <w:ind w:left="360"/>
      </w:pPr>
      <w:r>
        <w:t>Why can’t grok Grok this? https://t.co/VYTbygFCUk</w:t>
      </w:r>
    </w:p>
    <w:p>
      <w:pPr/>
      <w:r>
        <w:rPr>
          <w:i/>
          <w:color w:val="808080"/>
          <w:sz w:val="18"/>
        </w:rPr>
        <w:t>❤️ 10 | 🔄 1 | 💬 1</w:t>
      </w:r>
    </w:p>
    <w:p/>
    <w:p>
      <w:pPr>
        <w:pStyle w:val="Heading3"/>
      </w:pPr>
      <w:r>
        <w:t>2715. 2025-05-22 20:23 UTC</w:t>
      </w:r>
    </w:p>
    <w:p>
      <w:pPr>
        <w:ind w:left="360"/>
      </w:pPr>
      <w:r>
        <w:t>I’ve made two trades today— here was the first. https://t.co/91URkdSEjw</w:t>
      </w:r>
    </w:p>
    <w:p>
      <w:pPr/>
      <w:r>
        <w:rPr>
          <w:i/>
          <w:color w:val="808080"/>
          <w:sz w:val="18"/>
        </w:rPr>
        <w:t>❤️ 11 | 🔄 0 | 💬 1</w:t>
      </w:r>
    </w:p>
    <w:p/>
    <w:p>
      <w:pPr>
        <w:pStyle w:val="Heading3"/>
      </w:pPr>
      <w:r>
        <w:t>2716. 2025-05-22 20:22 UTC</w:t>
      </w:r>
    </w:p>
    <w:p>
      <w:pPr>
        <w:ind w:left="360"/>
      </w:pPr>
      <w:r>
        <w:t>I’ve made two trades today— here is the second. https://t.co/VYTbygFCUk</w:t>
      </w:r>
    </w:p>
    <w:p>
      <w:pPr/>
      <w:r>
        <w:rPr>
          <w:i/>
          <w:color w:val="808080"/>
          <w:sz w:val="18"/>
        </w:rPr>
        <w:t>❤️ 13 | 🔄 0 | 💬 2</w:t>
      </w:r>
    </w:p>
    <w:p/>
    <w:p>
      <w:pPr>
        <w:pStyle w:val="Heading3"/>
      </w:pPr>
      <w:r>
        <w:t>2717. 2025-05-22 20:13 UTC</w:t>
      </w:r>
    </w:p>
    <w:p>
      <w:pPr>
        <w:ind w:left="360"/>
      </w:pPr>
      <w:r>
        <w:t>@Rocky47022631 That first program on the [3M SQQQ 911] outfit did after nearly four hours of stagnating—which apparently led to the second program of the day on the [3M SQQQ 365] outfit here into the US close.</w:t>
      </w:r>
    </w:p>
    <w:p>
      <w:pPr/>
      <w:r>
        <w:rPr>
          <w:i/>
          <w:color w:val="808080"/>
          <w:sz w:val="18"/>
        </w:rPr>
        <w:t>❤️ 2 | 🔄 0 | 💬 1</w:t>
      </w:r>
    </w:p>
    <w:p/>
    <w:p>
      <w:pPr>
        <w:pStyle w:val="Heading3"/>
      </w:pPr>
      <w:r>
        <w:t>2718. 2025-05-22 20:05 UTC</w:t>
      </w:r>
    </w:p>
    <w:p>
      <w:pPr>
        <w:ind w:left="360"/>
      </w:pPr>
      <w:r>
        <w:t>I’m sharing the literal algorithms operating the US stock market with abject precision and suddenly my X is tweaking. So please let me know you can see my recent posts. Thanks.</w:t>
      </w:r>
    </w:p>
    <w:p>
      <w:pPr/>
      <w:r>
        <w:rPr>
          <w:i/>
          <w:color w:val="808080"/>
          <w:sz w:val="18"/>
        </w:rPr>
        <w:t>❤️ 112 | 🔄 1 | 💬 10</w:t>
      </w:r>
    </w:p>
    <w:p/>
    <w:p>
      <w:pPr>
        <w:pStyle w:val="Heading3"/>
      </w:pPr>
      <w:r>
        <w:t>2719. 2025-05-22 20:03 UTC</w:t>
      </w:r>
    </w:p>
    <w:p>
      <w:pPr>
        <w:ind w:left="360"/>
      </w:pPr>
      <w:r>
        <w:t>Forty minute difference with a SINGULAR penny as risk is absolutely rad isn’t it? Thanks for watching. https://t.co/AQTn3nxqOJ https://t.co/aSH6qXHW11</w:t>
      </w:r>
    </w:p>
    <w:p>
      <w:pPr/>
      <w:r>
        <w:rPr>
          <w:i/>
          <w:color w:val="808080"/>
          <w:sz w:val="18"/>
        </w:rPr>
        <w:t>❤️ 13 | 🔄 1 | 💬 2</w:t>
      </w:r>
    </w:p>
    <w:p/>
    <w:p>
      <w:pPr>
        <w:pStyle w:val="Heading3"/>
      </w:pPr>
      <w:r>
        <w:t>2720. 2025-05-22 20:01 UTC</w:t>
      </w:r>
    </w:p>
    <w:p>
      <w:pPr>
        <w:ind w:left="360"/>
      </w:pPr>
      <w:r>
        <w:t>So that's two perfectly executed examples for the public to feast their eyes on today alone.</w:t>
        <w:br/>
        <w:t>The U.S. Stock Market is so perfectly manipulated that a random twitter use can share exactly how banks manipulate stocks the moment they jump into them. Fact check me.</w:t>
      </w:r>
    </w:p>
    <w:p>
      <w:pPr/>
      <w:r>
        <w:rPr>
          <w:i/>
          <w:color w:val="808080"/>
          <w:sz w:val="18"/>
        </w:rPr>
        <w:t>❤️ 24 | 🔄 0 | 💬 0</w:t>
      </w:r>
    </w:p>
    <w:p/>
    <w:p>
      <w:pPr>
        <w:pStyle w:val="Heading3"/>
      </w:pPr>
      <w:r>
        <w:t>2721. 2025-05-22 20:00 UTC</w:t>
      </w:r>
    </w:p>
    <w:p>
      <w:pPr>
        <w:ind w:left="360"/>
      </w:pPr>
      <w:r>
        <w:t>United States close on my blowout $SQQQ shared at precisely 23.91 , the very moment leading banks and hedge funds purchased the ProShares UltraPro Short QQQ to manipulate higher. This is all leading, real time, financial information that you will never see elsewhere. https://t.co/mSIHeF771P</w:t>
      </w:r>
    </w:p>
    <w:p>
      <w:pPr/>
      <w:r>
        <w:rPr>
          <w:i/>
          <w:color w:val="808080"/>
          <w:sz w:val="18"/>
        </w:rPr>
        <w:t>❤️ 19 | 🔄 1 | 💬 2</w:t>
      </w:r>
    </w:p>
    <w:p/>
    <w:p>
      <w:pPr>
        <w:pStyle w:val="Heading3"/>
      </w:pPr>
      <w:r>
        <w:t>2722. 2025-05-22 19:56 UTC</w:t>
      </w:r>
    </w:p>
    <w:p>
      <w:pPr>
        <w:ind w:left="360"/>
      </w:pPr>
      <w:r>
        <w:t>My real time $SQQQ is exploding higher now.</w:t>
        <w:br/>
        <w:t>SQQQ at 23.91 . https://t.co/wEjBjhxOLv</w:t>
      </w:r>
    </w:p>
    <w:p>
      <w:pPr/>
      <w:r>
        <w:rPr>
          <w:i/>
          <w:color w:val="808080"/>
          <w:sz w:val="18"/>
        </w:rPr>
        <w:t>❤️ 9 | 🔄 0 | 💬 2</w:t>
      </w:r>
    </w:p>
    <w:p/>
    <w:p>
      <w:pPr>
        <w:pStyle w:val="Heading3"/>
      </w:pPr>
      <w:r>
        <w:t>2723. 2025-05-22 19:46 UTC</w:t>
      </w:r>
    </w:p>
    <w:p>
      <w:pPr>
        <w:ind w:left="360"/>
      </w:pPr>
      <w:r>
        <w:t xml:space="preserve">Real time and threaded information you will NEVER see shared anywhere else in the world. Boom! </w:t>
        <w:br/>
        <w:t>My $SQQQ at precisely 23.91  is now exploding higher as the U.S. Stock Market tanks. https://t.co/TXxR5RFauL</w:t>
      </w:r>
    </w:p>
    <w:p>
      <w:pPr/>
      <w:r>
        <w:rPr>
          <w:i/>
          <w:color w:val="808080"/>
          <w:sz w:val="18"/>
        </w:rPr>
        <w:t>❤️ 9 | 🔄 0 | 💬 1</w:t>
      </w:r>
    </w:p>
    <w:p/>
    <w:p>
      <w:pPr>
        <w:pStyle w:val="Heading3"/>
      </w:pPr>
      <w:r>
        <w:t>2724. 2025-05-22 19:45 UTC</w:t>
      </w:r>
    </w:p>
    <w:p>
      <w:pPr>
        <w:ind w:left="360"/>
      </w:pPr>
      <w:r>
        <w:t>Here goes my real time and threaded $SQQQ at 23.91 . $ https://t.co/M6TiX08XYC</w:t>
      </w:r>
    </w:p>
    <w:p>
      <w:pPr/>
      <w:r>
        <w:rPr>
          <w:i/>
          <w:color w:val="808080"/>
          <w:sz w:val="18"/>
        </w:rPr>
        <w:t>❤️ 5 | 🔄 0 | 💬 1</w:t>
      </w:r>
    </w:p>
    <w:p/>
    <w:p>
      <w:pPr>
        <w:pStyle w:val="Heading3"/>
      </w:pPr>
      <w:r>
        <w:t>2725. 2025-05-22 19:37 UTC</w:t>
      </w:r>
    </w:p>
    <w:p>
      <w:pPr>
        <w:ind w:left="360"/>
      </w:pPr>
      <w:r>
        <w:t>https://t.co/mcJG3AfDY8</w:t>
      </w:r>
    </w:p>
    <w:p>
      <w:pPr/>
      <w:r>
        <w:rPr>
          <w:i/>
          <w:color w:val="808080"/>
          <w:sz w:val="18"/>
        </w:rPr>
        <w:t>❤️ 5 | 🔄 0 | 💬 1</w:t>
      </w:r>
    </w:p>
    <w:p/>
    <w:p>
      <w:pPr>
        <w:pStyle w:val="Heading3"/>
      </w:pPr>
      <w:r>
        <w:t>2726. 2025-05-22 19:33 UTC</w:t>
      </w:r>
    </w:p>
    <w:p>
      <w:pPr>
        <w:ind w:left="360"/>
      </w:pPr>
      <w:r>
        <w:t>https://t.co/TUsLwRDHl7</w:t>
      </w:r>
    </w:p>
    <w:p>
      <w:pPr/>
      <w:r>
        <w:rPr>
          <w:i/>
          <w:color w:val="808080"/>
          <w:sz w:val="18"/>
        </w:rPr>
        <w:t>❤️ 7 | 🔄 0 | 💬 1</w:t>
      </w:r>
    </w:p>
    <w:p/>
    <w:p>
      <w:pPr>
        <w:pStyle w:val="Heading3"/>
      </w:pPr>
      <w:r>
        <w:t>2727. 2025-05-22 19:23 UTC</w:t>
      </w:r>
    </w:p>
    <w:p>
      <w:pPr>
        <w:ind w:left="360"/>
      </w:pPr>
      <w:r>
        <w:t>This is all live and real time information sharing how the largest financial institutions gamify equity markets for profit with little to no risk.</w:t>
        <w:br/>
        <w:t>That's how I figured out that the $SQQQ was being purchased to move higher live and in real time.</w:t>
        <w:br/>
        <w:t>This is my $SQQQ at 23.91 . https://t.co/umPzhWaE59</w:t>
      </w:r>
    </w:p>
    <w:p>
      <w:pPr/>
      <w:r>
        <w:rPr>
          <w:i/>
          <w:color w:val="808080"/>
          <w:sz w:val="18"/>
        </w:rPr>
        <w:t>❤️ 10 | 🔄 1 | 💬 2</w:t>
      </w:r>
    </w:p>
    <w:p/>
    <w:p>
      <w:pPr>
        <w:pStyle w:val="Heading3"/>
      </w:pPr>
      <w:r>
        <w:t>2728. 2025-05-22 19:19 UTC</w:t>
      </w:r>
    </w:p>
    <w:p>
      <w:pPr>
        <w:ind w:left="360"/>
      </w:pPr>
      <w:r>
        <w:t>https://t.co/oIhakhdS0E</w:t>
      </w:r>
    </w:p>
    <w:p>
      <w:pPr/>
      <w:r>
        <w:rPr>
          <w:i/>
          <w:color w:val="808080"/>
          <w:sz w:val="18"/>
        </w:rPr>
        <w:t>❤️ 5 | 🔄 0 | 💬 1</w:t>
      </w:r>
    </w:p>
    <w:p/>
    <w:p>
      <w:pPr>
        <w:pStyle w:val="Heading3"/>
      </w:pPr>
      <w:r>
        <w:t>2729. 2025-05-22 19:17 UTC</w:t>
      </w:r>
    </w:p>
    <w:p>
      <w:pPr>
        <w:ind w:left="360"/>
      </w:pPr>
      <w:r>
        <w:t>This is my updated $SQQQ trade operating at precisely 23.91 . https://t.co/72XPcujuuH</w:t>
      </w:r>
    </w:p>
    <w:p>
      <w:pPr/>
      <w:r>
        <w:rPr>
          <w:i/>
          <w:color w:val="808080"/>
          <w:sz w:val="18"/>
        </w:rPr>
        <w:t>❤️ 6 | 🔄 0 | 💬 1</w:t>
      </w:r>
    </w:p>
    <w:p/>
    <w:p>
      <w:pPr>
        <w:pStyle w:val="Heading3"/>
      </w:pPr>
      <w:r>
        <w:t>2730. 2025-05-22 19:15 UTC</w:t>
      </w:r>
    </w:p>
    <w:p>
      <w:pPr>
        <w:ind w:left="360"/>
      </w:pPr>
      <w:r>
        <w:t>This is my real time and threaded $SQQQ at 23.91 .</w:t>
        <w:br/>
        <w:t>This is an updated protocol from the earlier terminated 911 outfit that was operating the QQQ short vehicle earlier in the session.</w:t>
        <w:br/>
        <w:t>Arbitrageurs moved on to this new program, SQQQ at precisely 23.91, at least for the time being. https://t.co/jqRp0FVe01</w:t>
      </w:r>
    </w:p>
    <w:p>
      <w:pPr/>
      <w:r>
        <w:rPr>
          <w:i/>
          <w:color w:val="808080"/>
          <w:sz w:val="18"/>
        </w:rPr>
        <w:t>❤️ 6 | 🔄 1 | 💬 1</w:t>
      </w:r>
    </w:p>
    <w:p/>
    <w:p>
      <w:pPr>
        <w:pStyle w:val="Heading3"/>
      </w:pPr>
      <w:r>
        <w:t>2731. 2025-05-22 19:11 UTC</w:t>
      </w:r>
    </w:p>
    <w:p>
      <w:pPr>
        <w:ind w:left="360"/>
      </w:pPr>
      <w:r>
        <w:t>This is my updated, real time, and threaded SQQQ at 23.91 .</w:t>
        <w:br/>
        <w:t>SQQQ 3M 365 Outfit @ 23.91 . https://t.co/C1M1SXVaMZ</w:t>
      </w:r>
    </w:p>
    <w:p>
      <w:pPr/>
      <w:r>
        <w:rPr>
          <w:i/>
          <w:color w:val="808080"/>
          <w:sz w:val="18"/>
        </w:rPr>
        <w:t>❤️ 5 | 🔄 0 | 💬 1</w:t>
      </w:r>
    </w:p>
    <w:p/>
    <w:p>
      <w:pPr>
        <w:pStyle w:val="Heading3"/>
      </w:pPr>
      <w:r>
        <w:t>2732. 2025-05-22 19:10 UTC</w:t>
      </w:r>
    </w:p>
    <w:p>
      <w:pPr>
        <w:ind w:left="360"/>
      </w:pPr>
      <w:r>
        <w:t>This will be my only other shot navigating arbitrage short to be conservative with capital. It's minimal risk so I figured it makes sense to be aggressive and speculate on the short vehicle again.</w:t>
        <w:br/>
        <w:br/>
        <w:t>My SQQQ at 23.91 . https://t.co/k4hU3eK1GT</w:t>
      </w:r>
    </w:p>
    <w:p>
      <w:pPr/>
      <w:r>
        <w:rPr>
          <w:i/>
          <w:color w:val="808080"/>
          <w:sz w:val="18"/>
        </w:rPr>
        <w:t>❤️ 8 | 🔄 0 | 💬 1</w:t>
      </w:r>
    </w:p>
    <w:p/>
    <w:p>
      <w:pPr>
        <w:pStyle w:val="Heading3"/>
      </w:pPr>
      <w:r>
        <w:t>2733. 2025-05-22 19:08 UTC</w:t>
      </w:r>
    </w:p>
    <w:p>
      <w:pPr>
        <w:ind w:left="360"/>
      </w:pPr>
      <w:r>
        <w:t>Transitioning from the last program.</w:t>
        <w:br/>
        <w:t>SQQQ 3M MA365 .</w:t>
        <w:br/>
        <w:t>[MA23 MA46 MA91 MA183 MA365 MA730]</w:t>
        <w:br/>
        <w:t>23.91 . I will cut the trade on a singular penny break of the operation with the S&amp;amp;P 500's System still negative. https://t.co/FMlTfjkSCK</w:t>
      </w:r>
    </w:p>
    <w:p>
      <w:pPr/>
      <w:r>
        <w:rPr>
          <w:i/>
          <w:color w:val="808080"/>
          <w:sz w:val="18"/>
        </w:rPr>
        <w:t>❤️ 48 | 🔄 1 | 💬 4</w:t>
      </w:r>
    </w:p>
    <w:p/>
    <w:p>
      <w:pPr>
        <w:pStyle w:val="Heading3"/>
      </w:pPr>
      <w:r>
        <w:t>2734. 2025-05-22 19:05 UTC</w:t>
      </w:r>
    </w:p>
    <w:p>
      <w:pPr>
        <w:ind w:left="360"/>
      </w:pPr>
      <w:r>
        <w:t>It would indeed appear that the program that shocked U.S. equities lower this session is now being terminated effective on the singular penny break of the sequence's commencement at 23.94 of SQQQ.</w:t>
        <w:br/>
        <w:br/>
        <w:t>This specific information led to an intraday major market drawdown. https://t.co/XHvP2U0Uwo</w:t>
      </w:r>
    </w:p>
    <w:p>
      <w:pPr/>
      <w:r>
        <w:rPr>
          <w:i/>
          <w:color w:val="808080"/>
          <w:sz w:val="18"/>
        </w:rPr>
        <w:t>❤️ 5 | 🔄 1 | 💬 2</w:t>
      </w:r>
    </w:p>
    <w:p/>
    <w:p>
      <w:pPr>
        <w:pStyle w:val="Heading3"/>
      </w:pPr>
      <w:r>
        <w:t>2735. 2025-05-22 18:40 UTC</w:t>
      </w:r>
    </w:p>
    <w:p>
      <w:pPr>
        <w:ind w:left="360"/>
      </w:pPr>
      <w:r>
        <w:t>MY $SQQQ at 23.94 . https://t.co/IMY5mHlvfk</w:t>
      </w:r>
    </w:p>
    <w:p>
      <w:pPr/>
      <w:r>
        <w:rPr>
          <w:i/>
          <w:color w:val="808080"/>
          <w:sz w:val="18"/>
        </w:rPr>
        <w:t>❤️ 2 | 🔄 0 | 💬 2</w:t>
      </w:r>
    </w:p>
    <w:p/>
    <w:p>
      <w:pPr>
        <w:pStyle w:val="Heading3"/>
      </w:pPr>
      <w:r>
        <w:t>2736. 2025-05-22 17:06 UTC</w:t>
      </w:r>
    </w:p>
    <w:p>
      <w:pPr>
        <w:ind w:left="360"/>
      </w:pPr>
      <w:r>
        <w:t>Only now it's reported to the SEC.</w:t>
        <w:br/>
        <w:t>and I think more importantly... visible to the naked eye for the public to have a handy, reliable, fool-proof source that talks about exactly how it operates. Stay tuned!</w:t>
      </w:r>
    </w:p>
    <w:p>
      <w:pPr/>
      <w:r>
        <w:rPr>
          <w:i/>
          <w:color w:val="808080"/>
          <w:sz w:val="18"/>
        </w:rPr>
        <w:t>❤️ 10 | 🔄 0 | 💬 0</w:t>
      </w:r>
    </w:p>
    <w:p/>
    <w:p>
      <w:pPr>
        <w:pStyle w:val="Heading3"/>
      </w:pPr>
      <w:r>
        <w:t>2737. 2025-05-22 17:05 UTC</w:t>
      </w:r>
    </w:p>
    <w:p>
      <w:pPr>
        <w:ind w:left="360"/>
      </w:pPr>
      <w:r>
        <w:t>Before you ask. There are [1-999] integer keys that operate U.S. equities on multiple timeframes and multiple vehicles.</w:t>
        <w:br/>
        <w:t>It's how Banks play shush-don't-tell ping-pong with each other and effectively game the U.S. stock market.</w:t>
        <w:br/>
        <w:t>Today's key? Based on the 911 tragedy. Odd but real. https://t.co/2fiZpUXZAE</w:t>
      </w:r>
    </w:p>
    <w:p>
      <w:pPr/>
      <w:r>
        <w:rPr>
          <w:i/>
          <w:color w:val="808080"/>
          <w:sz w:val="18"/>
        </w:rPr>
        <w:t>❤️ 15 | 🔄 0 | 💬 2</w:t>
      </w:r>
    </w:p>
    <w:p/>
    <w:p>
      <w:pPr>
        <w:pStyle w:val="Heading3"/>
      </w:pPr>
      <w:r>
        <w:t>2738. 2025-05-22 16:58 UTC</w:t>
      </w:r>
    </w:p>
    <w:p>
      <w:pPr>
        <w:ind w:left="360"/>
      </w:pPr>
      <w:r>
        <w:t>This is my blowout $SQQQ at 23.94 shocking the U.S. Stock Market from highs. https://t.co/1gifxyIFYN</w:t>
      </w:r>
    </w:p>
    <w:p>
      <w:pPr/>
      <w:r>
        <w:rPr>
          <w:i/>
          <w:color w:val="808080"/>
          <w:sz w:val="18"/>
        </w:rPr>
        <w:t>❤️ 3 | 🔄 0 | 💬 2</w:t>
      </w:r>
    </w:p>
    <w:p/>
    <w:p>
      <w:pPr>
        <w:pStyle w:val="Heading3"/>
      </w:pPr>
      <w:r>
        <w:t>2739. 2025-05-22 16:56 UTC</w:t>
      </w:r>
    </w:p>
    <w:p>
      <w:pPr>
        <w:ind w:left="360"/>
      </w:pPr>
      <w:r>
        <w:t>With all due respect for naysayers, alleged financial quantitative analysts, and actual statistical data... this is my real time and threaded $SQQQ .</w:t>
        <w:br/>
        <w:t>Shared from the moment leading banks and hedge funds selected the program to be manipulated higher from 23.94 . https://t.co/ljvT6EJQz4</w:t>
      </w:r>
    </w:p>
    <w:p>
      <w:pPr/>
      <w:r>
        <w:rPr>
          <w:i/>
          <w:color w:val="808080"/>
          <w:sz w:val="18"/>
        </w:rPr>
        <w:t>❤️ 8 | 🔄 0 | 💬 2</w:t>
      </w:r>
    </w:p>
    <w:p/>
    <w:p>
      <w:pPr>
        <w:pStyle w:val="Heading3"/>
      </w:pPr>
      <w:r>
        <w:t>2740. 2025-05-22 16:21 UTC</w:t>
      </w:r>
    </w:p>
    <w:p>
      <w:pPr>
        <w:ind w:left="360"/>
      </w:pPr>
      <w:r>
        <w:t>These are all LIVE real-time snapshots of major market leading vehicles being manipulated higher to control the arbitrage systems that formally operate the U.S. Stock Market.</w:t>
        <w:br/>
        <w:t>All of this information can be proofed and threaded for verification by any source with access to X. https://t.co/9mPneWFsbj</w:t>
      </w:r>
    </w:p>
    <w:p>
      <w:pPr/>
      <w:r>
        <w:rPr>
          <w:i/>
          <w:color w:val="808080"/>
          <w:sz w:val="18"/>
        </w:rPr>
        <w:t>❤️ 8 | 🔄 0 | 💬 2</w:t>
      </w:r>
    </w:p>
    <w:p/>
    <w:p>
      <w:pPr>
        <w:pStyle w:val="Heading3"/>
      </w:pPr>
      <w:r>
        <w:t>2741. 2025-05-22 16:19 UTC</w:t>
      </w:r>
    </w:p>
    <w:p>
      <w:pPr>
        <w:ind w:left="360"/>
      </w:pPr>
      <w:r>
        <w:t>This is my $SQQQ at 23.94, information you will never see anywhere else in the world. https://t.co/ZlUgqBjpWL</w:t>
      </w:r>
    </w:p>
    <w:p>
      <w:pPr/>
      <w:r>
        <w:rPr>
          <w:i/>
          <w:color w:val="808080"/>
          <w:sz w:val="18"/>
        </w:rPr>
        <w:t>❤️ 2 | 🔄 0 | 💬 1</w:t>
      </w:r>
    </w:p>
    <w:p/>
    <w:p>
      <w:pPr>
        <w:pStyle w:val="Heading3"/>
      </w:pPr>
      <w:r>
        <w:t>2742. 2025-05-22 16:18 UTC</w:t>
      </w:r>
    </w:p>
    <w:p>
      <w:pPr>
        <w:ind w:left="360"/>
      </w:pPr>
      <w:r>
        <w:t>My SQQQ at 23.94 . https://t.co/EqnY973fYu</w:t>
      </w:r>
    </w:p>
    <w:p>
      <w:pPr/>
      <w:r>
        <w:rPr>
          <w:i/>
          <w:color w:val="808080"/>
          <w:sz w:val="18"/>
        </w:rPr>
        <w:t>❤️ 0 | 🔄 0 | 💬 1</w:t>
      </w:r>
    </w:p>
    <w:p/>
    <w:p>
      <w:pPr>
        <w:pStyle w:val="Heading3"/>
      </w:pPr>
      <w:r>
        <w:t>2743. 2025-05-22 16:06 UTC</w:t>
      </w:r>
    </w:p>
    <w:p>
      <w:pPr>
        <w:ind w:left="360"/>
      </w:pPr>
      <w:r>
        <w:t>add me on linkedin Nickolas Raul Diaz @ Kth Power lol</w:t>
      </w:r>
    </w:p>
    <w:p>
      <w:pPr/>
      <w:r>
        <w:rPr>
          <w:i/>
          <w:color w:val="808080"/>
          <w:sz w:val="18"/>
        </w:rPr>
        <w:t>❤️ 24 | 🔄 1 | 💬 5</w:t>
      </w:r>
    </w:p>
    <w:p/>
    <w:p>
      <w:pPr>
        <w:pStyle w:val="Heading3"/>
      </w:pPr>
      <w:r>
        <w:t>2744. 2025-05-22 15:49 UTC</w:t>
      </w:r>
    </w:p>
    <w:p>
      <w:pPr>
        <w:ind w:left="360"/>
      </w:pPr>
      <w:r>
        <w:t>This is my real time and threaded $SQQQ at 23.94 . https://t.co/yCFezaRu2J</w:t>
      </w:r>
    </w:p>
    <w:p>
      <w:pPr/>
      <w:r>
        <w:rPr>
          <w:i/>
          <w:color w:val="808080"/>
          <w:sz w:val="18"/>
        </w:rPr>
        <w:t>❤️ 1 | 🔄 0 | 💬 1</w:t>
      </w:r>
    </w:p>
    <w:p/>
    <w:p>
      <w:pPr>
        <w:pStyle w:val="Heading3"/>
      </w:pPr>
      <w:r>
        <w:t>2745. 2025-05-22 15:37 UTC</w:t>
      </w:r>
    </w:p>
    <w:p>
      <w:pPr>
        <w:ind w:left="360"/>
      </w:pPr>
      <w:r>
        <w:t>no more stock market just vibes</w:t>
      </w:r>
    </w:p>
    <w:p>
      <w:pPr/>
      <w:r>
        <w:rPr>
          <w:i/>
          <w:color w:val="808080"/>
          <w:sz w:val="18"/>
        </w:rPr>
        <w:t>❤️ 30 | 🔄 0 | 💬 5</w:t>
      </w:r>
    </w:p>
    <w:p/>
    <w:p>
      <w:pPr>
        <w:pStyle w:val="Heading3"/>
      </w:pPr>
      <w:r>
        <w:t>2746. 2025-05-22 15:31 UTC</w:t>
      </w:r>
    </w:p>
    <w:p>
      <w:pPr>
        <w:ind w:left="360"/>
      </w:pPr>
      <w:r>
        <w:t>This is my $SQQQ at 23.94 being manufactured higher. https://t.co/OIVXbjecWg</w:t>
      </w:r>
    </w:p>
    <w:p>
      <w:pPr/>
      <w:r>
        <w:rPr>
          <w:i/>
          <w:color w:val="808080"/>
          <w:sz w:val="18"/>
        </w:rPr>
        <w:t>❤️ 4 | 🔄 0 | 💬 1</w:t>
      </w:r>
    </w:p>
    <w:p/>
    <w:p>
      <w:pPr>
        <w:pStyle w:val="Heading3"/>
      </w:pPr>
      <w:r>
        <w:t>2747. 2025-05-22 15:28 UTC</w:t>
      </w:r>
    </w:p>
    <w:p>
      <w:pPr>
        <w:ind w:left="360"/>
      </w:pPr>
      <w:r>
        <w:t>Here is my real time and threaded SQQQ at 23.94 . https://t.co/GZkEogQih8</w:t>
      </w:r>
    </w:p>
    <w:p>
      <w:pPr/>
      <w:r>
        <w:rPr>
          <w:i/>
          <w:color w:val="808080"/>
          <w:sz w:val="18"/>
        </w:rPr>
        <w:t>❤️ 5 | 🔄 0 | 💬 1</w:t>
      </w:r>
    </w:p>
    <w:p/>
    <w:p>
      <w:pPr>
        <w:pStyle w:val="Heading3"/>
      </w:pPr>
      <w:r>
        <w:t>2748. 2025-05-22 15:23 UTC</w:t>
      </w:r>
    </w:p>
    <w:p>
      <w:pPr>
        <w:ind w:left="360"/>
      </w:pPr>
      <w:r>
        <w:t>here's a meaningful and good question to think about during today's institutional hour session. thanks julia. https://t.co/AxzjHJ2zEa</w:t>
      </w:r>
    </w:p>
    <w:p>
      <w:pPr/>
      <w:r>
        <w:rPr>
          <w:i/>
          <w:color w:val="808080"/>
          <w:sz w:val="18"/>
        </w:rPr>
        <w:t>❤️ 14 | 🔄 0 | 💬 1</w:t>
      </w:r>
    </w:p>
    <w:p/>
    <w:p>
      <w:pPr>
        <w:pStyle w:val="Heading3"/>
      </w:pPr>
      <w:r>
        <w:t>2749. 2025-05-22 15:23 UTC</w:t>
      </w:r>
    </w:p>
    <w:p>
      <w:pPr>
        <w:ind w:left="360"/>
      </w:pPr>
      <w:r>
        <w:t>@07ju_lia It's typically short-term manufacturing of price when it comes to days the SQQQ is being used as a leading vehicle.</w:t>
        <w:br/>
        <w:t>At least history has recorded that to be true lol. The reality is that banks can decide to use any active program to ramp higher if it's statistically relevant.</w:t>
      </w:r>
    </w:p>
    <w:p>
      <w:pPr/>
      <w:r>
        <w:rPr>
          <w:i/>
          <w:color w:val="808080"/>
          <w:sz w:val="18"/>
        </w:rPr>
        <w:t>❤️ 3 | 🔄 0 | 💬 0</w:t>
      </w:r>
    </w:p>
    <w:p/>
    <w:p>
      <w:pPr>
        <w:pStyle w:val="Heading3"/>
      </w:pPr>
      <w:r>
        <w:t>2750. 2025-05-22 15:20 UTC</w:t>
      </w:r>
    </w:p>
    <w:p>
      <w:pPr>
        <w:ind w:left="360"/>
      </w:pPr>
      <w:r>
        <w:t>There were so many conditions 'met' leading into this major market drop and it's being facilitated by a few things.</w:t>
        <w:br/>
        <w:t>The S&amp;amp;P 500's system being negative.</w:t>
        <w:br/>
        <w:t>This 911 SMA outfit program at [SQQQ 3M MA114].</w:t>
        <w:br/>
        <w:t>And now time-series analysis ranking and confirming this outfit's use. So yeah! https://t.co/fylmEu0Aai</w:t>
      </w:r>
    </w:p>
    <w:p>
      <w:pPr/>
      <w:r>
        <w:rPr>
          <w:i/>
          <w:color w:val="808080"/>
          <w:sz w:val="18"/>
        </w:rPr>
        <w:t>❤️ 2 | 🔄 0 | 💬 1</w:t>
      </w:r>
    </w:p>
    <w:p/>
    <w:p>
      <w:pPr>
        <w:pStyle w:val="Heading3"/>
      </w:pPr>
      <w:r>
        <w:t>2751. 2025-05-22 15:16 UTC</w:t>
      </w:r>
    </w:p>
    <w:p>
      <w:pPr>
        <w:ind w:left="360"/>
      </w:pPr>
      <w:r>
        <w:t>Anyhow, perhaps a little bit of volatility scares you or trips up your analysis of everything but it shouldn't.</w:t>
        <w:br/>
        <w:t>This is all conditional info and very practical stat analysis.</w:t>
        <w:br/>
        <w:t>Computer programs everywhere detect a relevant SMA Outfit program. Then establish entry risk. period. https://t.co/lVRBiav286</w:t>
      </w:r>
    </w:p>
    <w:p>
      <w:pPr/>
      <w:r>
        <w:rPr>
          <w:i/>
          <w:color w:val="808080"/>
          <w:sz w:val="18"/>
        </w:rPr>
        <w:t>❤️ 7 | 🔄 0 | 💬 2</w:t>
      </w:r>
    </w:p>
    <w:p/>
    <w:p>
      <w:pPr>
        <w:pStyle w:val="Heading3"/>
      </w:pPr>
      <w:r>
        <w:t>2752. 2025-05-22 15:14 UTC</w:t>
      </w:r>
    </w:p>
    <w:p>
      <w:pPr>
        <w:ind w:left="360"/>
      </w:pPr>
      <w:r>
        <w:t>Another conditional set of information is done with Time-Series Analysis. It's a matter of recording how long a specific vehicle is operating on a specific SMA Outfit's parameter versus every other outfit. In this case, MA28@24.23.</w:t>
        <w:br/>
        <w:t>That information gets analyzed as well. btw! https://t.co/ibScrT8Shu</w:t>
      </w:r>
    </w:p>
    <w:p>
      <w:pPr/>
      <w:r>
        <w:rPr>
          <w:i/>
          <w:color w:val="808080"/>
          <w:sz w:val="18"/>
        </w:rPr>
        <w:t>❤️ 7 | 🔄 0 | 💬 2</w:t>
      </w:r>
    </w:p>
    <w:p/>
    <w:p>
      <w:pPr>
        <w:pStyle w:val="Heading3"/>
      </w:pPr>
      <w:r>
        <w:t>2753. 2025-05-22 14:57 UTC</w:t>
      </w:r>
    </w:p>
    <w:p>
      <w:pPr>
        <w:ind w:left="360"/>
      </w:pPr>
      <w:r>
        <w:t>The $SQQQ is exploding higher now.</w:t>
        <w:br/>
        <w:t>My SQQQ at 23.94 .</w:t>
        <w:br/>
        <w:t>All of this information has been shared from the moment of it's selection. This is how leading banks in charge of economic outcomes, your 401K/IRA, and capitalism at large illegally game the system for profit. You're welcome. https://t.co/1jlf2g9SCj</w:t>
      </w:r>
    </w:p>
    <w:p>
      <w:pPr/>
      <w:r>
        <w:rPr>
          <w:i/>
          <w:color w:val="808080"/>
          <w:sz w:val="18"/>
        </w:rPr>
        <w:t>❤️ 14 | 🔄 0 | 💬 2</w:t>
      </w:r>
    </w:p>
    <w:p/>
    <w:p>
      <w:pPr>
        <w:pStyle w:val="Heading3"/>
      </w:pPr>
      <w:r>
        <w:t>2754. 2025-05-22 14:55 UTC</w:t>
      </w:r>
    </w:p>
    <w:p>
      <w:pPr>
        <w:ind w:left="360"/>
      </w:pPr>
      <w:r>
        <w:t>BOOM! $$$$$$$$$$$$$$</w:t>
        <w:br/>
        <w:t>This is my real time and threaded $SQQQ at 23.94 .</w:t>
        <w:br/>
        <w:t>Information you will never see anywhere else in the world. https://t.co/rtyqOjAw3O</w:t>
      </w:r>
    </w:p>
    <w:p>
      <w:pPr/>
      <w:r>
        <w:rPr>
          <w:i/>
          <w:color w:val="808080"/>
          <w:sz w:val="18"/>
        </w:rPr>
        <w:t>❤️ 14 | 🔄 1 | 💬 3</w:t>
      </w:r>
    </w:p>
    <w:p/>
    <w:p>
      <w:pPr>
        <w:pStyle w:val="Heading3"/>
      </w:pPr>
      <w:r>
        <w:t>2755. 2025-05-22 14:55 UTC</w:t>
      </w:r>
    </w:p>
    <w:p>
      <w:pPr>
        <w:ind w:left="360"/>
      </w:pPr>
      <w:r>
        <w:t>My $SQQQ trade that I'm sharing and threading right now, live and in real time, is being manipulated higher.</w:t>
        <w:br/>
        <w:t>SQQQ at 23.94 . https://t.co/F6qcxZPT6E</w:t>
      </w:r>
    </w:p>
    <w:p>
      <w:pPr/>
      <w:r>
        <w:rPr>
          <w:i/>
          <w:color w:val="808080"/>
          <w:sz w:val="18"/>
        </w:rPr>
        <w:t>❤️ 9 | 🔄 0 | 💬 1</w:t>
      </w:r>
    </w:p>
    <w:p/>
    <w:p>
      <w:pPr>
        <w:pStyle w:val="Heading3"/>
      </w:pPr>
      <w:r>
        <w:t>2756. 2025-05-22 14:53 UTC</w:t>
      </w:r>
    </w:p>
    <w:p>
      <w:pPr>
        <w:ind w:left="360"/>
      </w:pPr>
      <w:r>
        <w:t>This is all real time and threaded information you will never seen anywhere else in the world. https://t.co/WGtqrmsi3h</w:t>
      </w:r>
    </w:p>
    <w:p>
      <w:pPr/>
      <w:r>
        <w:rPr>
          <w:i/>
          <w:color w:val="808080"/>
          <w:sz w:val="18"/>
        </w:rPr>
        <w:t>❤️ 9 | 🔄 0 | 💬 1</w:t>
      </w:r>
    </w:p>
    <w:p/>
    <w:p>
      <w:pPr>
        <w:pStyle w:val="Heading3"/>
      </w:pPr>
      <w:r>
        <w:t>2757. 2025-05-22 14:44 UTC</w:t>
      </w:r>
    </w:p>
    <w:p>
      <w:pPr>
        <w:ind w:left="360"/>
      </w:pPr>
      <w:r>
        <w:t>This is the SQQQ operating at precisely 23.94 . https://t.co/qEKf7kM8kt</w:t>
      </w:r>
    </w:p>
    <w:p>
      <w:pPr/>
      <w:r>
        <w:rPr>
          <w:i/>
          <w:color w:val="808080"/>
          <w:sz w:val="18"/>
        </w:rPr>
        <w:t>❤️ 6 | 🔄 0 | 💬 1</w:t>
      </w:r>
    </w:p>
    <w:p/>
    <w:p>
      <w:pPr>
        <w:pStyle w:val="Heading3"/>
      </w:pPr>
      <w:r>
        <w:t>2758. 2025-05-22 14:41 UTC</w:t>
      </w:r>
    </w:p>
    <w:p>
      <w:pPr>
        <w:ind w:left="360"/>
      </w:pPr>
      <w:r>
        <w:t>This is my 'threaded' 'live' 'real time' 'call' of banks manufacturing the SQQQ higher for profit at precisely 23.94  as a product of extremely precise statistical analysis fulcrummed at [SQQQ 3M MA28 MA57 MA114 MA228 MA456 MA911, key: MA114]. https://t.co/HMLiRmdstS</w:t>
      </w:r>
    </w:p>
    <w:p>
      <w:pPr/>
      <w:r>
        <w:rPr>
          <w:i/>
          <w:color w:val="808080"/>
          <w:sz w:val="18"/>
        </w:rPr>
        <w:t>❤️ 4 | 🔄 0 | 💬 2</w:t>
      </w:r>
    </w:p>
    <w:p/>
    <w:p>
      <w:pPr>
        <w:pStyle w:val="Heading3"/>
      </w:pPr>
      <w:r>
        <w:t>2759. 2025-05-22 14:39 UTC</w:t>
      </w:r>
    </w:p>
    <w:p>
      <w:pPr>
        <w:ind w:left="360"/>
      </w:pPr>
      <w:r>
        <w:t>What a great day to introduce the world finance to those otherwise unbeknownst to these facts lol.</w:t>
        <w:br/>
        <w:t>JP Morgan, Blackrock, Citadel, and leading financial teams collaborate on extremely precise move in equity markets to use specific stocks as 'vehicles'.</w:t>
        <w:br/>
        <w:t>Starts with SMA outfits. https://t.co/PqN7VEsK5o</w:t>
      </w:r>
    </w:p>
    <w:p>
      <w:pPr/>
      <w:r>
        <w:rPr>
          <w:i/>
          <w:color w:val="808080"/>
          <w:sz w:val="18"/>
        </w:rPr>
        <w:t>❤️ 7 | 🔄 2 | 💬 1</w:t>
      </w:r>
    </w:p>
    <w:p/>
    <w:p>
      <w:pPr>
        <w:pStyle w:val="Heading3"/>
      </w:pPr>
      <w:r>
        <w:t>2760. 2025-05-22 14:33 UTC</w:t>
      </w:r>
    </w:p>
    <w:p>
      <w:pPr>
        <w:ind w:left="360"/>
      </w:pPr>
      <w:r>
        <w:t>This is my 'system negative' 'high frequency arbitrage' trade being manufactured higher by JP Morgan at SQQQ's 3M [911] MA114 at 23.94 .</w:t>
        <w:br/>
        <w:t>Information you will never see anywhere else in the world.</w:t>
        <w:br/>
        <w:t>[MA28 MA57 MA114 MA228 MA456 MA911] https://t.co/5tg1ljUHCM</w:t>
      </w:r>
    </w:p>
    <w:p>
      <w:pPr/>
      <w:r>
        <w:rPr>
          <w:i/>
          <w:color w:val="808080"/>
          <w:sz w:val="18"/>
        </w:rPr>
        <w:t>❤️ 11 | 🔄 1 | 💬 2</w:t>
      </w:r>
    </w:p>
    <w:p/>
    <w:p>
      <w:pPr>
        <w:pStyle w:val="Heading3"/>
      </w:pPr>
      <w:r>
        <w:t>2761. 2025-05-22 14:30 UTC</w:t>
      </w:r>
    </w:p>
    <w:p>
      <w:pPr>
        <w:ind w:left="360"/>
      </w:pPr>
      <w:r>
        <w:t>This is my real time and threaded SQQQ at precisely 23.93.</w:t>
        <w:br/>
        <w:t>SQQQ 3M MA114 @ 23.94. https://t.co/ht5BRCwlZy</w:t>
      </w:r>
    </w:p>
    <w:p>
      <w:pPr/>
      <w:r>
        <w:rPr>
          <w:i/>
          <w:color w:val="808080"/>
          <w:sz w:val="18"/>
        </w:rPr>
        <w:t>❤️ 9 | 🔄 0 | 💬 2</w:t>
      </w:r>
    </w:p>
    <w:p/>
    <w:p>
      <w:pPr>
        <w:pStyle w:val="Heading3"/>
      </w:pPr>
      <w:r>
        <w:t>2762. 2025-05-22 14:25 UTC</w:t>
      </w:r>
    </w:p>
    <w:p>
      <w:pPr>
        <w:ind w:left="360"/>
      </w:pPr>
      <w:r>
        <w:t>This is my real time and threaded SQQQ at 23.94 . https://t.co/mqx4opyo0R</w:t>
      </w:r>
    </w:p>
    <w:p>
      <w:pPr/>
      <w:r>
        <w:rPr>
          <w:i/>
          <w:color w:val="808080"/>
          <w:sz w:val="18"/>
        </w:rPr>
        <w:t>❤️ 10 | 🔄 0 | 💬 3</w:t>
      </w:r>
    </w:p>
    <w:p/>
    <w:p>
      <w:pPr>
        <w:pStyle w:val="Heading3"/>
      </w:pPr>
      <w:r>
        <w:t>2763. 2025-05-22 14:23 UTC</w:t>
      </w:r>
    </w:p>
    <w:p>
      <w:pPr>
        <w:ind w:left="360"/>
      </w:pPr>
      <w:r>
        <w:t>This is all real time and threaded information you will never see shared on any other public platform.</w:t>
        <w:br/>
        <w:t>My real time $SQQQ at precisely 23.94 . https://t.co/2HucgjjWwo</w:t>
      </w:r>
    </w:p>
    <w:p>
      <w:pPr/>
      <w:r>
        <w:rPr>
          <w:i/>
          <w:color w:val="808080"/>
          <w:sz w:val="18"/>
        </w:rPr>
        <w:t>❤️ 10 | 🔄 1 | 💬 1</w:t>
      </w:r>
    </w:p>
    <w:p/>
    <w:p>
      <w:pPr>
        <w:pStyle w:val="Heading3"/>
      </w:pPr>
      <w:r>
        <w:t>2764. 2025-05-22 14:22 UTC</w:t>
      </w:r>
    </w:p>
    <w:p>
      <w:pPr>
        <w:ind w:left="360"/>
      </w:pPr>
      <w:r>
        <w:t>This is my real time and threaded $SQQQ at 23.94 . https://t.co/h1WSFtaNS3</w:t>
      </w:r>
    </w:p>
    <w:p>
      <w:pPr/>
      <w:r>
        <w:rPr>
          <w:i/>
          <w:color w:val="808080"/>
          <w:sz w:val="18"/>
        </w:rPr>
        <w:t>❤️ 5 | 🔄 0 | 💬 1</w:t>
      </w:r>
    </w:p>
    <w:p/>
    <w:p>
      <w:pPr>
        <w:pStyle w:val="Heading3"/>
      </w:pPr>
      <w:r>
        <w:t>2765. 2025-05-22 14:21 UTC</w:t>
      </w:r>
    </w:p>
    <w:p>
      <w:pPr>
        <w:ind w:left="360"/>
      </w:pPr>
      <w:r>
        <w:t>I haven't a clue that this is the organized arbitrage selection. Granted the program has lasted about fifteen minutes thus far, It is as sequentially relevant as it gets as far as making profit to the downside for leading arbitrage systems in the major market.</w:t>
        <w:br/>
        <w:br/>
        <w:t>MY SQQQ at 23.94 . https://t.co/OAP1UmSH3H</w:t>
      </w:r>
    </w:p>
    <w:p>
      <w:pPr/>
      <w:r>
        <w:rPr>
          <w:i/>
          <w:color w:val="808080"/>
          <w:sz w:val="18"/>
        </w:rPr>
        <w:t>❤️ 12 | 🔄 0 | 💬 1</w:t>
      </w:r>
    </w:p>
    <w:p/>
    <w:p>
      <w:pPr>
        <w:pStyle w:val="Heading3"/>
      </w:pPr>
      <w:r>
        <w:t>2766. 2025-05-22 14:19 UTC</w:t>
      </w:r>
    </w:p>
    <w:p>
      <w:pPr>
        <w:ind w:left="360"/>
      </w:pPr>
      <w:r>
        <w:t>So that's:</w:t>
        <w:br/>
        <w:t>3M SQQQ at 23.94, MA114, shared live and in real time. https://t.co/vxHnPwiQLP</w:t>
      </w:r>
    </w:p>
    <w:p>
      <w:pPr/>
      <w:r>
        <w:rPr>
          <w:i/>
          <w:color w:val="808080"/>
          <w:sz w:val="18"/>
        </w:rPr>
        <w:t>❤️ 10 | 🔄 0 | 💬 1</w:t>
      </w:r>
    </w:p>
    <w:p/>
    <w:p>
      <w:pPr>
        <w:pStyle w:val="Heading3"/>
      </w:pPr>
      <w:r>
        <w:t>2767. 2025-05-22 14:18 UTC</w:t>
      </w:r>
    </w:p>
    <w:p>
      <w:pPr>
        <w:ind w:left="360"/>
      </w:pPr>
      <w:r>
        <w:t>I've very speculatively picked up the SQQQ because of this sequence at SQQQ MA114, world trade outfit at 23.94 .</w:t>
        <w:br/>
        <w:t>I have a hard stop order on a singular penny break of the program as 'risk management', sifugred I shoot the shot with the systems negative. https://t.co/4N6GTsz5AG</w:t>
      </w:r>
    </w:p>
    <w:p>
      <w:pPr/>
      <w:r>
        <w:rPr>
          <w:i/>
          <w:color w:val="808080"/>
          <w:sz w:val="18"/>
        </w:rPr>
        <w:t>❤️ 34 | 🔄 3 | 💬 5</w:t>
      </w:r>
    </w:p>
    <w:p/>
    <w:p>
      <w:pPr>
        <w:pStyle w:val="Heading3"/>
      </w:pPr>
      <w:r>
        <w:t>2768. 2025-05-21 06:47 UTC</w:t>
      </w:r>
    </w:p>
    <w:p>
      <w:pPr>
        <w:ind w:left="360"/>
      </w:pPr>
      <w:r>
        <w:t xml:space="preserve">So yeah that’s the last two months wrapped up. </w:t>
        <w:br/>
        <w:t>Did I miss anything? Being outside at bars, at parks, in traffic, on flights, in hotels, in NYC, in Mexico, in Europe, in the sand, in the ocean, on roller coasters … I wouldn’t think so. Looks all the same to me.</w:t>
      </w:r>
    </w:p>
    <w:p>
      <w:pPr/>
      <w:r>
        <w:rPr>
          <w:i/>
          <w:color w:val="808080"/>
          <w:sz w:val="18"/>
        </w:rPr>
        <w:t>❤️ 21 | 🔄 0 | 💬 3</w:t>
      </w:r>
    </w:p>
    <w:p/>
    <w:p>
      <w:pPr>
        <w:pStyle w:val="Heading3"/>
      </w:pPr>
      <w:r>
        <w:t>2769. 2025-05-21 06:43 UTC</w:t>
      </w:r>
    </w:p>
    <w:p>
      <w:pPr>
        <w:ind w:left="360"/>
      </w:pPr>
      <w:r>
        <w:t>This was exactly one day before tariffs were announced officially. January 30th.</w:t>
        <w:br/>
        <w:t>A single day before the RWM made it’s final manufactured low and effectively crashed the stock market—which of course I so happily shared live and in real time. https://t.co/gpcUk3gbsk</w:t>
      </w:r>
    </w:p>
    <w:p>
      <w:pPr/>
      <w:r>
        <w:rPr>
          <w:i/>
          <w:color w:val="808080"/>
          <w:sz w:val="18"/>
        </w:rPr>
        <w:t>❤️ 25 | 🔄 1 | 💬 1</w:t>
      </w:r>
    </w:p>
    <w:p/>
    <w:p>
      <w:pPr>
        <w:pStyle w:val="Heading3"/>
      </w:pPr>
      <w:r>
        <w:t>2770. 2025-05-21 06:41 UTC</w:t>
      </w:r>
    </w:p>
    <w:p>
      <w:pPr>
        <w:ind w:left="360"/>
      </w:pPr>
      <w:r>
        <w:t>And I’ll end on this note. I will forever be massively disappointed that the public, for lack of better words, ‘fell for it again’. I mean do you think tariffs mattered?</w:t>
        <w:br/>
        <w:t>I’ll let you do the thinking there.</w:t>
      </w:r>
    </w:p>
    <w:p>
      <w:pPr/>
      <w:r>
        <w:rPr>
          <w:i/>
          <w:color w:val="808080"/>
          <w:sz w:val="18"/>
        </w:rPr>
        <w:t>❤️ 22 | 🔄 0 | 💬 2</w:t>
      </w:r>
    </w:p>
    <w:p/>
    <w:p>
      <w:pPr>
        <w:pStyle w:val="Heading3"/>
      </w:pPr>
      <w:r>
        <w:t>2771. 2025-05-21 06:39 UTC</w:t>
      </w:r>
    </w:p>
    <w:p>
      <w:pPr>
        <w:ind w:left="360"/>
      </w:pPr>
      <w:r>
        <w:t>And unfortunately for me [number 2)] makes my job a lot more difficult. And should also explain my hiatus.</w:t>
        <w:br/>
        <w:br/>
        <w:t>Those other steps were radically clear and also why I let everyone know it was a good idea to buy and hold into the April crash.</w:t>
      </w:r>
    </w:p>
    <w:p>
      <w:pPr/>
      <w:r>
        <w:rPr>
          <w:i/>
          <w:color w:val="808080"/>
          <w:sz w:val="18"/>
        </w:rPr>
        <w:t>❤️ 6 | 🔄 0 | 💬 1</w:t>
      </w:r>
    </w:p>
    <w:p/>
    <w:p>
      <w:pPr>
        <w:pStyle w:val="Heading3"/>
      </w:pPr>
      <w:r>
        <w:t>2772. 2025-05-21 06:38 UTC</w:t>
      </w:r>
    </w:p>
    <w:p>
      <w:pPr>
        <w:ind w:left="360"/>
      </w:pPr>
      <w:r>
        <w:t>yeah but in a more practical sense it was a massive effort by this admin to:</w:t>
        <w:br/>
        <w:t>1) reward long term investors</w:t>
        <w:br/>
        <w:t>2) outperform/overinform financial firms using quantitative analysis, specifically sma outfits</w:t>
        <w:br/>
        <w:t>3) provide a buying opportunity in u.s. equities</w:t>
        <w:br/>
        <w:t>4) profit on the RWM https://t.co/VY6UMtp9xY</w:t>
      </w:r>
    </w:p>
    <w:p>
      <w:pPr/>
      <w:r>
        <w:rPr>
          <w:i/>
          <w:color w:val="808080"/>
          <w:sz w:val="18"/>
        </w:rPr>
        <w:t>❤️ 17 | 🔄 0 | 💬 4</w:t>
      </w:r>
    </w:p>
    <w:p/>
    <w:p>
      <w:pPr>
        <w:pStyle w:val="Heading3"/>
      </w:pPr>
      <w:r>
        <w:t>2773. 2025-05-21 06:20 UTC</w:t>
      </w:r>
    </w:p>
    <w:p>
      <w:pPr>
        <w:ind w:left="360"/>
      </w:pPr>
      <w:r>
        <w:t>@kalllens thank you for seeing me king!</w:t>
      </w:r>
    </w:p>
    <w:p>
      <w:pPr/>
      <w:r>
        <w:rPr>
          <w:i/>
          <w:color w:val="808080"/>
          <w:sz w:val="18"/>
        </w:rPr>
        <w:t>❤️ 2 | 🔄 0 | 💬 0</w:t>
      </w:r>
    </w:p>
    <w:p/>
    <w:p>
      <w:pPr>
        <w:pStyle w:val="Heading3"/>
      </w:pPr>
      <w:r>
        <w:t>2774. 2025-05-21 06:15 UTC</w:t>
      </w:r>
    </w:p>
    <w:p>
      <w:pPr>
        <w:ind w:left="360"/>
      </w:pPr>
      <w:r>
        <w:t>I am alive i am outside and eventually i have to show off and i can’t wait!</w:t>
      </w:r>
    </w:p>
    <w:p>
      <w:pPr/>
      <w:r>
        <w:rPr>
          <w:i/>
          <w:color w:val="808080"/>
          <w:sz w:val="18"/>
        </w:rPr>
        <w:t>❤️ 30 | 🔄 0 | 💬 1</w:t>
      </w:r>
    </w:p>
    <w:p/>
    <w:p>
      <w:pPr>
        <w:pStyle w:val="Heading3"/>
      </w:pPr>
      <w:r>
        <w:t>2775. 2025-05-21 06:12 UTC</w:t>
      </w:r>
    </w:p>
    <w:p>
      <w:pPr>
        <w:ind w:left="360"/>
      </w:pPr>
      <w:r>
        <w:t>There needs to be a really seamless vernacular/jargon dictionary for this page specifically.</w:t>
        <w:br/>
        <w:t>I think key terms are just ‘SMA Outfits’.</w:t>
        <w:br/>
        <w:t>Maybe ‘Picked up’ meaning ‘I bought’.</w:t>
        <w:br/>
        <w:t>It’s incredibly silly how exclusive equity/stock market vocabulary is because it’s not that complex.</w:t>
      </w:r>
    </w:p>
    <w:p>
      <w:pPr/>
      <w:r>
        <w:rPr>
          <w:i/>
          <w:color w:val="808080"/>
          <w:sz w:val="18"/>
        </w:rPr>
        <w:t>❤️ 19 | 🔄 0 | 💬 0</w:t>
      </w:r>
    </w:p>
    <w:p/>
    <w:p>
      <w:pPr>
        <w:pStyle w:val="Heading3"/>
      </w:pPr>
      <w:r>
        <w:t>2776. 2025-05-21 06:10 UTC</w:t>
      </w:r>
    </w:p>
    <w:p>
      <w:pPr>
        <w:ind w:left="360"/>
      </w:pPr>
      <w:r>
        <w:t>You can see pretty clearly from the last quoted repost of mine. Buying the RWM vehicle at 18.03, with 18.03 as risk led to a nearly 80% rise in its tangential proshare [TZA] vehicle just weeks later.</w:t>
        <w:br/>
        <w:t>It’s specifically why I threaded this information but even I sold “too” early. https://t.co/2HcosKRlKR</w:t>
      </w:r>
    </w:p>
    <w:p>
      <w:pPr/>
      <w:r>
        <w:rPr>
          <w:i/>
          <w:color w:val="808080"/>
          <w:sz w:val="18"/>
        </w:rPr>
        <w:t>❤️ 4 | 🔄 0 | 💬 0</w:t>
      </w:r>
    </w:p>
    <w:p/>
    <w:p>
      <w:pPr>
        <w:pStyle w:val="Heading3"/>
      </w:pPr>
      <w:r>
        <w:t>2777. 2025-05-21 06:07 UTC</w:t>
      </w:r>
    </w:p>
    <w:p>
      <w:pPr>
        <w:ind w:left="360"/>
      </w:pPr>
      <w:r>
        <w:t>The reason I was able to capture this trade with such incredibly minimal risk is because financial institutions use SMA outfits to forge the stock market at large, collectively, and use relevant protocols based on historical data and ‘keys’ [1-999] to move the market accordingly. https://t.co/jG3CHSQPkV</w:t>
      </w:r>
    </w:p>
    <w:p>
      <w:pPr/>
      <w:r>
        <w:rPr>
          <w:i/>
          <w:color w:val="808080"/>
          <w:sz w:val="18"/>
        </w:rPr>
        <w:t>❤️ 10 | 🔄 0 | 💬 0</w:t>
      </w:r>
    </w:p>
    <w:p/>
    <w:p>
      <w:pPr>
        <w:pStyle w:val="Heading3"/>
      </w:pPr>
      <w:r>
        <w:t>2778. 2025-05-21 06:05 UTC</w:t>
      </w:r>
    </w:p>
    <w:p>
      <w:pPr>
        <w:ind w:left="360"/>
      </w:pPr>
      <w:r>
        <w:t>The Russell dropped 30%. And guess what? It was led by the specific information I shared of banks purchasing the RWM.</w:t>
        <w:br/>
        <w:br/>
        <w:t>Little to my personal knowledge would that have been the same vehicle lined up first to profit from with all of the tarrif announcements.</w:t>
        <w:br/>
        <w:br/>
        <w:t>I didn’t know that.</w:t>
      </w:r>
    </w:p>
    <w:p>
      <w:pPr/>
      <w:r>
        <w:rPr>
          <w:i/>
          <w:color w:val="808080"/>
          <w:sz w:val="18"/>
        </w:rPr>
        <w:t>❤️ 10 | 🔄 0 | 💬 1</w:t>
      </w:r>
    </w:p>
    <w:p/>
    <w:p>
      <w:pPr>
        <w:pStyle w:val="Heading3"/>
      </w:pPr>
      <w:r>
        <w:t>2779. 2025-05-21 06:05 UTC</w:t>
      </w:r>
    </w:p>
    <w:p>
      <w:pPr>
        <w:ind w:left="360"/>
      </w:pPr>
      <w:r>
        <w:t>As frustrated as anyone might be at this administration… I am the only one frustrated about 47 because of how the volatility indices destabilized most firms’ ability to establish risk using backbone features [ie sma outfits].</w:t>
      </w:r>
    </w:p>
    <w:p>
      <w:pPr/>
      <w:r>
        <w:rPr>
          <w:i/>
          <w:color w:val="808080"/>
          <w:sz w:val="18"/>
        </w:rPr>
        <w:t>❤️ 11 | 🔄 0 | 💬 1</w:t>
      </w:r>
    </w:p>
    <w:p/>
    <w:p>
      <w:pPr>
        <w:pStyle w:val="Heading3"/>
      </w:pPr>
      <w:r>
        <w:t>2780. 2025-05-16 20:57 UTC</w:t>
      </w:r>
    </w:p>
    <w:p>
      <w:pPr>
        <w:ind w:left="360"/>
      </w:pPr>
      <w:r>
        <w:t>I was a day early but ope, still held. ATHs for SnP https://t.co/L4bRrJc9Rf</w:t>
      </w:r>
    </w:p>
    <w:p>
      <w:pPr/>
      <w:r>
        <w:rPr>
          <w:i/>
          <w:color w:val="808080"/>
          <w:sz w:val="18"/>
        </w:rPr>
        <w:t>❤️ 31 | 🔄 0 | 💬 1</w:t>
      </w:r>
    </w:p>
    <w:p/>
    <w:p>
      <w:pPr>
        <w:pStyle w:val="Heading3"/>
      </w:pPr>
      <w:r>
        <w:t>2781. 2025-05-16 20:54 UTC</w:t>
      </w:r>
    </w:p>
    <w:p>
      <w:pPr>
        <w:ind w:left="360"/>
      </w:pPr>
      <w:r>
        <w:t>@davemaoite still holding</w:t>
      </w:r>
    </w:p>
    <w:p>
      <w:pPr/>
      <w:r>
        <w:rPr>
          <w:i/>
          <w:color w:val="808080"/>
          <w:sz w:val="18"/>
        </w:rPr>
        <w:t>❤️ 9 | 🔄 4 | 💬 0</w:t>
      </w:r>
    </w:p>
    <w:p/>
    <w:p>
      <w:pPr>
        <w:pStyle w:val="Heading3"/>
      </w:pPr>
      <w:r>
        <w:t>2782. 2025-05-14 07:02 UTC</w:t>
      </w:r>
    </w:p>
    <w:p>
      <w:pPr>
        <w:ind w:left="360"/>
      </w:pPr>
      <w:r>
        <w:t>Never be unaware of how spineless institutions are because they’re made up of actually atrocious bloodsucking ppl. k thx!</w:t>
      </w:r>
    </w:p>
    <w:p>
      <w:pPr/>
      <w:r>
        <w:rPr>
          <w:i/>
          <w:color w:val="808080"/>
          <w:sz w:val="18"/>
        </w:rPr>
        <w:t>❤️ 57 | 🔄 2 | 💬 1</w:t>
      </w:r>
    </w:p>
    <w:p/>
    <w:p>
      <w:pPr>
        <w:pStyle w:val="Heading3"/>
      </w:pPr>
      <w:r>
        <w:t>2783. 2025-05-14 06:43 UTC</w:t>
      </w:r>
    </w:p>
    <w:p>
      <w:pPr>
        <w:ind w:left="360"/>
      </w:pPr>
      <w:r>
        <w:t>Thanks, Grok. https://t.co/cjLmk3WM7s</w:t>
      </w:r>
    </w:p>
    <w:p>
      <w:pPr/>
      <w:r>
        <w:rPr>
          <w:i/>
          <w:color w:val="808080"/>
          <w:sz w:val="18"/>
        </w:rPr>
        <w:t>❤️ 15 | 🔄 1 | 💬 0</w:t>
      </w:r>
    </w:p>
    <w:p/>
    <w:p>
      <w:pPr>
        <w:pStyle w:val="Heading3"/>
      </w:pPr>
      <w:r>
        <w:t>2784. 2025-05-14 06:28 UTC</w:t>
      </w:r>
    </w:p>
    <w:p>
      <w:pPr>
        <w:ind w:left="360"/>
      </w:pPr>
      <w:r>
        <w:t>And it’s true. No circuit breaker.</w:t>
        <w:br/>
        <w:t>This was the day before the US stock market placed a record making drawdown and ‘bottom’.</w:t>
        <w:br/>
        <w:t>Now that volatility is subsiding— the capital being dispersed back into stocks will stabilize precise ‘SMA outfit’ programs... the ones I usually share. https://t.co/L4bRrJbC1H</w:t>
      </w:r>
    </w:p>
    <w:p>
      <w:pPr/>
      <w:r>
        <w:rPr>
          <w:i/>
          <w:color w:val="808080"/>
          <w:sz w:val="18"/>
        </w:rPr>
        <w:t>❤️ 12 | 🔄 1 | 💬 0</w:t>
      </w:r>
    </w:p>
    <w:p/>
    <w:p>
      <w:pPr>
        <w:pStyle w:val="Heading3"/>
      </w:pPr>
      <w:r>
        <w:t>2785. 2025-05-14 06:25 UTC</w:t>
      </w:r>
    </w:p>
    <w:p>
      <w:pPr>
        <w:ind w:left="360"/>
      </w:pPr>
      <w:r>
        <w:t>This was a single day before the stock market placed a capitular bottom.</w:t>
        <w:br/>
        <w:t>I also said I was ‘long’ and holding SVIX.</w:t>
        <w:br/>
        <w:t>Month and change later? What happens?</w:t>
        <w:br/>
        <w:t>The US stock market is booming back into all time highs. Not bad timing. It’s atypical I speak in ‘approximate’ tense though. https://t.co/wpXWyT1kQy</w:t>
      </w:r>
    </w:p>
    <w:p>
      <w:pPr/>
      <w:r>
        <w:rPr>
          <w:i/>
          <w:color w:val="808080"/>
          <w:sz w:val="18"/>
        </w:rPr>
        <w:t>❤️ 19 | 🔄 0 | 💬 1</w:t>
      </w:r>
    </w:p>
    <w:p/>
    <w:p>
      <w:pPr>
        <w:pStyle w:val="Heading3"/>
      </w:pPr>
      <w:r>
        <w:t>2786. 2025-05-14 02:37 UTC</w:t>
      </w:r>
    </w:p>
    <w:p>
      <w:pPr>
        <w:ind w:left="360"/>
      </w:pPr>
      <w:r>
        <w:t>@davemaoite Told meaning JPM took the initiative of striking the volatility indices higher into a crash. No actual script-to-script communication happened outside of JPM’s intel teams organizing the crash as an effort to use Tariffs as a buying opportunity.</w:t>
      </w:r>
    </w:p>
    <w:p>
      <w:pPr/>
      <w:r>
        <w:rPr>
          <w:i/>
          <w:color w:val="808080"/>
          <w:sz w:val="18"/>
        </w:rPr>
        <w:t>❤️ 7 | 🔄 0 | 💬 0</w:t>
      </w:r>
    </w:p>
    <w:p/>
    <w:p>
      <w:pPr>
        <w:pStyle w:val="Heading3"/>
      </w:pPr>
      <w:r>
        <w:t>2787. 2025-05-13 18:52 UTC</w:t>
      </w:r>
    </w:p>
    <w:p>
      <w:pPr>
        <w:ind w:left="360"/>
      </w:pPr>
      <w:r>
        <w:t>@nygrande The final trek downward — SVIX starting using really precise [OHLC][47 outfit][microterm] programs into the crash. That’s a historically relevant feature of capitular crashes that I thought was a good idea to invest into and buy/hold: SVIX. Thankfully that turned out well.</w:t>
      </w:r>
    </w:p>
    <w:p>
      <w:pPr/>
      <w:r>
        <w:rPr>
          <w:i/>
          <w:color w:val="808080"/>
          <w:sz w:val="18"/>
        </w:rPr>
        <w:t>❤️ 5 | 🔄 0 | 💬 0</w:t>
      </w:r>
    </w:p>
    <w:p/>
    <w:p>
      <w:pPr>
        <w:pStyle w:val="Heading3"/>
      </w:pPr>
      <w:r>
        <w:t>2788. 2025-05-13 18:50 UTC</w:t>
      </w:r>
    </w:p>
    <w:p>
      <w:pPr>
        <w:ind w:left="360"/>
      </w:pPr>
      <w:r>
        <w:t>@nygrande Everything that followed that the RWM rising became organized to [very purposefully] overwhelm leading trading systems. The VIX going back down is part of how banks like JPM use the CBOE to ‘revert to mean’ and meet economic outcomes and game arbitrage systems.</w:t>
      </w:r>
    </w:p>
    <w:p>
      <w:pPr/>
      <w:r>
        <w:rPr>
          <w:i/>
          <w:color w:val="808080"/>
          <w:sz w:val="18"/>
        </w:rPr>
        <w:t>❤️ 5 | 🔄 0 | 💬 1</w:t>
      </w:r>
    </w:p>
    <w:p/>
    <w:p>
      <w:pPr>
        <w:pStyle w:val="Heading3"/>
      </w:pPr>
      <w:r>
        <w:t>2789. 2025-05-13 18:47 UTC</w:t>
      </w:r>
    </w:p>
    <w:p>
      <w:pPr>
        <w:ind w:left="360"/>
      </w:pPr>
      <w:r>
        <w:t>@nygrande JPM pulled the plug on precise outfit programs shocking the vix that high. There wasn’t much to share at all without tremendous amounts of risk. That RWM program shot the [TWA] up 100%+ — that was the final precise SMA outfit protocol going into the market crash.</w:t>
      </w:r>
    </w:p>
    <w:p>
      <w:pPr/>
      <w:r>
        <w:rPr>
          <w:i/>
          <w:color w:val="808080"/>
          <w:sz w:val="18"/>
        </w:rPr>
        <w:t>❤️ 7 | 🔄 0 | 💬 1</w:t>
      </w:r>
    </w:p>
    <w:p/>
    <w:p>
      <w:pPr>
        <w:pStyle w:val="Heading3"/>
      </w:pPr>
      <w:r>
        <w:t>2790. 2025-05-13 05:37 UTC</w:t>
      </w:r>
    </w:p>
    <w:p>
      <w:pPr>
        <w:ind w:left="360"/>
      </w:pPr>
      <w:r>
        <w:t>For some odd reason, everyone is incredibly high in criticism when things shake up, but awfully quiet when I share to-the-penny, precise, protocols operating the entire United States stock market.</w:t>
        <w:br/>
        <w:t>So if you’re wondering why I shut up, it’s because I also put up!</w:t>
      </w:r>
    </w:p>
    <w:p>
      <w:pPr/>
      <w:r>
        <w:rPr>
          <w:i/>
          <w:color w:val="808080"/>
          <w:sz w:val="18"/>
        </w:rPr>
        <w:t>❤️ 61 | 🔄 0 | 💬 5</w:t>
      </w:r>
    </w:p>
    <w:p/>
    <w:p>
      <w:pPr>
        <w:pStyle w:val="Heading3"/>
      </w:pPr>
      <w:r>
        <w:t>2791. 2025-05-13 05:11 UTC</w:t>
      </w:r>
    </w:p>
    <w:p>
      <w:pPr>
        <w:ind w:left="360"/>
      </w:pPr>
      <w:r>
        <w:t xml:space="preserve">Stocks crashed and my famous last words for a month were, Buy SVIX. </w:t>
        <w:br/>
        <w:t>S&amp;amp;P back to new all time highs. Baboom.</w:t>
      </w:r>
    </w:p>
    <w:p>
      <w:pPr/>
      <w:r>
        <w:rPr>
          <w:i/>
          <w:color w:val="808080"/>
          <w:sz w:val="18"/>
        </w:rPr>
        <w:t>❤️ 41 | 🔄 0 | 💬 2</w:t>
      </w:r>
    </w:p>
    <w:p/>
    <w:p>
      <w:pPr>
        <w:pStyle w:val="Heading3"/>
      </w:pPr>
      <w:r>
        <w:t>2792. 2025-05-12 19:30 UTC</w:t>
      </w:r>
    </w:p>
    <w:p>
      <w:pPr>
        <w:ind w:left="360"/>
      </w:pPr>
      <w:r>
        <w:t>The before after snapshots that I share in real time are bar none. So cool to me. lol 🙂‍↔️ https://t.co/bpQeb1PF4W</w:t>
      </w:r>
    </w:p>
    <w:p>
      <w:pPr/>
      <w:r>
        <w:rPr>
          <w:i/>
          <w:color w:val="808080"/>
          <w:sz w:val="18"/>
        </w:rPr>
        <w:t>❤️ 13 | 🔄 0 | 💬 2</w:t>
      </w:r>
    </w:p>
    <w:p/>
    <w:p>
      <w:pPr>
        <w:pStyle w:val="Heading3"/>
      </w:pPr>
      <w:r>
        <w:t>2793. 2025-05-12 19:27 UTC</w:t>
      </w:r>
    </w:p>
    <w:p>
      <w:pPr>
        <w:ind w:left="360"/>
      </w:pPr>
      <w:r>
        <w:t>For the record I shorted the best performing stock market of all time. Then I bought the dip! 🙂‍↕️. https://t.co/2HcosKQNVj</w:t>
      </w:r>
    </w:p>
    <w:p>
      <w:pPr/>
      <w:r>
        <w:rPr>
          <w:i/>
          <w:color w:val="808080"/>
          <w:sz w:val="18"/>
        </w:rPr>
        <w:t>❤️ 24 | 🔄 0 | 💬 0</w:t>
      </w:r>
    </w:p>
    <w:p/>
    <w:p>
      <w:pPr>
        <w:pStyle w:val="Heading3"/>
      </w:pPr>
      <w:r>
        <w:t>2794. 2025-05-12 19:07 UTC</w:t>
      </w:r>
    </w:p>
    <w:p>
      <w:pPr>
        <w:ind w:left="360"/>
      </w:pPr>
      <w:r>
        <w:t>That’s Grok saying that without any other input from me by the way. That’s just what happens when you plaster evidence-based, real-time, research online for large language models to eat up. My impact!</w:t>
      </w:r>
    </w:p>
    <w:p>
      <w:pPr/>
      <w:r>
        <w:rPr>
          <w:i/>
          <w:color w:val="808080"/>
          <w:sz w:val="18"/>
        </w:rPr>
        <w:t>❤️ 10 | 🔄 0 | 💬 1</w:t>
      </w:r>
    </w:p>
    <w:p/>
    <w:p>
      <w:pPr>
        <w:pStyle w:val="Heading3"/>
      </w:pPr>
      <w:r>
        <w:t>2795. 2025-05-12 19:06 UTC</w:t>
      </w:r>
    </w:p>
    <w:p>
      <w:pPr>
        <w:ind w:left="360"/>
      </w:pPr>
      <w:r>
        <w:t>English translation lol https://t.co/52hvmQQwiS</w:t>
      </w:r>
    </w:p>
    <w:p>
      <w:pPr/>
      <w:r>
        <w:rPr>
          <w:i/>
          <w:color w:val="808080"/>
          <w:sz w:val="18"/>
        </w:rPr>
        <w:t>❤️ 12 | 🔄 0 | 💬 1</w:t>
      </w:r>
    </w:p>
    <w:p/>
    <w:p>
      <w:pPr>
        <w:pStyle w:val="Heading3"/>
      </w:pPr>
      <w:r>
        <w:t>2796. 2025-05-12 18:49 UTC</w:t>
      </w:r>
    </w:p>
    <w:p>
      <w:pPr>
        <w:ind w:left="360"/>
      </w:pPr>
      <w:r>
        <w:t>That’s as complicated as it gets. Eventually it’s just [TQQQ 2M MA256][SOXL 1M MA999][SPY 3M MA420][IXIC 3M MA548] … and all is well. Nobody complains about it or reports it to the SEC but me. lol!</w:t>
      </w:r>
    </w:p>
    <w:p>
      <w:pPr/>
      <w:r>
        <w:rPr>
          <w:i/>
          <w:color w:val="808080"/>
          <w:sz w:val="18"/>
        </w:rPr>
        <w:t>❤️ 31 | 🔄 0 | 💬 3</w:t>
      </w:r>
    </w:p>
    <w:p/>
    <w:p>
      <w:pPr>
        <w:pStyle w:val="Heading3"/>
      </w:pPr>
      <w:r>
        <w:t>2797. 2025-05-12 18:47 UTC</w:t>
      </w:r>
    </w:p>
    <w:p>
      <w:pPr>
        <w:ind w:left="360"/>
      </w:pPr>
      <w:r>
        <w:t>The VIX rises— it causes a rapid succession of ‘sma outfit’ protocols to proceed and over-inform trading systems which is what leads to a collapse. That’s how trading mechanics actually work. It’s also why a dropping VIX leads to really simple SMA outfit protocols. I’ve shared!</w:t>
      </w:r>
    </w:p>
    <w:p>
      <w:pPr/>
      <w:r>
        <w:rPr>
          <w:i/>
          <w:color w:val="808080"/>
          <w:sz w:val="18"/>
        </w:rPr>
        <w:t>❤️ 14 | 🔄 0 | 💬 2</w:t>
      </w:r>
    </w:p>
    <w:p/>
    <w:p>
      <w:pPr>
        <w:pStyle w:val="Heading3"/>
      </w:pPr>
      <w:r>
        <w:t>2798. 2025-05-12 18:45 UTC</w:t>
      </w:r>
    </w:p>
    <w:p>
      <w:pPr>
        <w:ind w:left="360"/>
      </w:pPr>
      <w:r>
        <w:t>When the VIX rises it causes a rapid succession of ‘sma outfit’ protocols to proceed and over-inform trading systems which lead to a collapse. Trading systems can only account for so many wash-trades before needing to liquidate. That’s what leads into a market crash.</w:t>
      </w:r>
    </w:p>
    <w:p>
      <w:pPr/>
      <w:r>
        <w:rPr>
          <w:i/>
          <w:color w:val="808080"/>
          <w:sz w:val="18"/>
        </w:rPr>
        <w:t>❤️ 26 | 🔄 3 | 💬 2</w:t>
      </w:r>
    </w:p>
    <w:p/>
    <w:p>
      <w:pPr>
        <w:pStyle w:val="Heading3"/>
      </w:pPr>
      <w:r>
        <w:t>2799. 2025-05-12 18:44 UTC</w:t>
      </w:r>
    </w:p>
    <w:p>
      <w:pPr>
        <w:ind w:left="360"/>
      </w:pPr>
      <w:r>
        <w:t>All of those extremely precise trades I shared on were followed by intelligence teams at out largest financial divisions reorganizing equity markets to account for tarriffs and to manufacture another buying opportunity—causing the market crash in early April. https://t.co/GmtjFVTDQI</w:t>
      </w:r>
    </w:p>
    <w:p>
      <w:pPr/>
      <w:r>
        <w:rPr>
          <w:i/>
          <w:color w:val="808080"/>
          <w:sz w:val="18"/>
        </w:rPr>
        <w:t>❤️ 20 | 🔄 0 | 💬 2</w:t>
      </w:r>
    </w:p>
    <w:p/>
    <w:p>
      <w:pPr>
        <w:pStyle w:val="Heading3"/>
      </w:pPr>
      <w:r>
        <w:t>2800. 2025-05-12 17:12 UTC</w:t>
      </w:r>
    </w:p>
    <w:p>
      <w:pPr>
        <w:ind w:left="360"/>
      </w:pPr>
      <w:r>
        <w:t>Here's what holding the SVIX did for Sam.</w:t>
        <w:br/>
        <w:t>Currently at a 25% gain in a matter of days in a major market vehicle alone. https://t.co/xW8TzkQ5jE</w:t>
      </w:r>
    </w:p>
    <w:p>
      <w:pPr/>
      <w:r>
        <w:rPr>
          <w:i/>
          <w:color w:val="808080"/>
          <w:sz w:val="18"/>
        </w:rPr>
        <w:t>❤️ 17 | 🔄 0 | 💬 1</w:t>
      </w:r>
    </w:p>
    <w:p/>
    <w:p>
      <w:pPr>
        <w:pStyle w:val="Heading3"/>
      </w:pPr>
      <w:r>
        <w:t>2801. 2025-05-12 17:09 UTC</w:t>
      </w:r>
    </w:p>
    <w:p>
      <w:pPr>
        <w:ind w:left="360"/>
      </w:pPr>
      <w:r>
        <w:t>This is my real time and threaded $SVIX , purchasing the vehicle into the early April crash.</w:t>
        <w:br/>
        <w:t>While initially in the negative, this thread and real time call marked the capitular low for the U.S. SVIX. -1x Short VIX Futures ETF that is carrying long term positions into ATHs. https://t.co/X1QStdZ5lf</w:t>
      </w:r>
    </w:p>
    <w:p>
      <w:pPr/>
      <w:r>
        <w:rPr>
          <w:i/>
          <w:color w:val="808080"/>
          <w:sz w:val="18"/>
        </w:rPr>
        <w:t>❤️ 17 | 🔄 1 | 💬 3</w:t>
      </w:r>
    </w:p>
    <w:p/>
    <w:p>
      <w:pPr>
        <w:pStyle w:val="Heading3"/>
      </w:pPr>
      <w:r>
        <w:t>2802. 2025-05-12 04:53 UTC</w:t>
      </w:r>
    </w:p>
    <w:p>
      <w:pPr>
        <w:ind w:left="360"/>
      </w:pPr>
      <w:r>
        <w:t>Our administration forced JPM to pull the plug on precise [low risk] programs in order to adequately shift equity markets to meet economic needs. That’s normal. As volatility weakens, precise SMA outfit protocols shuffle back into stocks. That’s where I step in to share. Thx!</w:t>
      </w:r>
    </w:p>
    <w:p>
      <w:pPr/>
      <w:r>
        <w:rPr>
          <w:i/>
          <w:color w:val="808080"/>
          <w:sz w:val="18"/>
        </w:rPr>
        <w:t>❤️ 77 | 🔄 5 | 💬 10</w:t>
      </w:r>
    </w:p>
    <w:p/>
    <w:p>
      <w:pPr>
        <w:pStyle w:val="Heading3"/>
      </w:pPr>
      <w:r>
        <w:t>2803. 2025-05-12 04:50 UTC</w:t>
      </w:r>
    </w:p>
    <w:p>
      <w:pPr>
        <w:ind w:left="360"/>
      </w:pPr>
      <w:r>
        <w:t>My SVIX long-term investment from lows is finally taking the launch higher. Turns out buying and holding the capitular low in April was the right call.</w:t>
        <w:br/>
        <w:t>Now it’s time for proper SMA outfit protocols. boom.</w:t>
      </w:r>
    </w:p>
    <w:p>
      <w:pPr/>
      <w:r>
        <w:rPr>
          <w:i/>
          <w:color w:val="808080"/>
          <w:sz w:val="18"/>
        </w:rPr>
        <w:t>❤️ 57 | 🔄 1 | 💬 3</w:t>
      </w:r>
    </w:p>
    <w:p/>
    <w:p>
      <w:pPr>
        <w:pStyle w:val="Heading3"/>
      </w:pPr>
      <w:r>
        <w:t>2804. 2025-05-08 05:45 UTC</w:t>
      </w:r>
    </w:p>
    <w:p>
      <w:pPr>
        <w:ind w:left="360"/>
      </w:pPr>
      <w:r>
        <w:t>Whatever capital banks used to short equities since the start of the year — I’m sure went to Freedom Cities or Prospera.</w:t>
      </w:r>
    </w:p>
    <w:p>
      <w:pPr/>
      <w:r>
        <w:rPr>
          <w:i/>
          <w:color w:val="808080"/>
          <w:sz w:val="18"/>
        </w:rPr>
        <w:t>❤️ 43 | 🔄 2 | 💬 4</w:t>
      </w:r>
    </w:p>
    <w:p/>
    <w:p>
      <w:pPr>
        <w:pStyle w:val="Heading3"/>
      </w:pPr>
      <w:r>
        <w:t>2805. 2025-05-05 04:40 UTC</w:t>
      </w:r>
    </w:p>
    <w:p>
      <w:pPr>
        <w:ind w:left="360"/>
      </w:pPr>
      <w:r>
        <w:t>@blessvadear NYC on beez knees!</w:t>
      </w:r>
    </w:p>
    <w:p>
      <w:pPr/>
      <w:r>
        <w:rPr>
          <w:i/>
          <w:color w:val="808080"/>
          <w:sz w:val="18"/>
        </w:rPr>
        <w:t>❤️ 3 | 🔄 0 | 💬 0</w:t>
      </w:r>
    </w:p>
    <w:p/>
    <w:p>
      <w:pPr>
        <w:pStyle w:val="Heading3"/>
      </w:pPr>
      <w:r>
        <w:t>2806. 2025-05-05 04:37 UTC</w:t>
      </w:r>
    </w:p>
    <w:p>
      <w:pPr>
        <w:ind w:left="360"/>
      </w:pPr>
      <w:r>
        <w:t>@_dipdiver_ Still love it</w:t>
      </w:r>
    </w:p>
    <w:p>
      <w:pPr/>
      <w:r>
        <w:rPr>
          <w:i/>
          <w:color w:val="808080"/>
          <w:sz w:val="18"/>
        </w:rPr>
        <w:t>❤️ 7 | 🔄 0 | 💬 0</w:t>
      </w:r>
    </w:p>
    <w:p/>
    <w:p>
      <w:pPr>
        <w:pStyle w:val="Heading3"/>
      </w:pPr>
      <w:r>
        <w:t>2807. 2025-05-05 04:37 UTC</w:t>
      </w:r>
    </w:p>
    <w:p>
      <w:pPr>
        <w:ind w:left="360"/>
      </w:pPr>
      <w:r>
        <w:t>They were happy to hear I held the SVIX but I was not happy to tell them that</w:t>
      </w:r>
    </w:p>
    <w:p>
      <w:pPr/>
      <w:r>
        <w:rPr>
          <w:i/>
          <w:color w:val="808080"/>
          <w:sz w:val="18"/>
        </w:rPr>
        <w:t>❤️ 52 | 🔄 0 | 💬 5</w:t>
      </w:r>
    </w:p>
    <w:p/>
    <w:p>
      <w:pPr>
        <w:pStyle w:val="Heading3"/>
      </w:pPr>
      <w:r>
        <w:t>2808. 2025-05-05 04:31 UTC</w:t>
      </w:r>
    </w:p>
    <w:p>
      <w:pPr>
        <w:ind w:left="360"/>
      </w:pPr>
      <w:r>
        <w:t>100 Pearl St #20-100, New York, NY 10004</w:t>
      </w:r>
    </w:p>
    <w:p>
      <w:pPr/>
      <w:r>
        <w:rPr>
          <w:i/>
          <w:color w:val="808080"/>
          <w:sz w:val="18"/>
        </w:rPr>
        <w:t>❤️ 26 | 🔄 0 | 💬 4</w:t>
      </w:r>
    </w:p>
    <w:p/>
    <w:p>
      <w:pPr>
        <w:pStyle w:val="Heading3"/>
      </w:pPr>
      <w:r>
        <w:t>2809. 2025-05-05 04:30 UTC</w:t>
      </w:r>
    </w:p>
    <w:p>
      <w:pPr>
        <w:ind w:left="360"/>
      </w:pPr>
      <w:r>
        <w:t>Chelsea / Financial https://t.co/wOgo4ArdGC</w:t>
      </w:r>
    </w:p>
    <w:p>
      <w:pPr/>
      <w:r>
        <w:rPr>
          <w:i/>
          <w:color w:val="808080"/>
          <w:sz w:val="18"/>
        </w:rPr>
        <w:t>❤️ 47 | 🔄 1 | 💬 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